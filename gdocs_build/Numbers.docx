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민수기 (Numbers)</w:t>
      </w:r>
    </w:p>
    <w:p>
      <w:r>
        <w:t>The Message 영어 원문 | Teen English 최종본 | Teen 한국어 최종본 — 장별 3단 비교</w:t>
      </w:r>
    </w:p>
    <w:p>
      <w:pPr>
        <w:pStyle w:val="Heading1"/>
      </w:pPr>
      <w:r>
        <w:t>Chapter 1 — God's Army Census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God spoke to Moses in the Wilderness of Sinai at the Tent of Meeting on the first day of the second month in the second year after they had left Egypt. He said, "Number the congregation of the People of Israel by clans and families, writing down the names of every male. You and Aaron are to register, company by company, every man who is twenty years and older who is able to fight in the army. Pick one man from each tribe who is head of his family to help you. These are the names of the men who will help you:</w:t>
            </w:r>
          </w:p>
          <w:p>
            <w:r>
              <w:rPr>
                <w:sz w:val="18"/>
              </w:rPr>
              <w:t>from Reuben: Elizur son of Shedeur</w:t>
            </w:r>
          </w:p>
          <w:p>
            <w:r>
              <w:rPr>
                <w:sz w:val="18"/>
              </w:rPr>
              <w:t>6 from Simeon: Shelumiel son of Zurishaddai</w:t>
            </w:r>
          </w:p>
          <w:p>
            <w:r>
              <w:rPr>
                <w:sz w:val="18"/>
              </w:rPr>
              <w:t>7 from Judah: Nahshon son of Amminadab</w:t>
            </w:r>
          </w:p>
          <w:p>
            <w:r>
              <w:rPr>
                <w:sz w:val="18"/>
              </w:rPr>
              <w:t>8 from Issachar: Nethanel son of Zuar</w:t>
            </w:r>
          </w:p>
          <w:p>
            <w:r>
              <w:rPr>
                <w:sz w:val="18"/>
              </w:rPr>
              <w:t>9 from Zebulun: Eliab son of Helon</w:t>
            </w:r>
          </w:p>
          <w:p>
            <w:r>
              <w:rPr>
                <w:sz w:val="18"/>
              </w:rPr>
              <w:t>10 from the sons of Joseph,</w:t>
            </w:r>
          </w:p>
          <w:p>
            <w:r>
              <w:rPr>
                <w:sz w:val="18"/>
              </w:rPr>
              <w:t>from Ephraim: Elishama son of Ammihud</w:t>
            </w:r>
          </w:p>
          <w:p>
            <w:r>
              <w:rPr>
                <w:sz w:val="18"/>
              </w:rPr>
              <w:t>from Manasseh: Gamaliel son of Pedahzur</w:t>
            </w:r>
          </w:p>
          <w:p>
            <w:r>
              <w:rPr>
                <w:sz w:val="18"/>
              </w:rPr>
              <w:t>11 from Benjamin: Abidan son of Gideoni</w:t>
            </w:r>
          </w:p>
          <w:p>
            <w:r>
              <w:rPr>
                <w:sz w:val="18"/>
              </w:rPr>
              <w:t>12 from Dan: Ahiezer son of Ammishaddai</w:t>
            </w:r>
          </w:p>
          <w:p>
            <w:r>
              <w:rPr>
                <w:sz w:val="18"/>
              </w:rPr>
              <w:t>13 from Asher: Pagiel son of Ocran</w:t>
            </w:r>
          </w:p>
          <w:p>
            <w:r>
              <w:rPr>
                <w:sz w:val="18"/>
              </w:rPr>
              <w:t>14 from Gad: Eliasaph son of Deuel</w:t>
            </w:r>
          </w:p>
          <w:p>
            <w:r>
              <w:rPr>
                <w:sz w:val="18"/>
              </w:rPr>
              <w:t>15 from Naphtali: Ahira son of Enan."</w:t>
            </w:r>
          </w:p>
        </w:tc>
        <w:tc>
          <w:tcPr>
            <w:tcW w:type="dxa" w:w="2880"/>
          </w:tcPr>
          <w:p>
            <w:r/>
            <w:r>
              <w:rPr>
                <w:b/>
                <w:sz w:val="16"/>
              </w:rPr>
              <w:t>1-5</w:t>
            </w:r>
          </w:p>
          <w:p>
            <w:r>
              <w:rPr>
                <w:sz w:val="18"/>
              </w:rPr>
              <w:t>God spoke to Moses in the Sinai Wilderness. It was at the Tent of Meeting, on the first day of the second month, two years after the Israelites left Egypt. God said, “I need a headcount of the entire Israelite community. Go clan by clan, family by family, and get the name of every single male. You and Aaron need to register every man who is twenty years and older and can fight in the army. To make this happen, you'll need some help. Pick one leader from each tribe, the head of his family, to assist you. Here's the squad that will be helping you out:</w:t>
            </w:r>
          </w:p>
        </w:tc>
        <w:tc>
          <w:tcPr>
            <w:tcW w:type="dxa" w:w="2880"/>
          </w:tcPr>
          <w:p>
            <w:r/>
            <w:r>
              <w:rPr>
                <w:b/>
                <w:sz w:val="16"/>
              </w:rPr>
              <w:t>1-5</w:t>
            </w:r>
          </w:p>
          <w:p>
            <w:r>
              <w:rPr>
                <w:sz w:val="18"/>
              </w:rPr>
              <w:t>하나님이 시내 광야에 있는 만남의 장막에서 모세한테 말을 거셨대. 이스라엘 백성이 이집트에서 나온 지 2년째 되던 해 둘째 달 첫째 날이었던 거임. 하나님이 말씀하시길, “이스라엘 자손의 모든 회중의 남자의 수를 그들의 종족과 조상의 가문에 따라 다 세어라. 너랑 아론은 이스라엘 자손 가운데 군대에 나갈 만한 20세 이상 된 모든 남자를 각 부대별로 등록해야 함. 그리고 너희를 도울 사람으로 각 지파에서 가문의 우두머리 한 사람씩 뽑아라. 너희를 도울 사람들의 이름은 이렇다:</w:t>
            </w:r>
          </w:p>
        </w:tc>
      </w:tr>
      <w:tr>
        <w:tc>
          <w:tcPr>
            <w:tcW w:type="dxa" w:w="2880"/>
          </w:tcPr>
          <w:p>
            <w:r/>
            <w:r>
              <w:rPr>
                <w:b/>
                <w:sz w:val="16"/>
              </w:rPr>
              <w:t>6-15</w:t>
            </w:r>
          </w:p>
          <w:p>
            <w:r>
              <w:rPr>
                <w:sz w:val="18"/>
              </w:rPr>
            </w:r>
          </w:p>
        </w:tc>
        <w:tc>
          <w:tcPr>
            <w:tcW w:type="dxa" w:w="2880"/>
          </w:tcPr>
          <w:p>
            <w:r/>
            <w:r>
              <w:rPr>
                <w:b/>
                <w:sz w:val="16"/>
              </w:rPr>
              <w:t>6-15</w:t>
            </w:r>
          </w:p>
          <w:p>
            <w:r>
              <w:rPr>
                <w:sz w:val="18"/>
              </w:rPr>
              <w:t>from Reuben: Elizur son of Shedeur. From Simeon, Shelumiel son of Zurishaddai. From Judah, Nahshon son of Amminadab. From Issachar, Nethanel son of Zuar. From Zebulun, Eliab son of Helon. From Joseph's sons—from Ephraim, it's Elishama son of Ammihud, and from Manasseh, Gamaliel son of Pedahzur. From Benjamin, Abidan son of Gideoni. From Dan, Ahiezer son of Ammishaddai. From Asher, Pagiel son of Ocran. From Gad, Eliasaph son of Deuel. And from Naphtali, Ahira son of Enan.”</w:t>
            </w:r>
          </w:p>
        </w:tc>
        <w:tc>
          <w:tcPr>
            <w:tcW w:type="dxa" w:w="2880"/>
          </w:tcPr>
          <w:p>
            <w:r/>
            <w:r>
              <w:rPr>
                <w:b/>
                <w:sz w:val="16"/>
              </w:rPr>
              <w:t>6-15</w:t>
            </w:r>
          </w:p>
          <w:p>
            <w:r>
              <w:rPr>
                <w:sz w:val="18"/>
              </w:rPr>
              <w:t>르우벤 지파에서는 스데울의 아들 엘리술, 시므온 지파에서는 수리삿대의 아들 슬루미엘, 유다 지파에서는 암미나답의 아들 나손, 잇사갈 지파에서는 수알의 아들 느다넬, 스불론 지파에서는 헬론의 아들 엘리압, 요셉의 아들들 중 에브라임 지파에서는 암미훗의 아들 엘리사마, 므낫세 지파에서는 브다술의 아들 가말리엘, 베냐민 지파에서는 기드오니의 아들 아비단, 단 지파에서는 암미삿대의 아들 아히에셀, 아셀 지파에서는 오그란의 아들 바기엘, 갓 지파에서는 드우엘의 아들 엘리아삽, 납달리 지파에서는 에난의 아들 아히라.”</w:t>
            </w:r>
          </w:p>
        </w:tc>
      </w:tr>
      <w:tr>
        <w:tc>
          <w:tcPr>
            <w:tcW w:type="dxa" w:w="2880"/>
          </w:tcPr>
          <w:p>
            <w:r/>
            <w:r>
              <w:rPr>
                <w:b/>
                <w:sz w:val="16"/>
              </w:rPr>
              <w:t>16</w:t>
            </w:r>
          </w:p>
          <w:p>
            <w:r>
              <w:rPr>
                <w:sz w:val="18"/>
              </w:rPr>
              <w:t>These were the men chosen from the congregation, leaders of their ancestral tribes, heads of Israel's military divisions.</w:t>
            </w:r>
          </w:p>
        </w:tc>
        <w:tc>
          <w:tcPr>
            <w:tcW w:type="dxa" w:w="2880"/>
          </w:tcPr>
          <w:p>
            <w:r/>
            <w:r>
              <w:rPr>
                <w:b/>
                <w:sz w:val="16"/>
              </w:rPr>
              <w:t>16</w:t>
            </w:r>
          </w:p>
          <w:p>
            <w:r>
              <w:rPr>
                <w:sz w:val="18"/>
              </w:rPr>
              <w:t>These were the men hand-picked from the community, all leaders of their ancestral tribes and heads of Israel's military units.</w:t>
            </w:r>
          </w:p>
        </w:tc>
        <w:tc>
          <w:tcPr>
            <w:tcW w:type="dxa" w:w="2880"/>
          </w:tcPr>
          <w:p>
            <w:r/>
            <w:r>
              <w:rPr>
                <w:b/>
                <w:sz w:val="16"/>
              </w:rPr>
              <w:t>16</w:t>
            </w:r>
          </w:p>
          <w:p>
            <w:r>
              <w:rPr>
                <w:sz w:val="18"/>
              </w:rPr>
              <w:t>이 사람들이 바로 회중에서 뽑힌 사람들이고, 각 조상 지파의 지도자들이자 이스라엘 군대의 지휘관들이었음.</w:t>
            </w:r>
          </w:p>
        </w:tc>
      </w:tr>
      <w:tr>
        <w:tc>
          <w:tcPr>
            <w:tcW w:type="dxa" w:w="2880"/>
          </w:tcPr>
          <w:p>
            <w:r/>
            <w:r>
              <w:rPr>
                <w:b/>
                <w:sz w:val="16"/>
              </w:rPr>
              <w:t>17-19</w:t>
            </w:r>
          </w:p>
          <w:p>
            <w:r>
              <w:rPr>
                <w:sz w:val="18"/>
              </w:rPr>
              <w:t>Moses and Aaron took these men who had been named to help and gathered the whole congregation together on the first day of the second month. The people registered themselves in their tribes according to their ancestral families, putting down the names of those who were twenty years old and older, just as God commanded Moses. He numbered them in the Wilderness of Sinai.</w:t>
            </w:r>
          </w:p>
        </w:tc>
        <w:tc>
          <w:tcPr>
            <w:tcW w:type="dxa" w:w="2880"/>
          </w:tcPr>
          <w:p>
            <w:r/>
            <w:r>
              <w:rPr>
                <w:b/>
                <w:sz w:val="16"/>
              </w:rPr>
              <w:t>17-19</w:t>
            </w:r>
          </w:p>
          <w:p>
            <w:r>
              <w:rPr>
                <w:sz w:val="18"/>
              </w:rPr>
              <w:t>So Moses and Aaron gathered these chosen men and gathered the whole community on the first day of the second month. The people all registered by their tribes and families, listing all the men who were twenty years and older, exactly like God told Moses to do. He counted them all right there in the Sinai Wilderness.</w:t>
            </w:r>
          </w:p>
        </w:tc>
        <w:tc>
          <w:tcPr>
            <w:tcW w:type="dxa" w:w="2880"/>
          </w:tcPr>
          <w:p>
            <w:r/>
            <w:r>
              <w:rPr>
                <w:b/>
                <w:sz w:val="16"/>
              </w:rPr>
              <w:t>17-19</w:t>
            </w:r>
          </w:p>
          <w:p>
            <w:r>
              <w:rPr>
                <w:sz w:val="18"/>
              </w:rPr>
              <w:t>모세랑 아론은 이름이 지정된 이 사람들을 데리고 둘째 달 첫째 날에 온 회중을 모았대. 백성들은 각자의 종족과 조상의 가문에 따라 등록했는데, 하나님이 모세에게 명령하신 대로 20세 이상인 남자들의 이름을 다 적어냈다고 함. 모세는 시내 광야에서 그들의 수를 셌음.</w:t>
            </w:r>
          </w:p>
        </w:tc>
      </w:tr>
      <w:tr>
        <w:tc>
          <w:tcPr>
            <w:tcW w:type="dxa" w:w="2880"/>
          </w:tcPr>
          <w:p>
            <w:r/>
            <w:r>
              <w:rPr>
                <w:b/>
                <w:sz w:val="16"/>
              </w:rPr>
              <w:t>20-21</w:t>
            </w:r>
          </w:p>
          <w:p>
            <w:r>
              <w:rPr>
                <w:sz w:val="18"/>
              </w:rPr>
              <w:t>The line of Reuben, Israel's firstborn: The men were counted off head by head, every male twenty years and older who was able to fight in the army, registered by tribes according to their ancestral families. The tribe of Reuben numbered 46,500.</w:t>
            </w:r>
          </w:p>
        </w:tc>
        <w:tc>
          <w:tcPr>
            <w:tcW w:type="dxa" w:w="2880"/>
          </w:tcPr>
          <w:p>
            <w:r/>
            <w:r>
              <w:rPr>
                <w:b/>
                <w:sz w:val="16"/>
              </w:rPr>
              <w:t>20-21</w:t>
            </w:r>
          </w:p>
          <w:p>
            <w:r>
              <w:rPr>
                <w:sz w:val="18"/>
              </w:rPr>
              <w:t>The breakdown for Reuben, Israel's firstborn son: they counted every single guy 20 and up who could go to war, registered by their tribes and families. The tribe of Reuben had 46,500 men.</w:t>
            </w:r>
          </w:p>
        </w:tc>
        <w:tc>
          <w:tcPr>
            <w:tcW w:type="dxa" w:w="2880"/>
          </w:tcPr>
          <w:p>
            <w:r/>
            <w:r>
              <w:rPr>
                <w:b/>
                <w:sz w:val="16"/>
              </w:rPr>
              <w:t>20-21</w:t>
            </w:r>
          </w:p>
          <w:p>
            <w:r>
              <w:rPr>
                <w:sz w:val="18"/>
              </w:rPr>
              <w:t>이스라엘의 장자인 르우벤의 자손들은 이랬음: 군대에 나갈 수 있는 20세 이상의 모든 남자를 한 명씩 다 세었고, 각 종족과 조상의 가문에 따라 등록했대. 르우벤 지파의 수는 46,500명이었음.</w:t>
            </w:r>
          </w:p>
        </w:tc>
      </w:tr>
      <w:tr>
        <w:tc>
          <w:tcPr>
            <w:tcW w:type="dxa" w:w="2880"/>
          </w:tcPr>
          <w:p>
            <w:r/>
            <w:r>
              <w:rPr>
                <w:b/>
                <w:sz w:val="16"/>
              </w:rPr>
              <w:t>22-23</w:t>
            </w:r>
          </w:p>
          <w:p>
            <w:r>
              <w:rPr>
                <w:sz w:val="18"/>
              </w:rPr>
              <w:t>The line of Simeon: The men were counted off head by head, every male twenty years and older who was able to fight in the army, registered by clans and families. The tribe of Simeon numbered 59,300.</w:t>
            </w:r>
          </w:p>
        </w:tc>
        <w:tc>
          <w:tcPr>
            <w:tcW w:type="dxa" w:w="2880"/>
          </w:tcPr>
          <w:p>
            <w:r/>
            <w:r>
              <w:rPr>
                <w:b/>
                <w:sz w:val="16"/>
              </w:rPr>
              <w:t>22-23</w:t>
            </w:r>
          </w:p>
          <w:p>
            <w:r>
              <w:rPr>
                <w:sz w:val="18"/>
              </w:rPr>
              <w:t>The count for Simeon's line: every guy 20 and older ready for battle was counted, registered by their clans and families. The tribe of Simeon clocked in at 59,300.</w:t>
            </w:r>
          </w:p>
        </w:tc>
        <w:tc>
          <w:tcPr>
            <w:tcW w:type="dxa" w:w="2880"/>
          </w:tcPr>
          <w:p>
            <w:r/>
            <w:r>
              <w:rPr>
                <w:b/>
                <w:sz w:val="16"/>
              </w:rPr>
              <w:t>22-23</w:t>
            </w:r>
          </w:p>
          <w:p>
            <w:r>
              <w:rPr>
                <w:sz w:val="18"/>
              </w:rPr>
              <w:t>시므온의 자손들은: 군대에 나갈 수 있는 20세 이상의 모든 남자를 한 명씩 다 세었고, 각 가문과 종족별로 등록했대. 시므온 지파의 수는 59,300명이었음.</w:t>
            </w:r>
          </w:p>
        </w:tc>
      </w:tr>
      <w:tr>
        <w:tc>
          <w:tcPr>
            <w:tcW w:type="dxa" w:w="2880"/>
          </w:tcPr>
          <w:p>
            <w:r/>
            <w:r>
              <w:rPr>
                <w:b/>
                <w:sz w:val="16"/>
              </w:rPr>
              <w:t>24-25</w:t>
            </w:r>
          </w:p>
          <w:p>
            <w:r>
              <w:rPr>
                <w:sz w:val="18"/>
              </w:rPr>
              <w:t>The line of Gad: The men were counted off head by head, every male twenty years and older who was able to fight in the army, registered by clans and families. The tribe of Gad numbered 45,650.</w:t>
            </w:r>
          </w:p>
        </w:tc>
        <w:tc>
          <w:tcPr>
            <w:tcW w:type="dxa" w:w="2880"/>
          </w:tcPr>
          <w:p>
            <w:r/>
            <w:r>
              <w:rPr>
                <w:b/>
                <w:sz w:val="16"/>
              </w:rPr>
              <w:t>24-25</w:t>
            </w:r>
          </w:p>
          <w:p>
            <w:r>
              <w:rPr>
                <w:sz w:val="18"/>
              </w:rPr>
              <w:t>The total for Gad's descendants: they counted every male 20 and up who could fight, registered by clans and families. The tribe of Gad had 45,650 men.</w:t>
            </w:r>
          </w:p>
        </w:tc>
        <w:tc>
          <w:tcPr>
            <w:tcW w:type="dxa" w:w="2880"/>
          </w:tcPr>
          <w:p>
            <w:r/>
            <w:r>
              <w:rPr>
                <w:b/>
                <w:sz w:val="16"/>
              </w:rPr>
              <w:t>24-25</w:t>
            </w:r>
          </w:p>
          <w:p>
            <w:r>
              <w:rPr>
                <w:sz w:val="18"/>
              </w:rPr>
              <w:t>갓의 자손들은: 군대에 나갈 수 있는 20세 이상의 모든 남자를 한 명씩 다 세었고, 각 가문과 종족별로 등록했대. 갓 지파의 수는 45,650명이었음.</w:t>
            </w:r>
          </w:p>
        </w:tc>
      </w:tr>
      <w:tr>
        <w:tc>
          <w:tcPr>
            <w:tcW w:type="dxa" w:w="2880"/>
          </w:tcPr>
          <w:p>
            <w:r/>
            <w:r>
              <w:rPr>
                <w:b/>
                <w:sz w:val="16"/>
              </w:rPr>
              <w:t>26-27</w:t>
            </w:r>
          </w:p>
          <w:p>
            <w:r>
              <w:rPr>
                <w:sz w:val="18"/>
              </w:rPr>
              <w:t>The line of Judah: The men were counted off head by head, every male twenty years and older who was able to fight in the army, registered by clans and families. The tribe of Judah numbered 74,600.</w:t>
            </w:r>
          </w:p>
        </w:tc>
        <w:tc>
          <w:tcPr>
            <w:tcW w:type="dxa" w:w="2880"/>
          </w:tcPr>
          <w:p>
            <w:r/>
            <w:r>
              <w:rPr>
                <w:b/>
                <w:sz w:val="16"/>
              </w:rPr>
              <w:t>26-27</w:t>
            </w:r>
          </w:p>
          <w:p>
            <w:r>
              <w:rPr>
                <w:sz w:val="18"/>
              </w:rPr>
              <w:t>For the tribe of Judah: every guy 20 and older who could fight was counted, registered by clans and families. The tribe of Judah was huge, with 74,600 men.</w:t>
            </w:r>
          </w:p>
        </w:tc>
        <w:tc>
          <w:tcPr>
            <w:tcW w:type="dxa" w:w="2880"/>
          </w:tcPr>
          <w:p>
            <w:r/>
            <w:r>
              <w:rPr>
                <w:b/>
                <w:sz w:val="16"/>
              </w:rPr>
              <w:t>26-27</w:t>
            </w:r>
          </w:p>
          <w:p>
            <w:r>
              <w:rPr>
                <w:sz w:val="18"/>
              </w:rPr>
              <w:t>유다의 자손들은: 군대에 나갈 수 있는 20세 이상의 모든 남자를 한 명씩 다 세었고, 각 가문과 종족별로 등록했대. 유다 지파의 수는 74,600명. 진짜 놀라운 숫자지.</w:t>
            </w:r>
          </w:p>
        </w:tc>
      </w:tr>
      <w:tr>
        <w:tc>
          <w:tcPr>
            <w:tcW w:type="dxa" w:w="2880"/>
          </w:tcPr>
          <w:p>
            <w:r/>
            <w:r>
              <w:rPr>
                <w:b/>
                <w:sz w:val="16"/>
              </w:rPr>
              <w:t>28-29</w:t>
            </w:r>
          </w:p>
          <w:p>
            <w:r>
              <w:rPr>
                <w:sz w:val="18"/>
              </w:rPr>
              <w:t>The line of Issachar: The men were counted off head by head, every male twenty years and older who was able to fight in the army, registered by clans and families. The tribe of Issachar numbered 54,400.</w:t>
            </w:r>
          </w:p>
        </w:tc>
        <w:tc>
          <w:tcPr>
            <w:tcW w:type="dxa" w:w="2880"/>
          </w:tcPr>
          <w:p>
            <w:r/>
            <w:r>
              <w:rPr>
                <w:b/>
                <w:sz w:val="16"/>
              </w:rPr>
              <w:t>28-29</w:t>
            </w:r>
          </w:p>
          <w:p>
            <w:r>
              <w:rPr>
                <w:sz w:val="18"/>
              </w:rPr>
              <w:t>Next up, Issachar's line: they counted every male 20 and up ready for war, registered by their clans and families. The tribe of Issachar had 54,400.</w:t>
            </w:r>
          </w:p>
        </w:tc>
        <w:tc>
          <w:tcPr>
            <w:tcW w:type="dxa" w:w="2880"/>
          </w:tcPr>
          <w:p>
            <w:r/>
            <w:r>
              <w:rPr>
                <w:b/>
                <w:sz w:val="16"/>
              </w:rPr>
              <w:t>28-29</w:t>
            </w:r>
          </w:p>
          <w:p>
            <w:r>
              <w:rPr>
                <w:sz w:val="18"/>
              </w:rPr>
              <w:t>잇사갈의 자손들은: 군대에 나갈 수 있는 20세 이상의 모든 남자를 한 명씩 다 세었고, 각 가문과 종족별로 등록했대. 잇사갈 지파의 수는 54,400명이었음.</w:t>
            </w:r>
          </w:p>
        </w:tc>
      </w:tr>
      <w:tr>
        <w:tc>
          <w:tcPr>
            <w:tcW w:type="dxa" w:w="2880"/>
          </w:tcPr>
          <w:p>
            <w:r/>
            <w:r>
              <w:rPr>
                <w:b/>
                <w:sz w:val="16"/>
              </w:rPr>
              <w:t>30-31</w:t>
            </w:r>
          </w:p>
          <w:p>
            <w:r>
              <w:rPr>
                <w:sz w:val="18"/>
              </w:rPr>
              <w:t>The line of Zebulun: The men were counted off head by head, every male twenty years and older who was able to fight in the army, registered by clans and families. The tribe of Zebulun numbered 57,400.</w:t>
            </w:r>
          </w:p>
        </w:tc>
        <w:tc>
          <w:tcPr>
            <w:tcW w:type="dxa" w:w="2880"/>
          </w:tcPr>
          <w:p>
            <w:r/>
            <w:r>
              <w:rPr>
                <w:b/>
                <w:sz w:val="16"/>
              </w:rPr>
              <w:t>30-31</w:t>
            </w:r>
          </w:p>
          <w:p>
            <w:r>
              <w:rPr>
                <w:sz w:val="18"/>
              </w:rPr>
              <w:t>For Zebulun's tribe: they counted every guy 20 and older who could fight, registered by clans and families. The tribe of Zebulun came in at 57,400.</w:t>
            </w:r>
          </w:p>
        </w:tc>
        <w:tc>
          <w:tcPr>
            <w:tcW w:type="dxa" w:w="2880"/>
          </w:tcPr>
          <w:p>
            <w:r/>
            <w:r>
              <w:rPr>
                <w:b/>
                <w:sz w:val="16"/>
              </w:rPr>
              <w:t>30-31</w:t>
            </w:r>
          </w:p>
          <w:p>
            <w:r>
              <w:rPr>
                <w:sz w:val="18"/>
              </w:rPr>
              <w:t>스불론의 자손들은: 군대에 나갈 수 있는 20세 이상의 모든 남자를 한 명씩 다 세었고, 각 가문과 종족별로 등록했대. 스불론 지파의 수는 57,400명이었음.</w:t>
            </w:r>
          </w:p>
        </w:tc>
      </w:tr>
      <w:tr>
        <w:tc>
          <w:tcPr>
            <w:tcW w:type="dxa" w:w="2880"/>
          </w:tcPr>
          <w:p>
            <w:r/>
            <w:r>
              <w:rPr>
                <w:b/>
                <w:sz w:val="16"/>
              </w:rPr>
              <w:t>32-33</w:t>
            </w:r>
          </w:p>
          <w:p>
            <w:r>
              <w:rPr>
                <w:sz w:val="18"/>
              </w:rPr>
              <w:t>The line of Joseph: From son Ephraim the men were counted off head by head, every male twenty years and older who was able to fight in the army, registered by clans and families. The tribe of Ephraim numbered 40,500.</w:t>
            </w:r>
          </w:p>
        </w:tc>
        <w:tc>
          <w:tcPr>
            <w:tcW w:type="dxa" w:w="2880"/>
          </w:tcPr>
          <w:p>
            <w:r/>
            <w:r>
              <w:rPr>
                <w:b/>
                <w:sz w:val="16"/>
              </w:rPr>
              <w:t>32-33</w:t>
            </w:r>
          </w:p>
          <w:p>
            <w:r>
              <w:rPr>
                <w:sz w:val="18"/>
              </w:rPr>
              <w:t>Now for Joseph's line. From his son Ephraim, they counted every male 20 and up who could fight, registered by clans and families. The tribe of Ephraim had 40,500 men.</w:t>
            </w:r>
          </w:p>
        </w:tc>
        <w:tc>
          <w:tcPr>
            <w:tcW w:type="dxa" w:w="2880"/>
          </w:tcPr>
          <w:p>
            <w:r/>
            <w:r>
              <w:rPr>
                <w:b/>
                <w:sz w:val="16"/>
              </w:rPr>
              <w:t>32-33</w:t>
            </w:r>
          </w:p>
          <w:p>
            <w:r>
              <w:rPr>
                <w:sz w:val="18"/>
              </w:rPr>
              <w:t>요셉의 자손들 중 에브라임 자손들은: 군대에 나갈 수 있는 20세 이상의 모든 남자를 한 명씩 다 세었고, 각 가문과 종족별로 등록했대. 에브라임 지파의 수는 40,500명이었음.</w:t>
            </w:r>
          </w:p>
        </w:tc>
      </w:tr>
      <w:tr>
        <w:tc>
          <w:tcPr>
            <w:tcW w:type="dxa" w:w="2880"/>
          </w:tcPr>
          <w:p>
            <w:r/>
            <w:r>
              <w:rPr>
                <w:b/>
                <w:sz w:val="16"/>
              </w:rPr>
              <w:t>34-35</w:t>
            </w:r>
          </w:p>
          <w:p>
            <w:r>
              <w:rPr>
                <w:sz w:val="18"/>
              </w:rPr>
              <w:t>And from son Manasseh the men were counted off head by head, every male twenty years and older who was able to fight in the army, registered by clans and families. The tribe of Manasseh numbered 32,200.</w:t>
            </w:r>
          </w:p>
        </w:tc>
        <w:tc>
          <w:tcPr>
            <w:tcW w:type="dxa" w:w="2880"/>
          </w:tcPr>
          <w:p>
            <w:r/>
            <w:r>
              <w:rPr>
                <w:b/>
                <w:sz w:val="16"/>
              </w:rPr>
              <w:t>34-35</w:t>
            </w:r>
          </w:p>
          <w:p>
            <w:r>
              <w:rPr>
                <w:sz w:val="18"/>
              </w:rPr>
              <w:t>And from his other son, Manasseh, they counted every guy 20 and older ready for battle, registered by clans and families. The tribe of Manasseh numbered 32,200.</w:t>
            </w:r>
          </w:p>
        </w:tc>
        <w:tc>
          <w:tcPr>
            <w:tcW w:type="dxa" w:w="2880"/>
          </w:tcPr>
          <w:p>
            <w:r/>
            <w:r>
              <w:rPr>
                <w:b/>
                <w:sz w:val="16"/>
              </w:rPr>
              <w:t>34-35</w:t>
            </w:r>
          </w:p>
          <w:p>
            <w:r>
              <w:rPr>
                <w:sz w:val="18"/>
              </w:rPr>
              <w:t>그리고 므낫세 자손들은: 군대에 나갈 수 있는 20세 이상의 모든 남자를 한 명씩 다 세었고, 각 가문과 종족별로 등록했대. 므낫세 지파의 수는 32,200명이었음.</w:t>
            </w:r>
          </w:p>
        </w:tc>
      </w:tr>
      <w:tr>
        <w:tc>
          <w:tcPr>
            <w:tcW w:type="dxa" w:w="2880"/>
          </w:tcPr>
          <w:p>
            <w:r/>
            <w:r>
              <w:rPr>
                <w:b/>
                <w:sz w:val="16"/>
              </w:rPr>
              <w:t>36-37</w:t>
            </w:r>
          </w:p>
          <w:p>
            <w:r>
              <w:rPr>
                <w:sz w:val="18"/>
              </w:rPr>
              <w:t>The line of Benjamin: The men were counted off head by head, every male twenty years and older who was able to fight in the army, registered by clans and families. The tribe of Benjamin numbered 35,400.</w:t>
            </w:r>
          </w:p>
        </w:tc>
        <w:tc>
          <w:tcPr>
            <w:tcW w:type="dxa" w:w="2880"/>
          </w:tcPr>
          <w:p>
            <w:r/>
            <w:r>
              <w:rPr>
                <w:b/>
                <w:sz w:val="16"/>
              </w:rPr>
              <w:t>36-37</w:t>
            </w:r>
          </w:p>
          <w:p>
            <w:r>
              <w:rPr>
                <w:sz w:val="18"/>
              </w:rPr>
              <w:t>For the tribe of Benjamin: every guy 20 and older who could fight was counted, registered by clans and families. The tribe of Benjamin had 35,400 men.</w:t>
            </w:r>
          </w:p>
        </w:tc>
        <w:tc>
          <w:tcPr>
            <w:tcW w:type="dxa" w:w="2880"/>
          </w:tcPr>
          <w:p>
            <w:r/>
            <w:r>
              <w:rPr>
                <w:b/>
                <w:sz w:val="16"/>
              </w:rPr>
              <w:t>36-37</w:t>
            </w:r>
          </w:p>
          <w:p>
            <w:r>
              <w:rPr>
                <w:sz w:val="18"/>
              </w:rPr>
              <w:t>베냐민의 자손들은: 군대에 나갈 수 있는 20세 이상의 모든 남자를 한 명씩 다 세었고, 각 가문과 종족별로 등록했대. 베냐민 지파의 수는 35,400명이었음.</w:t>
            </w:r>
          </w:p>
        </w:tc>
      </w:tr>
      <w:tr>
        <w:tc>
          <w:tcPr>
            <w:tcW w:type="dxa" w:w="2880"/>
          </w:tcPr>
          <w:p>
            <w:r/>
            <w:r>
              <w:rPr>
                <w:b/>
                <w:sz w:val="16"/>
              </w:rPr>
              <w:t>38-39</w:t>
            </w:r>
          </w:p>
          <w:p>
            <w:r>
              <w:rPr>
                <w:sz w:val="18"/>
              </w:rPr>
              <w:t>The line of Dan: The men were counted off head by head, every male twenty years and older who was able to fight in the army, registered by clans and families. The tribe of Dan numbered 62,700.</w:t>
            </w:r>
          </w:p>
        </w:tc>
        <w:tc>
          <w:tcPr>
            <w:tcW w:type="dxa" w:w="2880"/>
          </w:tcPr>
          <w:p>
            <w:r/>
            <w:r>
              <w:rPr>
                <w:b/>
                <w:sz w:val="16"/>
              </w:rPr>
              <w:t>38-39</w:t>
            </w:r>
          </w:p>
          <w:p>
            <w:r>
              <w:rPr>
                <w:sz w:val="18"/>
              </w:rPr>
              <w:t>Next, Dan's line: they counted every male 20 and up who could go to war, registered by their clans and families. The tribe of Dan was stacked, with 62,700 men.</w:t>
            </w:r>
          </w:p>
        </w:tc>
        <w:tc>
          <w:tcPr>
            <w:tcW w:type="dxa" w:w="2880"/>
          </w:tcPr>
          <w:p>
            <w:r/>
            <w:r>
              <w:rPr>
                <w:b/>
                <w:sz w:val="16"/>
              </w:rPr>
              <w:t>38-39</w:t>
            </w:r>
          </w:p>
          <w:p>
            <w:r>
              <w:rPr>
                <w:sz w:val="18"/>
              </w:rPr>
              <w:t>단의 자손들은: 군대에 나갈 수 있는 20세 이상의 모든 남자를 한 명씩 다 세었고, 각 가문과 종족별로 등록했대. 단 지파의 수는 62,700명이었음.</w:t>
            </w:r>
          </w:p>
        </w:tc>
      </w:tr>
      <w:tr>
        <w:tc>
          <w:tcPr>
            <w:tcW w:type="dxa" w:w="2880"/>
          </w:tcPr>
          <w:p>
            <w:r/>
            <w:r>
              <w:rPr>
                <w:b/>
                <w:sz w:val="16"/>
              </w:rPr>
              <w:t>40-41</w:t>
            </w:r>
          </w:p>
          <w:p>
            <w:r>
              <w:rPr>
                <w:sz w:val="18"/>
              </w:rPr>
              <w:t>The line of Asher: The men were counted off head by head, every male twenty years and older who was able to fight in the army, registered by clans and families. The tribe of Asher numbered 41,500.</w:t>
            </w:r>
          </w:p>
        </w:tc>
        <w:tc>
          <w:tcPr>
            <w:tcW w:type="dxa" w:w="2880"/>
          </w:tcPr>
          <w:p>
            <w:r/>
            <w:r>
              <w:rPr>
                <w:b/>
                <w:sz w:val="16"/>
              </w:rPr>
              <w:t>40-41</w:t>
            </w:r>
          </w:p>
          <w:p>
            <w:r>
              <w:rPr>
                <w:sz w:val="18"/>
              </w:rPr>
              <w:t>For Asher's tribe: they counted every guy 20 and older ready for a fight, registered by clans and families. The tribe of Asher had 41,500 men.</w:t>
            </w:r>
          </w:p>
        </w:tc>
        <w:tc>
          <w:tcPr>
            <w:tcW w:type="dxa" w:w="2880"/>
          </w:tcPr>
          <w:p>
            <w:r/>
            <w:r>
              <w:rPr>
                <w:b/>
                <w:sz w:val="16"/>
              </w:rPr>
              <w:t>40-41</w:t>
            </w:r>
          </w:p>
          <w:p>
            <w:r>
              <w:rPr>
                <w:sz w:val="18"/>
              </w:rPr>
              <w:t>아셀의 자손들은: 군대에 나갈 수 있는 20세 이상의 모든 남자를 한 명씩 다 세었고, 각 가문과 종족별로 등록했대. 아셀 지파의 수는 41,500명이었음.</w:t>
            </w:r>
          </w:p>
        </w:tc>
      </w:tr>
      <w:tr>
        <w:tc>
          <w:tcPr>
            <w:tcW w:type="dxa" w:w="2880"/>
          </w:tcPr>
          <w:p>
            <w:r/>
            <w:r>
              <w:rPr>
                <w:b/>
                <w:sz w:val="16"/>
              </w:rPr>
              <w:t>42-43</w:t>
            </w:r>
          </w:p>
          <w:p>
            <w:r>
              <w:rPr>
                <w:sz w:val="18"/>
              </w:rPr>
              <w:t>The line of Naphtali: The men were counted off head by head, every male twenty years and older who was able to fight in the army, registered by clans and families. The tribe of Naphtali numbered 53,400.</w:t>
            </w:r>
          </w:p>
        </w:tc>
        <w:tc>
          <w:tcPr>
            <w:tcW w:type="dxa" w:w="2880"/>
          </w:tcPr>
          <w:p>
            <w:r/>
            <w:r>
              <w:rPr>
                <w:b/>
                <w:sz w:val="16"/>
              </w:rPr>
              <w:t>42-43</w:t>
            </w:r>
          </w:p>
          <w:p>
            <w:r>
              <w:rPr>
                <w:sz w:val="18"/>
              </w:rPr>
              <w:t>And finally, Naphtali's line: they counted every male 20 and up who could fight, registered by their clans and families. The tribe of Naphtali numbered 53,400.</w:t>
            </w:r>
          </w:p>
        </w:tc>
        <w:tc>
          <w:tcPr>
            <w:tcW w:type="dxa" w:w="2880"/>
          </w:tcPr>
          <w:p>
            <w:r/>
            <w:r>
              <w:rPr>
                <w:b/>
                <w:sz w:val="16"/>
              </w:rPr>
              <w:t>42-43</w:t>
            </w:r>
          </w:p>
          <w:p>
            <w:r>
              <w:rPr>
                <w:sz w:val="18"/>
              </w:rPr>
              <w:t>납달리의 자손들은: 군대에 나갈 수 있는 20세 이상의 모든 남자를 한 명씩 다 세었고, 각 가문과 종족별로 등록했대. 납달리 지파의 수는 53,400명이었음.</w:t>
            </w:r>
          </w:p>
        </w:tc>
      </w:tr>
      <w:tr>
        <w:tc>
          <w:tcPr>
            <w:tcW w:type="dxa" w:w="2880"/>
          </w:tcPr>
          <w:p>
            <w:r/>
            <w:r>
              <w:rPr>
                <w:b/>
                <w:sz w:val="16"/>
              </w:rPr>
              <w:t>44-46</w:t>
            </w:r>
          </w:p>
          <w:p>
            <w:r>
              <w:rPr>
                <w:sz w:val="18"/>
              </w:rPr>
              <w:t>These are the numbers of those registered by Moses and Aaron, registered with the help of the leaders of Israel, twelve men, each representing his ancestral family. The sum total of the People of Israel twenty years old and over who were able to fight in the army, counted by ancestral family, was 603,550.</w:t>
            </w:r>
          </w:p>
        </w:tc>
        <w:tc>
          <w:tcPr>
            <w:tcW w:type="dxa" w:w="2880"/>
          </w:tcPr>
          <w:p>
            <w:r/>
            <w:r>
              <w:rPr>
                <w:b/>
                <w:sz w:val="16"/>
              </w:rPr>
              <w:t>44-46</w:t>
            </w:r>
          </w:p>
          <w:p>
            <w:r>
              <w:rPr>
                <w:sz w:val="18"/>
              </w:rPr>
              <w:t>So these are the numbers Moses and Aaron got, with the help of the twelve leaders of Israel, each one representing his family's tribe. The grand total of the Israelite men, 20 years and older, who were able to fight in the army, counted by their ancestral families, was 603,550.</w:t>
            </w:r>
          </w:p>
        </w:tc>
        <w:tc>
          <w:tcPr>
            <w:tcW w:type="dxa" w:w="2880"/>
          </w:tcPr>
          <w:p>
            <w:r/>
            <w:r>
              <w:rPr>
                <w:b/>
                <w:sz w:val="16"/>
              </w:rPr>
              <w:t>44-46</w:t>
            </w:r>
          </w:p>
          <w:p>
            <w:r>
              <w:rPr>
                <w:sz w:val="18"/>
              </w:rPr>
              <w:t>이게 바로 모세와 아론이 이스라엘의 지도자들, 즉 각 조상의 가문을 대표하는 열두 명의 남자들의 도움을 받아 등록한 사람들의 수인 거임. 조상의 가문별로 센, 군대에 나갈 수 있는 20세 이상의 이스라엘 백성의 총 수는 603,550명이었음.</w:t>
            </w:r>
          </w:p>
        </w:tc>
      </w:tr>
      <w:tr>
        <w:tc>
          <w:tcPr>
            <w:tcW w:type="dxa" w:w="2880"/>
          </w:tcPr>
          <w:p>
            <w:r/>
            <w:r>
              <w:rPr>
                <w:b/>
                <w:sz w:val="16"/>
              </w:rPr>
              <w:t>47-51</w:t>
            </w:r>
          </w:p>
          <w:p>
            <w:r>
              <w:rPr>
                <w:sz w:val="18"/>
              </w:rPr>
              <w:t>The Levites, however, were not counted by their ancestral family along with the others. God had told Moses, "The tribe of Levi is an exception: Don't register them. Don't count the tribe of Levi; don't include them in the general census of the People of Israel. Instead, appoint the Levites to be in charge of The Dwelling of The Testimony—over all its furnishings and everything connected with it. Their job is to carry The Dwelling and all its furnishings, maintain it, and camp around it. When it's time to move The Dwelling, the Levites will take it down, and when it's time to set it up, the Levites will do it. Anyone else who even goes near it will be put to death.</w:t>
            </w:r>
          </w:p>
        </w:tc>
        <w:tc>
          <w:tcPr>
            <w:tcW w:type="dxa" w:w="2880"/>
          </w:tcPr>
          <w:p>
            <w:r/>
            <w:r>
              <w:rPr>
                <w:b/>
                <w:sz w:val="16"/>
              </w:rPr>
              <w:t>47-51</w:t>
            </w:r>
          </w:p>
          <w:p>
            <w:r>
              <w:rPr>
                <w:sz w:val="18"/>
              </w:rPr>
              <w:t>The Levites, though, were a different story. They weren't counted with the others. God had told Moses, “The tribe of Levi is an exception. Don't register them or include them in the main count of the Israelites. Instead, put the Levites in charge of the Dwelling of the Testimony—all its furniture and everything that goes with it. Their job is to carry the Dwelling and all its stuff, take care of it, and camp around it. When it's time to move the Dwelling, the Levites will take it down, and when it's time to set it up, they'll do that too. And for real, anyone else who even gets near it will be executed.</w:t>
            </w:r>
          </w:p>
        </w:tc>
        <w:tc>
          <w:tcPr>
            <w:tcW w:type="dxa" w:w="2880"/>
          </w:tcPr>
          <w:p>
            <w:r/>
            <w:r>
              <w:rPr>
                <w:b/>
                <w:sz w:val="16"/>
              </w:rPr>
              <w:t>47-51</w:t>
            </w:r>
          </w:p>
          <w:p>
            <w:r>
              <w:rPr>
                <w:sz w:val="18"/>
              </w:rPr>
              <w:t>근데 레위 사람들은 다른 지파랑 같이 조상의 가문별로 계수되지 않았대. 하나님이 모세한테 “레위 지파는 예외다. 그들을 등록하지 마라. 레위 지파는 이스라엘 백성의 전체 인구 조사에 포함시키지 마”라고 말씀하셨던 거임. “대신 레위 사람들을 증거의 성막과 그 모든 기구와 그에 딸린 모든 것을 맡게 해라. 그들의 임무는 성막과 그 모든 기구를 운반하고, 그것을 관리하며, 그 주위에 진을 치는 것이다. 성막을 옮겨야 할 때는 레위 사람들이 그것을 걷고, 성막을 세워야 할 때는 레위 사람들이 그 일을 할 것이다. 다른 사람이 가까이 오기만 해도 죽임을 당할 것이다.”</w:t>
            </w:r>
          </w:p>
        </w:tc>
      </w:tr>
      <w:tr>
        <w:tc>
          <w:tcPr>
            <w:tcW w:type="dxa" w:w="2880"/>
          </w:tcPr>
          <w:p>
            <w:r/>
            <w:r>
              <w:rPr>
                <w:b/>
                <w:sz w:val="16"/>
              </w:rPr>
              <w:t>52-53</w:t>
            </w:r>
          </w:p>
          <w:p>
            <w:r>
              <w:rPr>
                <w:sz w:val="18"/>
              </w:rPr>
              <w:t>"The rest of the People of Israel will set up their tents in companies, every man in his own camp under its own flag. But the Levites will set up camp around The Dwelling of The Testimony so that wrath will not fall on the community of Israel. The Levites are responsible for the security of The Dwelling of The Testimony."</w:t>
            </w:r>
          </w:p>
        </w:tc>
        <w:tc>
          <w:tcPr>
            <w:tcW w:type="dxa" w:w="2880"/>
          </w:tcPr>
          <w:p>
            <w:r/>
            <w:r>
              <w:rPr>
                <w:b/>
                <w:sz w:val="16"/>
              </w:rPr>
              <w:t>52-53</w:t>
            </w:r>
          </w:p>
          <w:p>
            <w:r>
              <w:rPr>
                <w:sz w:val="18"/>
              </w:rPr>
              <w:t>“The rest of the Israelites will set up their tents by their companies, every man in his own camp with his own flag. But the Levites will camp around the Dwelling of the Testimony to make sure God's anger doesn't come down on the Israelite community. The Levites are basically security for the Dwelling of the Testimony.”</w:t>
            </w:r>
          </w:p>
        </w:tc>
        <w:tc>
          <w:tcPr>
            <w:tcW w:type="dxa" w:w="2880"/>
          </w:tcPr>
          <w:p>
            <w:r/>
            <w:r>
              <w:rPr>
                <w:b/>
                <w:sz w:val="16"/>
              </w:rPr>
              <w:t>52-53</w:t>
            </w:r>
          </w:p>
          <w:p>
            <w:r>
              <w:rPr>
                <w:sz w:val="18"/>
              </w:rPr>
              <w:t>“나머지 이스라엘 백성은 각 부대별로 진을 치되, 모든 사람은 자기 진영의 자기 깃발 아래에 진을 쳐야 한다. 그러나 레위 사람들은 증거의 성막 주위에 진을 쳐서 이스라엘 회중에게 진노가 임하지 않게 해야 한다. 레위 사람들은 증거의 성막을 지키는 책임을 진다.”</w:t>
            </w:r>
          </w:p>
        </w:tc>
      </w:tr>
      <w:tr>
        <w:tc>
          <w:tcPr>
            <w:tcW w:type="dxa" w:w="2880"/>
          </w:tcPr>
          <w:p>
            <w:r/>
            <w:r>
              <w:rPr>
                <w:b/>
                <w:sz w:val="16"/>
              </w:rPr>
              <w:t>54</w:t>
            </w:r>
          </w:p>
          <w:p>
            <w:r>
              <w:rPr>
                <w:sz w:val="18"/>
              </w:rPr>
              <w:t>The People of Israel did everything that God commanded Moses. They did it all.</w:t>
            </w:r>
          </w:p>
        </w:tc>
        <w:tc>
          <w:tcPr>
            <w:tcW w:type="dxa" w:w="2880"/>
          </w:tcPr>
          <w:p>
            <w:r/>
            <w:r>
              <w:rPr>
                <w:b/>
                <w:sz w:val="16"/>
              </w:rPr>
              <w:t>54</w:t>
            </w:r>
          </w:p>
          <w:p>
            <w:r>
              <w:rPr>
                <w:sz w:val="18"/>
              </w:rPr>
              <w:t>And the People of Israel did everything just as God commanded Moses. They followed every single order.</w:t>
            </w:r>
          </w:p>
        </w:tc>
        <w:tc>
          <w:tcPr>
            <w:tcW w:type="dxa" w:w="2880"/>
          </w:tcPr>
          <w:p>
            <w:r/>
            <w:r>
              <w:rPr>
                <w:b/>
                <w:sz w:val="16"/>
              </w:rPr>
              <w:t>54</w:t>
            </w:r>
          </w:p>
          <w:p>
            <w:r>
              <w:rPr>
                <w:sz w:val="18"/>
              </w:rPr>
              <w:t>이스라엘 백성은 하나님이 모세에게 명령하신 모든 것을 그대로 다 했대. 진짜 하나도 빠짐없이 다 한 거임.</w:t>
            </w:r>
          </w:p>
        </w:tc>
      </w:tr>
    </w:tbl>
    <w:p>
      <w:pPr>
        <w:pStyle w:val="Heading1"/>
      </w:pPr>
      <w:r>
        <w:t>Chapter 2 — Israel's Camp Layout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and Aaron. He said, "The People of Israel are to set up camp circling the Tent of Meeting and facing it. Each company is to camp under its distinctive tribal flag."</w:t>
            </w:r>
          </w:p>
        </w:tc>
        <w:tc>
          <w:tcPr>
            <w:tcW w:type="dxa" w:w="2880"/>
          </w:tcPr>
          <w:p>
            <w:r/>
            <w:r>
              <w:rPr>
                <w:b/>
                <w:sz w:val="16"/>
              </w:rPr>
              <w:t>1-2</w:t>
            </w:r>
          </w:p>
          <w:p>
            <w:r>
              <w:rPr>
                <w:sz w:val="18"/>
              </w:rPr>
              <w:t>God spoke to Moses and Aaron. He said, “Here’s the deal. The Israelites need to set up their camp in a big circle around the Tent of Meeting, and everyone has to face it. Each group camps under their own special tribe flag.”</w:t>
            </w:r>
          </w:p>
        </w:tc>
        <w:tc>
          <w:tcPr>
            <w:tcW w:type="dxa" w:w="2880"/>
          </w:tcPr>
          <w:p>
            <w:r/>
            <w:r>
              <w:rPr>
                <w:b/>
                <w:sz w:val="16"/>
              </w:rPr>
              <w:t>1-2</w:t>
            </w:r>
          </w:p>
          <w:p>
            <w:r>
              <w:rPr>
                <w:sz w:val="18"/>
              </w:rPr>
              <w:t>하나님이 모세랑 아론한테 이렇게 말씀하셨대. “이스라엘 백성들은 만남의 장막을 중심으로 삥 둘러서 진을 쳐야 함. 다들 장막을 향해서. 각 부족은 자기네들 부족 깃발 아래에 자리를 잡는 거임.”</w:t>
            </w:r>
          </w:p>
        </w:tc>
      </w:tr>
      <w:tr>
        <w:tc>
          <w:tcPr>
            <w:tcW w:type="dxa" w:w="2880"/>
          </w:tcPr>
          <w:p>
            <w:r/>
            <w:r>
              <w:rPr>
                <w:b/>
                <w:sz w:val="16"/>
              </w:rPr>
              <w:t>3-4</w:t>
            </w:r>
          </w:p>
          <w:p>
            <w:r>
              <w:rPr>
                <w:sz w:val="18"/>
              </w:rPr>
              <w:t>To the east toward the sunrise are the companies of the camp of Judah under its flag, led by Nahshon son of Amminadab. His troops number 74,600.</w:t>
            </w:r>
          </w:p>
        </w:tc>
        <w:tc>
          <w:tcPr>
            <w:tcW w:type="dxa" w:w="2880"/>
          </w:tcPr>
          <w:p>
            <w:r/>
            <w:r>
              <w:rPr>
                <w:b/>
                <w:sz w:val="16"/>
              </w:rPr>
              <w:t>3-4</w:t>
            </w:r>
          </w:p>
          <w:p>
            <w:r>
              <w:rPr>
                <w:sz w:val="18"/>
              </w:rPr>
              <w:t>On the east side, facing the sunrise, that’s where Judah’s division sets up under their flag. Their leader is Nahshon, son of Amminadab. His division numbers 74,600 troops.</w:t>
            </w:r>
          </w:p>
        </w:tc>
        <w:tc>
          <w:tcPr>
            <w:tcW w:type="dxa" w:w="2880"/>
          </w:tcPr>
          <w:p>
            <w:r/>
            <w:r>
              <w:rPr>
                <w:b/>
                <w:sz w:val="16"/>
              </w:rPr>
              <w:t>3-4</w:t>
            </w:r>
          </w:p>
          <w:p>
            <w:r>
              <w:rPr>
                <w:sz w:val="18"/>
              </w:rPr>
              <w:t>동쪽, 그러니까 해 뜨는 쪽에는 유다 진영의 부대들이 깃발 아래에 진을 쳤는데, 대장은 암미나답의 아들 나손이었어. 그 부대원은 74,600명. 진짜 많지.</w:t>
            </w:r>
          </w:p>
        </w:tc>
      </w:tr>
      <w:tr>
        <w:tc>
          <w:tcPr>
            <w:tcW w:type="dxa" w:w="2880"/>
          </w:tcPr>
          <w:p>
            <w:r/>
            <w:r>
              <w:rPr>
                <w:b/>
                <w:sz w:val="16"/>
              </w:rPr>
              <w:t>5-6</w:t>
            </w:r>
          </w:p>
          <w:p>
            <w:r>
              <w:rPr>
                <w:sz w:val="18"/>
              </w:rPr>
              <w:t>The tribe of Issachar will camp next to them, led by Nethanel son of Zuar. His troops number 54,400.</w:t>
            </w:r>
          </w:p>
        </w:tc>
        <w:tc>
          <w:tcPr>
            <w:tcW w:type="dxa" w:w="2880"/>
          </w:tcPr>
          <w:p>
            <w:r/>
            <w:r>
              <w:rPr>
                <w:b/>
                <w:sz w:val="16"/>
              </w:rPr>
              <w:t>5-6</w:t>
            </w:r>
          </w:p>
          <w:p>
            <w:r>
              <w:rPr>
                <w:sz w:val="18"/>
              </w:rPr>
              <w:t>Next to them, the tribe of Issachar camps. They’re led by Nethanel, son of Zuar, and they’ve got 54,400 people.</w:t>
            </w:r>
          </w:p>
        </w:tc>
        <w:tc>
          <w:tcPr>
            <w:tcW w:type="dxa" w:w="2880"/>
          </w:tcPr>
          <w:p>
            <w:r/>
            <w:r>
              <w:rPr>
                <w:b/>
                <w:sz w:val="16"/>
              </w:rPr>
              <w:t>5-6</w:t>
            </w:r>
          </w:p>
          <w:p>
            <w:r>
              <w:rPr>
                <w:sz w:val="18"/>
              </w:rPr>
              <w:t>그 옆에는 잇사갈 지파가 진을 쳤는데, 대장은 수알의 아들 느다넬. 여기는 54,400명이었대.</w:t>
            </w:r>
          </w:p>
        </w:tc>
      </w:tr>
      <w:tr>
        <w:tc>
          <w:tcPr>
            <w:tcW w:type="dxa" w:w="2880"/>
          </w:tcPr>
          <w:p>
            <w:r/>
            <w:r>
              <w:rPr>
                <w:b/>
                <w:sz w:val="16"/>
              </w:rPr>
              <w:t>7-8</w:t>
            </w:r>
          </w:p>
          <w:p>
            <w:r>
              <w:rPr>
                <w:sz w:val="18"/>
              </w:rPr>
              <w:t>And the tribe of Zebulun is next to them, led by Eliab son of Helon. His troops number 57,400.</w:t>
            </w:r>
          </w:p>
        </w:tc>
        <w:tc>
          <w:tcPr>
            <w:tcW w:type="dxa" w:w="2880"/>
          </w:tcPr>
          <w:p>
            <w:r/>
            <w:r>
              <w:rPr>
                <w:b/>
                <w:sz w:val="16"/>
              </w:rPr>
              <w:t>7-8</w:t>
            </w:r>
          </w:p>
          <w:p>
            <w:r>
              <w:rPr>
                <w:sz w:val="18"/>
              </w:rPr>
              <w:t>And then the tribe of Zebulun is right next to them, led by Eliab, son of Helon, with a crew of 57,400.</w:t>
            </w:r>
          </w:p>
        </w:tc>
        <w:tc>
          <w:tcPr>
            <w:tcW w:type="dxa" w:w="2880"/>
          </w:tcPr>
          <w:p>
            <w:r/>
            <w:r>
              <w:rPr>
                <w:b/>
                <w:sz w:val="16"/>
              </w:rPr>
              <w:t>7-8</w:t>
            </w:r>
          </w:p>
          <w:p>
            <w:r>
              <w:rPr>
                <w:sz w:val="18"/>
              </w:rPr>
              <w:t>그리고 그 옆에는 스불론 지파가 있었는데, 헬론의 아들 엘리압이 대장이었고, 부대원은 57,400명.</w:t>
            </w:r>
          </w:p>
        </w:tc>
      </w:tr>
      <w:tr>
        <w:tc>
          <w:tcPr>
            <w:tcW w:type="dxa" w:w="2880"/>
          </w:tcPr>
          <w:p>
            <w:r/>
            <w:r>
              <w:rPr>
                <w:b/>
                <w:sz w:val="16"/>
              </w:rPr>
              <w:t>9</w:t>
            </w:r>
          </w:p>
          <w:p>
            <w:r>
              <w:rPr>
                <w:sz w:val="18"/>
              </w:rPr>
              <w:t>The total number of men assigned to Judah, troop by troop, is 186,400. They will lead the march.</w:t>
            </w:r>
          </w:p>
        </w:tc>
        <w:tc>
          <w:tcPr>
            <w:tcW w:type="dxa" w:w="2880"/>
          </w:tcPr>
          <w:p>
            <w:r/>
            <w:r>
              <w:rPr>
                <w:b/>
                <w:sz w:val="16"/>
              </w:rPr>
              <w:t>9</w:t>
            </w:r>
          </w:p>
          <w:p>
            <w:r>
              <w:rPr>
                <w:sz w:val="18"/>
              </w:rPr>
              <w:t>The total for Judah's whole section, squad by squad, is 186,400. They get to lead the march whenever everyone moves out.</w:t>
            </w:r>
          </w:p>
        </w:tc>
        <w:tc>
          <w:tcPr>
            <w:tcW w:type="dxa" w:w="2880"/>
          </w:tcPr>
          <w:p>
            <w:r/>
            <w:r>
              <w:rPr>
                <w:b/>
                <w:sz w:val="16"/>
              </w:rPr>
              <w:t>9</w:t>
            </w:r>
          </w:p>
          <w:p>
            <w:r>
              <w:rPr>
                <w:sz w:val="18"/>
              </w:rPr>
              <w:t>유다 진영에 속한 군인 수를 다 합치면 186,400명이나 됐어. 행진할 때 얘네가 맨 앞에서 출발했대. 완전 선봉대인 거임.</w:t>
            </w:r>
          </w:p>
        </w:tc>
      </w:tr>
      <w:tr>
        <w:tc>
          <w:tcPr>
            <w:tcW w:type="dxa" w:w="2880"/>
          </w:tcPr>
          <w:p>
            <w:r/>
            <w:r>
              <w:rPr>
                <w:b/>
                <w:sz w:val="16"/>
              </w:rPr>
              <w:t>10-11</w:t>
            </w:r>
          </w:p>
          <w:p>
            <w:r>
              <w:rPr>
                <w:sz w:val="18"/>
              </w:rPr>
              <w:t>To the south are the companies of the camp of Reuben under its flag, led by Elizur son of Shedeur. His troops number 46,500.</w:t>
            </w:r>
          </w:p>
        </w:tc>
        <w:tc>
          <w:tcPr>
            <w:tcW w:type="dxa" w:w="2880"/>
          </w:tcPr>
          <w:p>
            <w:r/>
            <w:r>
              <w:rPr>
                <w:b/>
                <w:sz w:val="16"/>
              </w:rPr>
              <w:t>10-11</w:t>
            </w:r>
          </w:p>
          <w:p>
            <w:r>
              <w:rPr>
                <w:sz w:val="18"/>
              </w:rPr>
              <w:t>Down on the south side, you’ve got the camp of Reuben under their flag. Their leader is Elizur, son of Shedeur, with 46,500 troops.</w:t>
            </w:r>
          </w:p>
        </w:tc>
        <w:tc>
          <w:tcPr>
            <w:tcW w:type="dxa" w:w="2880"/>
          </w:tcPr>
          <w:p>
            <w:r/>
            <w:r>
              <w:rPr>
                <w:b/>
                <w:sz w:val="16"/>
              </w:rPr>
              <w:t>10-11</w:t>
            </w:r>
          </w:p>
          <w:p>
            <w:r>
              <w:rPr>
                <w:sz w:val="18"/>
              </w:rPr>
              <w:t>남쪽에는 르우벤 진영의 부대들이 깃발 아래에 있었는데, 대장은 스데울의 아들 엘리술. 부대원은 46,500명.</w:t>
            </w:r>
          </w:p>
        </w:tc>
      </w:tr>
      <w:tr>
        <w:tc>
          <w:tcPr>
            <w:tcW w:type="dxa" w:w="2880"/>
          </w:tcPr>
          <w:p>
            <w:r/>
            <w:r>
              <w:rPr>
                <w:b/>
                <w:sz w:val="16"/>
              </w:rPr>
              <w:t>12-13</w:t>
            </w:r>
          </w:p>
          <w:p>
            <w:r>
              <w:rPr>
                <w:sz w:val="18"/>
              </w:rPr>
              <w:t>The tribe of Simeon will camp next to them, led by Shelumiel son of Zurishaddai. His troops number 59,300.</w:t>
            </w:r>
          </w:p>
        </w:tc>
        <w:tc>
          <w:tcPr>
            <w:tcW w:type="dxa" w:w="2880"/>
          </w:tcPr>
          <w:p>
            <w:r/>
            <w:r>
              <w:rPr>
                <w:b/>
                <w:sz w:val="16"/>
              </w:rPr>
              <w:t>12-13</w:t>
            </w:r>
          </w:p>
          <w:p>
            <w:r>
              <w:rPr>
                <w:sz w:val="18"/>
              </w:rPr>
              <w:t>Camping next to them is the tribe of Simeon, led by Shelumiel, son of Zurishaddai. They’re packing 59,300 people.</w:t>
            </w:r>
          </w:p>
        </w:tc>
        <w:tc>
          <w:tcPr>
            <w:tcW w:type="dxa" w:w="2880"/>
          </w:tcPr>
          <w:p>
            <w:r/>
            <w:r>
              <w:rPr>
                <w:b/>
                <w:sz w:val="16"/>
              </w:rPr>
              <w:t>12-13</w:t>
            </w:r>
          </w:p>
          <w:p>
            <w:r>
              <w:rPr>
                <w:sz w:val="18"/>
              </w:rPr>
              <w:t>그 옆에는 시므온 지파가 진을 쳤는데, 대장은 수리삿대의 아들 슬루미엘. 부대원은 59,300명.</w:t>
            </w:r>
          </w:p>
        </w:tc>
      </w:tr>
      <w:tr>
        <w:tc>
          <w:tcPr>
            <w:tcW w:type="dxa" w:w="2880"/>
          </w:tcPr>
          <w:p>
            <w:r/>
            <w:r>
              <w:rPr>
                <w:b/>
                <w:sz w:val="16"/>
              </w:rPr>
              <w:t>14-15</w:t>
            </w:r>
          </w:p>
          <w:p>
            <w:r>
              <w:rPr>
                <w:sz w:val="18"/>
              </w:rPr>
              <w:t>And the tribe of Gad is next to them, led by Eliasaph son of Deuel. His troops number 45,650.</w:t>
            </w:r>
          </w:p>
        </w:tc>
        <w:tc>
          <w:tcPr>
            <w:tcW w:type="dxa" w:w="2880"/>
          </w:tcPr>
          <w:p>
            <w:r/>
            <w:r>
              <w:rPr>
                <w:b/>
                <w:sz w:val="16"/>
              </w:rPr>
              <w:t>14-15</w:t>
            </w:r>
          </w:p>
          <w:p>
            <w:r>
              <w:rPr>
                <w:sz w:val="18"/>
              </w:rPr>
              <w:t>And right next to them is the tribe of Gad, led by Eliasaph, son of Deuel, with a squad of 45,650.</w:t>
            </w:r>
          </w:p>
        </w:tc>
        <w:tc>
          <w:tcPr>
            <w:tcW w:type="dxa" w:w="2880"/>
          </w:tcPr>
          <w:p>
            <w:r/>
            <w:r>
              <w:rPr>
                <w:b/>
                <w:sz w:val="16"/>
              </w:rPr>
              <w:t>14-15</w:t>
            </w:r>
          </w:p>
          <w:p>
            <w:r>
              <w:rPr>
                <w:sz w:val="18"/>
              </w:rPr>
              <w:t>그리고 그 옆에는 갓 지파가 있었는데, 드우엘의 아들 엘리아삽이 대장이었고, 부대원은 45,650명.</w:t>
            </w:r>
          </w:p>
        </w:tc>
      </w:tr>
      <w:tr>
        <w:tc>
          <w:tcPr>
            <w:tcW w:type="dxa" w:w="2880"/>
          </w:tcPr>
          <w:p>
            <w:r/>
            <w:r>
              <w:rPr>
                <w:b/>
                <w:sz w:val="16"/>
              </w:rPr>
              <w:t>16</w:t>
            </w:r>
          </w:p>
          <w:p>
            <w:r>
              <w:rPr>
                <w:sz w:val="18"/>
              </w:rPr>
              <w:t>The total number of men assigned to Reuben, troop by troop, is 151,450. They are second in the order of the march.</w:t>
            </w:r>
          </w:p>
        </w:tc>
        <w:tc>
          <w:tcPr>
            <w:tcW w:type="dxa" w:w="2880"/>
          </w:tcPr>
          <w:p>
            <w:r/>
            <w:r>
              <w:rPr>
                <w:b/>
                <w:sz w:val="16"/>
              </w:rPr>
              <w:t>16</w:t>
            </w:r>
          </w:p>
          <w:p>
            <w:r>
              <w:rPr>
                <w:sz w:val="18"/>
              </w:rPr>
              <w:t>The grand total for Reuben’s side, counting all the troops, is 151,450. They’re the second group in the marching line.</w:t>
            </w:r>
          </w:p>
        </w:tc>
        <w:tc>
          <w:tcPr>
            <w:tcW w:type="dxa" w:w="2880"/>
          </w:tcPr>
          <w:p>
            <w:r/>
            <w:r>
              <w:rPr>
                <w:b/>
                <w:sz w:val="16"/>
              </w:rPr>
              <w:t>16</w:t>
            </w:r>
          </w:p>
          <w:p>
            <w:r>
              <w:rPr>
                <w:sz w:val="18"/>
              </w:rPr>
              <w:t>르우벤 진영에 속한 군인 수를 다 합치면 151,450명. 얘네는 행진할 때 두 번째 순서였어.</w:t>
            </w:r>
          </w:p>
        </w:tc>
      </w:tr>
      <w:tr>
        <w:tc>
          <w:tcPr>
            <w:tcW w:type="dxa" w:w="2880"/>
          </w:tcPr>
          <w:p>
            <w:r/>
            <w:r>
              <w:rPr>
                <w:b/>
                <w:sz w:val="16"/>
              </w:rPr>
              <w:t>17</w:t>
            </w:r>
          </w:p>
          <w:p>
            <w:r>
              <w:rPr>
                <w:sz w:val="18"/>
              </w:rPr>
              <w:t>The Tent of Meeting with the camp of the Levites takes its place in the middle of the march. Each tribe will march in the same order in which they camped, each under its own flag.</w:t>
            </w:r>
          </w:p>
        </w:tc>
        <w:tc>
          <w:tcPr>
            <w:tcW w:type="dxa" w:w="2880"/>
          </w:tcPr>
          <w:p>
            <w:r/>
            <w:r>
              <w:rPr>
                <w:b/>
                <w:sz w:val="16"/>
              </w:rPr>
              <w:t>17</w:t>
            </w:r>
          </w:p>
          <w:p>
            <w:r>
              <w:rPr>
                <w:sz w:val="18"/>
              </w:rPr>
              <w:t>Then, in the middle, there is the Tent of Meeting with the Levites' camp. When it's time to move, every tribe marches in the exact same order they camped, each under their own flag.</w:t>
            </w:r>
          </w:p>
        </w:tc>
        <w:tc>
          <w:tcPr>
            <w:tcW w:type="dxa" w:w="2880"/>
          </w:tcPr>
          <w:p>
            <w:r/>
            <w:r>
              <w:rPr>
                <w:b/>
                <w:sz w:val="16"/>
              </w:rPr>
              <w:t>17</w:t>
            </w:r>
          </w:p>
          <w:p>
            <w:r>
              <w:rPr>
                <w:sz w:val="18"/>
              </w:rPr>
              <w:t>그리고 모든 진영의 한가운데에 레위 사람들의 진영이랑 만남의 장막이 있었대. 행진할 때는 진을 쳤던 순서 그대로, 각자 자기 깃발 아래에서 움직이는 거임.</w:t>
            </w:r>
          </w:p>
        </w:tc>
      </w:tr>
      <w:tr>
        <w:tc>
          <w:tcPr>
            <w:tcW w:type="dxa" w:w="2880"/>
          </w:tcPr>
          <w:p>
            <w:r/>
            <w:r>
              <w:rPr>
                <w:b/>
                <w:sz w:val="16"/>
              </w:rPr>
              <w:t>18-19</w:t>
            </w:r>
          </w:p>
          <w:p>
            <w:r>
              <w:rPr>
                <w:sz w:val="18"/>
              </w:rPr>
              <w:t>To the west are the companies of the camp of Ephraim under its flag, led by Elishama son of Ammihud. His troops number 40,500.</w:t>
            </w:r>
          </w:p>
        </w:tc>
        <w:tc>
          <w:tcPr>
            <w:tcW w:type="dxa" w:w="2880"/>
          </w:tcPr>
          <w:p>
            <w:r/>
            <w:r>
              <w:rPr>
                <w:b/>
                <w:sz w:val="16"/>
              </w:rPr>
              <w:t>18-19</w:t>
            </w:r>
          </w:p>
          <w:p>
            <w:r>
              <w:rPr>
                <w:sz w:val="18"/>
              </w:rPr>
              <w:t>Over on the west side are the squads from the camp of Ephraim under their flag, led by Elishama, son of Ammihud. His crew has 40,500 troops.</w:t>
            </w:r>
          </w:p>
        </w:tc>
        <w:tc>
          <w:tcPr>
            <w:tcW w:type="dxa" w:w="2880"/>
          </w:tcPr>
          <w:p>
            <w:r/>
            <w:r>
              <w:rPr>
                <w:b/>
                <w:sz w:val="16"/>
              </w:rPr>
              <w:t>18-19</w:t>
            </w:r>
          </w:p>
          <w:p>
            <w:r>
              <w:rPr>
                <w:sz w:val="18"/>
              </w:rPr>
              <w:t>서쪽에는 에브라임 진영의 부대들이 깃발 아래에 있었는데, 대장은 암미훗의 아들 엘리사마. 부대원은 40,500명.</w:t>
            </w:r>
          </w:p>
        </w:tc>
      </w:tr>
      <w:tr>
        <w:tc>
          <w:tcPr>
            <w:tcW w:type="dxa" w:w="2880"/>
          </w:tcPr>
          <w:p>
            <w:r/>
            <w:r>
              <w:rPr>
                <w:b/>
                <w:sz w:val="16"/>
              </w:rPr>
              <w:t>20-21</w:t>
            </w:r>
          </w:p>
          <w:p>
            <w:r>
              <w:rPr>
                <w:sz w:val="18"/>
              </w:rPr>
              <w:t>The tribe of Manasseh will set up camp next to them, led by Gamaliel son of Pedahzur. His troops number 32,200.</w:t>
            </w:r>
          </w:p>
        </w:tc>
        <w:tc>
          <w:tcPr>
            <w:tcW w:type="dxa" w:w="2880"/>
          </w:tcPr>
          <w:p>
            <w:r/>
            <w:r>
              <w:rPr>
                <w:b/>
                <w:sz w:val="16"/>
              </w:rPr>
              <w:t>20-21</w:t>
            </w:r>
          </w:p>
          <w:p>
            <w:r>
              <w:rPr>
                <w:sz w:val="18"/>
              </w:rPr>
              <w:t>Next to them, the tribe of Manasseh sets up their camp, led by Gamaliel, son of Pedahzur. They’ve got 32,200 people.</w:t>
            </w:r>
          </w:p>
        </w:tc>
        <w:tc>
          <w:tcPr>
            <w:tcW w:type="dxa" w:w="2880"/>
          </w:tcPr>
          <w:p>
            <w:r/>
            <w:r>
              <w:rPr>
                <w:b/>
                <w:sz w:val="16"/>
              </w:rPr>
              <w:t>20-21</w:t>
            </w:r>
          </w:p>
          <w:p>
            <w:r>
              <w:rPr>
                <w:sz w:val="18"/>
              </w:rPr>
              <w:t>그 옆에는 므낫세 지파가 진을 쳤는데, 대장은 브다술의 아들 가말리엘. 부대원은 32,200명.</w:t>
            </w:r>
          </w:p>
        </w:tc>
      </w:tr>
      <w:tr>
        <w:tc>
          <w:tcPr>
            <w:tcW w:type="dxa" w:w="2880"/>
          </w:tcPr>
          <w:p>
            <w:r/>
            <w:r>
              <w:rPr>
                <w:b/>
                <w:sz w:val="16"/>
              </w:rPr>
              <w:t>22-23</w:t>
            </w:r>
          </w:p>
          <w:p>
            <w:r>
              <w:rPr>
                <w:sz w:val="18"/>
              </w:rPr>
              <w:t>And next to him is the camp of Benjamin, led by Abidan son of Gideoni. His troops number 35,400.</w:t>
            </w:r>
          </w:p>
        </w:tc>
        <w:tc>
          <w:tcPr>
            <w:tcW w:type="dxa" w:w="2880"/>
          </w:tcPr>
          <w:p>
            <w:r/>
            <w:r>
              <w:rPr>
                <w:b/>
                <w:sz w:val="16"/>
              </w:rPr>
              <w:t>22-23</w:t>
            </w:r>
          </w:p>
          <w:p>
            <w:r>
              <w:rPr>
                <w:sz w:val="18"/>
              </w:rPr>
              <w:t>And right beside them is the camp of Benjamin, led by Abidan, son of Gideoni, with a squad of 35,400.</w:t>
            </w:r>
          </w:p>
        </w:tc>
        <w:tc>
          <w:tcPr>
            <w:tcW w:type="dxa" w:w="2880"/>
          </w:tcPr>
          <w:p>
            <w:r/>
            <w:r>
              <w:rPr>
                <w:b/>
                <w:sz w:val="16"/>
              </w:rPr>
              <w:t>22-23</w:t>
            </w:r>
          </w:p>
          <w:p>
            <w:r>
              <w:rPr>
                <w:sz w:val="18"/>
              </w:rPr>
              <w:t>그리고 그 옆에는 베냐민 진영이 있었는데, 기드오니의 아들 아비단이 대장이었고, 부대원은 35,400명.</w:t>
            </w:r>
          </w:p>
        </w:tc>
      </w:tr>
      <w:tr>
        <w:tc>
          <w:tcPr>
            <w:tcW w:type="dxa" w:w="2880"/>
          </w:tcPr>
          <w:p>
            <w:r/>
            <w:r>
              <w:rPr>
                <w:b/>
                <w:sz w:val="16"/>
              </w:rPr>
              <w:t>24</w:t>
            </w:r>
          </w:p>
          <w:p>
            <w:r>
              <w:rPr>
                <w:sz w:val="18"/>
              </w:rPr>
              <w:t>The total number of men assigned to the camp of Ephraim, troop by troop, is 108,100. They are third in the order of the march.</w:t>
            </w:r>
          </w:p>
        </w:tc>
        <w:tc>
          <w:tcPr>
            <w:tcW w:type="dxa" w:w="2880"/>
          </w:tcPr>
          <w:p>
            <w:r/>
            <w:r>
              <w:rPr>
                <w:b/>
                <w:sz w:val="16"/>
              </w:rPr>
              <w:t>24</w:t>
            </w:r>
          </w:p>
          <w:p>
            <w:r>
              <w:rPr>
                <w:sz w:val="18"/>
              </w:rPr>
              <w:t>The total number of guys for Ephraim's camp, troop by troop, is 108,100. They’re the third group in the marching order.</w:t>
            </w:r>
          </w:p>
        </w:tc>
        <w:tc>
          <w:tcPr>
            <w:tcW w:type="dxa" w:w="2880"/>
          </w:tcPr>
          <w:p>
            <w:r/>
            <w:r>
              <w:rPr>
                <w:b/>
                <w:sz w:val="16"/>
              </w:rPr>
              <w:t>24</w:t>
            </w:r>
          </w:p>
          <w:p>
            <w:r>
              <w:rPr>
                <w:sz w:val="18"/>
              </w:rPr>
              <w:t>에브라임 진영에 속한 군인 수를 다 합치면 108,100명. 얘네는 행진할 때 세 번째 순서.</w:t>
            </w:r>
          </w:p>
        </w:tc>
      </w:tr>
      <w:tr>
        <w:tc>
          <w:tcPr>
            <w:tcW w:type="dxa" w:w="2880"/>
          </w:tcPr>
          <w:p>
            <w:r/>
            <w:r>
              <w:rPr>
                <w:b/>
                <w:sz w:val="16"/>
              </w:rPr>
              <w:t>25-26</w:t>
            </w:r>
          </w:p>
          <w:p>
            <w:r>
              <w:rPr>
                <w:sz w:val="18"/>
              </w:rPr>
              <w:t>To the north are the companies of the camp of Dan under its flag, led by Ahiezer son of Ammishaddai. His troops number 62,700.</w:t>
            </w:r>
          </w:p>
        </w:tc>
        <w:tc>
          <w:tcPr>
            <w:tcW w:type="dxa" w:w="2880"/>
          </w:tcPr>
          <w:p>
            <w:r/>
            <w:r>
              <w:rPr>
                <w:b/>
                <w:sz w:val="16"/>
              </w:rPr>
              <w:t>25-26</w:t>
            </w:r>
          </w:p>
          <w:p>
            <w:r>
              <w:rPr>
                <w:sz w:val="18"/>
              </w:rPr>
              <w:t>Up on the north side are the companies from the camp of Dan under their flag, led by Ahiezer, son of Ammishaddai. His crew is 62,700 strong.</w:t>
            </w:r>
          </w:p>
        </w:tc>
        <w:tc>
          <w:tcPr>
            <w:tcW w:type="dxa" w:w="2880"/>
          </w:tcPr>
          <w:p>
            <w:r/>
            <w:r>
              <w:rPr>
                <w:b/>
                <w:sz w:val="16"/>
              </w:rPr>
              <w:t>25-26</w:t>
            </w:r>
          </w:p>
          <w:p>
            <w:r>
              <w:rPr>
                <w:sz w:val="18"/>
              </w:rPr>
              <w:t>북쪽에는 단 진영의 부대들이 깃발 아래에 있었는데, 대장은 암미삿대의 아들 아히에셀. 부대원은 62,700명.</w:t>
            </w:r>
          </w:p>
        </w:tc>
      </w:tr>
      <w:tr>
        <w:tc>
          <w:tcPr>
            <w:tcW w:type="dxa" w:w="2880"/>
          </w:tcPr>
          <w:p>
            <w:r/>
            <w:r>
              <w:rPr>
                <w:b/>
                <w:sz w:val="16"/>
              </w:rPr>
              <w:t>27-28</w:t>
            </w:r>
          </w:p>
          <w:p>
            <w:r>
              <w:rPr>
                <w:sz w:val="18"/>
              </w:rPr>
              <w:t>The tribe of Asher will camp next to them, led by Pagiel son of Ocran. His troops number 41,500.</w:t>
            </w:r>
          </w:p>
        </w:tc>
        <w:tc>
          <w:tcPr>
            <w:tcW w:type="dxa" w:w="2880"/>
          </w:tcPr>
          <w:p>
            <w:r/>
            <w:r>
              <w:rPr>
                <w:b/>
                <w:sz w:val="16"/>
              </w:rPr>
              <w:t>27-28</w:t>
            </w:r>
          </w:p>
          <w:p>
            <w:r>
              <w:rPr>
                <w:sz w:val="18"/>
              </w:rPr>
              <w:t>The tribe of Asher will camp next to them, led by Pagiel, son of Ocran. They have 41,500 troops.</w:t>
            </w:r>
          </w:p>
        </w:tc>
        <w:tc>
          <w:tcPr>
            <w:tcW w:type="dxa" w:w="2880"/>
          </w:tcPr>
          <w:p>
            <w:r/>
            <w:r>
              <w:rPr>
                <w:b/>
                <w:sz w:val="16"/>
              </w:rPr>
              <w:t>27-28</w:t>
            </w:r>
          </w:p>
          <w:p>
            <w:r>
              <w:rPr>
                <w:sz w:val="18"/>
              </w:rPr>
              <w:t>그 옆에는 아셀 지파가 진을 쳤는데, 대장은 오그란의 아들 바기엘. 부대원은 41,500명.</w:t>
            </w:r>
          </w:p>
        </w:tc>
      </w:tr>
      <w:tr>
        <w:tc>
          <w:tcPr>
            <w:tcW w:type="dxa" w:w="2880"/>
          </w:tcPr>
          <w:p>
            <w:r/>
            <w:r>
              <w:rPr>
                <w:b/>
                <w:sz w:val="16"/>
              </w:rPr>
              <w:t>29-30</w:t>
            </w:r>
          </w:p>
          <w:p>
            <w:r>
              <w:rPr>
                <w:sz w:val="18"/>
              </w:rPr>
              <w:t>And next to them is the tribe of Naphtali, led by Ahira son of Enan. His troops number 53,400.</w:t>
            </w:r>
          </w:p>
        </w:tc>
        <w:tc>
          <w:tcPr>
            <w:tcW w:type="dxa" w:w="2880"/>
          </w:tcPr>
          <w:p>
            <w:r/>
            <w:r>
              <w:rPr>
                <w:b/>
                <w:sz w:val="16"/>
              </w:rPr>
              <w:t>29-30</w:t>
            </w:r>
          </w:p>
          <w:p>
            <w:r>
              <w:rPr>
                <w:sz w:val="18"/>
              </w:rPr>
              <w:t>And next to them is the tribe of Naphtali, led by Ahira, son of Enan, with a squad of 53,400.</w:t>
            </w:r>
          </w:p>
        </w:tc>
        <w:tc>
          <w:tcPr>
            <w:tcW w:type="dxa" w:w="2880"/>
          </w:tcPr>
          <w:p>
            <w:r/>
            <w:r>
              <w:rPr>
                <w:b/>
                <w:sz w:val="16"/>
              </w:rPr>
              <w:t>29-30</w:t>
            </w:r>
          </w:p>
          <w:p>
            <w:r>
              <w:rPr>
                <w:sz w:val="18"/>
              </w:rPr>
              <w:t>그리고 그 옆에는 납달리 지파가 있었는데, 에난의 아들 아히라가 대장이었고, 부대원은 53,400명.</w:t>
            </w:r>
          </w:p>
        </w:tc>
      </w:tr>
      <w:tr>
        <w:tc>
          <w:tcPr>
            <w:tcW w:type="dxa" w:w="2880"/>
          </w:tcPr>
          <w:p>
            <w:r/>
            <w:r>
              <w:rPr>
                <w:b/>
                <w:sz w:val="16"/>
              </w:rPr>
              <w:t>31</w:t>
            </w:r>
          </w:p>
          <w:p>
            <w:r>
              <w:rPr>
                <w:sz w:val="18"/>
              </w:rPr>
              <w:t>The total number of men assigned to the camp of Dan number 157,600. They will set out, under their flags, last in the line of the march.</w:t>
            </w:r>
          </w:p>
        </w:tc>
        <w:tc>
          <w:tcPr>
            <w:tcW w:type="dxa" w:w="2880"/>
          </w:tcPr>
          <w:p>
            <w:r/>
            <w:r>
              <w:rPr>
                <w:b/>
                <w:sz w:val="16"/>
              </w:rPr>
              <w:t>31</w:t>
            </w:r>
          </w:p>
          <w:p>
            <w:r>
              <w:rPr>
                <w:sz w:val="18"/>
              </w:rPr>
              <w:t>The total for Dan's camp is a huge 157,600. They’re the last ones to march out, under their flags.</w:t>
            </w:r>
          </w:p>
        </w:tc>
        <w:tc>
          <w:tcPr>
            <w:tcW w:type="dxa" w:w="2880"/>
          </w:tcPr>
          <w:p>
            <w:r/>
            <w:r>
              <w:rPr>
                <w:b/>
                <w:sz w:val="16"/>
              </w:rPr>
              <w:t>31</w:t>
            </w:r>
          </w:p>
          <w:p>
            <w:r>
              <w:rPr>
                <w:sz w:val="18"/>
              </w:rPr>
              <w:t>단 진영에 속한 군인 수를 다 합치면 157,600명. 얘네는 자기 깃발 아래에서 행진 순서의 맨 마지막에 출발했대.</w:t>
            </w:r>
          </w:p>
        </w:tc>
      </w:tr>
      <w:tr>
        <w:tc>
          <w:tcPr>
            <w:tcW w:type="dxa" w:w="2880"/>
          </w:tcPr>
          <w:p>
            <w:r/>
            <w:r>
              <w:rPr>
                <w:b/>
                <w:sz w:val="16"/>
              </w:rPr>
              <w:t>32-33</w:t>
            </w:r>
          </w:p>
          <w:p>
            <w:r>
              <w:rPr>
                <w:sz w:val="18"/>
              </w:rPr>
              <w:t>These are the People of Israel, counted according to their ancestral families. The total number in the camps, counted troop by troop, comes to 603,550. Following God's command to Moses, the Levites were not counted in with the rest of Israel.</w:t>
            </w:r>
          </w:p>
        </w:tc>
        <w:tc>
          <w:tcPr>
            <w:tcW w:type="dxa" w:w="2880"/>
          </w:tcPr>
          <w:p>
            <w:r/>
            <w:r>
              <w:rPr>
                <w:b/>
                <w:sz w:val="16"/>
              </w:rPr>
              <w:t>32-33</w:t>
            </w:r>
          </w:p>
          <w:p>
            <w:r>
              <w:rPr>
                <w:sz w:val="18"/>
              </w:rPr>
              <w:t>So yeah, that’s all the People of Israel, counted by their family lines. The grand total in all the camps, troop by troop, was 603,550. But, per God's command to Moses, the Levites weren't counted with the rest of Israel, so they're not in that number.</w:t>
            </w:r>
          </w:p>
        </w:tc>
        <w:tc>
          <w:tcPr>
            <w:tcW w:type="dxa" w:w="2880"/>
          </w:tcPr>
          <w:p>
            <w:r/>
            <w:r>
              <w:rPr>
                <w:b/>
                <w:sz w:val="16"/>
              </w:rPr>
              <w:t>32-33</w:t>
            </w:r>
          </w:p>
          <w:p>
            <w:r>
              <w:rPr>
                <w:sz w:val="18"/>
              </w:rPr>
              <w:t>이게 바로 가문별로 계수된 이스라엘 백성들이야. 모든 진영의 군인 수를 다 합치면 총 603,550명이었어. 하나님이 모세한테 명령하신 대로, 레위 사람들은 이스라엘 백성들 수에 포함되지 않았대.</w:t>
            </w:r>
          </w:p>
        </w:tc>
      </w:tr>
      <w:tr>
        <w:tc>
          <w:tcPr>
            <w:tcW w:type="dxa" w:w="2880"/>
          </w:tcPr>
          <w:p>
            <w:r/>
            <w:r>
              <w:rPr>
                <w:b/>
                <w:sz w:val="16"/>
              </w:rPr>
              <w:t>34</w:t>
            </w:r>
          </w:p>
          <w:p>
            <w:r>
              <w:rPr>
                <w:sz w:val="18"/>
              </w:rPr>
              <w:t>The People of Israel did everything the way God commanded Moses: They camped under their respective flags; they marched by tribe with their ancestral families.</w:t>
            </w:r>
          </w:p>
        </w:tc>
        <w:tc>
          <w:tcPr>
            <w:tcW w:type="dxa" w:w="2880"/>
          </w:tcPr>
          <w:p>
            <w:r/>
            <w:r>
              <w:rPr>
                <w:b/>
                <w:sz w:val="16"/>
              </w:rPr>
              <w:t>34</w:t>
            </w:r>
          </w:p>
          <w:p>
            <w:r>
              <w:rPr>
                <w:sz w:val="18"/>
              </w:rPr>
              <w:t>The Israelites did everything exactly how God told Moses to do it.  They camped under their flags and marched out by tribe with their families.</w:t>
            </w:r>
          </w:p>
        </w:tc>
        <w:tc>
          <w:tcPr>
            <w:tcW w:type="dxa" w:w="2880"/>
          </w:tcPr>
          <w:p>
            <w:r/>
            <w:r>
              <w:rPr>
                <w:b/>
                <w:sz w:val="16"/>
              </w:rPr>
              <w:t>34</w:t>
            </w:r>
          </w:p>
          <w:p>
            <w:r>
              <w:rPr>
                <w:sz w:val="18"/>
              </w:rPr>
              <w:t>이스라엘 백성들은 하나님이 모세한테 명령하신 그대로 다 했음. 진짜 대박. 각자 자기 깃발 아래에 진을 치고, 가문별로 부족별로 행진했대.</w:t>
            </w:r>
          </w:p>
        </w:tc>
      </w:tr>
    </w:tbl>
    <w:p>
      <w:pPr>
        <w:pStyle w:val="Heading1"/>
      </w:pPr>
      <w:r>
        <w:t>Chapter 3 — God's Special Team: The Levites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This is the family tree of Aaron and Moses at the time God spoke with Moses on Mount Sinai.</w:t>
            </w:r>
          </w:p>
        </w:tc>
        <w:tc>
          <w:tcPr>
            <w:tcW w:type="dxa" w:w="2880"/>
          </w:tcPr>
          <w:p>
            <w:r/>
            <w:r>
              <w:rPr>
                <w:b/>
                <w:sz w:val="16"/>
              </w:rPr>
              <w:t>1</w:t>
            </w:r>
          </w:p>
          <w:p>
            <w:r>
              <w:rPr>
                <w:sz w:val="18"/>
              </w:rPr>
              <w:t>So, here's the rundown on Aaron and Moses's family from when God talked to Moses on Mount Sinai.</w:t>
            </w:r>
          </w:p>
        </w:tc>
        <w:tc>
          <w:tcPr>
            <w:tcW w:type="dxa" w:w="2880"/>
          </w:tcPr>
          <w:p>
            <w:r/>
            <w:r>
              <w:rPr>
                <w:b/>
                <w:sz w:val="16"/>
              </w:rPr>
              <w:t>1</w:t>
            </w:r>
          </w:p>
          <w:p>
            <w:r>
              <w:rPr>
                <w:sz w:val="18"/>
              </w:rPr>
              <w:t>이게 아론이랑 모세의 족보인데, 하나님이 시내산에서 모세한테 말씀하셨을 때 이야기임.</w:t>
            </w:r>
          </w:p>
        </w:tc>
      </w:tr>
      <w:tr>
        <w:tc>
          <w:tcPr>
            <w:tcW w:type="dxa" w:w="2880"/>
          </w:tcPr>
          <w:p>
            <w:r/>
            <w:r>
              <w:rPr>
                <w:b/>
                <w:sz w:val="16"/>
              </w:rPr>
              <w:t>2-4</w:t>
            </w:r>
          </w:p>
          <w:p>
            <w:r>
              <w:rPr>
                <w:sz w:val="18"/>
              </w:rPr>
              <w:t>The names of the sons of Aaron: Nadab the firstborn, Abihu, Eleazar, and Ithamar—anointed priests ordained to serve as priests. But Nadab and Abihu fell dead in the presence of God when they offered unauthorized sacrifice to him in the Wilderness of Sinai. They left no sons, and so only Eleazar and Ithamar served as priests during the lifetime of their father, Aaron.</w:t>
            </w:r>
          </w:p>
        </w:tc>
        <w:tc>
          <w:tcPr>
            <w:tcW w:type="dxa" w:w="2880"/>
          </w:tcPr>
          <w:p>
            <w:r/>
            <w:r>
              <w:rPr>
                <w:b/>
                <w:sz w:val="16"/>
              </w:rPr>
              <w:t>2-4</w:t>
            </w:r>
          </w:p>
          <w:p>
            <w:r>
              <w:rPr>
                <w:sz w:val="18"/>
              </w:rPr>
              <w:t>Aaron’s sons were Nadab (the oldest), Abihu, Eleazar, and Ithamar. They were all set up to be priests, but then Nadab and Abihu made a serious mistake. They made some kind of rogue offering to God in the Sinai Wilderness and died right there. They didn't have any kids, so only Eleazar and Ithamar were left to serve as priests while their dad, Aaron, was still around.</w:t>
            </w:r>
          </w:p>
        </w:tc>
        <w:tc>
          <w:tcPr>
            <w:tcW w:type="dxa" w:w="2880"/>
          </w:tcPr>
          <w:p>
            <w:r/>
            <w:r>
              <w:rPr>
                <w:b/>
                <w:sz w:val="16"/>
              </w:rPr>
              <w:t>2-4</w:t>
            </w:r>
          </w:p>
          <w:p>
            <w:r>
              <w:rPr>
                <w:sz w:val="18"/>
              </w:rPr>
              <w:t>아론의 아들들 이름은 나답(첫째), 아비후, 엘르아살, 이다말이었음. 얘네는 제사장으로 임명받아서 일하기로 되어 있었는데, 나답이랑 아비후가 대형사고를 친 거임. 시내 광야에서 하나님한테 이상한 불로 제사를 드리다가 그 자리에서 바로 죽어버렸대. 아들도 없어서, 아버지 아론이 살아있는 동안에는 엘르아살이랑 이다말만 제사장으로 일하게 된 거임.</w:t>
            </w:r>
          </w:p>
        </w:tc>
      </w:tr>
      <w:tr>
        <w:tc>
          <w:tcPr>
            <w:tcW w:type="dxa" w:w="2880"/>
          </w:tcPr>
          <w:p>
            <w:r/>
            <w:r>
              <w:rPr>
                <w:b/>
                <w:sz w:val="16"/>
              </w:rPr>
              <w:t>5-10</w:t>
            </w:r>
          </w:p>
          <w:p>
            <w:r>
              <w:rPr>
                <w:sz w:val="18"/>
              </w:rPr>
              <w:t>God spoke to Moses. He said, "Bring forward the tribe of Levi and present them to Aaron so they can help him. They shall work for him and the whole congregation at the Tent of Meeting by doing the work of The Dwelling. Their job is to be responsible for all the furnishings of The Dwelling, ministering to the affairs of The Dwelling as the People of Israel come to perform their duties. Turn the Levites over to Aaron and his sons; they are the ones assigned to work full time for him. Appoint Aaron and his sons to minister as priests; anyone else who tries to elbow his way in will be put to death."</w:t>
            </w:r>
          </w:p>
        </w:tc>
        <w:tc>
          <w:tcPr>
            <w:tcW w:type="dxa" w:w="2880"/>
          </w:tcPr>
          <w:p>
            <w:r/>
            <w:r>
              <w:rPr>
                <w:b/>
                <w:sz w:val="16"/>
              </w:rPr>
              <w:t>5-10</w:t>
            </w:r>
          </w:p>
          <w:p>
            <w:r>
              <w:rPr>
                <w:sz w:val="18"/>
              </w:rPr>
              <w:t>God spoke to Moses: “Bring the tribe of Levi to Aaron. They will assist him. They’ll work for him and the whole community at the main tent, doing the work for The Dwelling. Their job is to manage all the furniture and equipment, running the operations for the Israelites. Just hand the Levites over to Aaron and his sons; they are the designated crew. Make sure Aaron and his sons are the only ones doing priest stuff. Anyone else who tries to do priest work will be put to death.”</w:t>
            </w:r>
          </w:p>
        </w:tc>
        <w:tc>
          <w:tcPr>
            <w:tcW w:type="dxa" w:w="2880"/>
          </w:tcPr>
          <w:p>
            <w:r/>
            <w:r>
              <w:rPr>
                <w:b/>
                <w:sz w:val="16"/>
              </w:rPr>
              <w:t>5-10</w:t>
            </w:r>
          </w:p>
          <w:p>
            <w:r>
              <w:rPr>
                <w:sz w:val="18"/>
              </w:rPr>
              <w:t>하나님이 모세한테 말했음. “레위 지파를 데려와서 아론 앞에 세워라. 걔네가 아론을 돕게 할 거임. 회막에서 아론이랑 온 백성을 위해서 성막 일을 할 거야. 걔네 임무는 성막의 모든 기구들을 책임지고, 이스라엘 백성들이 자기 의무를 다하러 올 때 성막의 모든 일을 관리하는 거임. 레위 사람들을 아론과 그의 아들들한테 완전히 맡겨라. 걔네는 아론을 위해 풀타임으로 일하도록 지정된 애들임. 아론과 그의 아들들을 제사장으로 임명해서 직무를 수행하게 하고, 다른 사람이 끼어들려고 하면 무조건 사형임. 진짜.”</w:t>
            </w:r>
          </w:p>
        </w:tc>
      </w:tr>
      <w:tr>
        <w:tc>
          <w:tcPr>
            <w:tcW w:type="dxa" w:w="2880"/>
          </w:tcPr>
          <w:p>
            <w:r/>
            <w:r>
              <w:rPr>
                <w:b/>
                <w:sz w:val="16"/>
              </w:rPr>
              <w:t>11-13</w:t>
            </w:r>
          </w:p>
          <w:p>
            <w:r>
              <w:rPr>
                <w:sz w:val="18"/>
              </w:rPr>
              <w:t>God spoke to Moses: "I have taken the Levites from among the People of Israel as a stand-in for every Israelite mother's firstborn son. The Levites belong to me. All the firstborn are mine—when I killed all the firstborn in Egypt, I consecrated for my own use every firstborn in Israel, whether human or animal. They belong to me. I am God."</w:t>
            </w:r>
          </w:p>
        </w:tc>
        <w:tc>
          <w:tcPr>
            <w:tcW w:type="dxa" w:w="2880"/>
          </w:tcPr>
          <w:p>
            <w:r/>
            <w:r>
              <w:rPr>
                <w:b/>
                <w:sz w:val="16"/>
              </w:rPr>
              <w:t>11-13</w:t>
            </w:r>
          </w:p>
          <w:p>
            <w:r>
              <w:rPr>
                <w:sz w:val="18"/>
              </w:rPr>
              <w:t>Then God said to Moses, “I’ve picked the Levites from all the Israelites to be a stand-in for every firstborn son. So, the Levites? They're mine. All the firstborn are mine. Remember when I took out all the firstborn in Egypt? I set aside every firstborn in Israel for myself, both people and animals. They belong to me. I’m God.”</w:t>
            </w:r>
          </w:p>
        </w:tc>
        <w:tc>
          <w:tcPr>
            <w:tcW w:type="dxa" w:w="2880"/>
          </w:tcPr>
          <w:p>
            <w:r/>
            <w:r>
              <w:rPr>
                <w:b/>
                <w:sz w:val="16"/>
              </w:rPr>
              <w:t>11-13</w:t>
            </w:r>
          </w:p>
          <w:p>
            <w:r>
              <w:rPr>
                <w:sz w:val="18"/>
              </w:rPr>
              <w:t>하나님이 모세한테 또 말씀하셨음. “내가 이스라엘 백성 중에서 레위 사람들을 따로 뽑았는데, 이건 이스라엘 엄마들의 모든 첫째 아들들을 대신하는 거임. 레위 사람들은 내 거다. 모든 처음 난 것들은 다 내 거임. 내가 이집트에서 처음 난 것들을 다 죽였을 때, 이스라엘의 모든 처음 난 것들을 사람이든 짐승이든 다 내 것으로 구별했었음. 걔네는 내 소유임. 내가 바로 하나님이다.”</w:t>
            </w:r>
          </w:p>
        </w:tc>
      </w:tr>
      <w:tr>
        <w:tc>
          <w:tcPr>
            <w:tcW w:type="dxa" w:w="2880"/>
          </w:tcPr>
          <w:p>
            <w:r/>
            <w:r>
              <w:rPr>
                <w:b/>
                <w:sz w:val="16"/>
              </w:rPr>
              <w:t>14-16</w:t>
            </w:r>
          </w:p>
          <w:p>
            <w:r>
              <w:rPr>
                <w:sz w:val="18"/>
              </w:rPr>
              <w:t>God spoke to Moses in the Wilderness of Sinai: "Count the Levites by their ancestral families and clans. Count every male a month old and older." Moses counted them just as he was instructed by the mouth of God.</w:t>
            </w:r>
          </w:p>
        </w:tc>
        <w:tc>
          <w:tcPr>
            <w:tcW w:type="dxa" w:w="2880"/>
          </w:tcPr>
          <w:p>
            <w:r/>
            <w:r>
              <w:rPr>
                <w:b/>
                <w:sz w:val="16"/>
              </w:rPr>
              <w:t>14-16</w:t>
            </w:r>
          </w:p>
          <w:p>
            <w:r>
              <w:rPr>
                <w:sz w:val="18"/>
              </w:rPr>
              <w:t>God spoke to Moses again in the Sinai Wilderness: “I need you to count the Levites. Go through their families and clans and count every male a month old or older.” So Moses did exactly what God told him to do.</w:t>
            </w:r>
          </w:p>
        </w:tc>
        <w:tc>
          <w:tcPr>
            <w:tcW w:type="dxa" w:w="2880"/>
          </w:tcPr>
          <w:p>
            <w:r/>
            <w:r>
              <w:rPr>
                <w:b/>
                <w:sz w:val="16"/>
              </w:rPr>
              <w:t>14-16</w:t>
            </w:r>
          </w:p>
          <w:p>
            <w:r>
              <w:rPr>
                <w:sz w:val="18"/>
              </w:rPr>
              <w:t>하나님이 시내 광야에서 모세한테 말씀하셨음. “레위 사람들을 조상 가문과 씨족별로 세어봐라. 태어난 지 한 달 이상 된 남자는 다 세어라.” 모세는 하나님이 시키는 대로 그들을 세었음.</w:t>
            </w:r>
          </w:p>
        </w:tc>
      </w:tr>
      <w:tr>
        <w:tc>
          <w:tcPr>
            <w:tcW w:type="dxa" w:w="2880"/>
          </w:tcPr>
          <w:p>
            <w:r/>
            <w:r>
              <w:rPr>
                <w:b/>
                <w:sz w:val="16"/>
              </w:rPr>
              <w:t>17</w:t>
            </w:r>
          </w:p>
          <w:p>
            <w:r>
              <w:rPr>
                <w:sz w:val="18"/>
              </w:rPr>
              <w:t>These are the names of the sons of Levi: Gershon, Kohath, and Merari.</w:t>
            </w:r>
          </w:p>
        </w:tc>
        <w:tc>
          <w:tcPr>
            <w:tcW w:type="dxa" w:w="2880"/>
          </w:tcPr>
          <w:p>
            <w:r/>
            <w:r>
              <w:rPr>
                <w:b/>
                <w:sz w:val="16"/>
              </w:rPr>
              <w:t>17</w:t>
            </w:r>
          </w:p>
          <w:p>
            <w:r>
              <w:rPr>
                <w:sz w:val="18"/>
              </w:rPr>
              <w:t>These are the sons of Levi: Gershon, Kohath, and Merari.</w:t>
            </w:r>
          </w:p>
        </w:tc>
        <w:tc>
          <w:tcPr>
            <w:tcW w:type="dxa" w:w="2880"/>
          </w:tcPr>
          <w:p>
            <w:r/>
            <w:r>
              <w:rPr>
                <w:b/>
                <w:sz w:val="16"/>
              </w:rPr>
              <w:t>17</w:t>
            </w:r>
          </w:p>
          <w:p>
            <w:r>
              <w:rPr>
                <w:sz w:val="18"/>
              </w:rPr>
              <w:t>레위의 아들들 이름은 게르손, 고핫, 므라리임.</w:t>
            </w:r>
          </w:p>
        </w:tc>
      </w:tr>
      <w:tr>
        <w:tc>
          <w:tcPr>
            <w:tcW w:type="dxa" w:w="2880"/>
          </w:tcPr>
          <w:p>
            <w:r/>
            <w:r>
              <w:rPr>
                <w:b/>
                <w:sz w:val="16"/>
              </w:rPr>
              <w:t>18</w:t>
            </w:r>
          </w:p>
          <w:p>
            <w:r>
              <w:rPr>
                <w:sz w:val="18"/>
              </w:rPr>
              <w:t>These are the names of the Gershonite clans: Libni and Shimei.</w:t>
            </w:r>
          </w:p>
        </w:tc>
        <w:tc>
          <w:tcPr>
            <w:tcW w:type="dxa" w:w="2880"/>
          </w:tcPr>
          <w:p>
            <w:r/>
            <w:r>
              <w:rPr>
                <w:b/>
                <w:sz w:val="16"/>
              </w:rPr>
              <w:t>18</w:t>
            </w:r>
          </w:p>
          <w:p>
            <w:r>
              <w:rPr>
                <w:sz w:val="18"/>
              </w:rPr>
              <w:t>And here are the clans from Gershon: Libni and Shimei.</w:t>
            </w:r>
          </w:p>
        </w:tc>
        <w:tc>
          <w:tcPr>
            <w:tcW w:type="dxa" w:w="2880"/>
          </w:tcPr>
          <w:p>
            <w:r/>
            <w:r>
              <w:rPr>
                <w:b/>
                <w:sz w:val="16"/>
              </w:rPr>
              <w:t>18</w:t>
            </w:r>
          </w:p>
          <w:p>
            <w:r>
              <w:rPr>
                <w:sz w:val="18"/>
              </w:rPr>
              <w:t>게르손 자손의 씨족은 립니와 시므이.</w:t>
            </w:r>
          </w:p>
        </w:tc>
      </w:tr>
      <w:tr>
        <w:tc>
          <w:tcPr>
            <w:tcW w:type="dxa" w:w="2880"/>
          </w:tcPr>
          <w:p>
            <w:r/>
            <w:r>
              <w:rPr>
                <w:b/>
                <w:sz w:val="16"/>
              </w:rPr>
              <w:t>19</w:t>
            </w:r>
          </w:p>
          <w:p>
            <w:r>
              <w:rPr>
                <w:sz w:val="18"/>
              </w:rPr>
              <w:t>The sons of Kohath by clan: Amram, Izhar, Hebron, and Uzziel.</w:t>
            </w:r>
          </w:p>
        </w:tc>
        <w:tc>
          <w:tcPr>
            <w:tcW w:type="dxa" w:w="2880"/>
          </w:tcPr>
          <w:p>
            <w:r/>
            <w:r>
              <w:rPr>
                <w:b/>
                <w:sz w:val="16"/>
              </w:rPr>
              <w:t>19</w:t>
            </w:r>
          </w:p>
          <w:p>
            <w:r>
              <w:rPr>
                <w:sz w:val="18"/>
              </w:rPr>
              <w:t>Kohath’s clans were from his sons: Amram, Izhar, Hebron, and Uzziel.</w:t>
            </w:r>
          </w:p>
        </w:tc>
        <w:tc>
          <w:tcPr>
            <w:tcW w:type="dxa" w:w="2880"/>
          </w:tcPr>
          <w:p>
            <w:r/>
            <w:r>
              <w:rPr>
                <w:b/>
                <w:sz w:val="16"/>
              </w:rPr>
              <w:t>19</w:t>
            </w:r>
          </w:p>
          <w:p>
            <w:r>
              <w:rPr>
                <w:sz w:val="18"/>
              </w:rPr>
              <w:t>고핫 자손의 씨족은 아므람, 이스할, 헤브론, 웃시엘.</w:t>
            </w:r>
          </w:p>
        </w:tc>
      </w:tr>
      <w:tr>
        <w:tc>
          <w:tcPr>
            <w:tcW w:type="dxa" w:w="2880"/>
          </w:tcPr>
          <w:p>
            <w:r/>
            <w:r>
              <w:rPr>
                <w:b/>
                <w:sz w:val="16"/>
              </w:rPr>
              <w:t>20</w:t>
            </w:r>
          </w:p>
          <w:p>
            <w:r>
              <w:rPr>
                <w:sz w:val="18"/>
              </w:rPr>
              <w:t>The sons of Merari by clan: Mahli and Mushi.</w:t>
            </w:r>
          </w:p>
          <w:p>
            <w:r>
              <w:rPr>
                <w:sz w:val="18"/>
              </w:rPr>
              <w:t>These are the clans of Levi, family by family.</w:t>
            </w:r>
          </w:p>
        </w:tc>
        <w:tc>
          <w:tcPr>
            <w:tcW w:type="dxa" w:w="2880"/>
          </w:tcPr>
          <w:p>
            <w:r/>
            <w:r>
              <w:rPr>
                <w:b/>
                <w:sz w:val="16"/>
              </w:rPr>
              <w:t>20</w:t>
            </w:r>
          </w:p>
          <w:p>
            <w:r>
              <w:rPr>
                <w:sz w:val="18"/>
              </w:rPr>
              <w:t>Merari’s clans were from his sons: Mahli and Mushi.</w:t>
            </w:r>
          </w:p>
        </w:tc>
        <w:tc>
          <w:tcPr>
            <w:tcW w:type="dxa" w:w="2880"/>
          </w:tcPr>
          <w:p>
            <w:r/>
            <w:r>
              <w:rPr>
                <w:b/>
                <w:sz w:val="16"/>
              </w:rPr>
              <w:t>20</w:t>
            </w:r>
          </w:p>
          <w:p>
            <w:r>
              <w:rPr>
                <w:sz w:val="18"/>
              </w:rPr>
              <w:t>므라리 자손의 씨족은 마흘리와 무시.</w:t>
            </w:r>
          </w:p>
        </w:tc>
      </w:tr>
      <w:tr>
        <w:tc>
          <w:tcPr>
            <w:tcW w:type="dxa" w:w="2880"/>
          </w:tcPr>
          <w:p>
            <w:r/>
            <w:r>
              <w:rPr>
                <w:b/>
                <w:sz w:val="16"/>
              </w:rPr>
              <w:t>20</w:t>
            </w:r>
          </w:p>
          <w:p>
            <w:r>
              <w:rPr>
                <w:sz w:val="18"/>
              </w:rPr>
              <w:t>↑ 위 MSG(20-20) 계속</w:t>
            </w:r>
          </w:p>
        </w:tc>
        <w:tc>
          <w:tcPr>
            <w:tcW w:type="dxa" w:w="2880"/>
          </w:tcPr>
          <w:p>
            <w:r/>
            <w:r>
              <w:rPr>
                <w:b/>
                <w:sz w:val="16"/>
              </w:rPr>
              <w:t>20</w:t>
            </w:r>
          </w:p>
          <w:p>
            <w:r>
              <w:rPr>
                <w:sz w:val="18"/>
              </w:rPr>
              <w:t>Those are the clans of Levi, family by family.</w:t>
            </w:r>
          </w:p>
        </w:tc>
        <w:tc>
          <w:tcPr>
            <w:tcW w:type="dxa" w:w="2880"/>
          </w:tcPr>
          <w:p>
            <w:r/>
            <w:r>
              <w:rPr>
                <w:b/>
                <w:sz w:val="16"/>
              </w:rPr>
              <w:t>20</w:t>
            </w:r>
          </w:p>
          <w:p>
            <w:r>
              <w:rPr>
                <w:sz w:val="18"/>
              </w:rPr>
              <w:t>이게 바로 레위의 씨족들임, 가문별로 정리한 거.</w:t>
            </w:r>
          </w:p>
        </w:tc>
      </w:tr>
      <w:tr>
        <w:tc>
          <w:tcPr>
            <w:tcW w:type="dxa" w:w="2880"/>
          </w:tcPr>
          <w:p>
            <w:r/>
            <w:r>
              <w:rPr>
                <w:b/>
                <w:sz w:val="16"/>
              </w:rPr>
              <w:t>21-26</w:t>
            </w:r>
          </w:p>
          <w:p>
            <w:r>
              <w:rPr>
                <w:sz w:val="18"/>
              </w:rPr>
              <w:t>Gershon was ancestor to the clans of the Libnites and Shimeites, known as the Gershonite clans. All the males who were one month and older numbered 7,500. The Gershonite clans camped on the west, behind The Dwelling, led by Eliasaph son of Lael. At the Tent of Meeting the Gershonites were in charge of maintaining The Dwelling and its tent, its coverings, the screen at the entrance to the Tent of Meeting, the hangings of the Courtyard, the screen at the entrance to the Courtyard that surrounded The Dwelling and Altar, and the cords—in short, everything having to do with these things.</w:t>
            </w:r>
          </w:p>
        </w:tc>
        <w:tc>
          <w:tcPr>
            <w:tcW w:type="dxa" w:w="2880"/>
          </w:tcPr>
          <w:p>
            <w:r/>
            <w:r>
              <w:rPr>
                <w:b/>
                <w:sz w:val="16"/>
              </w:rPr>
              <w:t>21-26</w:t>
            </w:r>
          </w:p>
          <w:p>
            <w:r>
              <w:rPr>
                <w:sz w:val="18"/>
              </w:rPr>
              <w:t>Gershon was the ancestor of the Libnite and Shimeite clans. All the males a month or older added up to 7,500. The Gershonite clans camped on the west side, right behind The Dwelling. Their leader was Eliasaph, son of Lael. At the main tent, the Gershonites were in charge of The Dwelling itself, its tent, the covers, the curtain at the entrance, the courtyard hangings, the courtyard entrance screen, and all the ropes—basically, everything connected to that stuff.</w:t>
            </w:r>
          </w:p>
        </w:tc>
        <w:tc>
          <w:tcPr>
            <w:tcW w:type="dxa" w:w="2880"/>
          </w:tcPr>
          <w:p>
            <w:r/>
            <w:r>
              <w:rPr>
                <w:b/>
                <w:sz w:val="16"/>
              </w:rPr>
              <w:t>21-26</w:t>
            </w:r>
          </w:p>
          <w:p>
            <w:r>
              <w:rPr>
                <w:sz w:val="18"/>
              </w:rPr>
              <w:t>게르손은 립니 씨족과 시므이 씨족의 조상이었는데, 얘네를 게르손 씨족이라고 불렀음. 한 달 이상 된 남자가 총 7,500명이었대. 게르손 씨족은 성막 뒤쪽, 서쪽에 진을 쳤고, 라엘의 아들 엘리아삽이 리더였음. 회막에서 게르손 자손들은 성막이랑 그 덮개, 회막 입구의 휘장, 뜰의 휘장, 성막과 제단을 둘러싼 뜰 입구의 휘장, 그리고 그 줄들, 암튼 이런 거랑 관련된 모든 걸 관리하는 책임을 맡았음.</w:t>
            </w:r>
          </w:p>
        </w:tc>
      </w:tr>
      <w:tr>
        <w:tc>
          <w:tcPr>
            <w:tcW w:type="dxa" w:w="2880"/>
          </w:tcPr>
          <w:p>
            <w:r/>
            <w:r>
              <w:rPr>
                <w:b/>
                <w:sz w:val="16"/>
              </w:rPr>
              <w:t>27-31</w:t>
            </w:r>
          </w:p>
          <w:p>
            <w:r>
              <w:rPr>
                <w:sz w:val="18"/>
              </w:rPr>
              <w:t>Kohath was ancestor to the clans of the Amramites, Izharites, Hebronites, and Uzzielites. These were known as the Kohathite clans. All the males who were one month and older numbered 8,600. The Kohathites were in charge of the Sanctuary. The Kohathite clans camped on the south side of The Dwelling, led by Elizaphan son of Uzziel. They were in charge of caring for the Chest, the Table, the Lampstand, the Altars, the articles of the Sanctuary used in worship, and the screen—everything having to do with these things. Eleazar, the son of Aaron the priest, supervised the leaders of the Levites and those in charge of the Sanctuary.</w:t>
            </w:r>
          </w:p>
        </w:tc>
        <w:tc>
          <w:tcPr>
            <w:tcW w:type="dxa" w:w="2880"/>
          </w:tcPr>
          <w:p>
            <w:r/>
            <w:r>
              <w:rPr>
                <w:b/>
                <w:sz w:val="16"/>
              </w:rPr>
              <w:t>27-31</w:t>
            </w:r>
          </w:p>
          <w:p>
            <w:r>
              <w:rPr>
                <w:sz w:val="18"/>
              </w:rPr>
              <w:t>Kohath was the ancestor of the Amramite, Izharite, Hebronite, and Uzzielite clans. All the males a month or older in these Kohathite clans numbered 8,600. They were in charge of the Sanctuary. The Kohathite clans camped on the south side of The Dwelling, and their leader was Elizaphan, son of Uzziel. They were responsible for the Ark, the Table, the Lampstand, the Altars, all the holy items used in worship, and the screen—everything to do with that.</w:t>
            </w:r>
          </w:p>
        </w:tc>
        <w:tc>
          <w:tcPr>
            <w:tcW w:type="dxa" w:w="2880"/>
          </w:tcPr>
          <w:p>
            <w:r/>
            <w:r>
              <w:rPr>
                <w:b/>
                <w:sz w:val="16"/>
              </w:rPr>
              <w:t>27-31</w:t>
            </w:r>
          </w:p>
          <w:p>
            <w:r>
              <w:rPr>
                <w:sz w:val="18"/>
              </w:rPr>
              <w:t>고핫은 아므람, 이스할, 헤브론, 웃시엘 씨족의 조상이었음. 얘네를 고핫 씨족이라고 불렀음. 한 달 이상 된 남자가 총 8,600명이었대. 고핫 자손들은 성소의 기물들을 책임졌음. 고핫 씨족은 성막 남쪽에 진을 쳤고, 웃시엘의 아들 엘리사반이 리더였음. 걔네는 언약궤, 상, 등잔대, 제단들, 예배에 쓰는 성소의 기구들, 그리고 휘장 같은 것들을 관리하는 책임을 맡았음.</w:t>
            </w:r>
          </w:p>
        </w:tc>
      </w:tr>
      <w:tr>
        <w:tc>
          <w:tcPr>
            <w:tcW w:type="dxa" w:w="2880"/>
          </w:tcPr>
          <w:p>
            <w:r/>
            <w:r>
              <w:rPr>
                <w:b/>
                <w:sz w:val="16"/>
              </w:rPr>
              <w:t>32</w:t>
            </w:r>
          </w:p>
          <w:p>
            <w:r>
              <w:rPr>
                <w:sz w:val="18"/>
              </w:rPr>
              <w:t>↑ 위 MSG(27-32) 계속</w:t>
            </w:r>
          </w:p>
        </w:tc>
        <w:tc>
          <w:tcPr>
            <w:tcW w:type="dxa" w:w="2880"/>
          </w:tcPr>
          <w:p>
            <w:r/>
            <w:r>
              <w:rPr>
                <w:b/>
                <w:sz w:val="16"/>
              </w:rPr>
              <w:t>32</w:t>
            </w:r>
          </w:p>
          <w:p>
            <w:r>
              <w:rPr>
                <w:sz w:val="18"/>
              </w:rPr>
              <w:t>Eleazar, Aaron's son and a priest, was put in charge of all the Levite leaders. He supervised everyone who was responsible for the Sanctuary — he supervised them all.</w:t>
            </w:r>
          </w:p>
        </w:tc>
        <w:tc>
          <w:tcPr>
            <w:tcW w:type="dxa" w:w="2880"/>
          </w:tcPr>
          <w:p>
            <w:r/>
            <w:r>
              <w:rPr>
                <w:b/>
                <w:sz w:val="16"/>
              </w:rPr>
              <w:t>32</w:t>
            </w:r>
          </w:p>
          <w:p>
            <w:r>
              <w:rPr>
                <w:sz w:val="18"/>
              </w:rPr>
              <w:t>엘르아살은 아론의 아들이자 제사장이었는데, 레위 지도자들 전체를 맡게 됐대. 성소를 책임진 사람들을 전부 감독했음 — 걔가 다 감독한 거지.</w:t>
            </w:r>
          </w:p>
        </w:tc>
      </w:tr>
      <w:tr>
        <w:tc>
          <w:tcPr>
            <w:tcW w:type="dxa" w:w="2880"/>
          </w:tcPr>
          <w:p>
            <w:r/>
            <w:r>
              <w:rPr>
                <w:b/>
                <w:sz w:val="16"/>
              </w:rPr>
              <w:t>33-37</w:t>
            </w:r>
          </w:p>
          <w:p>
            <w:r>
              <w:rPr>
                <w:sz w:val="18"/>
              </w:rPr>
              <w:t>Merari was ancestor to the clans of the Mahlites and the Mushites, known as the Merarite clans. The males who were one month and older numbered 6,200. They were led by Zuriel son of Abihail and camped on the north side of The Dwelling. The Merarites were in charge of the frames of The Dwelling, its crossbars, posts, bases, and all its equipment—everything having to do with these things, as well as the posts of the surrounding Courtyard with their bases, tent pegs, and cords.</w:t>
            </w:r>
          </w:p>
        </w:tc>
        <w:tc>
          <w:tcPr>
            <w:tcW w:type="dxa" w:w="2880"/>
          </w:tcPr>
          <w:p>
            <w:r/>
            <w:r>
              <w:rPr>
                <w:b/>
                <w:sz w:val="16"/>
              </w:rPr>
              <w:t>33-37</w:t>
            </w:r>
          </w:p>
          <w:p>
            <w:r>
              <w:rPr>
                <w:sz w:val="18"/>
              </w:rPr>
              <w:t>Merari was the ancestor of the Mahlite and Mushite clans. The males a month or older in these Merarite clans numbered 6,200. Their leader was Zuriel, son of Abihail, and they camped on the north side of The Dwelling. The Merarites were in charge of the frames of The Dwelling, its crossbars, posts, bases, and all its equipment—all the structural elements. Plus the posts for the courtyard, their bases, pegs, and ropes.</w:t>
            </w:r>
          </w:p>
        </w:tc>
        <w:tc>
          <w:tcPr>
            <w:tcW w:type="dxa" w:w="2880"/>
          </w:tcPr>
          <w:p>
            <w:r/>
            <w:r>
              <w:rPr>
                <w:b/>
                <w:sz w:val="16"/>
              </w:rPr>
              <w:t>33-37</w:t>
            </w:r>
          </w:p>
          <w:p>
            <w:r>
              <w:rPr>
                <w:sz w:val="18"/>
              </w:rPr>
              <w:t>므라리는 마흘리 씨족과 무시 씨족의 조상이었는데, 얘네를 므라리 씨족이라고 불렀음. 한 달 이상 된 남자가 총 6,200명이었대. 아비하일의 아들 수리엘이 리더였고, 성막 북쪽에 진을 쳤음. 므라리 자손들은 성막의 널판, 가로대, 기둥, 받침이랑 모든 장비들, 그러니까 이런 구조물과 관련된 모든 걸 책임졌음. 그리고 뜰 주위의 기둥이랑 그 받침, 말뚝, 줄들도 다 걔네 담당이었음.</w:t>
            </w:r>
          </w:p>
        </w:tc>
      </w:tr>
      <w:tr>
        <w:tc>
          <w:tcPr>
            <w:tcW w:type="dxa" w:w="2880"/>
          </w:tcPr>
          <w:p>
            <w:r/>
            <w:r>
              <w:rPr>
                <w:b/>
                <w:sz w:val="16"/>
              </w:rPr>
              <w:t>38</w:t>
            </w:r>
          </w:p>
          <w:p>
            <w:r>
              <w:rPr>
                <w:sz w:val="18"/>
              </w:rPr>
              <w:t>Moses and Aaron and his sons camped to the east of The Dwelling, toward the rising sun, in front of the Tent of Meeting. They were in charge of maintaining the Sanctuary for the People of Israel and the rituals of worship. Anyone else who tried to perform these duties was to be put to death.</w:t>
            </w:r>
          </w:p>
        </w:tc>
        <w:tc>
          <w:tcPr>
            <w:tcW w:type="dxa" w:w="2880"/>
          </w:tcPr>
          <w:p>
            <w:r/>
            <w:r>
              <w:rPr>
                <w:b/>
                <w:sz w:val="16"/>
              </w:rPr>
              <w:t>38</w:t>
            </w:r>
          </w:p>
          <w:p>
            <w:r>
              <w:rPr>
                <w:sz w:val="18"/>
              </w:rPr>
              <w:t>Moses, Aaron, and his sons camped on the east side of The Dwelling, facing the sunrise, right in front of the main tent. They were in charge of the Sanctuary for the Israelites and all the worship rituals. Anyone else who tried to do their job would be put to death.</w:t>
            </w:r>
          </w:p>
        </w:tc>
        <w:tc>
          <w:tcPr>
            <w:tcW w:type="dxa" w:w="2880"/>
          </w:tcPr>
          <w:p>
            <w:r/>
            <w:r>
              <w:rPr>
                <w:b/>
                <w:sz w:val="16"/>
              </w:rPr>
              <w:t>38</w:t>
            </w:r>
          </w:p>
          <w:p>
            <w:r>
              <w:rPr>
                <w:sz w:val="18"/>
              </w:rPr>
              <w:t>모세랑 아론이랑 그의 아들들은 성막 동쪽, 해 뜨는 방향, 회막 앞에 진을 쳤음. 걔네는 이스라엘 백성을 위해 성소와 예배 의식을 관리하는 책임을 맡았음. 그리고 다른 사람이 이 직무를 수행하려고 하면 사형에 처하기로 되어 있었음. 진심.</w:t>
            </w:r>
          </w:p>
        </w:tc>
      </w:tr>
      <w:tr>
        <w:tc>
          <w:tcPr>
            <w:tcW w:type="dxa" w:w="2880"/>
          </w:tcPr>
          <w:p>
            <w:r/>
            <w:r>
              <w:rPr>
                <w:b/>
                <w:sz w:val="16"/>
              </w:rPr>
              <w:t>39</w:t>
            </w:r>
          </w:p>
          <w:p>
            <w:r>
              <w:rPr>
                <w:sz w:val="18"/>
              </w:rPr>
              <w:t>The sum total of Levites counted at God's command by Moses and Aaron, clan by clan, all the males one month and older, numbered 22,000.</w:t>
            </w:r>
          </w:p>
        </w:tc>
        <w:tc>
          <w:tcPr>
            <w:tcW w:type="dxa" w:w="2880"/>
          </w:tcPr>
          <w:p>
            <w:r/>
            <w:r>
              <w:rPr>
                <w:b/>
                <w:sz w:val="16"/>
              </w:rPr>
              <w:t>39</w:t>
            </w:r>
          </w:p>
          <w:p>
            <w:r>
              <w:rPr>
                <w:sz w:val="18"/>
              </w:rPr>
              <w:t>The grand total of Levites that Moses and Aaron counted, just like God said, clan by clan, all the males one month and older, was 22,000.</w:t>
            </w:r>
          </w:p>
        </w:tc>
        <w:tc>
          <w:tcPr>
            <w:tcW w:type="dxa" w:w="2880"/>
          </w:tcPr>
          <w:p>
            <w:r/>
            <w:r>
              <w:rPr>
                <w:b/>
                <w:sz w:val="16"/>
              </w:rPr>
              <w:t>39</w:t>
            </w:r>
          </w:p>
          <w:p>
            <w:r>
              <w:rPr>
                <w:sz w:val="18"/>
              </w:rPr>
              <w:t>하나님의 명령에 따라 모세와 아론이 씨족별로 센 레위 사람들의 총합, 즉 한 달 이상 된 모든 남자는 22,000명이었음.</w:t>
            </w:r>
          </w:p>
        </w:tc>
      </w:tr>
      <w:tr>
        <w:tc>
          <w:tcPr>
            <w:tcW w:type="dxa" w:w="2880"/>
          </w:tcPr>
          <w:p>
            <w:r/>
            <w:r>
              <w:rPr>
                <w:b/>
                <w:sz w:val="16"/>
              </w:rPr>
              <w:t>40-41</w:t>
            </w:r>
          </w:p>
          <w:p>
            <w:r>
              <w:rPr>
                <w:sz w:val="18"/>
              </w:rPr>
              <w:t>God spoke to Moses: "Count all the firstborn males of the People of Israel who are one month and older. List their names. Then set apart for me the Levites—remember, I am God—in place of all the firstborn among the People of Israel, also the livestock of the Levites in place of their livestock. I am God."</w:t>
            </w:r>
          </w:p>
        </w:tc>
        <w:tc>
          <w:tcPr>
            <w:tcW w:type="dxa" w:w="2880"/>
          </w:tcPr>
          <w:p>
            <w:r/>
            <w:r>
              <w:rPr>
                <w:b/>
                <w:sz w:val="16"/>
              </w:rPr>
              <w:t>40-41</w:t>
            </w:r>
          </w:p>
          <w:p>
            <w:r>
              <w:rPr>
                <w:sz w:val="18"/>
              </w:rPr>
              <w:t>Then God told Moses, “Now count all the firstborn sons of the Israelites who are a month or older. Get a list of their names. Then you’re going to set apart the Levites for me—remember, I’m God—and they’ll take the place of all the firstborn Israelites. And their livestock will take the place of the Israelites' livestock. I am God.”</w:t>
            </w:r>
          </w:p>
        </w:tc>
        <w:tc>
          <w:tcPr>
            <w:tcW w:type="dxa" w:w="2880"/>
          </w:tcPr>
          <w:p>
            <w:r/>
            <w:r>
              <w:rPr>
                <w:b/>
                <w:sz w:val="16"/>
              </w:rPr>
              <w:t>40-41</w:t>
            </w:r>
          </w:p>
          <w:p>
            <w:r>
              <w:rPr>
                <w:sz w:val="18"/>
              </w:rPr>
              <w:t>하나님이 모세한테 말씀하셨음. “이스라엘 백성 중에서 태어난 지 한 달 이상 된 첫째 아들들을 다 세어라. 그들의 이름을 목록으로 만들어. 그리고 레위 사람들을 나를 위해 따로 구별해라. 기억해, 나는 하나님이다. 이스라엘 백성의 모든 첫째 아들 대신에 레위 사람들을, 그리고 그들의 가축 대신에 레위 사람들의 가축을 취할 거다. 나는 하나님이다.”</w:t>
            </w:r>
          </w:p>
        </w:tc>
      </w:tr>
      <w:tr>
        <w:tc>
          <w:tcPr>
            <w:tcW w:type="dxa" w:w="2880"/>
          </w:tcPr>
          <w:p>
            <w:r/>
            <w:r>
              <w:rPr>
                <w:b/>
                <w:sz w:val="16"/>
              </w:rPr>
              <w:t>42-43</w:t>
            </w:r>
          </w:p>
          <w:p>
            <w:r>
              <w:rPr>
                <w:sz w:val="18"/>
              </w:rPr>
              <w:t>So, just as God commanded him, Moses counted all the firstborn of the People of Israel. The total of firstborn males one month and older, listed by name, numbered 22,273.</w:t>
            </w:r>
          </w:p>
        </w:tc>
        <w:tc>
          <w:tcPr>
            <w:tcW w:type="dxa" w:w="2880"/>
          </w:tcPr>
          <w:p>
            <w:r/>
            <w:r>
              <w:rPr>
                <w:b/>
                <w:sz w:val="16"/>
              </w:rPr>
              <w:t>42-43</w:t>
            </w:r>
          </w:p>
          <w:p>
            <w:r>
              <w:rPr>
                <w:sz w:val="18"/>
              </w:rPr>
              <w:t>So Moses did what God said and counted all the firstborn of the Israelites. The total number of firstborn males a month or older, all listed by name, was 22,273.</w:t>
            </w:r>
          </w:p>
        </w:tc>
        <w:tc>
          <w:tcPr>
            <w:tcW w:type="dxa" w:w="2880"/>
          </w:tcPr>
          <w:p>
            <w:r/>
            <w:r>
              <w:rPr>
                <w:b/>
                <w:sz w:val="16"/>
              </w:rPr>
              <w:t>42-43</w:t>
            </w:r>
          </w:p>
          <w:p>
            <w:r>
              <w:rPr>
                <w:sz w:val="18"/>
              </w:rPr>
              <w:t>그래서 모세는 하나님이 명령하신 대로 이스라엘 백성의 모든 첫째 아들을 세었음. 한 달 이상 된 첫째 아들들의 총 수는 이름별로 등록하니 22,273명이었음.</w:t>
            </w:r>
          </w:p>
        </w:tc>
      </w:tr>
      <w:tr>
        <w:tc>
          <w:tcPr>
            <w:tcW w:type="dxa" w:w="2880"/>
          </w:tcPr>
          <w:p>
            <w:r/>
            <w:r>
              <w:rPr>
                <w:b/>
                <w:sz w:val="16"/>
              </w:rPr>
              <w:t>44-48</w:t>
            </w:r>
          </w:p>
          <w:p>
            <w:r>
              <w:rPr>
                <w:sz w:val="18"/>
              </w:rPr>
              <w:t>Again God spoke to Moses. He said, "Take the Levites in place of all the firstborn of Israel and the livestock of the Levites in place of their livestock. The Levites are mine, I am God. Redeem the 273 firstborn Israelites who exceed the number of Levites by collecting five shekels for each one, using the Sanctuary shekel (the shekel weighing twenty gerahs). Give that money to Aaron and his sons for the redemption of the excess number of Israelites."</w:t>
            </w:r>
          </w:p>
        </w:tc>
        <w:tc>
          <w:tcPr>
            <w:tcW w:type="dxa" w:w="2880"/>
          </w:tcPr>
          <w:p>
            <w:r/>
            <w:r>
              <w:rPr>
                <w:b/>
                <w:sz w:val="16"/>
              </w:rPr>
              <w:t>44-48</w:t>
            </w:r>
          </w:p>
          <w:p>
            <w:r>
              <w:rPr>
                <w:sz w:val="18"/>
              </w:rPr>
              <w:t>God spoke to Moses one more time. He said, “Take the Levites in place of all the firstborn of Israel, and the Levites' livestock in place of their livestock. The Levites are mine. I am God. To redeem the 273 extra firstborn who outnumber the Levites, collect five shekels for each one, using the Sanctuary shekel (twenty gerahs to the shekel). Give that money to Aaron and his sons to redeem those extra Israelites.”</w:t>
            </w:r>
          </w:p>
        </w:tc>
        <w:tc>
          <w:tcPr>
            <w:tcW w:type="dxa" w:w="2880"/>
          </w:tcPr>
          <w:p>
            <w:r/>
            <w:r>
              <w:rPr>
                <w:b/>
                <w:sz w:val="16"/>
              </w:rPr>
              <w:t>44-48</w:t>
            </w:r>
          </w:p>
          <w:p>
            <w:r>
              <w:rPr>
                <w:sz w:val="18"/>
              </w:rPr>
              <w:t>하나님이 다시 모세에게 말씀하셨음. “이스라엘의 모든 첫째 아들 대신에 레위 사람들을, 그들의 가축 대신에 레위 사람들의 가축을 취해라. 레위 사람들은 내 것이다. 나는 하나님이다. 레위 사람들의 수보다 273명 더 많은 첫째 아들들을 속량하기 위해, 한 사람당 은 다섯 세겔씩 걷어라. 성소의 세겔(스무 게라)을 기준으로 해라. 그 돈을 아론과 그의 아들들에게 주어서, 초과된 이스라엘 사람들을 속량하는 데 사용해라.”</w:t>
            </w:r>
          </w:p>
        </w:tc>
      </w:tr>
      <w:tr>
        <w:tc>
          <w:tcPr>
            <w:tcW w:type="dxa" w:w="2880"/>
          </w:tcPr>
          <w:p>
            <w:r/>
            <w:r>
              <w:rPr>
                <w:b/>
                <w:sz w:val="16"/>
              </w:rPr>
              <w:t>49-51</w:t>
            </w:r>
          </w:p>
          <w:p>
            <w:r>
              <w:rPr>
                <w:sz w:val="18"/>
              </w:rPr>
              <w:t>So Moses collected the redemption money from those who exceeded the number redeemed by the Levites. From the 273 firstborn Israelites he collected silver weighing 1,365 shekels according to the Sanctuary shekel. Moses turned over the redemption money to Aaron and his sons, as he was commanded by the word of God.</w:t>
            </w:r>
          </w:p>
        </w:tc>
        <w:tc>
          <w:tcPr>
            <w:tcW w:type="dxa" w:w="2880"/>
          </w:tcPr>
          <w:p>
            <w:r/>
            <w:r>
              <w:rPr>
                <w:b/>
                <w:sz w:val="16"/>
              </w:rPr>
              <w:t>49-51</w:t>
            </w:r>
          </w:p>
          <w:p>
            <w:r>
              <w:rPr>
                <w:sz w:val="18"/>
              </w:rPr>
              <w:t>So Moses collected the redemption money from the families of the extra firstborns. For the 273, he collected 1,365 shekels. Then Moses gave the money to Aaron and his sons, exactly as God had commanded him.</w:t>
            </w:r>
          </w:p>
        </w:tc>
        <w:tc>
          <w:tcPr>
            <w:tcW w:type="dxa" w:w="2880"/>
          </w:tcPr>
          <w:p>
            <w:r/>
            <w:r>
              <w:rPr>
                <w:b/>
                <w:sz w:val="16"/>
              </w:rPr>
              <w:t>49-51</w:t>
            </w:r>
          </w:p>
          <w:p>
            <w:r>
              <w:rPr>
                <w:sz w:val="18"/>
              </w:rPr>
              <w:t>그래서 모세는 레위 사람들에 의해 속량된 수보다 더 많은 사람들로부터 속량금을 거두었음. 273명의 이스라엘 첫째 아들들로부터 성소 세겔 기준으로 은 1,365세겔을 거두었음. 모세는 하나님의 말씀에 따라 그 속량금을 아론과 그의 아들들에게 넘겨주었음.</w:t>
            </w:r>
          </w:p>
        </w:tc>
      </w:tr>
    </w:tbl>
    <w:p>
      <w:pPr>
        <w:pStyle w:val="Heading1"/>
      </w:pPr>
      <w:r>
        <w:t>Chapter 4 — God's Holy Moving Crew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spoke to Moses and Aaron. He said, "Number the Kohathite line of Levites by clan and family. Count all the men from thirty to fifty years of age, all who enter the ministry to work in the Tent of Meeting.</w:t>
            </w:r>
          </w:p>
        </w:tc>
        <w:tc>
          <w:tcPr>
            <w:tcW w:type="dxa" w:w="2880"/>
          </w:tcPr>
          <w:p>
            <w:r/>
            <w:r>
              <w:rPr>
                <w:b/>
                <w:sz w:val="16"/>
              </w:rPr>
              <w:t>1-3</w:t>
            </w:r>
          </w:p>
          <w:p>
            <w:r>
              <w:rPr>
                <w:sz w:val="18"/>
              </w:rPr>
              <w:t>God spoke to Moses and Aaron: “Count the Kohathite guys from the Levites, men between thirty and fifty who are old enough to work in the Tent of Meeting.</w:t>
            </w:r>
          </w:p>
        </w:tc>
        <w:tc>
          <w:tcPr>
            <w:tcW w:type="dxa" w:w="2880"/>
          </w:tcPr>
          <w:p>
            <w:r/>
            <w:r>
              <w:rPr>
                <w:b/>
                <w:sz w:val="16"/>
              </w:rPr>
              <w:t>1-3</w:t>
            </w:r>
          </w:p>
          <w:p>
            <w:r>
              <w:rPr>
                <w:sz w:val="18"/>
              </w:rPr>
              <w:t>하나님이 모세랑 아론한테 말씀하셨대. “야, 레위 자손 중에서 고핫 자손들 좀 세어봐라. 서른 살부터 쉰 살까지, 회막에서 일할 수 있는 남자들은 다 세는 거임.”</w:t>
            </w:r>
          </w:p>
        </w:tc>
      </w:tr>
      <w:tr>
        <w:tc>
          <w:tcPr>
            <w:tcW w:type="dxa" w:w="2880"/>
          </w:tcPr>
          <w:p>
            <w:r/>
            <w:r>
              <w:rPr>
                <w:b/>
                <w:sz w:val="16"/>
              </w:rPr>
              <w:t>4</w:t>
            </w:r>
          </w:p>
          <w:p>
            <w:r>
              <w:rPr>
                <w:sz w:val="18"/>
              </w:rPr>
              <w:t>"This is the assigned work of the Kohathites in the Tent of Meeting: care of the most holy things.</w:t>
            </w:r>
          </w:p>
        </w:tc>
        <w:tc>
          <w:tcPr>
            <w:tcW w:type="dxa" w:w="2880"/>
          </w:tcPr>
          <w:p>
            <w:r/>
            <w:r>
              <w:rPr>
                <w:b/>
                <w:sz w:val="16"/>
              </w:rPr>
              <w:t>4</w:t>
            </w:r>
          </w:p>
          <w:p>
            <w:r>
              <w:rPr>
                <w:sz w:val="18"/>
              </w:rPr>
              <w:t>“Here’s the job for the Kohathites in the Tent of Meeting: they’re in charge of the most holy things.</w:t>
            </w:r>
          </w:p>
        </w:tc>
        <w:tc>
          <w:tcPr>
            <w:tcW w:type="dxa" w:w="2880"/>
          </w:tcPr>
          <w:p>
            <w:r/>
            <w:r>
              <w:rPr>
                <w:b/>
                <w:sz w:val="16"/>
              </w:rPr>
              <w:t>4</w:t>
            </w:r>
          </w:p>
          <w:p>
            <w:r>
              <w:rPr>
                <w:sz w:val="18"/>
              </w:rPr>
              <w:t>“고핫 자손들이 회막에서 할 일은 뭐냐면, 가장 거룩한 물건들을 관리하는 거야.</w:t>
            </w:r>
          </w:p>
        </w:tc>
      </w:tr>
      <w:tr>
        <w:tc>
          <w:tcPr>
            <w:tcW w:type="dxa" w:w="2880"/>
          </w:tcPr>
          <w:p>
            <w:r/>
            <w:r>
              <w:rPr>
                <w:b/>
                <w:sz w:val="16"/>
              </w:rPr>
              <w:t>5-6</w:t>
            </w:r>
          </w:p>
          <w:p>
            <w:r>
              <w:rPr>
                <w:sz w:val="18"/>
              </w:rPr>
              <w:t>"When the camp is ready to set out, Aaron and his sons are to go in and take down the covering curtain and cover the Chest of The Testimony with it. Then they are to cover this with a dolphin skin, spread a solid blue cloth on top, and insert the poles.</w:t>
            </w:r>
          </w:p>
        </w:tc>
        <w:tc>
          <w:tcPr>
            <w:tcW w:type="dxa" w:w="2880"/>
          </w:tcPr>
          <w:p>
            <w:r/>
            <w:r>
              <w:rPr>
                <w:b/>
                <w:sz w:val="16"/>
              </w:rPr>
              <w:t>5-6</w:t>
            </w:r>
          </w:p>
          <w:p>
            <w:r>
              <w:rPr>
                <w:sz w:val="18"/>
              </w:rPr>
              <w:t>“When the camp is about to move, Aaron and his sons need to go in, take down the curtain, and cover the Ark of the Testimony with it. Then they put a dolphin skin cover on it, a solid blue cloth over that, and slide in the poles.</w:t>
            </w:r>
          </w:p>
        </w:tc>
        <w:tc>
          <w:tcPr>
            <w:tcW w:type="dxa" w:w="2880"/>
          </w:tcPr>
          <w:p>
            <w:r/>
            <w:r>
              <w:rPr>
                <w:b/>
                <w:sz w:val="16"/>
              </w:rPr>
              <w:t>5-6</w:t>
            </w:r>
          </w:p>
          <w:p>
            <w:r>
              <w:rPr>
                <w:sz w:val="18"/>
              </w:rPr>
              <w:t>“진영이 이동할 때가 되면, 아론이랑 그의 아들들이 먼저 들어가서 휘장을 걷고 그걸로 증거궤를 덮어야 한대. 그러고 나서 해달 가죽 덮개를 덮고, 그 위에 파란색 천을 펼친 다음에 운반용 막대기를 끼우는 거지.</w:t>
            </w:r>
          </w:p>
        </w:tc>
      </w:tr>
      <w:tr>
        <w:tc>
          <w:tcPr>
            <w:tcW w:type="dxa" w:w="2880"/>
          </w:tcPr>
          <w:p>
            <w:r/>
            <w:r>
              <w:rPr>
                <w:b/>
                <w:sz w:val="16"/>
              </w:rPr>
              <w:t>7-8</w:t>
            </w:r>
          </w:p>
          <w:p>
            <w:r>
              <w:rPr>
                <w:sz w:val="18"/>
              </w:rPr>
              <w:t>"Then they are to spread a blue cloth on the Table of the Presence and set the Table with plates, incense dishes, bowls, and jugs for drink offerings. The bread that is always there stays on the Table. They are to cover these with a scarlet cloth, and on top of that spread the dolphin skin, and insert the poles.</w:t>
            </w:r>
          </w:p>
        </w:tc>
        <w:tc>
          <w:tcPr>
            <w:tcW w:type="dxa" w:w="2880"/>
          </w:tcPr>
          <w:p>
            <w:r/>
            <w:r>
              <w:rPr>
                <w:b/>
                <w:sz w:val="16"/>
              </w:rPr>
              <w:t>7-8</w:t>
            </w:r>
          </w:p>
          <w:p>
            <w:r>
              <w:rPr>
                <w:sz w:val="18"/>
              </w:rPr>
              <w:t>“Next, they’re to throw a blue cloth over the Table of Presence and put all the plates, incense dishes, bowls, and jugs for drink offerings on it. The special bread that’s always there stays on the table. They cover all that with a scarlet cloth, then a dolphin skin cover, and slide in the poles.</w:t>
            </w:r>
          </w:p>
        </w:tc>
        <w:tc>
          <w:tcPr>
            <w:tcW w:type="dxa" w:w="2880"/>
          </w:tcPr>
          <w:p>
            <w:r/>
            <w:r>
              <w:rPr>
                <w:b/>
                <w:sz w:val="16"/>
              </w:rPr>
              <w:t>7-8</w:t>
            </w:r>
          </w:p>
          <w:p>
            <w:r>
              <w:rPr>
                <w:sz w:val="18"/>
              </w:rPr>
              <w:t>“그 다음엔, 진설병을 놓는 상에 파란색 천을 펴고, 그 위에 접시, 향 그릇, 그릇, 그리고 음료 제물을 담는 주전자들을 올려놔. 항상 거기 있는 빵은 그대로 상 위에 두는 거야. 이것들을 빨간색 천으로 덮고, 그 위에 해달 가죽 덮개를 덮은 다음, 운반용 막대기를 끼워.</w:t>
            </w:r>
          </w:p>
        </w:tc>
      </w:tr>
      <w:tr>
        <w:tc>
          <w:tcPr>
            <w:tcW w:type="dxa" w:w="2880"/>
          </w:tcPr>
          <w:p>
            <w:r/>
            <w:r>
              <w:rPr>
                <w:b/>
                <w:sz w:val="16"/>
              </w:rPr>
              <w:t>9-10</w:t>
            </w:r>
          </w:p>
          <w:p>
            <w:r>
              <w:rPr>
                <w:sz w:val="18"/>
              </w:rPr>
              <w:t>"They are to use a blue cloth to cover the light-giving Lampstand and the lamps, snuffers, trays, and the oil jars that go with it. Then they are to wrap it all in a covering of dolphin skin and place it on a carrying frame.</w:t>
            </w:r>
          </w:p>
        </w:tc>
        <w:tc>
          <w:tcPr>
            <w:tcW w:type="dxa" w:w="2880"/>
          </w:tcPr>
          <w:p>
            <w:r/>
            <w:r>
              <w:rPr>
                <w:b/>
                <w:sz w:val="16"/>
              </w:rPr>
              <w:t>9-10</w:t>
            </w:r>
          </w:p>
          <w:p>
            <w:r>
              <w:rPr>
                <w:sz w:val="18"/>
              </w:rPr>
              <w:t>“They’re to use a blue cloth to cover the lampstand and all its gear—the lamps, snuffers, trays, and oil jars. Then they wrap it all up in a dolphin skin cover and put it on a carrying frame.</w:t>
            </w:r>
          </w:p>
        </w:tc>
        <w:tc>
          <w:tcPr>
            <w:tcW w:type="dxa" w:w="2880"/>
          </w:tcPr>
          <w:p>
            <w:r/>
            <w:r>
              <w:rPr>
                <w:b/>
                <w:sz w:val="16"/>
              </w:rPr>
              <w:t>9-10</w:t>
            </w:r>
          </w:p>
          <w:p>
            <w:r>
              <w:rPr>
                <w:sz w:val="18"/>
              </w:rPr>
              <w:t>“등잔대랑 그 부속품들, 그러니까 등잔, 불똥 집게, 접시, 그리고 기름 단지들은 파란색 천으로 덮어야 해. 그리고 그 전부를 해달 가죽 덮개로 싸서 운반 틀에 올려놓는 거지.</w:t>
            </w:r>
          </w:p>
        </w:tc>
      </w:tr>
      <w:tr>
        <w:tc>
          <w:tcPr>
            <w:tcW w:type="dxa" w:w="2880"/>
          </w:tcPr>
          <w:p>
            <w:r/>
            <w:r>
              <w:rPr>
                <w:b/>
                <w:sz w:val="16"/>
              </w:rPr>
              <w:t>11</w:t>
            </w:r>
          </w:p>
          <w:p>
            <w:r>
              <w:rPr>
                <w:sz w:val="18"/>
              </w:rPr>
              <w:t>"They are to spread a blue cloth over the Gold Altar and cover it with dolphin skins and place it on a carrying frame.</w:t>
            </w:r>
          </w:p>
        </w:tc>
        <w:tc>
          <w:tcPr>
            <w:tcW w:type="dxa" w:w="2880"/>
          </w:tcPr>
          <w:p>
            <w:r/>
            <w:r>
              <w:rPr>
                <w:b/>
                <w:sz w:val="16"/>
              </w:rPr>
              <w:t>11</w:t>
            </w:r>
          </w:p>
          <w:p>
            <w:r>
              <w:rPr>
                <w:sz w:val="18"/>
              </w:rPr>
              <w:t>“They’re to spread a blue cloth over the Gold Altar, cover it with dolphin skins, and put it on a carrying frame.</w:t>
            </w:r>
          </w:p>
        </w:tc>
        <w:tc>
          <w:tcPr>
            <w:tcW w:type="dxa" w:w="2880"/>
          </w:tcPr>
          <w:p>
            <w:r/>
            <w:r>
              <w:rPr>
                <w:b/>
                <w:sz w:val="16"/>
              </w:rPr>
              <w:t>11</w:t>
            </w:r>
          </w:p>
          <w:p>
            <w:r>
              <w:rPr>
                <w:sz w:val="18"/>
              </w:rPr>
              <w:t>“금 제단 위에는 파란색 천을 펴고, 해달 가죽으로 덮은 다음에 운반 틀에 올려놔.</w:t>
            </w:r>
          </w:p>
        </w:tc>
      </w:tr>
      <w:tr>
        <w:tc>
          <w:tcPr>
            <w:tcW w:type="dxa" w:w="2880"/>
          </w:tcPr>
          <w:p>
            <w:r/>
            <w:r>
              <w:rPr>
                <w:b/>
                <w:sz w:val="16"/>
              </w:rPr>
              <w:t>12</w:t>
            </w:r>
          </w:p>
          <w:p>
            <w:r>
              <w:rPr>
                <w:sz w:val="18"/>
              </w:rPr>
              <w:t>"They are to take all the articles used in ministering in the Sanctuary, wrap them in a blue cloth, cover them with dolphin skins, and place them on a carrying frame.</w:t>
            </w:r>
          </w:p>
        </w:tc>
        <w:tc>
          <w:tcPr>
            <w:tcW w:type="dxa" w:w="2880"/>
          </w:tcPr>
          <w:p>
            <w:r/>
            <w:r>
              <w:rPr>
                <w:b/>
                <w:sz w:val="16"/>
              </w:rPr>
              <w:t>12</w:t>
            </w:r>
          </w:p>
          <w:p>
            <w:r>
              <w:rPr>
                <w:sz w:val="18"/>
              </w:rPr>
              <w:t>“They’re to take all the stuff used for serving in the Sanctuary, wrap it in a blue cloth, cover it with dolphin skins, and put it on a carrying frame.</w:t>
            </w:r>
          </w:p>
        </w:tc>
        <w:tc>
          <w:tcPr>
            <w:tcW w:type="dxa" w:w="2880"/>
          </w:tcPr>
          <w:p>
            <w:r/>
            <w:r>
              <w:rPr>
                <w:b/>
                <w:sz w:val="16"/>
              </w:rPr>
              <w:t>12</w:t>
            </w:r>
          </w:p>
          <w:p>
            <w:r>
              <w:rPr>
                <w:sz w:val="18"/>
              </w:rPr>
              <w:t>“성소에서 사용하는 모든 기구들을 가져다가 파란색 천으로 감싸고, 해달 가죽으로 덮은 다음, 운반 틀에 올려놓으래.</w:t>
            </w:r>
          </w:p>
        </w:tc>
      </w:tr>
      <w:tr>
        <w:tc>
          <w:tcPr>
            <w:tcW w:type="dxa" w:w="2880"/>
          </w:tcPr>
          <w:p>
            <w:r/>
            <w:r>
              <w:rPr>
                <w:b/>
                <w:sz w:val="16"/>
              </w:rPr>
              <w:t>13-14</w:t>
            </w:r>
          </w:p>
          <w:p>
            <w:r>
              <w:rPr>
                <w:sz w:val="18"/>
              </w:rPr>
              <w:t>"They are to remove the ashes from the Altar and spread a purple cloth over it. They are to place on it all the articles used in ministering at the Altar—firepans, forks, shovels, bowls; everything used at the Altar—place them on the Altar, cover it with the dolphin skins, and insert the poles.</w:t>
            </w:r>
          </w:p>
        </w:tc>
        <w:tc>
          <w:tcPr>
            <w:tcW w:type="dxa" w:w="2880"/>
          </w:tcPr>
          <w:p>
            <w:r/>
            <w:r>
              <w:rPr>
                <w:b/>
                <w:sz w:val="16"/>
              </w:rPr>
              <w:t>13-14</w:t>
            </w:r>
          </w:p>
          <w:p>
            <w:r>
              <w:rPr>
                <w:sz w:val="18"/>
              </w:rPr>
              <w:t>“They need to clean the ashes off the Altar and spread a purple cloth over it. Then they put all the altar tools on it—the firepans, forks, shovels, and bowls, everything—cover it with dolphin skins, and slide in the poles.</w:t>
            </w:r>
          </w:p>
        </w:tc>
        <w:tc>
          <w:tcPr>
            <w:tcW w:type="dxa" w:w="2880"/>
          </w:tcPr>
          <w:p>
            <w:r/>
            <w:r>
              <w:rPr>
                <w:b/>
                <w:sz w:val="16"/>
              </w:rPr>
              <w:t>13-14</w:t>
            </w:r>
          </w:p>
          <w:p>
            <w:r>
              <w:rPr>
                <w:sz w:val="18"/>
              </w:rPr>
              <w:t>“제단의 재는 치우고 그 위에 보라색 천을 펴. 그리고 제단에서 사용하는 모든 기구들—불 옮기는 그릇, 고기 갈고리, 부삽, 그릇 같은 제단에서 쓰는 모든 걸 그 위에 놓고, 해달 가죽 덮개로 덮은 다음, 운반용 막대기를 끼워.</w:t>
            </w:r>
          </w:p>
        </w:tc>
      </w:tr>
      <w:tr>
        <w:tc>
          <w:tcPr>
            <w:tcW w:type="dxa" w:w="2880"/>
          </w:tcPr>
          <w:p>
            <w:r/>
            <w:r>
              <w:rPr>
                <w:b/>
                <w:sz w:val="16"/>
              </w:rPr>
              <w:t>15</w:t>
            </w:r>
          </w:p>
          <w:p>
            <w:r>
              <w:rPr>
                <w:sz w:val="18"/>
              </w:rPr>
              <w:t>"When Aaron and his sons have finished covering the holy furnishings and all the holy articles, and the camp is ready to set out, the Kohathites are to come and do the carrying. But they must not touch the holy things or they will die. The Kohathites are in charge of carrying all the things that are in the Tent of Meeting.</w:t>
            </w:r>
          </w:p>
        </w:tc>
        <w:tc>
          <w:tcPr>
            <w:tcW w:type="dxa" w:w="2880"/>
          </w:tcPr>
          <w:p>
            <w:r/>
            <w:r>
              <w:rPr>
                <w:b/>
                <w:sz w:val="16"/>
              </w:rPr>
              <w:t>15</w:t>
            </w:r>
          </w:p>
          <w:p>
            <w:r>
              <w:rPr>
                <w:sz w:val="18"/>
              </w:rPr>
              <w:t>“After Aaron and his sons have finished covering up all the holy furniture and items, and the camp is ready to go, the Kohathites will come and carry everything. They must not touch the holy things, or they will die. The Kohathites are the designated movers for everything in the Tent of Meeting.</w:t>
            </w:r>
          </w:p>
        </w:tc>
        <w:tc>
          <w:tcPr>
            <w:tcW w:type="dxa" w:w="2880"/>
          </w:tcPr>
          <w:p>
            <w:r/>
            <w:r>
              <w:rPr>
                <w:b/>
                <w:sz w:val="16"/>
              </w:rPr>
              <w:t>15</w:t>
            </w:r>
          </w:p>
          <w:p>
            <w:r>
              <w:rPr>
                <w:sz w:val="18"/>
              </w:rPr>
              <w:t>“아론과 그의 아들들이 거룩한 기구들과 모든 성물들을 다 덮고, 진영이 떠날 준비가 되면, 그때 고핫 자손들이 와서 운반하는 거야. 근데 중요한 건, 절대 성물에 손대면 안 돼. 만지면 죽는대. 회막에 있는 모든 물건을 운반하는 건 고핫 자손들 담당인 거임.</w:t>
            </w:r>
          </w:p>
        </w:tc>
      </w:tr>
      <w:tr>
        <w:tc>
          <w:tcPr>
            <w:tcW w:type="dxa" w:w="2880"/>
          </w:tcPr>
          <w:p>
            <w:r/>
            <w:r>
              <w:rPr>
                <w:b/>
                <w:sz w:val="16"/>
              </w:rPr>
              <w:t>16</w:t>
            </w:r>
          </w:p>
          <w:p>
            <w:r>
              <w:rPr>
                <w:sz w:val="18"/>
              </w:rPr>
              <w:t>"Eleazar son of Aaron the priest, is to be in charge of the oil for the light, the fragrant incense, the regular Grain-Offering, and the anointing oil. He is to be in charge of the entire Dwelling and everything in it, including its holy furnishings and articles."</w:t>
            </w:r>
          </w:p>
        </w:tc>
        <w:tc>
          <w:tcPr>
            <w:tcW w:type="dxa" w:w="2880"/>
          </w:tcPr>
          <w:p>
            <w:r/>
            <w:r>
              <w:rPr>
                <w:b/>
                <w:sz w:val="16"/>
              </w:rPr>
              <w:t>16</w:t>
            </w:r>
          </w:p>
          <w:p>
            <w:r>
              <w:rPr>
                <w:sz w:val="18"/>
              </w:rPr>
              <w:t>“Eleazar, son of Aaron the priest, is in charge of the lamp oil, the fragrant incense, the regular grain offering, and the anointing oil. He manages the whole Dwelling and everything in it, including all the holy furniture and items.”</w:t>
            </w:r>
          </w:p>
        </w:tc>
        <w:tc>
          <w:tcPr>
            <w:tcW w:type="dxa" w:w="2880"/>
          </w:tcPr>
          <w:p>
            <w:r/>
            <w:r>
              <w:rPr>
                <w:b/>
                <w:sz w:val="16"/>
              </w:rPr>
              <w:t>16</w:t>
            </w:r>
          </w:p>
          <w:p>
            <w:r>
              <w:rPr>
                <w:sz w:val="18"/>
              </w:rPr>
              <w:t>“제사장 아론의 아들 엘르아살은 등불용 기름, 향기로운 향, 정기적으로 드리는 곡물 제물, 그리고 기름부음용 기름을 책임져야 한대. 한마디로 성막 전체랑 그 안에 있는 모든 것, 거룩한 기구들과 물품들까지 다 총괄하는 책임자인 거지.”</w:t>
            </w:r>
          </w:p>
        </w:tc>
      </w:tr>
      <w:tr>
        <w:tc>
          <w:tcPr>
            <w:tcW w:type="dxa" w:w="2880"/>
          </w:tcPr>
          <w:p>
            <w:r/>
            <w:r>
              <w:rPr>
                <w:b/>
                <w:sz w:val="16"/>
              </w:rPr>
              <w:t>17-20</w:t>
            </w:r>
          </w:p>
          <w:p>
            <w:r>
              <w:rPr>
                <w:sz w:val="18"/>
              </w:rPr>
              <w:t>God spoke to Moses and Aaron, "Don't let the tribal families of the Kohathites be destroyed from among the Levites. Protect them so they will live and not die when they come near the most holy things. To protect them, Aaron and his sons are to precede them into the Sanctuary and assign each man his task and what he is to carry. But the Kohathites themselves must not go in to look at the holy things, not even a glance at them, or they will die."</w:t>
            </w:r>
          </w:p>
        </w:tc>
        <w:tc>
          <w:tcPr>
            <w:tcW w:type="dxa" w:w="2880"/>
          </w:tcPr>
          <w:p>
            <w:r/>
            <w:r>
              <w:rPr>
                <w:b/>
                <w:sz w:val="16"/>
              </w:rPr>
              <w:t>17-20</w:t>
            </w:r>
          </w:p>
          <w:p>
            <w:r>
              <w:rPr>
                <w:sz w:val="18"/>
              </w:rPr>
              <w:t>God told Moses and Aaron, “Don’t let the Kohathite families be cut off from the Levites. To keep them safe so they live and don’t die when they approach the most holy things, Aaron and his sons have to go in before them and assign each man his specific job and what he has to carry. But the Kohathites themselves can’t even peek at the holy things, not for a second, or they will die.”</w:t>
            </w:r>
          </w:p>
        </w:tc>
        <w:tc>
          <w:tcPr>
            <w:tcW w:type="dxa" w:w="2880"/>
          </w:tcPr>
          <w:p>
            <w:r/>
            <w:r>
              <w:rPr>
                <w:b/>
                <w:sz w:val="16"/>
              </w:rPr>
              <w:t>17-20</w:t>
            </w:r>
          </w:p>
          <w:p>
            <w:r>
              <w:rPr>
                <w:sz w:val="18"/>
              </w:rPr>
              <w:t>하나님이 모세와 아론에게 말씀하셨어. “고핫 자손의 가문들이 레위 지파에서 끊어지지 않게 조심해라. 걔네가 가장 거룩한 물건에 가까이 갈 때 죽지 않고 살게 하려면, 아론과 그의 아들들이 먼저 성소에 들어가서 각 사람에게 할 일과 운반할 것을 지정해 줘야 해. 근데 고핫 자손들은 절대 성물을 들여다보면 안 돼. 진짜 힐끗 보기만 해도 죽는다니까.”</w:t>
            </w:r>
          </w:p>
        </w:tc>
      </w:tr>
      <w:tr>
        <w:tc>
          <w:tcPr>
            <w:tcW w:type="dxa" w:w="2880"/>
          </w:tcPr>
          <w:p>
            <w:r/>
            <w:r>
              <w:rPr>
                <w:b/>
                <w:sz w:val="16"/>
              </w:rPr>
              <w:t>21-23</w:t>
            </w:r>
          </w:p>
          <w:p>
            <w:r>
              <w:rPr>
                <w:sz w:val="18"/>
              </w:rPr>
              <w:t>God spoke to Moses: "Number the Gershonites by tribes according to their ancestral families. Count all the men from thirty to fifty years of age who enter the ministry of work in the Tent of Meeting.</w:t>
            </w:r>
          </w:p>
        </w:tc>
        <w:tc>
          <w:tcPr>
            <w:tcW w:type="dxa" w:w="2880"/>
          </w:tcPr>
          <w:p>
            <w:r/>
            <w:r>
              <w:rPr>
                <w:b/>
                <w:sz w:val="16"/>
              </w:rPr>
              <w:t>21-23</w:t>
            </w:r>
          </w:p>
          <w:p>
            <w:r>
              <w:rPr>
                <w:sz w:val="18"/>
              </w:rPr>
              <w:t>God told Moses: “Count the Gershonites by their families and clans. Get all the guys from thirty to fifty years old who are eligible to work in the Tent of Meeting.</w:t>
            </w:r>
          </w:p>
        </w:tc>
        <w:tc>
          <w:tcPr>
            <w:tcW w:type="dxa" w:w="2880"/>
          </w:tcPr>
          <w:p>
            <w:r/>
            <w:r>
              <w:rPr>
                <w:b/>
                <w:sz w:val="16"/>
              </w:rPr>
              <w:t>21-23</w:t>
            </w:r>
          </w:p>
          <w:p>
            <w:r>
              <w:rPr>
                <w:sz w:val="18"/>
              </w:rPr>
              <w:t>하나님이 모세에게 말씀하셨어. “게르손 자손들도 그들의 조상 가문과 가족에 따라 세어봐. 서른 살부터 쉰 살까지 회막에서 일할 수 있는 남자들은 다 세는 거야.”</w:t>
            </w:r>
          </w:p>
        </w:tc>
      </w:tr>
      <w:tr>
        <w:tc>
          <w:tcPr>
            <w:tcW w:type="dxa" w:w="2880"/>
          </w:tcPr>
          <w:p>
            <w:r/>
            <w:r>
              <w:rPr>
                <w:b/>
                <w:sz w:val="16"/>
              </w:rPr>
              <w:t>24-28</w:t>
            </w:r>
          </w:p>
          <w:p>
            <w:r>
              <w:rPr>
                <w:sz w:val="18"/>
              </w:rPr>
              <w:t>"The Gershonites by family and clan will serve by carrying heavy loads: the curtains of the Sanctuary and the Tent of Meeting; the covering of the Tent and the outer covering of dolphin skins; the screens for the entrance to the Tent; the cords; and all the equipment used in its ministries. The Gershonites have the job of doing the work connected with these things. All their work of lifting and carrying and moving is to be done under the supervision of Aaron and his sons. Assign them specifically what they are to carry. This is the work of the Gershonite clans at the Tent of Meeting. Ithamar son of Aaron the priest is to supervise their work.</w:t>
            </w:r>
          </w:p>
        </w:tc>
        <w:tc>
          <w:tcPr>
            <w:tcW w:type="dxa" w:w="2880"/>
          </w:tcPr>
          <w:p>
            <w:r/>
            <w:r>
              <w:rPr>
                <w:b/>
                <w:sz w:val="16"/>
              </w:rPr>
              <w:t>24-28</w:t>
            </w:r>
          </w:p>
          <w:p>
            <w:r>
              <w:rPr>
                <w:sz w:val="18"/>
              </w:rPr>
              <w:t>“The Gershonites’ job is to carry the heavy stuff: the sanctuary curtains, the Tent of Meeting, its cover, the outer dolphin skin cover, the entrance screens, the ropes, and all the equipment. The Gershonites are responsible for all the work related to these things. All their lifting and moving has to be supervised by Aaron and his sons. You need to tell them exactly what to carry. This is the job of the Gershonite clans at the Tent of Meeting, and Ithamar, son of Aaron the priest, will be their supervisor.</w:t>
            </w:r>
          </w:p>
        </w:tc>
        <w:tc>
          <w:tcPr>
            <w:tcW w:type="dxa" w:w="2880"/>
          </w:tcPr>
          <w:p>
            <w:r/>
            <w:r>
              <w:rPr>
                <w:b/>
                <w:sz w:val="16"/>
              </w:rPr>
              <w:t>24-28</w:t>
            </w:r>
          </w:p>
          <w:p>
            <w:r>
              <w:rPr>
                <w:sz w:val="18"/>
              </w:rPr>
              <w:t>“게르손 자손들은 무거운 짐을 나르는 일을 할 건데, 성소의 휘장과 회막, 그 덮개와 바깥쪽 해달 가죽 덮개, 회막 입구의 막, 줄, 그리고 그 사역에 사용되는 모든 장비들을 운반하는 거야. 게르손 자손들은 이 물건들과 관련된 일을 맡아서 하는 거지. 그들이 들고 나르는 모든 일은 아론과 그의 아들들의 감독 아래 이루어져야 해. 그들이 운반할 것을 구체적으로 지정해 줘. 이게 회막에서 게르손 자손들의 일이고, 제사장 아론의 아들 이다말이 그들의 일을 감독할 거야.”</w:t>
            </w:r>
          </w:p>
        </w:tc>
      </w:tr>
      <w:tr>
        <w:tc>
          <w:tcPr>
            <w:tcW w:type="dxa" w:w="2880"/>
          </w:tcPr>
          <w:p>
            <w:r/>
            <w:r>
              <w:rPr>
                <w:b/>
                <w:sz w:val="16"/>
              </w:rPr>
              <w:t>29-30</w:t>
            </w:r>
          </w:p>
          <w:p>
            <w:r>
              <w:rPr>
                <w:sz w:val="18"/>
              </w:rPr>
              <w:t>"Number the Merarites by their ancestral families. Count all the men from thirty to fifty years of age who enter the ministry of work at the Tent of Meeting.</w:t>
            </w:r>
          </w:p>
        </w:tc>
        <w:tc>
          <w:tcPr>
            <w:tcW w:type="dxa" w:w="2880"/>
          </w:tcPr>
          <w:p>
            <w:r/>
            <w:r>
              <w:rPr>
                <w:b/>
                <w:sz w:val="16"/>
              </w:rPr>
              <w:t>29-30</w:t>
            </w:r>
          </w:p>
          <w:p>
            <w:r>
              <w:rPr>
                <w:sz w:val="18"/>
              </w:rPr>
              <w:t>“Now, count the Merarites by their families and clans. Get all the guys from thirty to fifty years old who are eligible to work at the Tent of Meeting.</w:t>
            </w:r>
          </w:p>
        </w:tc>
        <w:tc>
          <w:tcPr>
            <w:tcW w:type="dxa" w:w="2880"/>
          </w:tcPr>
          <w:p>
            <w:r/>
            <w:r>
              <w:rPr>
                <w:b/>
                <w:sz w:val="16"/>
              </w:rPr>
              <w:t>29-30</w:t>
            </w:r>
          </w:p>
          <w:p>
            <w:r>
              <w:rPr>
                <w:sz w:val="18"/>
              </w:rPr>
              <w:t>“므라리 자손들도 그들의 조상 가문별로 세어봐. 서른 살부터 쉰 살까지 회막에서 일할 수 있는 남자들은 다 세는 거야.”</w:t>
            </w:r>
          </w:p>
        </w:tc>
      </w:tr>
      <w:tr>
        <w:tc>
          <w:tcPr>
            <w:tcW w:type="dxa" w:w="2880"/>
          </w:tcPr>
          <w:p>
            <w:r/>
            <w:r>
              <w:rPr>
                <w:b/>
                <w:sz w:val="16"/>
              </w:rPr>
              <w:t>31-33</w:t>
            </w:r>
          </w:p>
          <w:p>
            <w:r>
              <w:rPr>
                <w:sz w:val="18"/>
              </w:rPr>
              <w:t>"This is their assigned duty as they go to work at the Tent of Meeting: to carry the frames of The Dwelling, its crossbars, posts, and bases, as well as the posts of the surrounding Courtyard with their bases, tent pegs, cords, and all the equipment related to their use. Assign to each man exactly what he is to carry. This is the ministry of the Merarite clans as they work at the Tent of Meeting under the supervision of Ithamar son of Aaron the priest."</w:t>
            </w:r>
          </w:p>
        </w:tc>
        <w:tc>
          <w:tcPr>
            <w:tcW w:type="dxa" w:w="2880"/>
          </w:tcPr>
          <w:p>
            <w:r/>
            <w:r>
              <w:rPr>
                <w:b/>
                <w:sz w:val="16"/>
              </w:rPr>
              <w:t>31-33</w:t>
            </w:r>
          </w:p>
          <w:p>
            <w:r>
              <w:rPr>
                <w:sz w:val="18"/>
              </w:rPr>
              <w:t>“This is their specific job at the Tent of Meeting: to carry the frames of the Dwelling, its crossbars, posts, and bases, plus the posts for the surrounding courtyard with their bases, tent pegs, ropes, and all their gear. Assign each man exactly what he is supposed to carry. This is the work of the Merarite clans at the Tent of Meeting, supervised by Ithamar, son of Aaron the priest.”</w:t>
            </w:r>
          </w:p>
        </w:tc>
        <w:tc>
          <w:tcPr>
            <w:tcW w:type="dxa" w:w="2880"/>
          </w:tcPr>
          <w:p>
            <w:r/>
            <w:r>
              <w:rPr>
                <w:b/>
                <w:sz w:val="16"/>
              </w:rPr>
              <w:t>31-33</w:t>
            </w:r>
          </w:p>
          <w:p>
            <w:r>
              <w:rPr>
                <w:sz w:val="18"/>
              </w:rPr>
              <w:t>“이게 그들이 회막에서 일할 때 맡은 임무인데, 성막의 뼈대, 가로대, 기둥, 받침, 그리고 주변 뜰의 기둥과 그 받침, 말뚝, 줄, 그리고 사용과 관련된 모든 장비를 운반하는 거야. 각 사람에게 정확히 무엇을 운반할지 지정해 줘. 이게 회막에서 므라리 자손들의 사역이고, 제사장 아론의 아들 이다말의 감독 아래 일하게 될 거야.”</w:t>
            </w:r>
          </w:p>
        </w:tc>
      </w:tr>
      <w:tr>
        <w:tc>
          <w:tcPr>
            <w:tcW w:type="dxa" w:w="2880"/>
          </w:tcPr>
          <w:p>
            <w:r/>
            <w:r>
              <w:rPr>
                <w:b/>
                <w:sz w:val="16"/>
              </w:rPr>
              <w:t>34-37</w:t>
            </w:r>
          </w:p>
          <w:p>
            <w:r>
              <w:rPr>
                <w:sz w:val="18"/>
              </w:rPr>
              <w:t>Moses, Aaron, and the leaders of the congregation counted the Kohathites by clan and family. All the men from thirty to fifty years of age who came to serve in the work in the Tent of Meeting, counted by clans, were 2,750. This was the total from the Kohathite clans who served in the Tent of Meeting. Moses and Aaron counted them just as God had commanded through Moses.</w:t>
            </w:r>
          </w:p>
        </w:tc>
        <w:tc>
          <w:tcPr>
            <w:tcW w:type="dxa" w:w="2880"/>
          </w:tcPr>
          <w:p>
            <w:r/>
            <w:r>
              <w:rPr>
                <w:b/>
                <w:sz w:val="16"/>
              </w:rPr>
              <w:t>34-37</w:t>
            </w:r>
          </w:p>
          <w:p>
            <w:r>
              <w:rPr>
                <w:sz w:val="18"/>
              </w:rPr>
              <w:t>So Moses, Aaron, and the leaders of the community counted the Kohathites by their clans and families. All the men between thirty and fifty who were eligible to work in the Tent of Meeting, counted by their clans, added up to 2,750. This was the total number of Kohathites who served in the Tent of Meeting. Moses and Aaron counted them just like God told them to through Moses.</w:t>
            </w:r>
          </w:p>
        </w:tc>
        <w:tc>
          <w:tcPr>
            <w:tcW w:type="dxa" w:w="2880"/>
          </w:tcPr>
          <w:p>
            <w:r/>
            <w:r>
              <w:rPr>
                <w:b/>
                <w:sz w:val="16"/>
              </w:rPr>
              <w:t>34-37</w:t>
            </w:r>
          </w:p>
          <w:p>
            <w:r>
              <w:rPr>
                <w:sz w:val="18"/>
              </w:rPr>
              <w:t>모세와 아론, 그리고 회중의 지도자들이 고핫 자손들을 그들의 가문과 가족에 따라 세었어. 서른 살부터 쉰 살까지 회막에서 봉사하러 온 모든 남자들을 가문별로 세어보니 2,750명이었대. 이게 회막에서 봉사하는 고핫 자손 가문들의 총 인원이었어. 모세와 아론은 하나님이 모세를 통해 명령하신 그대로 그들을 세었지.</w:t>
            </w:r>
          </w:p>
        </w:tc>
      </w:tr>
      <w:tr>
        <w:tc>
          <w:tcPr>
            <w:tcW w:type="dxa" w:w="2880"/>
          </w:tcPr>
          <w:p>
            <w:r/>
            <w:r>
              <w:rPr>
                <w:b/>
                <w:sz w:val="16"/>
              </w:rPr>
              <w:t>38-41</w:t>
            </w:r>
          </w:p>
          <w:p>
            <w:r>
              <w:rPr>
                <w:sz w:val="18"/>
              </w:rPr>
              <w:t>The Gershonites were counted by clan and family. All the men from thirty to fifty years of age who came to serve in the work in the Tent of Meeting, counted by clan and family, were 2,630. This was the total from the Gershonite clans who served in the Tent of Meeting. Moses and Aaron counted them just as God had commanded.</w:t>
            </w:r>
          </w:p>
        </w:tc>
        <w:tc>
          <w:tcPr>
            <w:tcW w:type="dxa" w:w="2880"/>
          </w:tcPr>
          <w:p>
            <w:r/>
            <w:r>
              <w:rPr>
                <w:b/>
                <w:sz w:val="16"/>
              </w:rPr>
              <w:t>38-41</w:t>
            </w:r>
          </w:p>
          <w:p>
            <w:r>
              <w:rPr>
                <w:sz w:val="18"/>
              </w:rPr>
              <w:t>The Gershonites were counted by their clans and families. All the men between thirty and fifty who were eligible to work in the Tent of Meeting, counted by their clans and families, came to 2,630. This was the total number of Gershonites who served in the Tent of Meeting. Moses and Aaron counted them just as God commanded.</w:t>
            </w:r>
          </w:p>
        </w:tc>
        <w:tc>
          <w:tcPr>
            <w:tcW w:type="dxa" w:w="2880"/>
          </w:tcPr>
          <w:p>
            <w:r/>
            <w:r>
              <w:rPr>
                <w:b/>
                <w:sz w:val="16"/>
              </w:rPr>
              <w:t>38-41</w:t>
            </w:r>
          </w:p>
          <w:p>
            <w:r>
              <w:rPr>
                <w:sz w:val="18"/>
              </w:rPr>
              <w:t>게르손 자손들도 그들의 가문과 가족에 따라 세었어. 서른 살부터 쉰 살까지 회막에서 봉사하러 온 모든 남자들을 가문과 가족별로 세어보니 2,630명이었대. 이게 회막에서 봉사하는 게르손 자손 가문들의 총 인원이었어. 모세와 아론은 하나님이 명령하신 그대로 그들을 세었지.</w:t>
            </w:r>
          </w:p>
        </w:tc>
      </w:tr>
      <w:tr>
        <w:tc>
          <w:tcPr>
            <w:tcW w:type="dxa" w:w="2880"/>
          </w:tcPr>
          <w:p>
            <w:r/>
            <w:r>
              <w:rPr>
                <w:b/>
                <w:sz w:val="16"/>
              </w:rPr>
              <w:t>42-45</w:t>
            </w:r>
          </w:p>
          <w:p>
            <w:r>
              <w:rPr>
                <w:sz w:val="18"/>
              </w:rPr>
              <w:t>The Merarites were counted by clan and family. All the men from thirty to fifty years of age who came to serve in the work in the Tent of Meeting, counted by clan, were 3,200. This was the total from the Merarite clans. Moses and Aaron counted them just as God had commanded through Moses.</w:t>
            </w:r>
          </w:p>
        </w:tc>
        <w:tc>
          <w:tcPr>
            <w:tcW w:type="dxa" w:w="2880"/>
          </w:tcPr>
          <w:p>
            <w:r/>
            <w:r>
              <w:rPr>
                <w:b/>
                <w:sz w:val="16"/>
              </w:rPr>
              <w:t>42-45</w:t>
            </w:r>
          </w:p>
          <w:p>
            <w:r>
              <w:rPr>
                <w:sz w:val="18"/>
              </w:rPr>
              <w:t>The Merarites were counted by their clans and families. All the men between thirty and fifty who were eligible to work in the Tent of Meeting, counted by their clans, were 3,200. This was the total from the Merarite clans. Moses and Aaron counted them just as God commanded through Moses.</w:t>
            </w:r>
          </w:p>
        </w:tc>
        <w:tc>
          <w:tcPr>
            <w:tcW w:type="dxa" w:w="2880"/>
          </w:tcPr>
          <w:p>
            <w:r/>
            <w:r>
              <w:rPr>
                <w:b/>
                <w:sz w:val="16"/>
              </w:rPr>
              <w:t>42-45</w:t>
            </w:r>
          </w:p>
          <w:p>
            <w:r>
              <w:rPr>
                <w:sz w:val="18"/>
              </w:rPr>
              <w:t>므라리 자손들도 그들의 가문과 가족에 따라 세었어. 서른 살부터 쉰 살까지 회막에서 봉사하러 온 모든 남자들을 가문별로 세어보니 3,200명이었대. 이게 므라리 자손 가문들의 총 인원이었어. 모세와 아론은 하나님이 모세를 통해 명령하신 그대로 그들을 세었지.</w:t>
            </w:r>
          </w:p>
        </w:tc>
      </w:tr>
      <w:tr>
        <w:tc>
          <w:tcPr>
            <w:tcW w:type="dxa" w:w="2880"/>
          </w:tcPr>
          <w:p>
            <w:r/>
            <w:r>
              <w:rPr>
                <w:b/>
                <w:sz w:val="16"/>
              </w:rPr>
              <w:t>46-48</w:t>
            </w:r>
          </w:p>
          <w:p>
            <w:r>
              <w:rPr>
                <w:sz w:val="18"/>
              </w:rPr>
              <w:t>So Moses and Aaron and the leaders of Israel counted all the Levites by clan and family. All the men from thirty to fifty years of age who came to do the work of serving and carrying the Tent of Meeting numbered 8,580. At God's command through Moses, each man was assigned his work and told what to carry.</w:t>
            </w:r>
          </w:p>
          <w:p>
            <w:r>
              <w:rPr>
                <w:sz w:val="18"/>
              </w:rPr>
              <w:t>And that's the story of their numbering, as God commanded Moses.</w:t>
            </w:r>
          </w:p>
        </w:tc>
        <w:tc>
          <w:tcPr>
            <w:tcW w:type="dxa" w:w="2880"/>
          </w:tcPr>
          <w:p>
            <w:r/>
            <w:r>
              <w:rPr>
                <w:b/>
                <w:sz w:val="16"/>
              </w:rPr>
              <w:t>46-48</w:t>
            </w:r>
          </w:p>
          <w:p>
            <w:r>
              <w:rPr>
                <w:sz w:val="18"/>
              </w:rPr>
              <w:t>So Moses, Aaron, and the leaders of Israel counted all the Levites by their clans and families. All the men between thirty and fifty who came to do the work of serving and carrying the Tent of Meeting numbered 8,580. Following God’s command through Moses, each man was assigned his work and what to carry.</w:t>
            </w:r>
          </w:p>
        </w:tc>
        <w:tc>
          <w:tcPr>
            <w:tcW w:type="dxa" w:w="2880"/>
          </w:tcPr>
          <w:p>
            <w:r/>
            <w:r>
              <w:rPr>
                <w:b/>
                <w:sz w:val="16"/>
              </w:rPr>
              <w:t>46-48</w:t>
            </w:r>
          </w:p>
          <w:p>
            <w:r>
              <w:rPr>
                <w:sz w:val="18"/>
              </w:rPr>
              <w:t>그래서 모세와 아론, 그리고 이스라엘의 지도자들이 모든 레위 사람들을 그들의 가문과 가족에 따라 세었어. 서른 살부터 쉰 살까지 회막을 섬기고 운반하는 일을 하러 온 모든 남자의 수는 8,580명이었대. 하나님의 명령에 따라 모세를 통해 각 사람에게 그의 일과 운반할 것이 할당되었어.</w:t>
            </w:r>
          </w:p>
        </w:tc>
      </w:tr>
      <w:tr>
        <w:tc>
          <w:tcPr>
            <w:tcW w:type="dxa" w:w="2880"/>
          </w:tcPr>
          <w:p>
            <w:r/>
            <w:r>
              <w:rPr>
                <w:b/>
                <w:sz w:val="16"/>
              </w:rPr>
              <w:t>49</w:t>
            </w:r>
          </w:p>
          <w:p>
            <w:r>
              <w:rPr>
                <w:sz w:val="18"/>
              </w:rPr>
              <w:t>↑ 위 MSG(46-49) 계속</w:t>
            </w:r>
          </w:p>
        </w:tc>
        <w:tc>
          <w:tcPr>
            <w:tcW w:type="dxa" w:w="2880"/>
          </w:tcPr>
          <w:p>
            <w:r/>
            <w:r>
              <w:rPr>
                <w:b/>
                <w:sz w:val="16"/>
              </w:rPr>
              <w:t>49</w:t>
            </w:r>
          </w:p>
          <w:p>
            <w:r>
              <w:rPr>
                <w:sz w:val="18"/>
              </w:rPr>
              <w:t>And that’s the story of how they were all counted, just as God commanded Moses.</w:t>
            </w:r>
          </w:p>
        </w:tc>
        <w:tc>
          <w:tcPr>
            <w:tcW w:type="dxa" w:w="2880"/>
          </w:tcPr>
          <w:p>
            <w:r/>
            <w:r>
              <w:rPr>
                <w:b/>
                <w:sz w:val="16"/>
              </w:rPr>
              <w:t>49</w:t>
            </w:r>
          </w:p>
          <w:p>
            <w:r>
              <w:rPr>
                <w:sz w:val="18"/>
              </w:rPr>
              <w:t>이게 바로 하나님이 모세에게 명령하신 대로 그들을 계수한 이야기야.</w:t>
            </w:r>
          </w:p>
        </w:tc>
      </w:tr>
    </w:tbl>
    <w:p>
      <w:pPr>
        <w:pStyle w:val="Heading1"/>
      </w:pPr>
      <w:r>
        <w:t>Chapter 5 — Purity Laws and the Jealousy 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spoke to Moses: "Command the People of Israel to ban from the camp anyone who has an infectious skin disease, anyone who has a discharge, and anyone who is ritually unclean from contact with a dead body. Ban male and female alike; send them outside the camp so that they won't defile their camp, the place I live among them."</w:t>
            </w:r>
          </w:p>
        </w:tc>
        <w:tc>
          <w:tcPr>
            <w:tcW w:type="dxa" w:w="2880"/>
          </w:tcPr>
          <w:p>
            <w:r/>
            <w:r>
              <w:rPr>
                <w:b/>
                <w:sz w:val="16"/>
              </w:rPr>
              <w:t>1-3</w:t>
            </w:r>
          </w:p>
          <w:p>
            <w:r>
              <w:rPr>
                <w:sz w:val="18"/>
              </w:rPr>
              <w:t>God spoke to Moses: “Tell the Israelites to send out of the camp anyone who has a serious skin disease, a bodily discharge, or has touched a dead body and become ritually unclean. Whether male or female, send them out. I live among you in the camp; do not defile it.”</w:t>
            </w:r>
          </w:p>
        </w:tc>
        <w:tc>
          <w:tcPr>
            <w:tcW w:type="dxa" w:w="2880"/>
          </w:tcPr>
          <w:p>
            <w:r/>
            <w:r>
              <w:rPr>
                <w:b/>
                <w:sz w:val="16"/>
              </w:rPr>
              <w:t>1-3</w:t>
            </w:r>
          </w:p>
          <w:p>
            <w:r>
              <w:rPr>
                <w:sz w:val="18"/>
              </w:rPr>
              <w:t>하나님이 모세한테 말했대. “이스라엘 백성들한테 전해. 피부병이 심한 사람이랑, 몸에서 뭐가 계속 흐르는 사람이랑, 시체 만져서 부정해진 사람은 다 캠프 밖으로 내보내라고 해. 남자든 여자든 상관없이 다 내보내. 그래야 내가 사는 이 캠프가 더러워지지 않지.”</w:t>
            </w:r>
          </w:p>
        </w:tc>
      </w:tr>
      <w:tr>
        <w:tc>
          <w:tcPr>
            <w:tcW w:type="dxa" w:w="2880"/>
          </w:tcPr>
          <w:p>
            <w:r/>
            <w:r>
              <w:rPr>
                <w:b/>
                <w:sz w:val="16"/>
              </w:rPr>
              <w:t>4</w:t>
            </w:r>
          </w:p>
          <w:p>
            <w:r>
              <w:rPr>
                <w:sz w:val="18"/>
              </w:rPr>
              <w:t>The People of Israel did this, banning them from the camp. They did exactly what God had commanded through Moses.</w:t>
            </w:r>
          </w:p>
        </w:tc>
        <w:tc>
          <w:tcPr>
            <w:tcW w:type="dxa" w:w="2880"/>
          </w:tcPr>
          <w:p>
            <w:r/>
            <w:r>
              <w:rPr>
                <w:b/>
                <w:sz w:val="16"/>
              </w:rPr>
              <w:t>4</w:t>
            </w:r>
          </w:p>
          <w:p>
            <w:r>
              <w:rPr>
                <w:sz w:val="18"/>
              </w:rPr>
              <w:t>The Israelites did just that, kicking them out of the camp. They followed God's orders through Moses, no questions asked.</w:t>
            </w:r>
          </w:p>
        </w:tc>
        <w:tc>
          <w:tcPr>
            <w:tcW w:type="dxa" w:w="2880"/>
          </w:tcPr>
          <w:p>
            <w:r/>
            <w:r>
              <w:rPr>
                <w:b/>
                <w:sz w:val="16"/>
              </w:rPr>
              <w:t>4</w:t>
            </w:r>
          </w:p>
          <w:p>
            <w:r>
              <w:rPr>
                <w:sz w:val="18"/>
              </w:rPr>
              <w:t>이스라엘 백성들은 이 말을 듣고 진짜로 그 사람들을 캠프 밖으로 내보냈대. 하나님이 모세를 통해서 시킨 그대로 한 거임.</w:t>
            </w:r>
          </w:p>
        </w:tc>
      </w:tr>
      <w:tr>
        <w:tc>
          <w:tcPr>
            <w:tcW w:type="dxa" w:w="2880"/>
          </w:tcPr>
          <w:p>
            <w:r/>
            <w:r>
              <w:rPr>
                <w:b/>
                <w:sz w:val="16"/>
              </w:rPr>
              <w:t>5-10</w:t>
            </w:r>
          </w:p>
          <w:p>
            <w:r>
              <w:rPr>
                <w:sz w:val="18"/>
              </w:rPr>
              <w:t>God spoke to Moses: "Tell the People of Israel, When a man or woman commits any sin, the person has broken trust with God, is guilty, and must confess the sin. Full compensation plus twenty percent must be made to whoever was wronged. If the wronged person has no close relative who can receive the compensation, the compensation belongs to God and must be given to the priest, along with the ram by which atonement is made. All the sacred offerings that the People of Israel bring to a priest belong to the priest. Each person's sacred offerings are his own, but what one gives to the priest stays with the priest."</w:t>
            </w:r>
          </w:p>
        </w:tc>
        <w:tc>
          <w:tcPr>
            <w:tcW w:type="dxa" w:w="2880"/>
          </w:tcPr>
          <w:p>
            <w:r/>
            <w:r>
              <w:rPr>
                <w:b/>
                <w:sz w:val="16"/>
              </w:rPr>
              <w:t>5-10</w:t>
            </w:r>
          </w:p>
          <w:p>
            <w:r>
              <w:rPr>
                <w:sz w:val="18"/>
              </w:rPr>
              <w:t>Then God told Moses, “Tell the Israelites, if a man or woman sins, breaking faith with God. They're guilty. First, they have to own up to their sin. Then, they have to pay back the person they wronged in full, plus an extra 20 percent. If the person they wronged is gone and has no family to receive the payment, then the money goes to God, which means it's given to the priest. They also have to bring a ram to make things right. And from now on, any holy offerings the Israelites bring to a priest, belong to that priest. What's yours is yours, but what you give to the priest is his to keep.”</w:t>
            </w:r>
          </w:p>
        </w:tc>
        <w:tc>
          <w:tcPr>
            <w:tcW w:type="dxa" w:w="2880"/>
          </w:tcPr>
          <w:p>
            <w:r/>
            <w:r>
              <w:rPr>
                <w:b/>
                <w:sz w:val="16"/>
              </w:rPr>
              <w:t>5-10</w:t>
            </w:r>
          </w:p>
          <w:p>
            <w:r>
              <w:rPr>
                <w:sz w:val="18"/>
              </w:rPr>
              <w:t>하나님이 또 모세한테 말했어. “이스라엘 백성들한테 말해줘. 어떤 남자나 여자가 죄를 지으면, 그건 하나님과의 믿음을 깨버린 거고, 유죄인 거야. 그럼 자기가 지은 죄를 고백해야 돼. 그리고 피해 입은 사람한테 100% 다 보상해주고, 거기에 20%를 더 얹어줘야 해. 만약에 보상해줄 사람이 없고 가까운 친척도 없으면, 그 보상금은 하나님 거니까 제사장한테 갖다 줘야 한대. 죄를 용서받기 위한 숫양이랑 같이 말이야. 이스라엘 백성들이 제사장한테 가져오는 거룩한 제물은 다 제사장 차지가 되는 거야. 각자 자기 제물은 자기 거지만, 제사장한테 준 건 제사장 꺼가 되는 거지.”</w:t>
            </w:r>
          </w:p>
        </w:tc>
      </w:tr>
      <w:tr>
        <w:tc>
          <w:tcPr>
            <w:tcW w:type="dxa" w:w="2880"/>
          </w:tcPr>
          <w:p>
            <w:r/>
            <w:r>
              <w:rPr>
                <w:b/>
                <w:sz w:val="16"/>
              </w:rPr>
              <w:t>11-15</w:t>
            </w:r>
          </w:p>
          <w:p>
            <w:r>
              <w:rPr>
                <w:sz w:val="18"/>
              </w:rPr>
              <w:t>God spoke to Moses: "Tell the People of Israel, Say a man's wife goes off and has an affair, is unfaithful to him by sleeping with another man, but her husband knows nothing about it even though she has defiled herself. And then, even though there was no witness and she wasn't caught in the act, feelings of jealousy come over the husband and he suspects that his wife is impure. Even if she is innocent and his jealousy and suspicions are groundless, he is to take his wife to the priest. He must also take an offering of two quarts of barley flour for her. He is to pour no oil on it or mix incense with it because it is a Grain-Offering for jealousy, a Grain-Offering for bringing the guilt out into the open.</w:t>
            </w:r>
          </w:p>
        </w:tc>
        <w:tc>
          <w:tcPr>
            <w:tcW w:type="dxa" w:w="2880"/>
          </w:tcPr>
          <w:p>
            <w:r/>
            <w:r>
              <w:rPr>
                <w:b/>
                <w:sz w:val="16"/>
              </w:rPr>
              <w:t>11-15</w:t>
            </w:r>
          </w:p>
          <w:p>
            <w:r>
              <w:rPr>
                <w:sz w:val="18"/>
              </w:rPr>
              <w:t>God then said to Moses, “Okay, tell the Israelites this. If a man’s wife goes astray, sleeping with another man, but he has no clue. She's defiled herself, but there were no witnesses, she wasn't caught red-handed. But then, the husband starts getting this crazy jealous feeling, and he suspects his wife is impure. It doesn't even matter if she's actually innocent and his jealousy is all in his head. Here's what he has to do: he takes his wife to the priest. He also has to bring an offering for her—two quarts of barley flour. No fancy oil or incense on it, because this is a jealousy offering, an offering to bring the truth out into the light.</w:t>
            </w:r>
          </w:p>
        </w:tc>
        <w:tc>
          <w:tcPr>
            <w:tcW w:type="dxa" w:w="2880"/>
          </w:tcPr>
          <w:p>
            <w:r/>
            <w:r>
              <w:rPr>
                <w:b/>
                <w:sz w:val="16"/>
              </w:rPr>
              <w:t>11-15</w:t>
            </w:r>
          </w:p>
          <w:p>
            <w:r>
              <w:rPr>
                <w:sz w:val="18"/>
              </w:rPr>
              <w:t>하나님이 모세한테 또 말했대. “이스라엘 백성들한테 이렇게 전해. 만약 어떤 남자의 아내가 바람을 피워서 그를 배신했어. 다른 남자랑 잤는데, 남편은 그걸 전혀 모르는 상황이야. 아내는 자기를 더럽혔지만, 목격자도 없고 현장에서 잡힌 것도 아니지. 근데 남편 마음속에 막 질투심이 불타올라서 아내가 부정하다고 의심이 되는 거야. 사실 아내는 결백하고 남편의 질투나 의심이 그냥 상상일 수도 있지만, 어쨌든 남편은 아내를 제사장한테 데려가야 해. 그리고 아내를 위해 보리 가루 2리터 정도를 제물로 가져가야 한대. 여기에는 기름이나 향을 섞으면 안 돼. 왜냐하면 이건 질투의 제물이고, 죄를 드러나게 하는 제물이거든.</w:t>
            </w:r>
          </w:p>
        </w:tc>
      </w:tr>
      <w:tr>
        <w:tc>
          <w:tcPr>
            <w:tcW w:type="dxa" w:w="2880"/>
          </w:tcPr>
          <w:p>
            <w:r/>
            <w:r>
              <w:rPr>
                <w:b/>
                <w:sz w:val="16"/>
              </w:rPr>
              <w:t>16-21</w:t>
            </w:r>
          </w:p>
          <w:p>
            <w:r>
              <w:rPr>
                <w:sz w:val="18"/>
              </w:rPr>
              <w:t>"The priest then is to take her and have her stand in the presence of God. He is to take some holy water in a pottery jar and put some dust from the floor of The Dwelling in the water. After the priest has her stand in the presence of God he is to uncover her hair and place the exposure-offering in her hands, the Grain-Offering for jealousy, while he holds the bitter water that delivers a curse. Then the priest will put the woman under oath and say, 'If no man has slept with you and you have not had an adulterous affair and become impure while married to your husband, may this bitter water that delivers a curse not harm you. But if you have had an affair while married to your husband and have defiled yourself by sleeping with a man other than your husband'—here the priest puts the woman under this curse—'may God cause your people to curse and revile you when he makes your womb shrivel and your belly swell. Let this water that delivers a curse enter your body so that your belly swells and your womb shrivels.'</w:t>
            </w:r>
          </w:p>
          <w:p>
            <w:r>
              <w:rPr>
                <w:sz w:val="18"/>
              </w:rPr>
              <w:t>"Then the woman shall say, 'Amen. Amen.'</w:t>
            </w:r>
          </w:p>
        </w:tc>
        <w:tc>
          <w:tcPr>
            <w:tcW w:type="dxa" w:w="2880"/>
          </w:tcPr>
          <w:p>
            <w:r/>
            <w:r>
              <w:rPr>
                <w:b/>
                <w:sz w:val="16"/>
              </w:rPr>
              <w:t>16-21</w:t>
            </w:r>
          </w:p>
          <w:p>
            <w:r>
              <w:rPr>
                <w:sz w:val="18"/>
              </w:rPr>
              <w:t>“The priest will then take her and make her stand before God. He'll grab a clay jar with some holy water and mix in some dust from the floor of the holy tent. After the priest has her stand there in God's presence, he will loosen her hair and put the special offering in her hands—the jealousy offering—while he holds the bitter water that brings a curse. Then the priest puts her under oath, saying, ‘If you haven't slept with anyone else, and you haven't cheated and become impure while married to your husband, then this bitter, curse-bringing water won't hurt you. But if you HAVE cheated while married, and you HAVE defiled yourself by sleeping with another man...’—and here the priest lays down the curse—‘then may God make you a curse word among your people. He will make your womb shrivel up and your belly swell. Let this curse-water enter your body, make your belly swell and your womb shrivel.’</w:t>
            </w:r>
          </w:p>
        </w:tc>
        <w:tc>
          <w:tcPr>
            <w:tcW w:type="dxa" w:w="2880"/>
          </w:tcPr>
          <w:p>
            <w:r/>
            <w:r>
              <w:rPr>
                <w:b/>
                <w:sz w:val="16"/>
              </w:rPr>
              <w:t>16-21</w:t>
            </w:r>
          </w:p>
          <w:p>
            <w:r>
              <w:rPr>
                <w:sz w:val="18"/>
              </w:rPr>
              <w:t>“그러면 제사장은 그 여자를 데려다가 하나님 앞에 세우는 거야. 그리고 거룩한 물을 담은 토기 그릇에 성막 바닥의 흙을 좀 넣어서 섞어. 제사장이 여자를 하나님 앞에 세운 다음에, 머리카락을 풀게 하고 '죄를 밝히는 제물', 즉 질투의 제물을 그 손에 쥐여줘. 제사장은 저주를 내리는 쓴 물을 들고 있는 거지. 그리고 제사장은 여자한테 맹세를 시키면서 이렇게 말하는 거야. ‘만약 당신이 다른 남자와 잔 적이 없고, 남편이 있는데도 외도를 해서 부정해진 게 아니라면, 이 저주를 내리는 쓴 물이 당신을 해치지 않을 거요. 하지만 만약 당신이 남편이 있는데도 외도를 했고, 남편 아닌 다른 남자와 자서 자신을 더럽혔다면…’ – 여기서 제사장은 여자에게 저주를 내리는 거야 – ‘하나님이 당신의 자궁을 말라붙게 하고 배를 부풀게 해서, 당신의 백성들 사이에서 저주와 조롱거리가 되게 하실 거요. 이 저주를 내리는 물이 당신 몸에 들어가서 배가 부풀고 자궁이 말라붙게 될 것이오.’</w:t>
            </w:r>
          </w:p>
        </w:tc>
      </w:tr>
      <w:tr>
        <w:tc>
          <w:tcPr>
            <w:tcW w:type="dxa" w:w="2880"/>
          </w:tcPr>
          <w:p>
            <w:r/>
            <w:r>
              <w:rPr>
                <w:b/>
                <w:sz w:val="16"/>
              </w:rPr>
              <w:t>22</w:t>
            </w:r>
          </w:p>
          <w:p>
            <w:r>
              <w:rPr>
                <w:sz w:val="18"/>
              </w:rPr>
              <w:t>↑ 위 MSG(16-22) 계속</w:t>
            </w:r>
          </w:p>
        </w:tc>
        <w:tc>
          <w:tcPr>
            <w:tcW w:type="dxa" w:w="2880"/>
          </w:tcPr>
          <w:p>
            <w:r/>
            <w:r>
              <w:rPr>
                <w:b/>
                <w:sz w:val="16"/>
              </w:rPr>
              <w:t>22</w:t>
            </w:r>
          </w:p>
          <w:p>
            <w:r>
              <w:rPr>
                <w:sz w:val="18"/>
              </w:rPr>
              <w:t>“And the woman has to say, ‘Amen. Amen.’</w:t>
            </w:r>
          </w:p>
        </w:tc>
        <w:tc>
          <w:tcPr>
            <w:tcW w:type="dxa" w:w="2880"/>
          </w:tcPr>
          <w:p>
            <w:r/>
            <w:r>
              <w:rPr>
                <w:b/>
                <w:sz w:val="16"/>
              </w:rPr>
              <w:t>22</w:t>
            </w:r>
          </w:p>
          <w:p>
            <w:r>
              <w:rPr>
                <w:sz w:val="18"/>
              </w:rPr>
              <w:t>“그러면 여자는 ‘아멘, 아멘’ 하고 대답해야 한대.</w:t>
            </w:r>
          </w:p>
        </w:tc>
      </w:tr>
      <w:tr>
        <w:tc>
          <w:tcPr>
            <w:tcW w:type="dxa" w:w="2880"/>
          </w:tcPr>
          <w:p>
            <w:r/>
            <w:r>
              <w:rPr>
                <w:b/>
                <w:sz w:val="16"/>
              </w:rPr>
              <w:t>23-28</w:t>
            </w:r>
          </w:p>
          <w:p>
            <w:r>
              <w:rPr>
                <w:sz w:val="18"/>
              </w:rPr>
              <w:t>"The priest is to write these curses on a scroll and then wash the words off into the bitter water. He then is to give the woman the bitter water that delivers a curse. This water will enter her body and cause acute pain. The priest then is to take from her hands a handful of the Grain-Offering for jealousy, wave it before God, and bring it to the Altar. The priest then is to take a handful of the Grain-Offering, using it as an exposure-offering, and burn it on the Altar; after this he is to make her drink the water. If she has defiled herself in being unfaithful to her husband, when she drinks the water that delivers a curse, it will enter her body and cause acute pain; her belly will swell and her womb shrivel. She will be cursed among her people. But if she has not defiled herself and is innocent of impurity, her name will be cleared and she will be able to have children.</w:t>
            </w:r>
          </w:p>
        </w:tc>
        <w:tc>
          <w:tcPr>
            <w:tcW w:type="dxa" w:w="2880"/>
          </w:tcPr>
          <w:p>
            <w:r/>
            <w:r>
              <w:rPr>
                <w:b/>
                <w:sz w:val="16"/>
              </w:rPr>
              <w:t>23-28</w:t>
            </w:r>
          </w:p>
          <w:p>
            <w:r>
              <w:rPr>
                <w:sz w:val="18"/>
              </w:rPr>
              <w:t>“The priest then writes these curses on a scroll and washes the ink into the bitter water. He then makes the woman drink the bitter water that brings the curse. This water will go inside her and cause pain. The priest will take the jealousy offering from her hands, wave it before God, and bring it to the altar. He'll then take a handful of the offering, as a symbol, and burn it on the altar. After that, he makes her drink the water. If she was unfaithful and defiled herself, when she drinks the curse-water, it will enter her and cause pain; her belly will swell up and her womb will shrivel. She'll be a cautionary tale among her people. But if she's innocent and hasn't defiled herself, she'll be cleared and will be able to have kids.</w:t>
            </w:r>
          </w:p>
        </w:tc>
        <w:tc>
          <w:tcPr>
            <w:tcW w:type="dxa" w:w="2880"/>
          </w:tcPr>
          <w:p>
            <w:r/>
            <w:r>
              <w:rPr>
                <w:b/>
                <w:sz w:val="16"/>
              </w:rPr>
              <w:t>23-28</w:t>
            </w:r>
          </w:p>
          <w:p>
            <w:r>
              <w:rPr>
                <w:sz w:val="18"/>
              </w:rPr>
              <w:t>“제사장은 이 저주들을 두루마리에 적은 다음에, 그 글씨들을 쓴 물에 씻어내. 그리고 여자한테 저주를 내리는 그 쓴 물을 마시게 하는 거야. 이 물이 몸에 들어가면 엄청난 고통을 일으킬 거래. 제사장은 여자의 손에서 질투의 제물 한 줌을 가져다가 하나님 앞에서 흔들고, 제단으로 가져가. 그리고 그 제물 한 줌을 '죄를 밝히는 제물'로 삼아서 제단 위에서 불태워. 그 후에 여자한테 물을 마시게 하는 거지. 만약 여자가 남편을 배신해서 자신을 더럽혔다면, 저주의 물을 마셨을 때 그 물이 몸에 들어가서 극심한 고통을 일으킬 거야. 배는 부풀어 오르고 자궁은 말라붙어서, 사람들 사이에서 저주받은 여자가 될 거래. 하지만 만약 자신을 더럽히지 않았고 결백하다면, 아무 일도 일어나지 않고 아이도 낳을 수 있게 될 거래.</w:t>
            </w:r>
          </w:p>
        </w:tc>
      </w:tr>
      <w:tr>
        <w:tc>
          <w:tcPr>
            <w:tcW w:type="dxa" w:w="2880"/>
          </w:tcPr>
          <w:p>
            <w:r/>
            <w:r>
              <w:rPr>
                <w:b/>
                <w:sz w:val="16"/>
              </w:rPr>
              <w:t>29-31</w:t>
            </w:r>
          </w:p>
          <w:p>
            <w:r>
              <w:rPr>
                <w:sz w:val="18"/>
              </w:rPr>
              <w:t>"This is the law of jealousy in a case where a woman goes off and has an affair and defiles herself while married to her husband, or a husband is tormented with feelings of jealousy because he suspects his wife. The priest is to have her stand in the presence of God and go through this entire procedure with her. The husband will be cleared of wrong, but the woman will pay for her wrong."</w:t>
            </w:r>
          </w:p>
        </w:tc>
        <w:tc>
          <w:tcPr>
            <w:tcW w:type="dxa" w:w="2880"/>
          </w:tcPr>
          <w:p>
            <w:r/>
            <w:r>
              <w:rPr>
                <w:b/>
                <w:sz w:val="16"/>
              </w:rPr>
              <w:t>29-31</w:t>
            </w:r>
          </w:p>
          <w:p>
            <w:r>
              <w:rPr>
                <w:sz w:val="18"/>
              </w:rPr>
              <w:t>“So that's the law for jealousy. It's for when a wife cheats and defiles herself while married, or when a husband feels jealous and suspects his wife. The priest has to make her stand before God and do this whole ritual. The husband will be cleared of any wrongdoing, but the woman will have to pay the price for her sin.”</w:t>
            </w:r>
          </w:p>
        </w:tc>
        <w:tc>
          <w:tcPr>
            <w:tcW w:type="dxa" w:w="2880"/>
          </w:tcPr>
          <w:p>
            <w:r/>
            <w:r>
              <w:rPr>
                <w:b/>
                <w:sz w:val="16"/>
              </w:rPr>
              <w:t>29-31</w:t>
            </w:r>
          </w:p>
          <w:p>
            <w:r>
              <w:rPr>
                <w:sz w:val="18"/>
              </w:rPr>
              <w:t>“이게 바로 질투에 관한 법이래. 아내가 남편이 있는데도 바람을 피워서 자신을 더럽혔거나, 혹은 남편이 아내를 의심해서 질투심에 괴로워할 때를 위한 법인 거지. 제사장은 여자를 하나님 앞에 세우고 이 모든 절차를 진행해야 해. 남편은 잘못이 없는 걸로 되지만, 여자는 자기 죄의 대가를 치르게 되는 거야.”</w:t>
            </w:r>
          </w:p>
        </w:tc>
      </w:tr>
    </w:tbl>
    <w:p>
      <w:pPr>
        <w:pStyle w:val="Heading1"/>
      </w:pPr>
      <w:r>
        <w:t>Chapter 6 — The Nazirite Vow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God spoke to Moses: "Speak to the People of Israel; tell them, If any of you, man or woman, wants to make a special Nazirite vow, consecrating yourself totally to God, you must not drink any wine or beer, no intoxicating drink of any kind, not even the juice of grapes—in fact, you must not even eat grapes or raisins. For the duration of the consecration, nothing from the grapevine—not even the seeds, not even the skin—may be eaten.</w:t>
            </w:r>
          </w:p>
        </w:tc>
        <w:tc>
          <w:tcPr>
            <w:tcW w:type="dxa" w:w="2880"/>
          </w:tcPr>
          <w:p>
            <w:r/>
            <w:r>
              <w:rPr>
                <w:b/>
                <w:sz w:val="16"/>
              </w:rPr>
              <w:t>1-4</w:t>
            </w:r>
          </w:p>
          <w:p>
            <w:r>
              <w:rPr>
                <w:sz w:val="18"/>
              </w:rPr>
              <w:t>God spoke to Moses: “Tell the Israelites, if any of you—guy or girl—wants to make a special Nazirite vow, as a dedication to God: You gotta lay off all wine and beer, any kind of alcohol, not even grape juice. You cannot even eat grapes or raisins. For the whole time you're consecrated, nothing from a grapevine is allowed—not the seeds, not even the skin.</w:t>
            </w:r>
          </w:p>
        </w:tc>
        <w:tc>
          <w:tcPr>
            <w:tcW w:type="dxa" w:w="2880"/>
          </w:tcPr>
          <w:p>
            <w:r/>
            <w:r>
              <w:rPr>
                <w:b/>
                <w:sz w:val="16"/>
              </w:rPr>
              <w:t>1-4</w:t>
            </w:r>
          </w:p>
          <w:p>
            <w:r>
              <w:rPr>
                <w:sz w:val="18"/>
              </w:rPr>
              <w:t>하나님이 모세한테 말했대. "이스라엘 백성들한테 가서 전해. 만약 남자든 여자든, 하나님한테 자기를 완전히 바치기로 하는 특별한 나실인 서약을 하고 싶으면, 포도주나 맥주, 어떤 술도 마시면 안 돼. 포도 주스도 안 되고, 아예 포도나 건포도도 먹으면 안 된대. 서약하는 기간 동안에는 포도나무에서 나는 건 씨앗이든 껍질이든 아무것도 먹으면 안 되는 거임.</w:t>
            </w:r>
          </w:p>
        </w:tc>
      </w:tr>
      <w:tr>
        <w:tc>
          <w:tcPr>
            <w:tcW w:type="dxa" w:w="2880"/>
          </w:tcPr>
          <w:p>
            <w:r/>
            <w:r>
              <w:rPr>
                <w:b/>
                <w:sz w:val="16"/>
              </w:rPr>
              <w:t>5</w:t>
            </w:r>
          </w:p>
          <w:p>
            <w:r>
              <w:rPr>
                <w:sz w:val="18"/>
              </w:rPr>
              <w:t>"Also, for the duration of the consecration you must not have your hair cut. Your long hair will be a continuing sign of holy separation to God.</w:t>
            </w:r>
          </w:p>
        </w:tc>
        <w:tc>
          <w:tcPr>
            <w:tcW w:type="dxa" w:w="2880"/>
          </w:tcPr>
          <w:p>
            <w:r/>
            <w:r>
              <w:rPr>
                <w:b/>
                <w:sz w:val="16"/>
              </w:rPr>
              <w:t>5</w:t>
            </w:r>
          </w:p>
          <w:p>
            <w:r>
              <w:rPr>
                <w:sz w:val="18"/>
              </w:rPr>
              <w:t>Also, for the entire time you're doing this, you can't get a haircut. Your long hair is the sign that you're set apart for God.</w:t>
            </w:r>
          </w:p>
        </w:tc>
        <w:tc>
          <w:tcPr>
            <w:tcW w:type="dxa" w:w="2880"/>
          </w:tcPr>
          <w:p>
            <w:r/>
            <w:r>
              <w:rPr>
                <w:b/>
                <w:sz w:val="16"/>
              </w:rPr>
              <w:t>5</w:t>
            </w:r>
          </w:p>
          <w:p>
            <w:r>
              <w:rPr>
                <w:sz w:val="18"/>
              </w:rPr>
              <w:t>그리고 서약 기간 동안에는 머리카락도 자르면 안 돼. 너의 긴 머리가 하나님을 위해 거룩하게 구별됐다는 계속적인 표시가 될 거래.</w:t>
            </w:r>
          </w:p>
        </w:tc>
      </w:tr>
      <w:tr>
        <w:tc>
          <w:tcPr>
            <w:tcW w:type="dxa" w:w="2880"/>
          </w:tcPr>
          <w:p>
            <w:r/>
            <w:r>
              <w:rPr>
                <w:b/>
                <w:sz w:val="16"/>
              </w:rPr>
              <w:t>6-7</w:t>
            </w:r>
          </w:p>
          <w:p>
            <w:r>
              <w:rPr>
                <w:sz w:val="18"/>
              </w:rPr>
              <w:t>"Also, for the duration of the consecration to God, you must not go near a corpse. Even if it's the body of your father or mother, brother or sister, you must not ritually defile yourself because the sign of consecration to God is on your head.</w:t>
            </w:r>
          </w:p>
        </w:tc>
        <w:tc>
          <w:tcPr>
            <w:tcW w:type="dxa" w:w="2880"/>
          </w:tcPr>
          <w:p>
            <w:r/>
            <w:r>
              <w:rPr>
                <w:b/>
                <w:sz w:val="16"/>
              </w:rPr>
              <w:t>6-7</w:t>
            </w:r>
          </w:p>
          <w:p>
            <w:r>
              <w:rPr>
                <w:sz w:val="18"/>
              </w:rPr>
              <w:t>And another major rule: while you're consecrated to God, you can't go near a dead body. Even if it's your own dad, mom, brother, or sister who passed away, you can't make yourself spiritually unclean, because the sign of your commitment to God is right there on your head.</w:t>
            </w:r>
          </w:p>
        </w:tc>
        <w:tc>
          <w:tcPr>
            <w:tcW w:type="dxa" w:w="2880"/>
          </w:tcPr>
          <w:p>
            <w:r/>
            <w:r>
              <w:rPr>
                <w:b/>
                <w:sz w:val="16"/>
              </w:rPr>
              <w:t>6-7</w:t>
            </w:r>
          </w:p>
          <w:p>
            <w:r>
              <w:rPr>
                <w:sz w:val="18"/>
              </w:rPr>
              <w:t>또, 하나님께 서약한 기간 동안에는 시체 가까이 가면 안 돼. 심지어 그게 네 아빠나 엄마, 형제나 자매의 시체라고 해도, 스스로를 더럽히면 안 돼. 왜냐면 하나님께 구별됐다는 표시가 네 머리에 있으니까.</w:t>
            </w:r>
          </w:p>
        </w:tc>
      </w:tr>
      <w:tr>
        <w:tc>
          <w:tcPr>
            <w:tcW w:type="dxa" w:w="2880"/>
          </w:tcPr>
          <w:p>
            <w:r/>
            <w:r>
              <w:rPr>
                <w:b/>
                <w:sz w:val="16"/>
              </w:rPr>
              <w:t>8</w:t>
            </w:r>
          </w:p>
          <w:p>
            <w:r>
              <w:rPr>
                <w:sz w:val="18"/>
              </w:rPr>
              <w:t>"For the entire duration of your consecration you are holy to God.</w:t>
            </w:r>
          </w:p>
        </w:tc>
        <w:tc>
          <w:tcPr>
            <w:tcW w:type="dxa" w:w="2880"/>
          </w:tcPr>
          <w:p>
            <w:r/>
            <w:r>
              <w:rPr>
                <w:b/>
                <w:sz w:val="16"/>
              </w:rPr>
              <w:t>8</w:t>
            </w:r>
          </w:p>
          <w:p>
            <w:r>
              <w:rPr>
                <w:sz w:val="18"/>
              </w:rPr>
              <w:t>For the whole time of your vow, you are holy to God.</w:t>
            </w:r>
          </w:p>
        </w:tc>
        <w:tc>
          <w:tcPr>
            <w:tcW w:type="dxa" w:w="2880"/>
          </w:tcPr>
          <w:p>
            <w:r/>
            <w:r>
              <w:rPr>
                <w:b/>
                <w:sz w:val="16"/>
              </w:rPr>
              <w:t>8</w:t>
            </w:r>
          </w:p>
          <w:p>
            <w:r>
              <w:rPr>
                <w:sz w:val="18"/>
              </w:rPr>
              <w:t>서약 기간 내내 너는 하나님께 거룩한 사람인 거야.</w:t>
            </w:r>
          </w:p>
        </w:tc>
      </w:tr>
      <w:tr>
        <w:tc>
          <w:tcPr>
            <w:tcW w:type="dxa" w:w="2880"/>
          </w:tcPr>
          <w:p>
            <w:r/>
            <w:r>
              <w:rPr>
                <w:b/>
                <w:sz w:val="16"/>
              </w:rPr>
              <w:t>9-12</w:t>
            </w:r>
          </w:p>
          <w:p>
            <w:r>
              <w:rPr>
                <w:sz w:val="18"/>
              </w:rPr>
              <w:t>"If someone should die suddenly in your presence, so that your consecrated head is ritually defiled, you must shave your head on the day of your purifying, that is, the seventh day. Then on the eighth day bring two doves or two pigeons to the priest at the entrance to the Tent of Meeting. The priest will offer one for the Absolution-Offering and one for the Whole-Burnt-Offering, purifying you from the ritual contamination of the corpse. You resanctify your hair on that day and reconsecrate your Nazirite consecration to God by bringing a yearling lamb for a Compensation-Offering. You start over; the previous days don't count because your consecration was ritually defiled.</w:t>
            </w:r>
          </w:p>
        </w:tc>
        <w:tc>
          <w:tcPr>
            <w:tcW w:type="dxa" w:w="2880"/>
          </w:tcPr>
          <w:p>
            <w:r/>
            <w:r>
              <w:rPr>
                <w:b/>
                <w:sz w:val="16"/>
              </w:rPr>
              <w:t>9-12</w:t>
            </w:r>
          </w:p>
          <w:p>
            <w:r>
              <w:rPr>
                <w:sz w:val="18"/>
              </w:rPr>
              <w:t>Now, if someone dies suddenly beside you, and your consecrated hair gets 'defiled,' you have to shave your head on the seventh day, the day you get purified. Then on the eighth day, bring two doves or two pigeons to the priest at the entrance of the main tent. The priest will offer one as a sin offering and the other as a burnt offering to make you right with God after being near the corpse. You re-dedicate your hair that same day and restart your Nazirite vow by bringing a one-year-old lamb as a special offering. You must start over; the time before doesn't count because your vow got messed up.</w:t>
            </w:r>
          </w:p>
        </w:tc>
        <w:tc>
          <w:tcPr>
            <w:tcW w:type="dxa" w:w="2880"/>
          </w:tcPr>
          <w:p>
            <w:r/>
            <w:r>
              <w:rPr>
                <w:b/>
                <w:sz w:val="16"/>
              </w:rPr>
              <w:t>9-12</w:t>
            </w:r>
          </w:p>
          <w:p>
            <w:r>
              <w:rPr>
                <w:sz w:val="18"/>
              </w:rPr>
              <w:t>만약 네 옆에서 누가 갑자기 죽어서, 너의 거룩한 머리가 더럽혀지면, 정결하게 되는 날, 그러니까 7일째에 머리를 밀어야 돼. 그리고 8일째에 산비둘기 두 마리나 집비둘기 두 마리를 제사장한테 회막 입구로 가져가야 한대. 제사장은 한 마리는 속죄제물로, 다른 한 마리는 번제물로 바쳐서 시체 때문에 부정해진 너를 깨끗하게 해줄 거야. 그날 너는 머리카락을 다시 거룩하게 하고, 보상제물로 일 년 된 어린 숫양을 가져와서 하나님께 나실인 서약을 다시 해야 돼. 완전 처음부터 다시 시작하는 거지. 이전 날들은 무효가 되는 거야. 왜냐면 너의 서약이 더럽혀졌으니까.</w:t>
            </w:r>
          </w:p>
        </w:tc>
      </w:tr>
      <w:tr>
        <w:tc>
          <w:tcPr>
            <w:tcW w:type="dxa" w:w="2880"/>
          </w:tcPr>
          <w:p>
            <w:r/>
            <w:r>
              <w:rPr>
                <w:b/>
                <w:sz w:val="16"/>
              </w:rPr>
              <w:t>13-17</w:t>
            </w:r>
          </w:p>
          <w:p>
            <w:r>
              <w:rPr>
                <w:sz w:val="18"/>
              </w:rPr>
              <w:t>"These are the instructions for the time set when your special consecration to God is up. First, you are to be brought to the entrance to the Tent of Meeting. Then you will present your offerings to God: a healthy yearling lamb for the Whole-Burnt-Offering, a healthy yearling ewe for an Absolution-Offering, a healthy ram for a Peace-Offering, a basket of unraised bread made of fine flour, loaves mixed with oil, and crackers spread with oil, along with your Grain-Offerings and Drink-Offerings. The priest will approach God and offer up your Absolution-Offering and Whole-Burnt-Offering. He will sacrifice the ram as a Peace-Offering to God with the basket of unraised bread, and, last of all, the Grain-Offering and Drink-Offering.</w:t>
            </w:r>
          </w:p>
        </w:tc>
        <w:tc>
          <w:tcPr>
            <w:tcW w:type="dxa" w:w="2880"/>
          </w:tcPr>
          <w:p>
            <w:r/>
            <w:r>
              <w:rPr>
                <w:b/>
                <w:sz w:val="16"/>
              </w:rPr>
              <w:t>13-17</w:t>
            </w:r>
          </w:p>
          <w:p>
            <w:r>
              <w:rPr>
                <w:sz w:val="18"/>
              </w:rPr>
              <w:t>When your time of being dedicated to God is over, here are the instructions. First, you go to the entrance of the main tent. Then you give your offerings to God: a healthy one-year-old male lamb for a burnt offering, a healthy one-year-old female lamb for a sin offering, a healthy ram for a peace offering, and a basket of bread made without yeast—loaves made with fine flour mixed with oil, and wafers spread with oil, along with the regular grain and drink offerings. The priest will go to God and offer up your sin offering and burnt offering. He'll sacrifice the ram as a peace offering to God with the basket of bread, and finally, the grain and drink offerings.</w:t>
            </w:r>
          </w:p>
        </w:tc>
        <w:tc>
          <w:tcPr>
            <w:tcW w:type="dxa" w:w="2880"/>
          </w:tcPr>
          <w:p>
            <w:r/>
            <w:r>
              <w:rPr>
                <w:b/>
                <w:sz w:val="16"/>
              </w:rPr>
              <w:t>13-17</w:t>
            </w:r>
          </w:p>
          <w:p>
            <w:r>
              <w:rPr>
                <w:sz w:val="18"/>
              </w:rPr>
              <w:t>이건 너의 특별한 서약 기간이 끝났을 때 지켜야 할 규칙들이야. 먼저, 회막 입구로 가야 해. 거기서 하나님께 제물을 바치는 거지. 번제물로 흠 없는 일 년 된 숫양 한 마리, 속죄제물로 흠 없는 일 년 된 암양 한 마리, 화목제물로 흠 없는 숫양 한 마리, 그리고 고운 밀가루로 만든 누룩 없는 빵 한 바구니, 기름 섞은 빵, 기름 바른 과자, 그리고 곡식제물이랑 술제물을 함께 바쳐야 해. 제사장은 하나님께 나아가서 너의 속죄제물이랑 번제물을 바칠 거야. 그는 숫양을 누룩 없는 빵 바구니와 함께 화목제물로 하나님께 바치고, 마지막으로 곡식제물이랑 술제물을 바칠 거야.</w:t>
            </w:r>
          </w:p>
        </w:tc>
      </w:tr>
      <w:tr>
        <w:tc>
          <w:tcPr>
            <w:tcW w:type="dxa" w:w="2880"/>
          </w:tcPr>
          <w:p>
            <w:r/>
            <w:r>
              <w:rPr>
                <w:b/>
                <w:sz w:val="16"/>
              </w:rPr>
              <w:t>18</w:t>
            </w:r>
          </w:p>
          <w:p>
            <w:r>
              <w:rPr>
                <w:sz w:val="18"/>
              </w:rPr>
              <w:t>"At the entrance to the Tent of Meeting, shave off the hair you consecrated and put it in the fire that is burning under the Peace-Offering.</w:t>
            </w:r>
          </w:p>
        </w:tc>
        <w:tc>
          <w:tcPr>
            <w:tcW w:type="dxa" w:w="2880"/>
          </w:tcPr>
          <w:p>
            <w:r/>
            <w:r>
              <w:rPr>
                <w:b/>
                <w:sz w:val="16"/>
              </w:rPr>
              <w:t>18</w:t>
            </w:r>
          </w:p>
          <w:p>
            <w:r>
              <w:rPr>
                <w:sz w:val="18"/>
              </w:rPr>
              <w:t>At the entrance of the main tent, you'll shave off all that hair you grew out and throw it into the fire that's burning under the peace offering.</w:t>
            </w:r>
          </w:p>
        </w:tc>
        <w:tc>
          <w:tcPr>
            <w:tcW w:type="dxa" w:w="2880"/>
          </w:tcPr>
          <w:p>
            <w:r/>
            <w:r>
              <w:rPr>
                <w:b/>
                <w:sz w:val="16"/>
              </w:rPr>
              <w:t>18</w:t>
            </w:r>
          </w:p>
          <w:p>
            <w:r>
              <w:rPr>
                <w:sz w:val="18"/>
              </w:rPr>
              <w:t>회막 입구에서, 너는 서약했던 머리카락을 밀고 그걸 화목제물 밑에서 타는 불에 던져 넣어.</w:t>
            </w:r>
          </w:p>
        </w:tc>
      </w:tr>
      <w:tr>
        <w:tc>
          <w:tcPr>
            <w:tcW w:type="dxa" w:w="2880"/>
          </w:tcPr>
          <w:p>
            <w:r/>
            <w:r>
              <w:rPr>
                <w:b/>
                <w:sz w:val="16"/>
              </w:rPr>
              <w:t>19</w:t>
            </w:r>
          </w:p>
          <w:p>
            <w:r>
              <w:rPr>
                <w:sz w:val="18"/>
              </w:rPr>
              <w:t>"After you have shaved the hair of your consecration, the priest will take a shoulder from the ram, boiled, and a piece of unraised bread and a cracker from the basket and place them in your hands. The priest will then wave them before God, a Wave-Offering. They are holy and belong to the priest, along with the breast that was waved and the thigh that was offered.</w:t>
            </w:r>
          </w:p>
          <w:p>
            <w:r>
              <w:rPr>
                <w:sz w:val="18"/>
              </w:rPr>
              <w:t>"Now you are free to drink wine.</w:t>
            </w:r>
          </w:p>
        </w:tc>
        <w:tc>
          <w:tcPr>
            <w:tcW w:type="dxa" w:w="2880"/>
          </w:tcPr>
          <w:p>
            <w:r/>
            <w:r>
              <w:rPr>
                <w:b/>
                <w:sz w:val="16"/>
              </w:rPr>
              <w:t>19</w:t>
            </w:r>
          </w:p>
          <w:p>
            <w:r>
              <w:rPr>
                <w:sz w:val="18"/>
              </w:rPr>
              <w:t>After you've shaved, the priest will take a boiled shoulder from the ram, a piece of the bread, and a wafer from the basket and put them in your hands. The priest will then wave them in front of God as a special wave offering. They're holy and belong to the priest, along with the breast and thigh that were also offered.</w:t>
            </w:r>
          </w:p>
        </w:tc>
        <w:tc>
          <w:tcPr>
            <w:tcW w:type="dxa" w:w="2880"/>
          </w:tcPr>
          <w:p>
            <w:r/>
            <w:r>
              <w:rPr>
                <w:b/>
                <w:sz w:val="16"/>
              </w:rPr>
              <w:t>19</w:t>
            </w:r>
          </w:p>
          <w:p>
            <w:r>
              <w:rPr>
                <w:sz w:val="18"/>
              </w:rPr>
              <w:t>네가 서약한 머리카락을 민 후에, 제사장은 삶은 숫양의 어깨와 바구니에서 꺼낸 누룩 없는 빵 한 개와 과자 한 개를 가져다가 네 손에 올려놓을 거야. 그러면 제사장은 그것들을 하나님 앞에서 흔들어서 요제물로 바칠 거야. 이것들은 거룩한 거고, 흔든 가슴과 들어 올린 넓적다리와 함께 제사장의 몫이래.</w:t>
            </w:r>
          </w:p>
        </w:tc>
      </w:tr>
      <w:tr>
        <w:tc>
          <w:tcPr>
            <w:tcW w:type="dxa" w:w="2880"/>
          </w:tcPr>
          <w:p>
            <w:r/>
            <w:r>
              <w:rPr>
                <w:b/>
                <w:sz w:val="16"/>
              </w:rPr>
              <w:t>20</w:t>
            </w:r>
          </w:p>
          <w:p>
            <w:r>
              <w:rPr>
                <w:sz w:val="18"/>
              </w:rPr>
              <w:t>↑ 위 MSG(19-20) 계속</w:t>
            </w:r>
          </w:p>
        </w:tc>
        <w:tc>
          <w:tcPr>
            <w:tcW w:type="dxa" w:w="2880"/>
          </w:tcPr>
          <w:p>
            <w:r/>
            <w:r>
              <w:rPr>
                <w:b/>
                <w:sz w:val="16"/>
              </w:rPr>
              <w:t>20</w:t>
            </w:r>
          </w:p>
          <w:p>
            <w:r>
              <w:rPr>
                <w:sz w:val="18"/>
              </w:rPr>
              <w:t>And now, you're finally free to drink wine again.</w:t>
            </w:r>
          </w:p>
        </w:tc>
        <w:tc>
          <w:tcPr>
            <w:tcW w:type="dxa" w:w="2880"/>
          </w:tcPr>
          <w:p>
            <w:r/>
            <w:r>
              <w:rPr>
                <w:b/>
                <w:sz w:val="16"/>
              </w:rPr>
              <w:t>20</w:t>
            </w:r>
          </w:p>
          <w:p>
            <w:r>
              <w:rPr>
                <w:sz w:val="18"/>
              </w:rPr>
              <w:t>이제 너는 다시 와인을 마실 수 있어.</w:t>
            </w:r>
          </w:p>
        </w:tc>
      </w:tr>
      <w:tr>
        <w:tc>
          <w:tcPr>
            <w:tcW w:type="dxa" w:w="2880"/>
          </w:tcPr>
          <w:p>
            <w:r/>
            <w:r>
              <w:rPr>
                <w:b/>
                <w:sz w:val="16"/>
              </w:rPr>
              <w:t>21</w:t>
            </w:r>
          </w:p>
          <w:p>
            <w:r>
              <w:rPr>
                <w:sz w:val="18"/>
              </w:rPr>
              <w:t>"These are the instructions for Nazirites as they bring offerings to God in their vow of consecration, beyond their other offerings. They must carry out the vow they have vowed following the instructions for the Nazirite."</w:t>
            </w:r>
          </w:p>
        </w:tc>
        <w:tc>
          <w:tcPr>
            <w:tcW w:type="dxa" w:w="2880"/>
          </w:tcPr>
          <w:p>
            <w:r/>
            <w:r>
              <w:rPr>
                <w:b/>
                <w:sz w:val="16"/>
              </w:rPr>
              <w:t>21</w:t>
            </w:r>
          </w:p>
          <w:p>
            <w:r>
              <w:rPr>
                <w:sz w:val="18"/>
              </w:rPr>
              <w:t>So yeah, those are the rules for Nazirites when they bring their offerings to God for their special vow, on top of any other offerings they give. They have to follow through with the vow they made, exactly as these instructions say.</w:t>
            </w:r>
          </w:p>
        </w:tc>
        <w:tc>
          <w:tcPr>
            <w:tcW w:type="dxa" w:w="2880"/>
          </w:tcPr>
          <w:p>
            <w:r/>
            <w:r>
              <w:rPr>
                <w:b/>
                <w:sz w:val="16"/>
              </w:rPr>
              <w:t>21</w:t>
            </w:r>
          </w:p>
          <w:p>
            <w:r>
              <w:rPr>
                <w:sz w:val="18"/>
              </w:rPr>
              <w:t>이게 바로 나실인들이 서약의 제물을 하나님께 바칠 때 지켜야 할 규칙들이야. 다른 제물들 외에 말이지. 그들은 나실인의 규칙에 따라 서약한 것을 반드시 지켜야 해."</w:t>
            </w:r>
          </w:p>
        </w:tc>
      </w:tr>
      <w:tr>
        <w:tc>
          <w:tcPr>
            <w:tcW w:type="dxa" w:w="2880"/>
          </w:tcPr>
          <w:p>
            <w:r/>
            <w:r>
              <w:rPr>
                <w:b/>
                <w:sz w:val="16"/>
              </w:rPr>
              <w:t>22-23</w:t>
            </w:r>
          </w:p>
          <w:p>
            <w:r>
              <w:rPr>
                <w:sz w:val="18"/>
              </w:rPr>
              <w:t>God spoke to Moses: "Tell Aaron and his sons, This is how you are to bless the People of Israel. Say to them,</w:t>
            </w:r>
          </w:p>
        </w:tc>
        <w:tc>
          <w:tcPr>
            <w:tcW w:type="dxa" w:w="2880"/>
          </w:tcPr>
          <w:p>
            <w:r/>
            <w:r>
              <w:rPr>
                <w:b/>
                <w:sz w:val="16"/>
              </w:rPr>
              <w:t>22-23</w:t>
            </w:r>
          </w:p>
          <w:p>
            <w:r>
              <w:rPr>
                <w:sz w:val="18"/>
              </w:rPr>
              <w:t>God told Moses: “Tell Aaron and his sons: This is how you are to bless the people of Israel. Say to them:</w:t>
            </w:r>
          </w:p>
        </w:tc>
        <w:tc>
          <w:tcPr>
            <w:tcW w:type="dxa" w:w="2880"/>
          </w:tcPr>
          <w:p>
            <w:r/>
            <w:r>
              <w:rPr>
                <w:b/>
                <w:sz w:val="16"/>
              </w:rPr>
              <w:t>22-23</w:t>
            </w:r>
          </w:p>
          <w:p>
            <w:r>
              <w:rPr>
                <w:sz w:val="18"/>
              </w:rPr>
              <w:t>하나님이 모세에게 말씀하셨어. "아론과 그의 아들들에게 말해라. 너희는 이스라엘 백성을 이렇게 축복해야 한다. 그들에게 이렇게 말해줘.</w:t>
            </w:r>
          </w:p>
        </w:tc>
      </w:tr>
      <w:tr>
        <w:tc>
          <w:tcPr>
            <w:tcW w:type="dxa" w:w="2880"/>
          </w:tcPr>
          <w:p>
            <w:r/>
            <w:r>
              <w:rPr>
                <w:b/>
                <w:sz w:val="16"/>
              </w:rPr>
              <w:t>24-26</w:t>
            </w:r>
          </w:p>
          <w:p>
            <w:r>
              <w:rPr>
                <w:sz w:val="18"/>
              </w:rPr>
              <w:t>God bless you and keep you,God smile on you and gift you,God look you full in the face and make you prosper.</w:t>
            </w:r>
          </w:p>
        </w:tc>
        <w:tc>
          <w:tcPr>
            <w:tcW w:type="dxa" w:w="2880"/>
          </w:tcPr>
          <w:p>
            <w:r/>
            <w:r>
              <w:rPr>
                <w:b/>
                <w:sz w:val="16"/>
              </w:rPr>
              <w:t>24-26</w:t>
            </w:r>
          </w:p>
          <w:p>
            <w:r>
              <w:rPr>
                <w:sz w:val="18"/>
              </w:rPr>
              <w:t>May God bless you and keep you,</w:t>
            </w:r>
          </w:p>
          <w:p>
            <w:r>
              <w:rPr>
                <w:sz w:val="18"/>
              </w:rPr>
              <w:t>May God smile on you and be gracious to you,</w:t>
            </w:r>
          </w:p>
          <w:p>
            <w:r>
              <w:rPr>
                <w:sz w:val="18"/>
              </w:rPr>
              <w:t>May God look you in the eye and give you peace.</w:t>
            </w:r>
          </w:p>
        </w:tc>
        <w:tc>
          <w:tcPr>
            <w:tcW w:type="dxa" w:w="2880"/>
          </w:tcPr>
          <w:p>
            <w:r/>
            <w:r>
              <w:rPr>
                <w:b/>
                <w:sz w:val="16"/>
              </w:rPr>
              <w:t>24-26</w:t>
            </w:r>
          </w:p>
          <w:p>
            <w:r>
              <w:rPr>
                <w:sz w:val="18"/>
              </w:rPr>
              <w:t>하나님이 너에게 복을 주시고 너를 지켜주시며,</w:t>
            </w:r>
          </w:p>
          <w:p>
            <w:r>
              <w:rPr>
                <w:sz w:val="18"/>
              </w:rPr>
              <w:t>하나님이 너에게 환하게 웃어주시고 은혜를 베푸시며,</w:t>
            </w:r>
          </w:p>
          <w:p>
            <w:r>
              <w:rPr>
                <w:sz w:val="18"/>
              </w:rPr>
              <w:t>하나님이 너를 똑바로 쳐다보시고 너에게 평안을 주시기를.</w:t>
            </w:r>
          </w:p>
        </w:tc>
      </w:tr>
      <w:tr>
        <w:tc>
          <w:tcPr>
            <w:tcW w:type="dxa" w:w="2880"/>
          </w:tcPr>
          <w:p>
            <w:r/>
            <w:r>
              <w:rPr>
                <w:b/>
                <w:sz w:val="16"/>
              </w:rPr>
              <w:t>27</w:t>
            </w:r>
          </w:p>
          <w:p>
            <w:r>
              <w:rPr>
                <w:sz w:val="18"/>
              </w:rPr>
              <w:t>In so doing, they will place my name on the People of Israel—</w:t>
            </w:r>
          </w:p>
          <w:p>
            <w:r>
              <w:rPr>
                <w:sz w:val="18"/>
              </w:rPr>
              <w:t>I will confirm it by blessing them."</w:t>
            </w:r>
          </w:p>
        </w:tc>
        <w:tc>
          <w:tcPr>
            <w:tcW w:type="dxa" w:w="2880"/>
          </w:tcPr>
          <w:p>
            <w:r/>
            <w:r>
              <w:rPr>
                <w:b/>
                <w:sz w:val="16"/>
              </w:rPr>
              <w:t>27</w:t>
            </w:r>
          </w:p>
          <w:p>
            <w:r>
              <w:rPr>
                <w:sz w:val="18"/>
              </w:rPr>
              <w:t>In this way they will put my name on the People of Israel, and I will bless them."</w:t>
            </w:r>
          </w:p>
        </w:tc>
        <w:tc>
          <w:tcPr>
            <w:tcW w:type="dxa" w:w="2880"/>
          </w:tcPr>
          <w:p>
            <w:r/>
            <w:r>
              <w:rPr>
                <w:b/>
                <w:sz w:val="16"/>
              </w:rPr>
              <w:t>27</w:t>
            </w:r>
          </w:p>
          <w:p>
            <w:r>
              <w:rPr>
                <w:sz w:val="18"/>
              </w:rPr>
              <w:t>이렇게 함으로써, 그들은 내 이름을 이스라엘 백성 위에 두게 될 것이고, 내가 그들을 축복함으로써 그것을 확증할 것이다."</w:t>
            </w:r>
          </w:p>
        </w:tc>
      </w:tr>
    </w:tbl>
    <w:p>
      <w:pPr>
        <w:pStyle w:val="Heading1"/>
      </w:pPr>
      <w:r>
        <w:t>Chapter 7 — The 12-Day Dedication Offerings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When Moses finished setting up The Dwelling, he anointed it and consecrated it along with all that went with it. At the same time he anointed and consecrated the Altar and its accessories.</w:t>
            </w:r>
          </w:p>
        </w:tc>
        <w:tc>
          <w:tcPr>
            <w:tcW w:type="dxa" w:w="2880"/>
          </w:tcPr>
          <w:p>
            <w:r/>
            <w:r>
              <w:rPr>
                <w:b/>
                <w:sz w:val="16"/>
              </w:rPr>
              <w:t>1</w:t>
            </w:r>
          </w:p>
          <w:p>
            <w:r>
              <w:rPr>
                <w:sz w:val="18"/>
              </w:rPr>
              <w:t>When Moses was done setting up the holy tent, he blessed it and made it sacred, along with everything in it. He did the same for the altar and all its gear.</w:t>
            </w:r>
          </w:p>
        </w:tc>
        <w:tc>
          <w:tcPr>
            <w:tcW w:type="dxa" w:w="2880"/>
          </w:tcPr>
          <w:p>
            <w:r/>
            <w:r>
              <w:rPr>
                <w:b/>
                <w:sz w:val="16"/>
              </w:rPr>
              <w:t>1</w:t>
            </w:r>
          </w:p>
          <w:p>
            <w:r>
              <w:rPr>
                <w:sz w:val="18"/>
              </w:rPr>
              <w:t>모세가 성막 세우는 걸 다 끝내고, 거룩하게 구별했대. 성막에 딸린 모든 기구에도 그렇게 했고, 제단이랑 제단 기구들도 다 똑같이 거룩하게 한 거임.</w:t>
            </w:r>
          </w:p>
        </w:tc>
      </w:tr>
      <w:tr>
        <w:tc>
          <w:tcPr>
            <w:tcW w:type="dxa" w:w="2880"/>
          </w:tcPr>
          <w:p>
            <w:r/>
            <w:r>
              <w:rPr>
                <w:b/>
                <w:sz w:val="16"/>
              </w:rPr>
              <w:t>2-3</w:t>
            </w:r>
          </w:p>
          <w:p>
            <w:r>
              <w:rPr>
                <w:sz w:val="18"/>
              </w:rPr>
              <w:t>The leaders of Israel, the heads of the ancestral tribes who had carried out the census, brought offerings. They presented before God six covered wagons and twelve oxen, a wagon from each pair of leaders and an ox from each leader.</w:t>
            </w:r>
          </w:p>
        </w:tc>
        <w:tc>
          <w:tcPr>
            <w:tcW w:type="dxa" w:w="2880"/>
          </w:tcPr>
          <w:p>
            <w:r/>
            <w:r>
              <w:rPr>
                <w:b/>
                <w:sz w:val="16"/>
              </w:rPr>
              <w:t>2-3</w:t>
            </w:r>
          </w:p>
          <w:p>
            <w:r>
              <w:rPr>
                <w:sz w:val="18"/>
              </w:rPr>
              <w:t>The leaders of Israel, the heads of the family tribes who were in charge of the big count, brought their gifts. They came to God with six covered wagons and twelve oxen—a wagon for every two leaders and an ox from each one.</w:t>
            </w:r>
          </w:p>
        </w:tc>
        <w:tc>
          <w:tcPr>
            <w:tcW w:type="dxa" w:w="2880"/>
          </w:tcPr>
          <w:p>
            <w:r/>
            <w:r>
              <w:rPr>
                <w:b/>
                <w:sz w:val="16"/>
              </w:rPr>
              <w:t>2-3</w:t>
            </w:r>
          </w:p>
          <w:p>
            <w:r>
              <w:rPr>
                <w:sz w:val="18"/>
              </w:rPr>
              <w:t>그때 이스라엘 지휘관들, 그러니까 인구 조사를 담당했던 각 조상 가문의 우두머리들이 예물을 가져왔대. 덮개 있는 수레 여섯 개랑 소 열두 마리를 하나님 앞에 가져왔는데, 지휘관 두 명당 수레 한 개, 한 명당 소 한 마리씩 낸 거였어.</w:t>
            </w:r>
          </w:p>
        </w:tc>
      </w:tr>
      <w:tr>
        <w:tc>
          <w:tcPr>
            <w:tcW w:type="dxa" w:w="2880"/>
          </w:tcPr>
          <w:p>
            <w:r/>
            <w:r>
              <w:rPr>
                <w:b/>
                <w:sz w:val="16"/>
              </w:rPr>
              <w:t>4-5</w:t>
            </w:r>
          </w:p>
          <w:p>
            <w:r>
              <w:rPr>
                <w:sz w:val="18"/>
              </w:rPr>
              <w:t>God spoke to Moses: ''Receive these so that they can be used to transport the Tent of Meeting. Give them to the Levites according to what they need for their work."</w:t>
            </w:r>
          </w:p>
        </w:tc>
        <w:tc>
          <w:tcPr>
            <w:tcW w:type="dxa" w:w="2880"/>
          </w:tcPr>
          <w:p>
            <w:r/>
            <w:r>
              <w:rPr>
                <w:b/>
                <w:sz w:val="16"/>
              </w:rPr>
              <w:t>4-5</w:t>
            </w:r>
          </w:p>
          <w:p>
            <w:r>
              <w:rPr>
                <w:sz w:val="18"/>
              </w:rPr>
              <w:t>God told Moses, “Take these to use for moving the Tent of Meeting. Give them to the Levites based on what they need for their jobs.”</w:t>
            </w:r>
          </w:p>
        </w:tc>
        <w:tc>
          <w:tcPr>
            <w:tcW w:type="dxa" w:w="2880"/>
          </w:tcPr>
          <w:p>
            <w:r/>
            <w:r>
              <w:rPr>
                <w:b/>
                <w:sz w:val="16"/>
              </w:rPr>
              <w:t>4-5</w:t>
            </w:r>
          </w:p>
          <w:p>
            <w:r>
              <w:rPr>
                <w:sz w:val="18"/>
              </w:rPr>
              <w:t>하나님이 모세한테 말했대. "이것들을 받아서 회막 옮기는 일에 쓰게 해라. 레위 사람들한테 각자 맡은 일에 필요한 만큼 나눠줘라.”</w:t>
            </w:r>
          </w:p>
        </w:tc>
      </w:tr>
      <w:tr>
        <w:tc>
          <w:tcPr>
            <w:tcW w:type="dxa" w:w="2880"/>
          </w:tcPr>
          <w:p>
            <w:r/>
            <w:r>
              <w:rPr>
                <w:b/>
                <w:sz w:val="16"/>
              </w:rPr>
              <w:t>6-9</w:t>
            </w:r>
          </w:p>
          <w:p>
            <w:r>
              <w:rPr>
                <w:sz w:val="18"/>
              </w:rPr>
              <w:t>Moses took the wagons and oxen and gave them to the Levites. He gave two wagons and four oxen to the Gershonites for their work and four wagons and eight oxen to the Merarites for their work. They were all under the direction of Ithamar son of Aaron the priest. Moses didn't give any to the Kohathites because they had to carry the holy things for which they were responsible on their shoulders.</w:t>
            </w:r>
          </w:p>
        </w:tc>
        <w:tc>
          <w:tcPr>
            <w:tcW w:type="dxa" w:w="2880"/>
          </w:tcPr>
          <w:p>
            <w:r/>
            <w:r>
              <w:rPr>
                <w:b/>
                <w:sz w:val="16"/>
              </w:rPr>
              <w:t>6-9</w:t>
            </w:r>
          </w:p>
          <w:p>
            <w:r>
              <w:rPr>
                <w:sz w:val="18"/>
              </w:rPr>
              <w:t>Moses took the wagons and oxen and handed them over to the Levites. He gave two wagons and four oxen to the Gershonites for their work, and four wagons and eight oxen to the Merarites for theirs. They were all working under Ithamar, son of Aaron the priest. But Moses didn't give any to the Kohathites because their job was to carry the holy items on their own shoulders.</w:t>
            </w:r>
          </w:p>
        </w:tc>
        <w:tc>
          <w:tcPr>
            <w:tcW w:type="dxa" w:w="2880"/>
          </w:tcPr>
          <w:p>
            <w:r/>
            <w:r>
              <w:rPr>
                <w:b/>
                <w:sz w:val="16"/>
              </w:rPr>
              <w:t>6-9</w:t>
            </w:r>
          </w:p>
          <w:p>
            <w:r>
              <w:rPr>
                <w:sz w:val="18"/>
              </w:rPr>
              <w:t>그래서 모세가 수레랑 소를 받아서 레위 사람들한테 줬대. 게르손 자손들한테는 수레 두 개랑 소 네 마리를 줘서 일을 돕게 했고, 므라리 자손들한테는 수레 네 개랑 소 여덟 마리를 줘서 일을 돕게 했어. 이 사람들은 다 아론의 아들 이다말의 지휘를 받았대. 근데 고핫 자손들한테는 아무것도 안 줬는데, 왜냐하면 그 사람들은 성물을 직접 어깨에 메고 운반해야 하는 책임이 있었기 때문이야.</w:t>
            </w:r>
          </w:p>
        </w:tc>
      </w:tr>
      <w:tr>
        <w:tc>
          <w:tcPr>
            <w:tcW w:type="dxa" w:w="2880"/>
          </w:tcPr>
          <w:p>
            <w:r/>
            <w:r>
              <w:rPr>
                <w:b/>
                <w:sz w:val="16"/>
              </w:rPr>
              <w:t>10-11</w:t>
            </w:r>
          </w:p>
          <w:p>
            <w:r>
              <w:rPr>
                <w:sz w:val="18"/>
              </w:rPr>
              <w:t>When the Altar was anointed, the leaders brought their offerings for its dedication and presented them before the Altar because God had instructed Moses, "Each day one leader is to present his offering for the dedication of the Altar."</w:t>
            </w:r>
          </w:p>
        </w:tc>
        <w:tc>
          <w:tcPr>
            <w:tcW w:type="dxa" w:w="2880"/>
          </w:tcPr>
          <w:p>
            <w:r/>
            <w:r>
              <w:rPr>
                <w:b/>
                <w:sz w:val="16"/>
              </w:rPr>
              <w:t>10-11</w:t>
            </w:r>
          </w:p>
          <w:p>
            <w:r>
              <w:rPr>
                <w:sz w:val="18"/>
              </w:rPr>
              <w:t>When the altar was blessed, the leaders brought their offerings to dedicate it. They presented them right in front of the altar because God had told Moses, “One leader each day will bring his offering to dedicate the altar.”</w:t>
            </w:r>
          </w:p>
        </w:tc>
        <w:tc>
          <w:tcPr>
            <w:tcW w:type="dxa" w:w="2880"/>
          </w:tcPr>
          <w:p>
            <w:r/>
            <w:r>
              <w:rPr>
                <w:b/>
                <w:sz w:val="16"/>
              </w:rPr>
              <w:t>10-11</w:t>
            </w:r>
          </w:p>
          <w:p>
            <w:r>
              <w:rPr>
                <w:sz w:val="18"/>
              </w:rPr>
              <w:t>제단에 기름을 붓던 날, 지휘관들이 제단 봉헌을 위한 예물을 가져와서 제단 앞에 바쳤대. 하나님이 모세한테 "하루에 한 지휘관씩 제단 봉헌을 위한 예물을 바치게 해라"라고 지시했기 때문인 거임.</w:t>
            </w:r>
          </w:p>
        </w:tc>
      </w:tr>
      <w:tr>
        <w:tc>
          <w:tcPr>
            <w:tcW w:type="dxa" w:w="2880"/>
          </w:tcPr>
          <w:p>
            <w:r/>
            <w:r>
              <w:rPr>
                <w:b/>
                <w:sz w:val="16"/>
              </w:rPr>
              <w:t>12-17</w:t>
            </w:r>
          </w:p>
          <w:p>
            <w:r>
              <w:rPr>
                <w:sz w:val="18"/>
              </w:rPr>
              <w:t>On the first day, Nahshon son of Amminadab, of the tribe of Judah,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14 a gold vessel weighing four ounces, filled with incense;</w:t>
            </w:r>
          </w:p>
          <w:p>
            <w:r>
              <w:rPr>
                <w:sz w:val="18"/>
              </w:rPr>
              <w:t>15 a young bull, a ram, and a yearling lamb for a Whole-Burnt-Offering;</w:t>
            </w:r>
          </w:p>
          <w:p>
            <w:r>
              <w:rPr>
                <w:sz w:val="18"/>
              </w:rPr>
              <w:t>16 a he-goat for an Absolution-Offering;</w:t>
            </w:r>
          </w:p>
          <w:p>
            <w:r>
              <w:rPr>
                <w:sz w:val="18"/>
              </w:rPr>
              <w:t>two oxen, five rams, five he-goats, and five yearling lambs to be sacrificed as a Peace-Offering.</w:t>
            </w:r>
          </w:p>
          <w:p>
            <w:r>
              <w:rPr>
                <w:sz w:val="18"/>
              </w:rPr>
            </w:r>
          </w:p>
          <w:p>
            <w:r>
              <w:rPr>
                <w:sz w:val="18"/>
              </w:rPr>
              <w:t>This was the offering of Nahshon son of Amminadab.</w:t>
            </w:r>
          </w:p>
        </w:tc>
        <w:tc>
          <w:tcPr>
            <w:tcW w:type="dxa" w:w="2880"/>
          </w:tcPr>
          <w:p>
            <w:r/>
            <w:r>
              <w:rPr>
                <w:b/>
                <w:sz w:val="16"/>
              </w:rPr>
              <w:t>12-17</w:t>
            </w:r>
          </w:p>
          <w:p>
            <w:r>
              <w:rPr>
                <w:sz w:val="18"/>
              </w:rPr>
              <w:t>On day one, Nahshon son of Amminadab, from the tribe of Judah, brought his gift. His offering was:</w:t>
            </w:r>
          </w:p>
        </w:tc>
        <w:tc>
          <w:tcPr>
            <w:tcW w:type="dxa" w:w="2880"/>
          </w:tcPr>
          <w:p>
            <w:r/>
            <w:r>
              <w:rPr>
                <w:b/>
                <w:sz w:val="16"/>
              </w:rPr>
              <w:t>12-17</w:t>
            </w:r>
          </w:p>
          <w:p>
            <w:r>
              <w:rPr>
                <w:sz w:val="18"/>
              </w:rPr>
              <w:t>첫째 날에는 유다 지파의 암미나답의 아들 나손이 예물을 가져왔어. 그의 예물은 이랬대.</w:t>
            </w:r>
          </w:p>
        </w:tc>
      </w:tr>
      <w:tr>
        <w:tc>
          <w:tcPr>
            <w:tcW w:type="dxa" w:w="2880"/>
          </w:tcPr>
          <w:p>
            <w:r/>
            <w:r>
              <w:rPr>
                <w:b/>
                <w:sz w:val="16"/>
              </w:rPr>
              <w:t>12-17</w:t>
            </w:r>
          </w:p>
          <w:p>
            <w:r>
              <w:rPr>
                <w:sz w:val="18"/>
              </w:rPr>
              <w:t>↑ 위 MSG(12-17) 계속</w:t>
            </w:r>
          </w:p>
        </w:tc>
        <w:tc>
          <w:tcPr>
            <w:tcW w:type="dxa" w:w="2880"/>
          </w:tcPr>
          <w:p>
            <w:r/>
            <w:r>
              <w:rPr>
                <w:b/>
                <w:sz w:val="16"/>
              </w:rPr>
              <w:t>12-17</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12-17</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12-17</w:t>
            </w:r>
          </w:p>
          <w:p>
            <w:r>
              <w:rPr>
                <w:sz w:val="18"/>
              </w:rPr>
              <w:t>↑ 위 MSG(12-17) 계속</w:t>
            </w:r>
          </w:p>
        </w:tc>
        <w:tc>
          <w:tcPr>
            <w:tcW w:type="dxa" w:w="2880"/>
          </w:tcPr>
          <w:p>
            <w:r/>
            <w:r>
              <w:rPr>
                <w:b/>
                <w:sz w:val="16"/>
              </w:rPr>
              <w:t>12-17</w:t>
            </w:r>
          </w:p>
          <w:p>
            <w:r>
              <w:rPr>
                <w:sz w:val="18"/>
              </w:rPr>
              <w:t>a gold vessel weighing four ounces, filled with incense;</w:t>
            </w:r>
          </w:p>
        </w:tc>
        <w:tc>
          <w:tcPr>
            <w:tcW w:type="dxa" w:w="2880"/>
          </w:tcPr>
          <w:p>
            <w:r/>
            <w:r>
              <w:rPr>
                <w:b/>
                <w:sz w:val="16"/>
              </w:rPr>
              <w:t>12-17</w:t>
            </w:r>
          </w:p>
          <w:p>
            <w:r>
              <w:rPr>
                <w:sz w:val="18"/>
              </w:rPr>
              <w:t>4온스 나가는 금 그릇 하나. 향을 가득 채웠고,</w:t>
            </w:r>
          </w:p>
        </w:tc>
      </w:tr>
      <w:tr>
        <w:tc>
          <w:tcPr>
            <w:tcW w:type="dxa" w:w="2880"/>
          </w:tcPr>
          <w:p>
            <w:r/>
            <w:r>
              <w:rPr>
                <w:b/>
                <w:sz w:val="16"/>
              </w:rPr>
              <w:t>12-17</w:t>
            </w:r>
          </w:p>
          <w:p>
            <w:r>
              <w:rPr>
                <w:sz w:val="18"/>
              </w:rPr>
              <w:t>↑ 위 MSG(12-17) 계속</w:t>
            </w:r>
          </w:p>
        </w:tc>
        <w:tc>
          <w:tcPr>
            <w:tcW w:type="dxa" w:w="2880"/>
          </w:tcPr>
          <w:p>
            <w:r/>
            <w:r>
              <w:rPr>
                <w:b/>
                <w:sz w:val="16"/>
              </w:rPr>
              <w:t>12-17</w:t>
            </w:r>
          </w:p>
          <w:p>
            <w:r>
              <w:rPr>
                <w:sz w:val="18"/>
              </w:rPr>
              <w:t>a young bull, a ram, and a one-year-old lamb for a Burnt-Offering;</w:t>
            </w:r>
          </w:p>
        </w:tc>
        <w:tc>
          <w:tcPr>
            <w:tcW w:type="dxa" w:w="2880"/>
          </w:tcPr>
          <w:p>
            <w:r/>
            <w:r>
              <w:rPr>
                <w:b/>
                <w:sz w:val="16"/>
              </w:rPr>
              <w:t>12-17</w:t>
            </w:r>
          </w:p>
          <w:p>
            <w:r>
              <w:rPr>
                <w:sz w:val="18"/>
              </w:rPr>
              <w:t>번제물로 쓸 어린 수소 한 마리, 숫양 한 마리, 일 년 된 어린 숫양 한 마리,</w:t>
            </w:r>
          </w:p>
        </w:tc>
      </w:tr>
      <w:tr>
        <w:tc>
          <w:tcPr>
            <w:tcW w:type="dxa" w:w="2880"/>
          </w:tcPr>
          <w:p>
            <w:r/>
            <w:r>
              <w:rPr>
                <w:b/>
                <w:sz w:val="16"/>
              </w:rPr>
              <w:t>12-17</w:t>
            </w:r>
          </w:p>
          <w:p>
            <w:r>
              <w:rPr>
                <w:sz w:val="18"/>
              </w:rPr>
              <w:t>↑ 위 MSG(12-17) 계속</w:t>
            </w:r>
          </w:p>
        </w:tc>
        <w:tc>
          <w:tcPr>
            <w:tcW w:type="dxa" w:w="2880"/>
          </w:tcPr>
          <w:p>
            <w:r/>
            <w:r>
              <w:rPr>
                <w:b/>
                <w:sz w:val="16"/>
              </w:rPr>
              <w:t>12-17</w:t>
            </w:r>
          </w:p>
          <w:p>
            <w:r>
              <w:rPr>
                <w:sz w:val="18"/>
              </w:rPr>
              <w:t>a male goat for a Sin-Offering;</w:t>
            </w:r>
          </w:p>
        </w:tc>
        <w:tc>
          <w:tcPr>
            <w:tcW w:type="dxa" w:w="2880"/>
          </w:tcPr>
          <w:p>
            <w:r/>
            <w:r>
              <w:rPr>
                <w:b/>
                <w:sz w:val="16"/>
              </w:rPr>
              <w:t>12-17</w:t>
            </w:r>
          </w:p>
          <w:p>
            <w:r>
              <w:rPr>
                <w:sz w:val="18"/>
              </w:rPr>
              <w:t>속죄제물로 쓸 숫염소 한 마리,</w:t>
            </w:r>
          </w:p>
        </w:tc>
      </w:tr>
      <w:tr>
        <w:tc>
          <w:tcPr>
            <w:tcW w:type="dxa" w:w="2880"/>
          </w:tcPr>
          <w:p>
            <w:r/>
            <w:r>
              <w:rPr>
                <w:b/>
                <w:sz w:val="16"/>
              </w:rPr>
              <w:t>12-17</w:t>
            </w:r>
          </w:p>
          <w:p>
            <w:r>
              <w:rPr>
                <w:sz w:val="18"/>
              </w:rPr>
              <w:t>↑ 위 MSG(12-17) 계속</w:t>
            </w:r>
          </w:p>
        </w:tc>
        <w:tc>
          <w:tcPr>
            <w:tcW w:type="dxa" w:w="2880"/>
          </w:tcPr>
          <w:p>
            <w:r/>
            <w:r>
              <w:rPr>
                <w:b/>
                <w:sz w:val="16"/>
              </w:rPr>
              <w:t>12-17</w:t>
            </w:r>
          </w:p>
          <w:p>
            <w:r>
              <w:rPr>
                <w:sz w:val="18"/>
              </w:rPr>
              <w:t>and for a Peace-Offering, two oxen, five rams, five male goats, and five one-year-old lambs.</w:t>
            </w:r>
          </w:p>
        </w:tc>
        <w:tc>
          <w:tcPr>
            <w:tcW w:type="dxa" w:w="2880"/>
          </w:tcPr>
          <w:p>
            <w:r/>
            <w:r>
              <w:rPr>
                <w:b/>
                <w:sz w:val="16"/>
              </w:rPr>
              <w:t>12-17</w:t>
            </w:r>
          </w:p>
          <w:p>
            <w:r>
              <w:rPr>
                <w:sz w:val="18"/>
              </w:rPr>
              <w:t>화목제물로 쓸 소 두 마리, 숫양 다섯 마리, 숫염소 다섯 마리, 일 년 된 어린 숫양 다섯 마리.</w:t>
            </w:r>
          </w:p>
        </w:tc>
      </w:tr>
      <w:tr>
        <w:tc>
          <w:tcPr>
            <w:tcW w:type="dxa" w:w="2880"/>
          </w:tcPr>
          <w:p>
            <w:r/>
            <w:r>
              <w:rPr>
                <w:b/>
                <w:sz w:val="16"/>
              </w:rPr>
              <w:t>12-17</w:t>
            </w:r>
          </w:p>
          <w:p>
            <w:r>
              <w:rPr>
                <w:sz w:val="18"/>
              </w:rPr>
              <w:t>↑ 위 MSG(12-17) 계속</w:t>
            </w:r>
          </w:p>
        </w:tc>
        <w:tc>
          <w:tcPr>
            <w:tcW w:type="dxa" w:w="2880"/>
          </w:tcPr>
          <w:p>
            <w:r/>
            <w:r>
              <w:rPr>
                <w:b/>
                <w:sz w:val="16"/>
              </w:rPr>
              <w:t>12-17</w:t>
            </w:r>
          </w:p>
          <w:p>
            <w:r>
              <w:rPr>
                <w:sz w:val="18"/>
              </w:rPr>
              <w:t>That was the offering from Nahshon son of Amminadab.</w:t>
            </w:r>
          </w:p>
        </w:tc>
        <w:tc>
          <w:tcPr>
            <w:tcW w:type="dxa" w:w="2880"/>
          </w:tcPr>
          <w:p>
            <w:r/>
            <w:r>
              <w:rPr>
                <w:b/>
                <w:sz w:val="16"/>
              </w:rPr>
              <w:t>12-17</w:t>
            </w:r>
          </w:p>
          <w:p>
            <w:r>
              <w:rPr>
                <w:sz w:val="18"/>
              </w:rPr>
              <w:t>이게 암미나답의 아들 나손이 바친 예물이었어.</w:t>
            </w:r>
          </w:p>
        </w:tc>
      </w:tr>
      <w:tr>
        <w:tc>
          <w:tcPr>
            <w:tcW w:type="dxa" w:w="2880"/>
          </w:tcPr>
          <w:p>
            <w:r/>
            <w:r>
              <w:rPr>
                <w:b/>
                <w:sz w:val="16"/>
              </w:rPr>
              <w:t>18-23</w:t>
            </w:r>
          </w:p>
          <w:p>
            <w:r>
              <w:rPr>
                <w:sz w:val="18"/>
              </w:rPr>
              <w:t>On the second day, Nethanel son of Zuar, the leader of Issachar,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Nethanel son of Zuar.</w:t>
            </w:r>
          </w:p>
        </w:tc>
        <w:tc>
          <w:tcPr>
            <w:tcW w:type="dxa" w:w="2880"/>
          </w:tcPr>
          <w:p>
            <w:r/>
            <w:r>
              <w:rPr>
                <w:b/>
                <w:sz w:val="16"/>
              </w:rPr>
              <w:t>18-23</w:t>
            </w:r>
          </w:p>
          <w:p>
            <w:r>
              <w:rPr>
                <w:sz w:val="18"/>
              </w:rPr>
              <w:t>On day two, Nethanel son of Zuar, the leader of Issachar, brought his gift. His offering was:</w:t>
            </w:r>
          </w:p>
        </w:tc>
        <w:tc>
          <w:tcPr>
            <w:tcW w:type="dxa" w:w="2880"/>
          </w:tcPr>
          <w:p>
            <w:r/>
            <w:r>
              <w:rPr>
                <w:b/>
                <w:sz w:val="16"/>
              </w:rPr>
              <w:t>18-23</w:t>
            </w:r>
          </w:p>
          <w:p>
            <w:r>
              <w:rPr>
                <w:sz w:val="18"/>
              </w:rPr>
              <w:t>둘째 날에는 잇사갈의 지도자, 수알의 아들 느다넬이 예물을 가져왔대. 그의 예물은 이랬어.</w:t>
            </w:r>
          </w:p>
        </w:tc>
      </w:tr>
      <w:tr>
        <w:tc>
          <w:tcPr>
            <w:tcW w:type="dxa" w:w="2880"/>
          </w:tcPr>
          <w:p>
            <w:r/>
            <w:r>
              <w:rPr>
                <w:b/>
                <w:sz w:val="16"/>
              </w:rPr>
              <w:t>18-23</w:t>
            </w:r>
          </w:p>
          <w:p>
            <w:r>
              <w:rPr>
                <w:sz w:val="18"/>
              </w:rPr>
              <w:t>↑ 위 MSG(18-23) 계속</w:t>
            </w:r>
          </w:p>
        </w:tc>
        <w:tc>
          <w:tcPr>
            <w:tcW w:type="dxa" w:w="2880"/>
          </w:tcPr>
          <w:p>
            <w:r/>
            <w:r>
              <w:rPr>
                <w:b/>
                <w:sz w:val="16"/>
              </w:rPr>
              <w:t>18-23</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18-23</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18-23</w:t>
            </w:r>
          </w:p>
          <w:p>
            <w:r>
              <w:rPr>
                <w:sz w:val="18"/>
              </w:rPr>
              <w:t>↑ 위 MSG(18-23) 계속</w:t>
            </w:r>
          </w:p>
        </w:tc>
        <w:tc>
          <w:tcPr>
            <w:tcW w:type="dxa" w:w="2880"/>
          </w:tcPr>
          <w:p>
            <w:r/>
            <w:r>
              <w:rPr>
                <w:b/>
                <w:sz w:val="16"/>
              </w:rPr>
              <w:t>18-23</w:t>
            </w:r>
          </w:p>
          <w:p>
            <w:r>
              <w:rPr>
                <w:sz w:val="18"/>
              </w:rPr>
              <w:t>a gold vessel weighing four ounces, filled with incense;</w:t>
            </w:r>
          </w:p>
        </w:tc>
        <w:tc>
          <w:tcPr>
            <w:tcW w:type="dxa" w:w="2880"/>
          </w:tcPr>
          <w:p>
            <w:r/>
            <w:r>
              <w:rPr>
                <w:b/>
                <w:sz w:val="16"/>
              </w:rPr>
              <w:t>18-23</w:t>
            </w:r>
          </w:p>
          <w:p>
            <w:r>
              <w:rPr>
                <w:sz w:val="18"/>
              </w:rPr>
              <w:t>4온스 나가는 금 그릇 하나. 향을 가득 채웠고,</w:t>
            </w:r>
          </w:p>
        </w:tc>
      </w:tr>
      <w:tr>
        <w:tc>
          <w:tcPr>
            <w:tcW w:type="dxa" w:w="2880"/>
          </w:tcPr>
          <w:p>
            <w:r/>
            <w:r>
              <w:rPr>
                <w:b/>
                <w:sz w:val="16"/>
              </w:rPr>
              <w:t>18-23</w:t>
            </w:r>
          </w:p>
          <w:p>
            <w:r>
              <w:rPr>
                <w:sz w:val="18"/>
              </w:rPr>
              <w:t>↑ 위 MSG(18-23) 계속</w:t>
            </w:r>
          </w:p>
        </w:tc>
        <w:tc>
          <w:tcPr>
            <w:tcW w:type="dxa" w:w="2880"/>
          </w:tcPr>
          <w:p>
            <w:r/>
            <w:r>
              <w:rPr>
                <w:b/>
                <w:sz w:val="16"/>
              </w:rPr>
              <w:t>18-23</w:t>
            </w:r>
          </w:p>
          <w:p>
            <w:r>
              <w:rPr>
                <w:sz w:val="18"/>
              </w:rPr>
              <w:t>a young bull, a ram, and a one-year-old lamb for a Burnt-Offering;</w:t>
            </w:r>
          </w:p>
        </w:tc>
        <w:tc>
          <w:tcPr>
            <w:tcW w:type="dxa" w:w="2880"/>
          </w:tcPr>
          <w:p>
            <w:r/>
            <w:r>
              <w:rPr>
                <w:b/>
                <w:sz w:val="16"/>
              </w:rPr>
              <w:t>18-23</w:t>
            </w:r>
          </w:p>
          <w:p>
            <w:r>
              <w:rPr>
                <w:sz w:val="18"/>
              </w:rPr>
              <w:t>번제물로 쓸 어린 수소 한 마리, 숫양 한 마리, 일 년 된 어린 숫양 한 마리,</w:t>
            </w:r>
          </w:p>
        </w:tc>
      </w:tr>
      <w:tr>
        <w:tc>
          <w:tcPr>
            <w:tcW w:type="dxa" w:w="2880"/>
          </w:tcPr>
          <w:p>
            <w:r/>
            <w:r>
              <w:rPr>
                <w:b/>
                <w:sz w:val="16"/>
              </w:rPr>
              <w:t>18-23</w:t>
            </w:r>
          </w:p>
          <w:p>
            <w:r>
              <w:rPr>
                <w:sz w:val="18"/>
              </w:rPr>
              <w:t>↑ 위 MSG(18-23) 계속</w:t>
            </w:r>
          </w:p>
        </w:tc>
        <w:tc>
          <w:tcPr>
            <w:tcW w:type="dxa" w:w="2880"/>
          </w:tcPr>
          <w:p>
            <w:r/>
            <w:r>
              <w:rPr>
                <w:b/>
                <w:sz w:val="16"/>
              </w:rPr>
              <w:t>18-23</w:t>
            </w:r>
          </w:p>
          <w:p>
            <w:r>
              <w:rPr>
                <w:sz w:val="18"/>
              </w:rPr>
              <w:t>a male goat for a Sin-Offering;</w:t>
            </w:r>
          </w:p>
        </w:tc>
        <w:tc>
          <w:tcPr>
            <w:tcW w:type="dxa" w:w="2880"/>
          </w:tcPr>
          <w:p>
            <w:r/>
            <w:r>
              <w:rPr>
                <w:b/>
                <w:sz w:val="16"/>
              </w:rPr>
              <w:t>18-23</w:t>
            </w:r>
          </w:p>
          <w:p>
            <w:r>
              <w:rPr>
                <w:sz w:val="18"/>
              </w:rPr>
              <w:t>속죄제물로 쓸 숫염소 한 마리,</w:t>
            </w:r>
          </w:p>
        </w:tc>
      </w:tr>
      <w:tr>
        <w:tc>
          <w:tcPr>
            <w:tcW w:type="dxa" w:w="2880"/>
          </w:tcPr>
          <w:p>
            <w:r/>
            <w:r>
              <w:rPr>
                <w:b/>
                <w:sz w:val="16"/>
              </w:rPr>
              <w:t>18-23</w:t>
            </w:r>
          </w:p>
          <w:p>
            <w:r>
              <w:rPr>
                <w:sz w:val="18"/>
              </w:rPr>
              <w:t>↑ 위 MSG(18-23) 계속</w:t>
            </w:r>
          </w:p>
        </w:tc>
        <w:tc>
          <w:tcPr>
            <w:tcW w:type="dxa" w:w="2880"/>
          </w:tcPr>
          <w:p>
            <w:r/>
            <w:r>
              <w:rPr>
                <w:b/>
                <w:sz w:val="16"/>
              </w:rPr>
              <w:t>18-23</w:t>
            </w:r>
          </w:p>
          <w:p>
            <w:r>
              <w:rPr>
                <w:sz w:val="18"/>
              </w:rPr>
              <w:t>and for a Peace-Offering, two oxen, five rams, five male goats, and five one-year-old lambs.</w:t>
            </w:r>
          </w:p>
        </w:tc>
        <w:tc>
          <w:tcPr>
            <w:tcW w:type="dxa" w:w="2880"/>
          </w:tcPr>
          <w:p>
            <w:r/>
            <w:r>
              <w:rPr>
                <w:b/>
                <w:sz w:val="16"/>
              </w:rPr>
              <w:t>18-23</w:t>
            </w:r>
          </w:p>
          <w:p>
            <w:r>
              <w:rPr>
                <w:sz w:val="18"/>
              </w:rPr>
              <w:t>화목제물로 쓸 소 두 마리, 숫양 다섯 마리, 숫염소 다섯 마리, 일 년 된 어린 숫양 다섯 마리.</w:t>
            </w:r>
          </w:p>
        </w:tc>
      </w:tr>
      <w:tr>
        <w:tc>
          <w:tcPr>
            <w:tcW w:type="dxa" w:w="2880"/>
          </w:tcPr>
          <w:p>
            <w:r/>
            <w:r>
              <w:rPr>
                <w:b/>
                <w:sz w:val="16"/>
              </w:rPr>
              <w:t>18-23</w:t>
            </w:r>
          </w:p>
          <w:p>
            <w:r>
              <w:rPr>
                <w:sz w:val="18"/>
              </w:rPr>
              <w:t>↑ 위 MSG(18-23) 계속</w:t>
            </w:r>
          </w:p>
        </w:tc>
        <w:tc>
          <w:tcPr>
            <w:tcW w:type="dxa" w:w="2880"/>
          </w:tcPr>
          <w:p>
            <w:r/>
            <w:r>
              <w:rPr>
                <w:b/>
                <w:sz w:val="16"/>
              </w:rPr>
              <w:t>18-23</w:t>
            </w:r>
          </w:p>
          <w:p>
            <w:r>
              <w:rPr>
                <w:sz w:val="18"/>
              </w:rPr>
              <w:t>That was the offering from Nethanel son of Zuar.</w:t>
            </w:r>
          </w:p>
        </w:tc>
        <w:tc>
          <w:tcPr>
            <w:tcW w:type="dxa" w:w="2880"/>
          </w:tcPr>
          <w:p>
            <w:r/>
            <w:r>
              <w:rPr>
                <w:b/>
                <w:sz w:val="16"/>
              </w:rPr>
              <w:t>18-23</w:t>
            </w:r>
          </w:p>
          <w:p>
            <w:r>
              <w:rPr>
                <w:sz w:val="18"/>
              </w:rPr>
              <w:t>이게 수알의 아들 느다넬이 바친 예물이었대.</w:t>
            </w:r>
          </w:p>
        </w:tc>
      </w:tr>
      <w:tr>
        <w:tc>
          <w:tcPr>
            <w:tcW w:type="dxa" w:w="2880"/>
          </w:tcPr>
          <w:p>
            <w:r/>
            <w:r>
              <w:rPr>
                <w:b/>
                <w:sz w:val="16"/>
              </w:rPr>
              <w:t>24-29</w:t>
            </w:r>
          </w:p>
          <w:p>
            <w:r>
              <w:rPr>
                <w:sz w:val="18"/>
              </w:rPr>
              <w:t>On the third day, Eliab son of Helon, the leader of the people of Zebulun,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Eliab son of Helon.</w:t>
            </w:r>
          </w:p>
        </w:tc>
        <w:tc>
          <w:tcPr>
            <w:tcW w:type="dxa" w:w="2880"/>
          </w:tcPr>
          <w:p>
            <w:r/>
            <w:r>
              <w:rPr>
                <w:b/>
                <w:sz w:val="16"/>
              </w:rPr>
              <w:t>24-29</w:t>
            </w:r>
          </w:p>
          <w:p>
            <w:r>
              <w:rPr>
                <w:sz w:val="18"/>
              </w:rPr>
              <w:t>On day three, Eliab son of Helon, the leader of the Zebulun people, brought his gift. His offering was:</w:t>
            </w:r>
          </w:p>
        </w:tc>
        <w:tc>
          <w:tcPr>
            <w:tcW w:type="dxa" w:w="2880"/>
          </w:tcPr>
          <w:p>
            <w:r/>
            <w:r>
              <w:rPr>
                <w:b/>
                <w:sz w:val="16"/>
              </w:rPr>
              <w:t>24-29</w:t>
            </w:r>
          </w:p>
          <w:p>
            <w:r>
              <w:rPr>
                <w:sz w:val="18"/>
              </w:rPr>
              <w:t>셋째 날에는 스불론 자손의 지도자, 헬론의 아들 엘리압이 예물을 가져왔어. 그의 예물은 이랬대.</w:t>
            </w:r>
          </w:p>
        </w:tc>
      </w:tr>
      <w:tr>
        <w:tc>
          <w:tcPr>
            <w:tcW w:type="dxa" w:w="2880"/>
          </w:tcPr>
          <w:p>
            <w:r/>
            <w:r>
              <w:rPr>
                <w:b/>
                <w:sz w:val="16"/>
              </w:rPr>
              <w:t>24-29</w:t>
            </w:r>
          </w:p>
          <w:p>
            <w:r>
              <w:rPr>
                <w:sz w:val="18"/>
              </w:rPr>
              <w:t>↑ 위 MSG(24-29) 계속</w:t>
            </w:r>
          </w:p>
        </w:tc>
        <w:tc>
          <w:tcPr>
            <w:tcW w:type="dxa" w:w="2880"/>
          </w:tcPr>
          <w:p>
            <w:r/>
            <w:r>
              <w:rPr>
                <w:b/>
                <w:sz w:val="16"/>
              </w:rPr>
              <w:t>24-29</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24-29</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24-29</w:t>
            </w:r>
          </w:p>
          <w:p>
            <w:r>
              <w:rPr>
                <w:sz w:val="18"/>
              </w:rPr>
              <w:t>↑ 위 MSG(24-29) 계속</w:t>
            </w:r>
          </w:p>
        </w:tc>
        <w:tc>
          <w:tcPr>
            <w:tcW w:type="dxa" w:w="2880"/>
          </w:tcPr>
          <w:p>
            <w:r/>
            <w:r>
              <w:rPr>
                <w:b/>
                <w:sz w:val="16"/>
              </w:rPr>
              <w:t>24-29</w:t>
            </w:r>
          </w:p>
          <w:p>
            <w:r>
              <w:rPr>
                <w:sz w:val="18"/>
              </w:rPr>
              <w:t>a gold vessel weighing four ounces, filled with incense;</w:t>
            </w:r>
          </w:p>
        </w:tc>
        <w:tc>
          <w:tcPr>
            <w:tcW w:type="dxa" w:w="2880"/>
          </w:tcPr>
          <w:p>
            <w:r/>
            <w:r>
              <w:rPr>
                <w:b/>
                <w:sz w:val="16"/>
              </w:rPr>
              <w:t>24-29</w:t>
            </w:r>
          </w:p>
          <w:p>
            <w:r>
              <w:rPr>
                <w:sz w:val="18"/>
              </w:rPr>
              <w:t>4온스 나가는 금 그릇 하나. 향을 가득 채웠고,</w:t>
            </w:r>
          </w:p>
        </w:tc>
      </w:tr>
      <w:tr>
        <w:tc>
          <w:tcPr>
            <w:tcW w:type="dxa" w:w="2880"/>
          </w:tcPr>
          <w:p>
            <w:r/>
            <w:r>
              <w:rPr>
                <w:b/>
                <w:sz w:val="16"/>
              </w:rPr>
              <w:t>24-29</w:t>
            </w:r>
          </w:p>
          <w:p>
            <w:r>
              <w:rPr>
                <w:sz w:val="18"/>
              </w:rPr>
              <w:t>↑ 위 MSG(24-29) 계속</w:t>
            </w:r>
          </w:p>
        </w:tc>
        <w:tc>
          <w:tcPr>
            <w:tcW w:type="dxa" w:w="2880"/>
          </w:tcPr>
          <w:p>
            <w:r/>
            <w:r>
              <w:rPr>
                <w:b/>
                <w:sz w:val="16"/>
              </w:rPr>
              <w:t>24-29</w:t>
            </w:r>
          </w:p>
          <w:p>
            <w:r>
              <w:rPr>
                <w:sz w:val="18"/>
              </w:rPr>
              <w:t>a young bull, a ram, and a one-year-old lamb for a Burnt-Offering;</w:t>
            </w:r>
          </w:p>
        </w:tc>
        <w:tc>
          <w:tcPr>
            <w:tcW w:type="dxa" w:w="2880"/>
          </w:tcPr>
          <w:p>
            <w:r/>
            <w:r>
              <w:rPr>
                <w:b/>
                <w:sz w:val="16"/>
              </w:rPr>
              <w:t>24-29</w:t>
            </w:r>
          </w:p>
          <w:p>
            <w:r>
              <w:rPr>
                <w:sz w:val="18"/>
              </w:rPr>
              <w:t>번제물로 쓸 어린 수소 한 마리, 숫양 한 마리, 일 년 된 어린 숫양 한 마리,</w:t>
            </w:r>
          </w:p>
        </w:tc>
      </w:tr>
      <w:tr>
        <w:tc>
          <w:tcPr>
            <w:tcW w:type="dxa" w:w="2880"/>
          </w:tcPr>
          <w:p>
            <w:r/>
            <w:r>
              <w:rPr>
                <w:b/>
                <w:sz w:val="16"/>
              </w:rPr>
              <w:t>24-29</w:t>
            </w:r>
          </w:p>
          <w:p>
            <w:r>
              <w:rPr>
                <w:sz w:val="18"/>
              </w:rPr>
              <w:t>↑ 위 MSG(24-29) 계속</w:t>
            </w:r>
          </w:p>
        </w:tc>
        <w:tc>
          <w:tcPr>
            <w:tcW w:type="dxa" w:w="2880"/>
          </w:tcPr>
          <w:p>
            <w:r/>
            <w:r>
              <w:rPr>
                <w:b/>
                <w:sz w:val="16"/>
              </w:rPr>
              <w:t>24-29</w:t>
            </w:r>
          </w:p>
          <w:p>
            <w:r>
              <w:rPr>
                <w:sz w:val="18"/>
              </w:rPr>
              <w:t>a male goat for a Sin-Offering;</w:t>
            </w:r>
          </w:p>
        </w:tc>
        <w:tc>
          <w:tcPr>
            <w:tcW w:type="dxa" w:w="2880"/>
          </w:tcPr>
          <w:p>
            <w:r/>
            <w:r>
              <w:rPr>
                <w:b/>
                <w:sz w:val="16"/>
              </w:rPr>
              <w:t>24-29</w:t>
            </w:r>
          </w:p>
          <w:p>
            <w:r>
              <w:rPr>
                <w:sz w:val="18"/>
              </w:rPr>
              <w:t>속죄제물로 쓸 숫염소 한 마리,</w:t>
            </w:r>
          </w:p>
        </w:tc>
      </w:tr>
      <w:tr>
        <w:tc>
          <w:tcPr>
            <w:tcW w:type="dxa" w:w="2880"/>
          </w:tcPr>
          <w:p>
            <w:r/>
            <w:r>
              <w:rPr>
                <w:b/>
                <w:sz w:val="16"/>
              </w:rPr>
              <w:t>24-29</w:t>
            </w:r>
          </w:p>
          <w:p>
            <w:r>
              <w:rPr>
                <w:sz w:val="18"/>
              </w:rPr>
              <w:t>↑ 위 MSG(24-29) 계속</w:t>
            </w:r>
          </w:p>
        </w:tc>
        <w:tc>
          <w:tcPr>
            <w:tcW w:type="dxa" w:w="2880"/>
          </w:tcPr>
          <w:p>
            <w:r/>
            <w:r>
              <w:rPr>
                <w:b/>
                <w:sz w:val="16"/>
              </w:rPr>
              <w:t>24-29</w:t>
            </w:r>
          </w:p>
          <w:p>
            <w:r>
              <w:rPr>
                <w:sz w:val="18"/>
              </w:rPr>
              <w:t>and for a Peace-Offering, two oxen, five rams, five male goats, and five one-year-old lambs.</w:t>
            </w:r>
          </w:p>
        </w:tc>
        <w:tc>
          <w:tcPr>
            <w:tcW w:type="dxa" w:w="2880"/>
          </w:tcPr>
          <w:p>
            <w:r/>
            <w:r>
              <w:rPr>
                <w:b/>
                <w:sz w:val="16"/>
              </w:rPr>
              <w:t>24-29</w:t>
            </w:r>
          </w:p>
          <w:p>
            <w:r>
              <w:rPr>
                <w:sz w:val="18"/>
              </w:rPr>
              <w:t>화목제물로 쓸 소 두 마리, 숫양 다섯 마리, 숫염소 다섯 마리, 일 년 된 어린 숫양 다섯 마리.</w:t>
            </w:r>
          </w:p>
        </w:tc>
      </w:tr>
      <w:tr>
        <w:tc>
          <w:tcPr>
            <w:tcW w:type="dxa" w:w="2880"/>
          </w:tcPr>
          <w:p>
            <w:r/>
            <w:r>
              <w:rPr>
                <w:b/>
                <w:sz w:val="16"/>
              </w:rPr>
              <w:t>24-29</w:t>
            </w:r>
          </w:p>
          <w:p>
            <w:r>
              <w:rPr>
                <w:sz w:val="18"/>
              </w:rPr>
              <w:t>↑ 위 MSG(24-29) 계속</w:t>
            </w:r>
          </w:p>
        </w:tc>
        <w:tc>
          <w:tcPr>
            <w:tcW w:type="dxa" w:w="2880"/>
          </w:tcPr>
          <w:p>
            <w:r/>
            <w:r>
              <w:rPr>
                <w:b/>
                <w:sz w:val="16"/>
              </w:rPr>
              <w:t>24-29</w:t>
            </w:r>
          </w:p>
          <w:p>
            <w:r>
              <w:rPr>
                <w:sz w:val="18"/>
              </w:rPr>
              <w:t>That was the offering from Eliab son of Helon.</w:t>
            </w:r>
          </w:p>
        </w:tc>
        <w:tc>
          <w:tcPr>
            <w:tcW w:type="dxa" w:w="2880"/>
          </w:tcPr>
          <w:p>
            <w:r/>
            <w:r>
              <w:rPr>
                <w:b/>
                <w:sz w:val="16"/>
              </w:rPr>
              <w:t>24-29</w:t>
            </w:r>
          </w:p>
          <w:p>
            <w:r>
              <w:rPr>
                <w:sz w:val="18"/>
              </w:rPr>
              <w:t>이게 헬론의 아들 엘리압이 바친 예물이었어.</w:t>
            </w:r>
          </w:p>
        </w:tc>
      </w:tr>
      <w:tr>
        <w:tc>
          <w:tcPr>
            <w:tcW w:type="dxa" w:w="2880"/>
          </w:tcPr>
          <w:p>
            <w:r/>
            <w:r>
              <w:rPr>
                <w:b/>
                <w:sz w:val="16"/>
              </w:rPr>
              <w:t>30-35</w:t>
            </w:r>
          </w:p>
          <w:p>
            <w:r>
              <w:rPr>
                <w:sz w:val="18"/>
              </w:rPr>
              <w:t>On the fourth day, Elizur son of Shedeur, the leader of the people of Reuben,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Elizur son of Shedeur.</w:t>
            </w:r>
          </w:p>
        </w:tc>
        <w:tc>
          <w:tcPr>
            <w:tcW w:type="dxa" w:w="2880"/>
          </w:tcPr>
          <w:p>
            <w:r/>
            <w:r>
              <w:rPr>
                <w:b/>
                <w:sz w:val="16"/>
              </w:rPr>
              <w:t>30-35</w:t>
            </w:r>
          </w:p>
          <w:p>
            <w:r>
              <w:rPr>
                <w:sz w:val="18"/>
              </w:rPr>
              <w:t>On day four, Elizur son of Shedeur, the leader of the Reuben people, brought his gift. His offering was:</w:t>
            </w:r>
          </w:p>
        </w:tc>
        <w:tc>
          <w:tcPr>
            <w:tcW w:type="dxa" w:w="2880"/>
          </w:tcPr>
          <w:p>
            <w:r/>
            <w:r>
              <w:rPr>
                <w:b/>
                <w:sz w:val="16"/>
              </w:rPr>
              <w:t>30-35</w:t>
            </w:r>
          </w:p>
          <w:p>
            <w:r>
              <w:rPr>
                <w:sz w:val="18"/>
              </w:rPr>
              <w:t>넷째 날에는 르우벤 자손의 지도자, 스데울의 아들 엘리술이 예물을 가져왔대. 그의 예물은 이랬어.</w:t>
            </w:r>
          </w:p>
        </w:tc>
      </w:tr>
      <w:tr>
        <w:tc>
          <w:tcPr>
            <w:tcW w:type="dxa" w:w="2880"/>
          </w:tcPr>
          <w:p>
            <w:r/>
            <w:r>
              <w:rPr>
                <w:b/>
                <w:sz w:val="16"/>
              </w:rPr>
              <w:t>30-35</w:t>
            </w:r>
          </w:p>
          <w:p>
            <w:r>
              <w:rPr>
                <w:sz w:val="18"/>
              </w:rPr>
              <w:t>↑ 위 MSG(30-35) 계속</w:t>
            </w:r>
          </w:p>
        </w:tc>
        <w:tc>
          <w:tcPr>
            <w:tcW w:type="dxa" w:w="2880"/>
          </w:tcPr>
          <w:p>
            <w:r/>
            <w:r>
              <w:rPr>
                <w:b/>
                <w:sz w:val="16"/>
              </w:rPr>
              <w:t>30-35</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30-35</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30-35</w:t>
            </w:r>
          </w:p>
          <w:p>
            <w:r>
              <w:rPr>
                <w:sz w:val="18"/>
              </w:rPr>
              <w:t>↑ 위 MSG(30-35) 계속</w:t>
            </w:r>
          </w:p>
        </w:tc>
        <w:tc>
          <w:tcPr>
            <w:tcW w:type="dxa" w:w="2880"/>
          </w:tcPr>
          <w:p>
            <w:r/>
            <w:r>
              <w:rPr>
                <w:b/>
                <w:sz w:val="16"/>
              </w:rPr>
              <w:t>30-35</w:t>
            </w:r>
          </w:p>
          <w:p>
            <w:r>
              <w:rPr>
                <w:sz w:val="18"/>
              </w:rPr>
              <w:t>a gold vessel weighing four ounces, filled with incense;</w:t>
            </w:r>
          </w:p>
        </w:tc>
        <w:tc>
          <w:tcPr>
            <w:tcW w:type="dxa" w:w="2880"/>
          </w:tcPr>
          <w:p>
            <w:r/>
            <w:r>
              <w:rPr>
                <w:b/>
                <w:sz w:val="16"/>
              </w:rPr>
              <w:t>30-35</w:t>
            </w:r>
          </w:p>
          <w:p>
            <w:r>
              <w:rPr>
                <w:sz w:val="18"/>
              </w:rPr>
              <w:t>4온스 나가는 금 그릇 하나. 향을 가득 채웠고,</w:t>
            </w:r>
          </w:p>
        </w:tc>
      </w:tr>
      <w:tr>
        <w:tc>
          <w:tcPr>
            <w:tcW w:type="dxa" w:w="2880"/>
          </w:tcPr>
          <w:p>
            <w:r/>
            <w:r>
              <w:rPr>
                <w:b/>
                <w:sz w:val="16"/>
              </w:rPr>
              <w:t>30-35</w:t>
            </w:r>
          </w:p>
          <w:p>
            <w:r>
              <w:rPr>
                <w:sz w:val="18"/>
              </w:rPr>
              <w:t>↑ 위 MSG(30-35) 계속</w:t>
            </w:r>
          </w:p>
        </w:tc>
        <w:tc>
          <w:tcPr>
            <w:tcW w:type="dxa" w:w="2880"/>
          </w:tcPr>
          <w:p>
            <w:r/>
            <w:r>
              <w:rPr>
                <w:b/>
                <w:sz w:val="16"/>
              </w:rPr>
              <w:t>30-35</w:t>
            </w:r>
          </w:p>
          <w:p>
            <w:r>
              <w:rPr>
                <w:sz w:val="18"/>
              </w:rPr>
              <w:t>a young bull, a ram, and a one-year-old lamb for a Burnt-Offering;</w:t>
            </w:r>
          </w:p>
        </w:tc>
        <w:tc>
          <w:tcPr>
            <w:tcW w:type="dxa" w:w="2880"/>
          </w:tcPr>
          <w:p>
            <w:r/>
            <w:r>
              <w:rPr>
                <w:b/>
                <w:sz w:val="16"/>
              </w:rPr>
              <w:t>30-35</w:t>
            </w:r>
          </w:p>
          <w:p>
            <w:r>
              <w:rPr>
                <w:sz w:val="18"/>
              </w:rPr>
              <w:t>번제물로 쓸 어린 수소 한 마리, 숫양 한 마리, 일 년 된 어린 숫양 한 마리,</w:t>
            </w:r>
          </w:p>
        </w:tc>
      </w:tr>
      <w:tr>
        <w:tc>
          <w:tcPr>
            <w:tcW w:type="dxa" w:w="2880"/>
          </w:tcPr>
          <w:p>
            <w:r/>
            <w:r>
              <w:rPr>
                <w:b/>
                <w:sz w:val="16"/>
              </w:rPr>
              <w:t>30-35</w:t>
            </w:r>
          </w:p>
          <w:p>
            <w:r>
              <w:rPr>
                <w:sz w:val="18"/>
              </w:rPr>
              <w:t>↑ 위 MSG(30-35) 계속</w:t>
            </w:r>
          </w:p>
        </w:tc>
        <w:tc>
          <w:tcPr>
            <w:tcW w:type="dxa" w:w="2880"/>
          </w:tcPr>
          <w:p>
            <w:r/>
            <w:r>
              <w:rPr>
                <w:b/>
                <w:sz w:val="16"/>
              </w:rPr>
              <w:t>30-35</w:t>
            </w:r>
          </w:p>
          <w:p>
            <w:r>
              <w:rPr>
                <w:sz w:val="18"/>
              </w:rPr>
              <w:t>a male goat for a Sin-Offering;</w:t>
            </w:r>
          </w:p>
        </w:tc>
        <w:tc>
          <w:tcPr>
            <w:tcW w:type="dxa" w:w="2880"/>
          </w:tcPr>
          <w:p>
            <w:r/>
            <w:r>
              <w:rPr>
                <w:b/>
                <w:sz w:val="16"/>
              </w:rPr>
              <w:t>30-35</w:t>
            </w:r>
          </w:p>
          <w:p>
            <w:r>
              <w:rPr>
                <w:sz w:val="18"/>
              </w:rPr>
              <w:t>속죄제물로 쓸 숫염소 한 마리,</w:t>
            </w:r>
          </w:p>
        </w:tc>
      </w:tr>
      <w:tr>
        <w:tc>
          <w:tcPr>
            <w:tcW w:type="dxa" w:w="2880"/>
          </w:tcPr>
          <w:p>
            <w:r/>
            <w:r>
              <w:rPr>
                <w:b/>
                <w:sz w:val="16"/>
              </w:rPr>
              <w:t>30-35</w:t>
            </w:r>
          </w:p>
          <w:p>
            <w:r>
              <w:rPr>
                <w:sz w:val="18"/>
              </w:rPr>
              <w:t>↑ 위 MSG(30-35) 계속</w:t>
            </w:r>
          </w:p>
        </w:tc>
        <w:tc>
          <w:tcPr>
            <w:tcW w:type="dxa" w:w="2880"/>
          </w:tcPr>
          <w:p>
            <w:r/>
            <w:r>
              <w:rPr>
                <w:b/>
                <w:sz w:val="16"/>
              </w:rPr>
              <w:t>30-35</w:t>
            </w:r>
          </w:p>
          <w:p>
            <w:r>
              <w:rPr>
                <w:sz w:val="18"/>
              </w:rPr>
              <w:t>and for a Peace-Offering, two oxen, five rams, five male goats, and five one-year-old lambs.</w:t>
            </w:r>
          </w:p>
        </w:tc>
        <w:tc>
          <w:tcPr>
            <w:tcW w:type="dxa" w:w="2880"/>
          </w:tcPr>
          <w:p>
            <w:r/>
            <w:r>
              <w:rPr>
                <w:b/>
                <w:sz w:val="16"/>
              </w:rPr>
              <w:t>30-35</w:t>
            </w:r>
          </w:p>
          <w:p>
            <w:r>
              <w:rPr>
                <w:sz w:val="18"/>
              </w:rPr>
              <w:t>화목제물로 쓸 소 두 마리, 숫양 다섯 마리, 숫염소 다섯 마리, 일 년 된 어린 숫양 다섯 마리.</w:t>
            </w:r>
          </w:p>
        </w:tc>
      </w:tr>
      <w:tr>
        <w:tc>
          <w:tcPr>
            <w:tcW w:type="dxa" w:w="2880"/>
          </w:tcPr>
          <w:p>
            <w:r/>
            <w:r>
              <w:rPr>
                <w:b/>
                <w:sz w:val="16"/>
              </w:rPr>
              <w:t>30-35</w:t>
            </w:r>
          </w:p>
          <w:p>
            <w:r>
              <w:rPr>
                <w:sz w:val="18"/>
              </w:rPr>
              <w:t>↑ 위 MSG(30-35) 계속</w:t>
            </w:r>
          </w:p>
        </w:tc>
        <w:tc>
          <w:tcPr>
            <w:tcW w:type="dxa" w:w="2880"/>
          </w:tcPr>
          <w:p>
            <w:r/>
            <w:r>
              <w:rPr>
                <w:b/>
                <w:sz w:val="16"/>
              </w:rPr>
              <w:t>30-35</w:t>
            </w:r>
          </w:p>
          <w:p>
            <w:r>
              <w:rPr>
                <w:sz w:val="18"/>
              </w:rPr>
              <w:t>That was the offering from Elizur son of Shedeur.</w:t>
            </w:r>
          </w:p>
        </w:tc>
        <w:tc>
          <w:tcPr>
            <w:tcW w:type="dxa" w:w="2880"/>
          </w:tcPr>
          <w:p>
            <w:r/>
            <w:r>
              <w:rPr>
                <w:b/>
                <w:sz w:val="16"/>
              </w:rPr>
              <w:t>30-35</w:t>
            </w:r>
          </w:p>
          <w:p>
            <w:r>
              <w:rPr>
                <w:sz w:val="18"/>
              </w:rPr>
              <w:t>이게 스데울의 아들 엘리술이 바친 예물이었대.</w:t>
            </w:r>
          </w:p>
        </w:tc>
      </w:tr>
      <w:tr>
        <w:tc>
          <w:tcPr>
            <w:tcW w:type="dxa" w:w="2880"/>
          </w:tcPr>
          <w:p>
            <w:r/>
            <w:r>
              <w:rPr>
                <w:b/>
                <w:sz w:val="16"/>
              </w:rPr>
              <w:t>36-41</w:t>
            </w:r>
          </w:p>
          <w:p>
            <w:r>
              <w:rPr>
                <w:sz w:val="18"/>
              </w:rPr>
              <w:t>On the fifth day, Shelumiel son of Zurishaddai, the leader of the people of Simeon,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Shelumiel son of Zurishaddai.</w:t>
            </w:r>
          </w:p>
        </w:tc>
        <w:tc>
          <w:tcPr>
            <w:tcW w:type="dxa" w:w="2880"/>
          </w:tcPr>
          <w:p>
            <w:r/>
            <w:r>
              <w:rPr>
                <w:b/>
                <w:sz w:val="16"/>
              </w:rPr>
              <w:t>36-41</w:t>
            </w:r>
          </w:p>
          <w:p>
            <w:r>
              <w:rPr>
                <w:sz w:val="18"/>
              </w:rPr>
              <w:t>On day five, Shelumiel son of Zurishaddai, the leader of the Simeon people, brought his gift. His offering was:</w:t>
            </w:r>
          </w:p>
        </w:tc>
        <w:tc>
          <w:tcPr>
            <w:tcW w:type="dxa" w:w="2880"/>
          </w:tcPr>
          <w:p>
            <w:r/>
            <w:r>
              <w:rPr>
                <w:b/>
                <w:sz w:val="16"/>
              </w:rPr>
              <w:t>36-41</w:t>
            </w:r>
          </w:p>
          <w:p>
            <w:r>
              <w:rPr>
                <w:sz w:val="18"/>
              </w:rPr>
              <w:t>다섯째 날에는 시므온 자손의 지도자, 수리삿대의 아들 슬루미엘이 예물을 가져왔어. 그의 예물은 이랬대.</w:t>
            </w:r>
          </w:p>
        </w:tc>
      </w:tr>
      <w:tr>
        <w:tc>
          <w:tcPr>
            <w:tcW w:type="dxa" w:w="2880"/>
          </w:tcPr>
          <w:p>
            <w:r/>
            <w:r>
              <w:rPr>
                <w:b/>
                <w:sz w:val="16"/>
              </w:rPr>
              <w:t>36-41</w:t>
            </w:r>
          </w:p>
          <w:p>
            <w:r>
              <w:rPr>
                <w:sz w:val="18"/>
              </w:rPr>
              <w:t>↑ 위 MSG(36-41) 계속</w:t>
            </w:r>
          </w:p>
        </w:tc>
        <w:tc>
          <w:tcPr>
            <w:tcW w:type="dxa" w:w="2880"/>
          </w:tcPr>
          <w:p>
            <w:r/>
            <w:r>
              <w:rPr>
                <w:b/>
                <w:sz w:val="16"/>
              </w:rPr>
              <w:t>36-41</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36-41</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36-41</w:t>
            </w:r>
          </w:p>
          <w:p>
            <w:r>
              <w:rPr>
                <w:sz w:val="18"/>
              </w:rPr>
              <w:t>↑ 위 MSG(36-41) 계속</w:t>
            </w:r>
          </w:p>
        </w:tc>
        <w:tc>
          <w:tcPr>
            <w:tcW w:type="dxa" w:w="2880"/>
          </w:tcPr>
          <w:p>
            <w:r/>
            <w:r>
              <w:rPr>
                <w:b/>
                <w:sz w:val="16"/>
              </w:rPr>
              <w:t>36-41</w:t>
            </w:r>
          </w:p>
          <w:p>
            <w:r>
              <w:rPr>
                <w:sz w:val="18"/>
              </w:rPr>
              <w:t>a gold vessel weighing four ounces, filled with incense;</w:t>
            </w:r>
          </w:p>
        </w:tc>
        <w:tc>
          <w:tcPr>
            <w:tcW w:type="dxa" w:w="2880"/>
          </w:tcPr>
          <w:p>
            <w:r/>
            <w:r>
              <w:rPr>
                <w:b/>
                <w:sz w:val="16"/>
              </w:rPr>
              <w:t>36-41</w:t>
            </w:r>
          </w:p>
          <w:p>
            <w:r>
              <w:rPr>
                <w:sz w:val="18"/>
              </w:rPr>
              <w:t>4온스 나가는 금 그릇 하나. 향을 가득 채웠고,</w:t>
            </w:r>
          </w:p>
        </w:tc>
      </w:tr>
      <w:tr>
        <w:tc>
          <w:tcPr>
            <w:tcW w:type="dxa" w:w="2880"/>
          </w:tcPr>
          <w:p>
            <w:r/>
            <w:r>
              <w:rPr>
                <w:b/>
                <w:sz w:val="16"/>
              </w:rPr>
              <w:t>36-41</w:t>
            </w:r>
          </w:p>
          <w:p>
            <w:r>
              <w:rPr>
                <w:sz w:val="18"/>
              </w:rPr>
              <w:t>↑ 위 MSG(36-41) 계속</w:t>
            </w:r>
          </w:p>
        </w:tc>
        <w:tc>
          <w:tcPr>
            <w:tcW w:type="dxa" w:w="2880"/>
          </w:tcPr>
          <w:p>
            <w:r/>
            <w:r>
              <w:rPr>
                <w:b/>
                <w:sz w:val="16"/>
              </w:rPr>
              <w:t>36-41</w:t>
            </w:r>
          </w:p>
          <w:p>
            <w:r>
              <w:rPr>
                <w:sz w:val="18"/>
              </w:rPr>
              <w:t>a young bull, a ram, and a one-year-old lamb for a Burnt-Offering;</w:t>
            </w:r>
          </w:p>
        </w:tc>
        <w:tc>
          <w:tcPr>
            <w:tcW w:type="dxa" w:w="2880"/>
          </w:tcPr>
          <w:p>
            <w:r/>
            <w:r>
              <w:rPr>
                <w:b/>
                <w:sz w:val="16"/>
              </w:rPr>
              <w:t>36-41</w:t>
            </w:r>
          </w:p>
          <w:p>
            <w:r>
              <w:rPr>
                <w:sz w:val="18"/>
              </w:rPr>
              <w:t>번제물로 쓸 어린 수소 한 마리, 숫양 한 마리, 일 년 된 어린 숫양 한 마리,</w:t>
            </w:r>
          </w:p>
        </w:tc>
      </w:tr>
      <w:tr>
        <w:tc>
          <w:tcPr>
            <w:tcW w:type="dxa" w:w="2880"/>
          </w:tcPr>
          <w:p>
            <w:r/>
            <w:r>
              <w:rPr>
                <w:b/>
                <w:sz w:val="16"/>
              </w:rPr>
              <w:t>36-41</w:t>
            </w:r>
          </w:p>
          <w:p>
            <w:r>
              <w:rPr>
                <w:sz w:val="18"/>
              </w:rPr>
              <w:t>↑ 위 MSG(36-41) 계속</w:t>
            </w:r>
          </w:p>
        </w:tc>
        <w:tc>
          <w:tcPr>
            <w:tcW w:type="dxa" w:w="2880"/>
          </w:tcPr>
          <w:p>
            <w:r/>
            <w:r>
              <w:rPr>
                <w:b/>
                <w:sz w:val="16"/>
              </w:rPr>
              <w:t>36-41</w:t>
            </w:r>
          </w:p>
          <w:p>
            <w:r>
              <w:rPr>
                <w:sz w:val="18"/>
              </w:rPr>
              <w:t>a male goat for a Sin-Offering;</w:t>
            </w:r>
          </w:p>
        </w:tc>
        <w:tc>
          <w:tcPr>
            <w:tcW w:type="dxa" w:w="2880"/>
          </w:tcPr>
          <w:p>
            <w:r/>
            <w:r>
              <w:rPr>
                <w:b/>
                <w:sz w:val="16"/>
              </w:rPr>
              <w:t>36-41</w:t>
            </w:r>
          </w:p>
          <w:p>
            <w:r>
              <w:rPr>
                <w:sz w:val="18"/>
              </w:rPr>
              <w:t>속죄제물로 쓸 숫염소 한 마리,</w:t>
            </w:r>
          </w:p>
        </w:tc>
      </w:tr>
      <w:tr>
        <w:tc>
          <w:tcPr>
            <w:tcW w:type="dxa" w:w="2880"/>
          </w:tcPr>
          <w:p>
            <w:r/>
            <w:r>
              <w:rPr>
                <w:b/>
                <w:sz w:val="16"/>
              </w:rPr>
              <w:t>36-41</w:t>
            </w:r>
          </w:p>
          <w:p>
            <w:r>
              <w:rPr>
                <w:sz w:val="18"/>
              </w:rPr>
              <w:t>↑ 위 MSG(36-41) 계속</w:t>
            </w:r>
          </w:p>
        </w:tc>
        <w:tc>
          <w:tcPr>
            <w:tcW w:type="dxa" w:w="2880"/>
          </w:tcPr>
          <w:p>
            <w:r/>
            <w:r>
              <w:rPr>
                <w:b/>
                <w:sz w:val="16"/>
              </w:rPr>
              <w:t>36-41</w:t>
            </w:r>
          </w:p>
          <w:p>
            <w:r>
              <w:rPr>
                <w:sz w:val="18"/>
              </w:rPr>
              <w:t>and for a Peace-Offering, two oxen, five rams, five male goats, and five one-year-old lambs.</w:t>
            </w:r>
          </w:p>
        </w:tc>
        <w:tc>
          <w:tcPr>
            <w:tcW w:type="dxa" w:w="2880"/>
          </w:tcPr>
          <w:p>
            <w:r/>
            <w:r>
              <w:rPr>
                <w:b/>
                <w:sz w:val="16"/>
              </w:rPr>
              <w:t>36-41</w:t>
            </w:r>
          </w:p>
          <w:p>
            <w:r>
              <w:rPr>
                <w:sz w:val="18"/>
              </w:rPr>
              <w:t>화목제물로 쓸 소 두 마리, 숫양 다섯 마리, 숫염소 다섯 마리, 일 년 된 어린 숫양 다섯 마리.</w:t>
            </w:r>
          </w:p>
        </w:tc>
      </w:tr>
      <w:tr>
        <w:tc>
          <w:tcPr>
            <w:tcW w:type="dxa" w:w="2880"/>
          </w:tcPr>
          <w:p>
            <w:r/>
            <w:r>
              <w:rPr>
                <w:b/>
                <w:sz w:val="16"/>
              </w:rPr>
              <w:t>36-41</w:t>
            </w:r>
          </w:p>
          <w:p>
            <w:r>
              <w:rPr>
                <w:sz w:val="18"/>
              </w:rPr>
              <w:t>↑ 위 MSG(36-41) 계속</w:t>
            </w:r>
          </w:p>
        </w:tc>
        <w:tc>
          <w:tcPr>
            <w:tcW w:type="dxa" w:w="2880"/>
          </w:tcPr>
          <w:p>
            <w:r/>
            <w:r>
              <w:rPr>
                <w:b/>
                <w:sz w:val="16"/>
              </w:rPr>
              <w:t>36-41</w:t>
            </w:r>
          </w:p>
          <w:p>
            <w:r>
              <w:rPr>
                <w:sz w:val="18"/>
              </w:rPr>
              <w:t>That was the offering from Shelumiel son of Zurishaddai.</w:t>
            </w:r>
          </w:p>
        </w:tc>
        <w:tc>
          <w:tcPr>
            <w:tcW w:type="dxa" w:w="2880"/>
          </w:tcPr>
          <w:p>
            <w:r/>
            <w:r>
              <w:rPr>
                <w:b/>
                <w:sz w:val="16"/>
              </w:rPr>
              <w:t>36-41</w:t>
            </w:r>
          </w:p>
          <w:p>
            <w:r>
              <w:rPr>
                <w:sz w:val="18"/>
              </w:rPr>
              <w:t>이게 수리삿대의 아들 슬루미엘이 바친 예물이었어.</w:t>
            </w:r>
          </w:p>
        </w:tc>
      </w:tr>
      <w:tr>
        <w:tc>
          <w:tcPr>
            <w:tcW w:type="dxa" w:w="2880"/>
          </w:tcPr>
          <w:p>
            <w:r/>
            <w:r>
              <w:rPr>
                <w:b/>
                <w:sz w:val="16"/>
              </w:rPr>
              <w:t>42-47</w:t>
            </w:r>
          </w:p>
          <w:p>
            <w:r>
              <w:rPr>
                <w:sz w:val="18"/>
              </w:rPr>
              <w:t>On the sixth day, Eliasaph son of Deuel, the leader of the people of Gad,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Eliasaph son of Deuel.</w:t>
            </w:r>
          </w:p>
        </w:tc>
        <w:tc>
          <w:tcPr>
            <w:tcW w:type="dxa" w:w="2880"/>
          </w:tcPr>
          <w:p>
            <w:r/>
            <w:r>
              <w:rPr>
                <w:b/>
                <w:sz w:val="16"/>
              </w:rPr>
              <w:t>42-47</w:t>
            </w:r>
          </w:p>
          <w:p>
            <w:r>
              <w:rPr>
                <w:sz w:val="18"/>
              </w:rPr>
              <w:t>On day six, Eliasaph son of Deuel, the leader of the Gad people, brought his gift. His offering was:</w:t>
            </w:r>
          </w:p>
        </w:tc>
        <w:tc>
          <w:tcPr>
            <w:tcW w:type="dxa" w:w="2880"/>
          </w:tcPr>
          <w:p>
            <w:r/>
            <w:r>
              <w:rPr>
                <w:b/>
                <w:sz w:val="16"/>
              </w:rPr>
              <w:t>42-47</w:t>
            </w:r>
          </w:p>
          <w:p>
            <w:r>
              <w:rPr>
                <w:sz w:val="18"/>
              </w:rPr>
              <w:t>여섯째 날에는 갓 자손의 지도자, 드우엘의 아들 엘리아삽이 예물을 가져왔대. 그의 예물은 이랬어.</w:t>
            </w:r>
          </w:p>
        </w:tc>
      </w:tr>
      <w:tr>
        <w:tc>
          <w:tcPr>
            <w:tcW w:type="dxa" w:w="2880"/>
          </w:tcPr>
          <w:p>
            <w:r/>
            <w:r>
              <w:rPr>
                <w:b/>
                <w:sz w:val="16"/>
              </w:rPr>
              <w:t>42-47</w:t>
            </w:r>
          </w:p>
          <w:p>
            <w:r>
              <w:rPr>
                <w:sz w:val="18"/>
              </w:rPr>
              <w:t>↑ 위 MSG(42-47) 계속</w:t>
            </w:r>
          </w:p>
        </w:tc>
        <w:tc>
          <w:tcPr>
            <w:tcW w:type="dxa" w:w="2880"/>
          </w:tcPr>
          <w:p>
            <w:r/>
            <w:r>
              <w:rPr>
                <w:b/>
                <w:sz w:val="16"/>
              </w:rPr>
              <w:t>42-47</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42-47</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42-47</w:t>
            </w:r>
          </w:p>
          <w:p>
            <w:r>
              <w:rPr>
                <w:sz w:val="18"/>
              </w:rPr>
              <w:t>↑ 위 MSG(42-47) 계속</w:t>
            </w:r>
          </w:p>
        </w:tc>
        <w:tc>
          <w:tcPr>
            <w:tcW w:type="dxa" w:w="2880"/>
          </w:tcPr>
          <w:p>
            <w:r/>
            <w:r>
              <w:rPr>
                <w:b/>
                <w:sz w:val="16"/>
              </w:rPr>
              <w:t>42-47</w:t>
            </w:r>
          </w:p>
          <w:p>
            <w:r>
              <w:rPr>
                <w:sz w:val="18"/>
              </w:rPr>
              <w:t>a gold vessel weighing four ounces, filled with incense;</w:t>
            </w:r>
          </w:p>
        </w:tc>
        <w:tc>
          <w:tcPr>
            <w:tcW w:type="dxa" w:w="2880"/>
          </w:tcPr>
          <w:p>
            <w:r/>
            <w:r>
              <w:rPr>
                <w:b/>
                <w:sz w:val="16"/>
              </w:rPr>
              <w:t>42-47</w:t>
            </w:r>
          </w:p>
          <w:p>
            <w:r>
              <w:rPr>
                <w:sz w:val="18"/>
              </w:rPr>
              <w:t>4온스 나가는 금 그릇 하나. 향을 가득 채웠고,</w:t>
            </w:r>
          </w:p>
        </w:tc>
      </w:tr>
      <w:tr>
        <w:tc>
          <w:tcPr>
            <w:tcW w:type="dxa" w:w="2880"/>
          </w:tcPr>
          <w:p>
            <w:r/>
            <w:r>
              <w:rPr>
                <w:b/>
                <w:sz w:val="16"/>
              </w:rPr>
              <w:t>42-47</w:t>
            </w:r>
          </w:p>
          <w:p>
            <w:r>
              <w:rPr>
                <w:sz w:val="18"/>
              </w:rPr>
              <w:t>↑ 위 MSG(42-47) 계속</w:t>
            </w:r>
          </w:p>
        </w:tc>
        <w:tc>
          <w:tcPr>
            <w:tcW w:type="dxa" w:w="2880"/>
          </w:tcPr>
          <w:p>
            <w:r/>
            <w:r>
              <w:rPr>
                <w:b/>
                <w:sz w:val="16"/>
              </w:rPr>
              <w:t>42-47</w:t>
            </w:r>
          </w:p>
          <w:p>
            <w:r>
              <w:rPr>
                <w:sz w:val="18"/>
              </w:rPr>
              <w:t>a young bull, a ram, and a one-year-old lamb for a Burnt-Offering;</w:t>
            </w:r>
          </w:p>
        </w:tc>
        <w:tc>
          <w:tcPr>
            <w:tcW w:type="dxa" w:w="2880"/>
          </w:tcPr>
          <w:p>
            <w:r/>
            <w:r>
              <w:rPr>
                <w:b/>
                <w:sz w:val="16"/>
              </w:rPr>
              <w:t>42-47</w:t>
            </w:r>
          </w:p>
          <w:p>
            <w:r>
              <w:rPr>
                <w:sz w:val="18"/>
              </w:rPr>
              <w:t>번제물로 쓸 어린 수소 한 마리, 숫양 한 마리, 일 년 된 어린 숫양 한 마리,</w:t>
            </w:r>
          </w:p>
        </w:tc>
      </w:tr>
      <w:tr>
        <w:tc>
          <w:tcPr>
            <w:tcW w:type="dxa" w:w="2880"/>
          </w:tcPr>
          <w:p>
            <w:r/>
            <w:r>
              <w:rPr>
                <w:b/>
                <w:sz w:val="16"/>
              </w:rPr>
              <w:t>42-47</w:t>
            </w:r>
          </w:p>
          <w:p>
            <w:r>
              <w:rPr>
                <w:sz w:val="18"/>
              </w:rPr>
              <w:t>↑ 위 MSG(42-47) 계속</w:t>
            </w:r>
          </w:p>
        </w:tc>
        <w:tc>
          <w:tcPr>
            <w:tcW w:type="dxa" w:w="2880"/>
          </w:tcPr>
          <w:p>
            <w:r/>
            <w:r>
              <w:rPr>
                <w:b/>
                <w:sz w:val="16"/>
              </w:rPr>
              <w:t>42-47</w:t>
            </w:r>
          </w:p>
          <w:p>
            <w:r>
              <w:rPr>
                <w:sz w:val="18"/>
              </w:rPr>
              <w:t>a male goat for a Sin-Offering;</w:t>
            </w:r>
          </w:p>
        </w:tc>
        <w:tc>
          <w:tcPr>
            <w:tcW w:type="dxa" w:w="2880"/>
          </w:tcPr>
          <w:p>
            <w:r/>
            <w:r>
              <w:rPr>
                <w:b/>
                <w:sz w:val="16"/>
              </w:rPr>
              <w:t>42-47</w:t>
            </w:r>
          </w:p>
          <w:p>
            <w:r>
              <w:rPr>
                <w:sz w:val="18"/>
              </w:rPr>
              <w:t>속죄제물로 쓸 숫염소 한 마리,</w:t>
            </w:r>
          </w:p>
        </w:tc>
      </w:tr>
      <w:tr>
        <w:tc>
          <w:tcPr>
            <w:tcW w:type="dxa" w:w="2880"/>
          </w:tcPr>
          <w:p>
            <w:r/>
            <w:r>
              <w:rPr>
                <w:b/>
                <w:sz w:val="16"/>
              </w:rPr>
              <w:t>42-47</w:t>
            </w:r>
          </w:p>
          <w:p>
            <w:r>
              <w:rPr>
                <w:sz w:val="18"/>
              </w:rPr>
              <w:t>↑ 위 MSG(42-47) 계속</w:t>
            </w:r>
          </w:p>
        </w:tc>
        <w:tc>
          <w:tcPr>
            <w:tcW w:type="dxa" w:w="2880"/>
          </w:tcPr>
          <w:p>
            <w:r/>
            <w:r>
              <w:rPr>
                <w:b/>
                <w:sz w:val="16"/>
              </w:rPr>
              <w:t>42-47</w:t>
            </w:r>
          </w:p>
          <w:p>
            <w:r>
              <w:rPr>
                <w:sz w:val="18"/>
              </w:rPr>
              <w:t>and for a Peace-Offering, two oxen, five rams, five male goats, and five one-year-old lambs.</w:t>
            </w:r>
          </w:p>
        </w:tc>
        <w:tc>
          <w:tcPr>
            <w:tcW w:type="dxa" w:w="2880"/>
          </w:tcPr>
          <w:p>
            <w:r/>
            <w:r>
              <w:rPr>
                <w:b/>
                <w:sz w:val="16"/>
              </w:rPr>
              <w:t>42-47</w:t>
            </w:r>
          </w:p>
          <w:p>
            <w:r>
              <w:rPr>
                <w:sz w:val="18"/>
              </w:rPr>
              <w:t>화목제물로 쓸 소 두 마리, 숫양 다섯 마리, 숫염소 다섯 마리, 일 년 된 어린 숫양 다섯 마리.</w:t>
            </w:r>
          </w:p>
        </w:tc>
      </w:tr>
      <w:tr>
        <w:tc>
          <w:tcPr>
            <w:tcW w:type="dxa" w:w="2880"/>
          </w:tcPr>
          <w:p>
            <w:r/>
            <w:r>
              <w:rPr>
                <w:b/>
                <w:sz w:val="16"/>
              </w:rPr>
              <w:t>42-47</w:t>
            </w:r>
          </w:p>
          <w:p>
            <w:r>
              <w:rPr>
                <w:sz w:val="18"/>
              </w:rPr>
              <w:t>↑ 위 MSG(42-47) 계속</w:t>
            </w:r>
          </w:p>
        </w:tc>
        <w:tc>
          <w:tcPr>
            <w:tcW w:type="dxa" w:w="2880"/>
          </w:tcPr>
          <w:p>
            <w:r/>
            <w:r>
              <w:rPr>
                <w:b/>
                <w:sz w:val="16"/>
              </w:rPr>
              <w:t>42-47</w:t>
            </w:r>
          </w:p>
          <w:p>
            <w:r>
              <w:rPr>
                <w:sz w:val="18"/>
              </w:rPr>
              <w:t>That was the offering from Eliasaph son of Deuel.</w:t>
            </w:r>
          </w:p>
        </w:tc>
        <w:tc>
          <w:tcPr>
            <w:tcW w:type="dxa" w:w="2880"/>
          </w:tcPr>
          <w:p>
            <w:r/>
            <w:r>
              <w:rPr>
                <w:b/>
                <w:sz w:val="16"/>
              </w:rPr>
              <w:t>42-47</w:t>
            </w:r>
          </w:p>
          <w:p>
            <w:r>
              <w:rPr>
                <w:sz w:val="18"/>
              </w:rPr>
              <w:t>이게 드우엘의 아들 엘리아삽이 바친 예물이었대.</w:t>
            </w:r>
          </w:p>
        </w:tc>
      </w:tr>
      <w:tr>
        <w:tc>
          <w:tcPr>
            <w:tcW w:type="dxa" w:w="2880"/>
          </w:tcPr>
          <w:p>
            <w:r/>
            <w:r>
              <w:rPr>
                <w:b/>
                <w:sz w:val="16"/>
              </w:rPr>
              <w:t>48-53</w:t>
            </w:r>
          </w:p>
          <w:p>
            <w:r>
              <w:rPr>
                <w:sz w:val="18"/>
              </w:rPr>
              <w:t>On the seventh day, Elishama son of Ammihud, the leader of the people of Ephraim,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Elishama son of Ammihud.</w:t>
            </w:r>
          </w:p>
        </w:tc>
        <w:tc>
          <w:tcPr>
            <w:tcW w:type="dxa" w:w="2880"/>
          </w:tcPr>
          <w:p>
            <w:r/>
            <w:r>
              <w:rPr>
                <w:b/>
                <w:sz w:val="16"/>
              </w:rPr>
              <w:t>48-53</w:t>
            </w:r>
          </w:p>
          <w:p>
            <w:r>
              <w:rPr>
                <w:sz w:val="18"/>
              </w:rPr>
              <w:t>On day seven, Elishama son of Ammihud, the leader of the Ephraim people, brought his gift. His offering was:</w:t>
            </w:r>
          </w:p>
        </w:tc>
        <w:tc>
          <w:tcPr>
            <w:tcW w:type="dxa" w:w="2880"/>
          </w:tcPr>
          <w:p>
            <w:r/>
            <w:r>
              <w:rPr>
                <w:b/>
                <w:sz w:val="16"/>
              </w:rPr>
              <w:t>48-53</w:t>
            </w:r>
          </w:p>
          <w:p>
            <w:r>
              <w:rPr>
                <w:sz w:val="18"/>
              </w:rPr>
              <w:t>일곱째 날에는 에브라임 자손의 지도자, 암미훗의 아들 엘리사마가 예물을 가져왔어. 그의 예물은 이랬대.</w:t>
            </w:r>
          </w:p>
        </w:tc>
      </w:tr>
      <w:tr>
        <w:tc>
          <w:tcPr>
            <w:tcW w:type="dxa" w:w="2880"/>
          </w:tcPr>
          <w:p>
            <w:r/>
            <w:r>
              <w:rPr>
                <w:b/>
                <w:sz w:val="16"/>
              </w:rPr>
              <w:t>48-53</w:t>
            </w:r>
          </w:p>
          <w:p>
            <w:r>
              <w:rPr>
                <w:sz w:val="18"/>
              </w:rPr>
              <w:t>↑ 위 MSG(48-53) 계속</w:t>
            </w:r>
          </w:p>
        </w:tc>
        <w:tc>
          <w:tcPr>
            <w:tcW w:type="dxa" w:w="2880"/>
          </w:tcPr>
          <w:p>
            <w:r/>
            <w:r>
              <w:rPr>
                <w:b/>
                <w:sz w:val="16"/>
              </w:rPr>
              <w:t>48-53</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48-53</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48-53</w:t>
            </w:r>
          </w:p>
          <w:p>
            <w:r>
              <w:rPr>
                <w:sz w:val="18"/>
              </w:rPr>
              <w:t>↑ 위 MSG(48-53) 계속</w:t>
            </w:r>
          </w:p>
        </w:tc>
        <w:tc>
          <w:tcPr>
            <w:tcW w:type="dxa" w:w="2880"/>
          </w:tcPr>
          <w:p>
            <w:r/>
            <w:r>
              <w:rPr>
                <w:b/>
                <w:sz w:val="16"/>
              </w:rPr>
              <w:t>48-53</w:t>
            </w:r>
          </w:p>
          <w:p>
            <w:r>
              <w:rPr>
                <w:sz w:val="18"/>
              </w:rPr>
              <w:t>a gold vessel weighing four ounces, filled with incense;</w:t>
            </w:r>
          </w:p>
        </w:tc>
        <w:tc>
          <w:tcPr>
            <w:tcW w:type="dxa" w:w="2880"/>
          </w:tcPr>
          <w:p>
            <w:r/>
            <w:r>
              <w:rPr>
                <w:b/>
                <w:sz w:val="16"/>
              </w:rPr>
              <w:t>48-53</w:t>
            </w:r>
          </w:p>
          <w:p>
            <w:r>
              <w:rPr>
                <w:sz w:val="18"/>
              </w:rPr>
              <w:t>4온스 나가는 금 그릇 하나. 향을 가득 채웠고,</w:t>
            </w:r>
          </w:p>
        </w:tc>
      </w:tr>
      <w:tr>
        <w:tc>
          <w:tcPr>
            <w:tcW w:type="dxa" w:w="2880"/>
          </w:tcPr>
          <w:p>
            <w:r/>
            <w:r>
              <w:rPr>
                <w:b/>
                <w:sz w:val="16"/>
              </w:rPr>
              <w:t>48-53</w:t>
            </w:r>
          </w:p>
          <w:p>
            <w:r>
              <w:rPr>
                <w:sz w:val="18"/>
              </w:rPr>
              <w:t>↑ 위 MSG(48-53) 계속</w:t>
            </w:r>
          </w:p>
        </w:tc>
        <w:tc>
          <w:tcPr>
            <w:tcW w:type="dxa" w:w="2880"/>
          </w:tcPr>
          <w:p>
            <w:r/>
            <w:r>
              <w:rPr>
                <w:b/>
                <w:sz w:val="16"/>
              </w:rPr>
              <w:t>48-53</w:t>
            </w:r>
          </w:p>
          <w:p>
            <w:r>
              <w:rPr>
                <w:sz w:val="18"/>
              </w:rPr>
              <w:t>a young bull, a ram, and a one-year-old lamb for a Burnt-Offering;</w:t>
            </w:r>
          </w:p>
        </w:tc>
        <w:tc>
          <w:tcPr>
            <w:tcW w:type="dxa" w:w="2880"/>
          </w:tcPr>
          <w:p>
            <w:r/>
            <w:r>
              <w:rPr>
                <w:b/>
                <w:sz w:val="16"/>
              </w:rPr>
              <w:t>48-53</w:t>
            </w:r>
          </w:p>
          <w:p>
            <w:r>
              <w:rPr>
                <w:sz w:val="18"/>
              </w:rPr>
              <w:t>번제물로 쓸 어린 수소 한 마리, 숫양 한 마리, 일 년 된 어린 숫양 한 마리,</w:t>
            </w:r>
          </w:p>
        </w:tc>
      </w:tr>
      <w:tr>
        <w:tc>
          <w:tcPr>
            <w:tcW w:type="dxa" w:w="2880"/>
          </w:tcPr>
          <w:p>
            <w:r/>
            <w:r>
              <w:rPr>
                <w:b/>
                <w:sz w:val="16"/>
              </w:rPr>
              <w:t>48-53</w:t>
            </w:r>
          </w:p>
          <w:p>
            <w:r>
              <w:rPr>
                <w:sz w:val="18"/>
              </w:rPr>
              <w:t>↑ 위 MSG(48-53) 계속</w:t>
            </w:r>
          </w:p>
        </w:tc>
        <w:tc>
          <w:tcPr>
            <w:tcW w:type="dxa" w:w="2880"/>
          </w:tcPr>
          <w:p>
            <w:r/>
            <w:r>
              <w:rPr>
                <w:b/>
                <w:sz w:val="16"/>
              </w:rPr>
              <w:t>48-53</w:t>
            </w:r>
          </w:p>
          <w:p>
            <w:r>
              <w:rPr>
                <w:sz w:val="18"/>
              </w:rPr>
              <w:t>a male goat for a Sin-Offering;</w:t>
            </w:r>
          </w:p>
        </w:tc>
        <w:tc>
          <w:tcPr>
            <w:tcW w:type="dxa" w:w="2880"/>
          </w:tcPr>
          <w:p>
            <w:r/>
            <w:r>
              <w:rPr>
                <w:b/>
                <w:sz w:val="16"/>
              </w:rPr>
              <w:t>48-53</w:t>
            </w:r>
          </w:p>
          <w:p>
            <w:r>
              <w:rPr>
                <w:sz w:val="18"/>
              </w:rPr>
              <w:t>속죄제물로 쓸 숫염소 한 마리,</w:t>
            </w:r>
          </w:p>
        </w:tc>
      </w:tr>
      <w:tr>
        <w:tc>
          <w:tcPr>
            <w:tcW w:type="dxa" w:w="2880"/>
          </w:tcPr>
          <w:p>
            <w:r/>
            <w:r>
              <w:rPr>
                <w:b/>
                <w:sz w:val="16"/>
              </w:rPr>
              <w:t>48-53</w:t>
            </w:r>
          </w:p>
          <w:p>
            <w:r>
              <w:rPr>
                <w:sz w:val="18"/>
              </w:rPr>
              <w:t>↑ 위 MSG(48-53) 계속</w:t>
            </w:r>
          </w:p>
        </w:tc>
        <w:tc>
          <w:tcPr>
            <w:tcW w:type="dxa" w:w="2880"/>
          </w:tcPr>
          <w:p>
            <w:r/>
            <w:r>
              <w:rPr>
                <w:b/>
                <w:sz w:val="16"/>
              </w:rPr>
              <w:t>48-53</w:t>
            </w:r>
          </w:p>
          <w:p>
            <w:r>
              <w:rPr>
                <w:sz w:val="18"/>
              </w:rPr>
              <w:t>and for a Peace-Offering, two oxen, five rams, five male goats, and five one-year-old lambs.</w:t>
            </w:r>
          </w:p>
        </w:tc>
        <w:tc>
          <w:tcPr>
            <w:tcW w:type="dxa" w:w="2880"/>
          </w:tcPr>
          <w:p>
            <w:r/>
            <w:r>
              <w:rPr>
                <w:b/>
                <w:sz w:val="16"/>
              </w:rPr>
              <w:t>48-53</w:t>
            </w:r>
          </w:p>
          <w:p>
            <w:r>
              <w:rPr>
                <w:sz w:val="18"/>
              </w:rPr>
              <w:t>화목제물로 쓸 소 두 마리, 숫양 다섯 마리, 숫염소 다섯 마리, 일 년 된 어린 숫양 다섯 마리.</w:t>
            </w:r>
          </w:p>
        </w:tc>
      </w:tr>
      <w:tr>
        <w:tc>
          <w:tcPr>
            <w:tcW w:type="dxa" w:w="2880"/>
          </w:tcPr>
          <w:p>
            <w:r/>
            <w:r>
              <w:rPr>
                <w:b/>
                <w:sz w:val="16"/>
              </w:rPr>
              <w:t>48-53</w:t>
            </w:r>
          </w:p>
          <w:p>
            <w:r>
              <w:rPr>
                <w:sz w:val="18"/>
              </w:rPr>
              <w:t>↑ 위 MSG(48-53) 계속</w:t>
            </w:r>
          </w:p>
        </w:tc>
        <w:tc>
          <w:tcPr>
            <w:tcW w:type="dxa" w:w="2880"/>
          </w:tcPr>
          <w:p>
            <w:r/>
            <w:r>
              <w:rPr>
                <w:b/>
                <w:sz w:val="16"/>
              </w:rPr>
              <w:t>48-53</w:t>
            </w:r>
          </w:p>
          <w:p>
            <w:r>
              <w:rPr>
                <w:sz w:val="18"/>
              </w:rPr>
              <w:t>That was the offering from Elishama son of Ammihud.</w:t>
            </w:r>
          </w:p>
        </w:tc>
        <w:tc>
          <w:tcPr>
            <w:tcW w:type="dxa" w:w="2880"/>
          </w:tcPr>
          <w:p>
            <w:r/>
            <w:r>
              <w:rPr>
                <w:b/>
                <w:sz w:val="16"/>
              </w:rPr>
              <w:t>48-53</w:t>
            </w:r>
          </w:p>
          <w:p>
            <w:r>
              <w:rPr>
                <w:sz w:val="18"/>
              </w:rPr>
              <w:t>이게 암미훗의 아들 엘리사마가 바친 예물이었어.</w:t>
            </w:r>
          </w:p>
        </w:tc>
      </w:tr>
      <w:tr>
        <w:tc>
          <w:tcPr>
            <w:tcW w:type="dxa" w:w="2880"/>
          </w:tcPr>
          <w:p>
            <w:r/>
            <w:r>
              <w:rPr>
                <w:b/>
                <w:sz w:val="16"/>
              </w:rPr>
              <w:t>54-59</w:t>
            </w:r>
          </w:p>
          <w:p>
            <w:r>
              <w:rPr>
                <w:sz w:val="18"/>
              </w:rPr>
              <w:t>On the eighth day, Gamaliel son of Pedahzur, the leader of the people of Manasseh,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Gamaliel son of Pedahzur.</w:t>
            </w:r>
          </w:p>
        </w:tc>
        <w:tc>
          <w:tcPr>
            <w:tcW w:type="dxa" w:w="2880"/>
          </w:tcPr>
          <w:p>
            <w:r/>
            <w:r>
              <w:rPr>
                <w:b/>
                <w:sz w:val="16"/>
              </w:rPr>
              <w:t>54-59</w:t>
            </w:r>
          </w:p>
          <w:p>
            <w:r>
              <w:rPr>
                <w:sz w:val="18"/>
              </w:rPr>
              <w:t>On day eight, Gamaliel son of Pedahzur, the leader of the Manasseh people, brought his gift. His offering was:</w:t>
            </w:r>
          </w:p>
        </w:tc>
        <w:tc>
          <w:tcPr>
            <w:tcW w:type="dxa" w:w="2880"/>
          </w:tcPr>
          <w:p>
            <w:r/>
            <w:r>
              <w:rPr>
                <w:b/>
                <w:sz w:val="16"/>
              </w:rPr>
              <w:t>54-59</w:t>
            </w:r>
          </w:p>
          <w:p>
            <w:r>
              <w:rPr>
                <w:sz w:val="18"/>
              </w:rPr>
              <w:t>여덟째 날에는 므낫세 자손의 지도자, 브다술의 아들 가말리엘이 예물을 가져왔대. 그의 예물은 이랬어.</w:t>
            </w:r>
          </w:p>
        </w:tc>
      </w:tr>
      <w:tr>
        <w:tc>
          <w:tcPr>
            <w:tcW w:type="dxa" w:w="2880"/>
          </w:tcPr>
          <w:p>
            <w:r/>
            <w:r>
              <w:rPr>
                <w:b/>
                <w:sz w:val="16"/>
              </w:rPr>
              <w:t>54-59</w:t>
            </w:r>
          </w:p>
          <w:p>
            <w:r>
              <w:rPr>
                <w:sz w:val="18"/>
              </w:rPr>
              <w:t>↑ 위 MSG(54-59) 계속</w:t>
            </w:r>
          </w:p>
        </w:tc>
        <w:tc>
          <w:tcPr>
            <w:tcW w:type="dxa" w:w="2880"/>
          </w:tcPr>
          <w:p>
            <w:r/>
            <w:r>
              <w:rPr>
                <w:b/>
                <w:sz w:val="16"/>
              </w:rPr>
              <w:t>54-59</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54-59</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54-59</w:t>
            </w:r>
          </w:p>
          <w:p>
            <w:r>
              <w:rPr>
                <w:sz w:val="18"/>
              </w:rPr>
              <w:t>↑ 위 MSG(54-59) 계속</w:t>
            </w:r>
          </w:p>
        </w:tc>
        <w:tc>
          <w:tcPr>
            <w:tcW w:type="dxa" w:w="2880"/>
          </w:tcPr>
          <w:p>
            <w:r/>
            <w:r>
              <w:rPr>
                <w:b/>
                <w:sz w:val="16"/>
              </w:rPr>
              <w:t>54-59</w:t>
            </w:r>
          </w:p>
          <w:p>
            <w:r>
              <w:rPr>
                <w:sz w:val="18"/>
              </w:rPr>
              <w:t>a gold vessel weighing four ounces, filled with incense;</w:t>
            </w:r>
          </w:p>
        </w:tc>
        <w:tc>
          <w:tcPr>
            <w:tcW w:type="dxa" w:w="2880"/>
          </w:tcPr>
          <w:p>
            <w:r/>
            <w:r>
              <w:rPr>
                <w:b/>
                <w:sz w:val="16"/>
              </w:rPr>
              <w:t>54-59</w:t>
            </w:r>
          </w:p>
          <w:p>
            <w:r>
              <w:rPr>
                <w:sz w:val="18"/>
              </w:rPr>
              <w:t>4온스 나가는 금 그릇 하나. 향을 가득 채웠고,</w:t>
            </w:r>
          </w:p>
        </w:tc>
      </w:tr>
      <w:tr>
        <w:tc>
          <w:tcPr>
            <w:tcW w:type="dxa" w:w="2880"/>
          </w:tcPr>
          <w:p>
            <w:r/>
            <w:r>
              <w:rPr>
                <w:b/>
                <w:sz w:val="16"/>
              </w:rPr>
              <w:t>54-59</w:t>
            </w:r>
          </w:p>
          <w:p>
            <w:r>
              <w:rPr>
                <w:sz w:val="18"/>
              </w:rPr>
              <w:t>↑ 위 MSG(54-59) 계속</w:t>
            </w:r>
          </w:p>
        </w:tc>
        <w:tc>
          <w:tcPr>
            <w:tcW w:type="dxa" w:w="2880"/>
          </w:tcPr>
          <w:p>
            <w:r/>
            <w:r>
              <w:rPr>
                <w:b/>
                <w:sz w:val="16"/>
              </w:rPr>
              <w:t>54-59</w:t>
            </w:r>
          </w:p>
          <w:p>
            <w:r>
              <w:rPr>
                <w:sz w:val="18"/>
              </w:rPr>
              <w:t>a young bull, a ram, and a one-year-old lamb for a Burnt-Offering;</w:t>
            </w:r>
          </w:p>
        </w:tc>
        <w:tc>
          <w:tcPr>
            <w:tcW w:type="dxa" w:w="2880"/>
          </w:tcPr>
          <w:p>
            <w:r/>
            <w:r>
              <w:rPr>
                <w:b/>
                <w:sz w:val="16"/>
              </w:rPr>
              <w:t>54-59</w:t>
            </w:r>
          </w:p>
          <w:p>
            <w:r>
              <w:rPr>
                <w:sz w:val="18"/>
              </w:rPr>
              <w:t>번제물로 쓸 어린 수소 한 마리, 숫양 한 마리, 일 년 된 어린 숫양 한 마리,</w:t>
            </w:r>
          </w:p>
        </w:tc>
      </w:tr>
      <w:tr>
        <w:tc>
          <w:tcPr>
            <w:tcW w:type="dxa" w:w="2880"/>
          </w:tcPr>
          <w:p>
            <w:r/>
            <w:r>
              <w:rPr>
                <w:b/>
                <w:sz w:val="16"/>
              </w:rPr>
              <w:t>54-59</w:t>
            </w:r>
          </w:p>
          <w:p>
            <w:r>
              <w:rPr>
                <w:sz w:val="18"/>
              </w:rPr>
              <w:t>↑ 위 MSG(54-59) 계속</w:t>
            </w:r>
          </w:p>
        </w:tc>
        <w:tc>
          <w:tcPr>
            <w:tcW w:type="dxa" w:w="2880"/>
          </w:tcPr>
          <w:p>
            <w:r/>
            <w:r>
              <w:rPr>
                <w:b/>
                <w:sz w:val="16"/>
              </w:rPr>
              <w:t>54-59</w:t>
            </w:r>
          </w:p>
          <w:p>
            <w:r>
              <w:rPr>
                <w:sz w:val="18"/>
              </w:rPr>
              <w:t>a male goat for a Sin-Offering;</w:t>
            </w:r>
          </w:p>
        </w:tc>
        <w:tc>
          <w:tcPr>
            <w:tcW w:type="dxa" w:w="2880"/>
          </w:tcPr>
          <w:p>
            <w:r/>
            <w:r>
              <w:rPr>
                <w:b/>
                <w:sz w:val="16"/>
              </w:rPr>
              <w:t>54-59</w:t>
            </w:r>
          </w:p>
          <w:p>
            <w:r>
              <w:rPr>
                <w:sz w:val="18"/>
              </w:rPr>
              <w:t>속죄제물로 쓸 숫염소 한 마리,</w:t>
            </w:r>
          </w:p>
        </w:tc>
      </w:tr>
      <w:tr>
        <w:tc>
          <w:tcPr>
            <w:tcW w:type="dxa" w:w="2880"/>
          </w:tcPr>
          <w:p>
            <w:r/>
            <w:r>
              <w:rPr>
                <w:b/>
                <w:sz w:val="16"/>
              </w:rPr>
              <w:t>54-59</w:t>
            </w:r>
          </w:p>
          <w:p>
            <w:r>
              <w:rPr>
                <w:sz w:val="18"/>
              </w:rPr>
              <w:t>↑ 위 MSG(54-59) 계속</w:t>
            </w:r>
          </w:p>
        </w:tc>
        <w:tc>
          <w:tcPr>
            <w:tcW w:type="dxa" w:w="2880"/>
          </w:tcPr>
          <w:p>
            <w:r/>
            <w:r>
              <w:rPr>
                <w:b/>
                <w:sz w:val="16"/>
              </w:rPr>
              <w:t>54-59</w:t>
            </w:r>
          </w:p>
          <w:p>
            <w:r>
              <w:rPr>
                <w:sz w:val="18"/>
              </w:rPr>
              <w:t>and for a Peace-Offering, two oxen, five rams, five male goats, and five one-year-old lambs.</w:t>
            </w:r>
          </w:p>
        </w:tc>
        <w:tc>
          <w:tcPr>
            <w:tcW w:type="dxa" w:w="2880"/>
          </w:tcPr>
          <w:p>
            <w:r/>
            <w:r>
              <w:rPr>
                <w:b/>
                <w:sz w:val="16"/>
              </w:rPr>
              <w:t>54-59</w:t>
            </w:r>
          </w:p>
          <w:p>
            <w:r>
              <w:rPr>
                <w:sz w:val="18"/>
              </w:rPr>
              <w:t>화목제물로 쓸 소 두 마리, 숫양 다섯 마리, 숫염소 다섯 마리, 일 년 된 어린 숫양 다섯 마리.</w:t>
            </w:r>
          </w:p>
        </w:tc>
      </w:tr>
      <w:tr>
        <w:tc>
          <w:tcPr>
            <w:tcW w:type="dxa" w:w="2880"/>
          </w:tcPr>
          <w:p>
            <w:r/>
            <w:r>
              <w:rPr>
                <w:b/>
                <w:sz w:val="16"/>
              </w:rPr>
              <w:t>54-59</w:t>
            </w:r>
          </w:p>
          <w:p>
            <w:r>
              <w:rPr>
                <w:sz w:val="18"/>
              </w:rPr>
              <w:t>↑ 위 MSG(54-59) 계속</w:t>
            </w:r>
          </w:p>
        </w:tc>
        <w:tc>
          <w:tcPr>
            <w:tcW w:type="dxa" w:w="2880"/>
          </w:tcPr>
          <w:p>
            <w:r/>
            <w:r>
              <w:rPr>
                <w:b/>
                <w:sz w:val="16"/>
              </w:rPr>
              <w:t>54-59</w:t>
            </w:r>
          </w:p>
          <w:p>
            <w:r>
              <w:rPr>
                <w:sz w:val="18"/>
              </w:rPr>
              <w:t>That was the offering from Gamaliel son of Pedahzur.</w:t>
            </w:r>
          </w:p>
        </w:tc>
        <w:tc>
          <w:tcPr>
            <w:tcW w:type="dxa" w:w="2880"/>
          </w:tcPr>
          <w:p>
            <w:r/>
            <w:r>
              <w:rPr>
                <w:b/>
                <w:sz w:val="16"/>
              </w:rPr>
              <w:t>54-59</w:t>
            </w:r>
          </w:p>
          <w:p>
            <w:r>
              <w:rPr>
                <w:sz w:val="18"/>
              </w:rPr>
              <w:t>이게 브다술의 아들 가말리엘이 바친 예물이었대.</w:t>
            </w:r>
          </w:p>
        </w:tc>
      </w:tr>
      <w:tr>
        <w:tc>
          <w:tcPr>
            <w:tcW w:type="dxa" w:w="2880"/>
          </w:tcPr>
          <w:p>
            <w:r/>
            <w:r>
              <w:rPr>
                <w:b/>
                <w:sz w:val="16"/>
              </w:rPr>
              <w:t>60-65</w:t>
            </w:r>
          </w:p>
          <w:p>
            <w:r>
              <w:rPr>
                <w:sz w:val="18"/>
              </w:rPr>
              <w:t>On the ninth day, Abidan son of Gideoni, the leader of the people of Benjamin,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Abidan son of Gideoni.</w:t>
            </w:r>
          </w:p>
        </w:tc>
        <w:tc>
          <w:tcPr>
            <w:tcW w:type="dxa" w:w="2880"/>
          </w:tcPr>
          <w:p>
            <w:r/>
            <w:r>
              <w:rPr>
                <w:b/>
                <w:sz w:val="16"/>
              </w:rPr>
              <w:t>60-65</w:t>
            </w:r>
          </w:p>
          <w:p>
            <w:r>
              <w:rPr>
                <w:sz w:val="18"/>
              </w:rPr>
              <w:t>On day nine, Abidan son of Gideoni, the leader of the Benjamin people, brought his gift. His offering was:</w:t>
            </w:r>
          </w:p>
        </w:tc>
        <w:tc>
          <w:tcPr>
            <w:tcW w:type="dxa" w:w="2880"/>
          </w:tcPr>
          <w:p>
            <w:r/>
            <w:r>
              <w:rPr>
                <w:b/>
                <w:sz w:val="16"/>
              </w:rPr>
              <w:t>60-65</w:t>
            </w:r>
          </w:p>
          <w:p>
            <w:r>
              <w:rPr>
                <w:sz w:val="18"/>
              </w:rPr>
              <w:t>아홉째 날에는 베냐민 자손의 지도자, 기드오니의 아들 아비단이 예물을 가져왔어. 그의 예물은 이랬대.</w:t>
            </w:r>
          </w:p>
        </w:tc>
      </w:tr>
      <w:tr>
        <w:tc>
          <w:tcPr>
            <w:tcW w:type="dxa" w:w="2880"/>
          </w:tcPr>
          <w:p>
            <w:r/>
            <w:r>
              <w:rPr>
                <w:b/>
                <w:sz w:val="16"/>
              </w:rPr>
              <w:t>60-65</w:t>
            </w:r>
          </w:p>
          <w:p>
            <w:r>
              <w:rPr>
                <w:sz w:val="18"/>
              </w:rPr>
              <w:t>↑ 위 MSG(60-65) 계속</w:t>
            </w:r>
          </w:p>
        </w:tc>
        <w:tc>
          <w:tcPr>
            <w:tcW w:type="dxa" w:w="2880"/>
          </w:tcPr>
          <w:p>
            <w:r/>
            <w:r>
              <w:rPr>
                <w:b/>
                <w:sz w:val="16"/>
              </w:rPr>
              <w:t>60-65</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60-65</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60-65</w:t>
            </w:r>
          </w:p>
          <w:p>
            <w:r>
              <w:rPr>
                <w:sz w:val="18"/>
              </w:rPr>
              <w:t>↑ 위 MSG(60-65) 계속</w:t>
            </w:r>
          </w:p>
        </w:tc>
        <w:tc>
          <w:tcPr>
            <w:tcW w:type="dxa" w:w="2880"/>
          </w:tcPr>
          <w:p>
            <w:r/>
            <w:r>
              <w:rPr>
                <w:b/>
                <w:sz w:val="16"/>
              </w:rPr>
              <w:t>60-65</w:t>
            </w:r>
          </w:p>
          <w:p>
            <w:r>
              <w:rPr>
                <w:sz w:val="18"/>
              </w:rPr>
              <w:t>a gold vessel weighing four ounces, filled with incense;</w:t>
            </w:r>
          </w:p>
        </w:tc>
        <w:tc>
          <w:tcPr>
            <w:tcW w:type="dxa" w:w="2880"/>
          </w:tcPr>
          <w:p>
            <w:r/>
            <w:r>
              <w:rPr>
                <w:b/>
                <w:sz w:val="16"/>
              </w:rPr>
              <w:t>60-65</w:t>
            </w:r>
          </w:p>
          <w:p>
            <w:r>
              <w:rPr>
                <w:sz w:val="18"/>
              </w:rPr>
              <w:t>4온스 나가는 금 그릇 하나. 향을 가득 채웠고,</w:t>
            </w:r>
          </w:p>
        </w:tc>
      </w:tr>
      <w:tr>
        <w:tc>
          <w:tcPr>
            <w:tcW w:type="dxa" w:w="2880"/>
          </w:tcPr>
          <w:p>
            <w:r/>
            <w:r>
              <w:rPr>
                <w:b/>
                <w:sz w:val="16"/>
              </w:rPr>
              <w:t>60-65</w:t>
            </w:r>
          </w:p>
          <w:p>
            <w:r>
              <w:rPr>
                <w:sz w:val="18"/>
              </w:rPr>
              <w:t>↑ 위 MSG(60-65) 계속</w:t>
            </w:r>
          </w:p>
        </w:tc>
        <w:tc>
          <w:tcPr>
            <w:tcW w:type="dxa" w:w="2880"/>
          </w:tcPr>
          <w:p>
            <w:r/>
            <w:r>
              <w:rPr>
                <w:b/>
                <w:sz w:val="16"/>
              </w:rPr>
              <w:t>60-65</w:t>
            </w:r>
          </w:p>
          <w:p>
            <w:r>
              <w:rPr>
                <w:sz w:val="18"/>
              </w:rPr>
              <w:t>a young bull, a ram, and a one-year-old lamb for a Burnt-Offering;</w:t>
            </w:r>
          </w:p>
        </w:tc>
        <w:tc>
          <w:tcPr>
            <w:tcW w:type="dxa" w:w="2880"/>
          </w:tcPr>
          <w:p>
            <w:r/>
            <w:r>
              <w:rPr>
                <w:b/>
                <w:sz w:val="16"/>
              </w:rPr>
              <w:t>60-65</w:t>
            </w:r>
          </w:p>
          <w:p>
            <w:r>
              <w:rPr>
                <w:sz w:val="18"/>
              </w:rPr>
              <w:t>번제물로 쓸 어린 수소 한 마리, 숫양 한 마리, 일 년 된 어린 숫양 한 마리,</w:t>
            </w:r>
          </w:p>
        </w:tc>
      </w:tr>
      <w:tr>
        <w:tc>
          <w:tcPr>
            <w:tcW w:type="dxa" w:w="2880"/>
          </w:tcPr>
          <w:p>
            <w:r/>
            <w:r>
              <w:rPr>
                <w:b/>
                <w:sz w:val="16"/>
              </w:rPr>
              <w:t>60-65</w:t>
            </w:r>
          </w:p>
          <w:p>
            <w:r>
              <w:rPr>
                <w:sz w:val="18"/>
              </w:rPr>
              <w:t>↑ 위 MSG(60-65) 계속</w:t>
            </w:r>
          </w:p>
        </w:tc>
        <w:tc>
          <w:tcPr>
            <w:tcW w:type="dxa" w:w="2880"/>
          </w:tcPr>
          <w:p>
            <w:r/>
            <w:r>
              <w:rPr>
                <w:b/>
                <w:sz w:val="16"/>
              </w:rPr>
              <w:t>60-65</w:t>
            </w:r>
          </w:p>
          <w:p>
            <w:r>
              <w:rPr>
                <w:sz w:val="18"/>
              </w:rPr>
              <w:t>a male goat for a Sin-Offering;</w:t>
            </w:r>
          </w:p>
        </w:tc>
        <w:tc>
          <w:tcPr>
            <w:tcW w:type="dxa" w:w="2880"/>
          </w:tcPr>
          <w:p>
            <w:r/>
            <w:r>
              <w:rPr>
                <w:b/>
                <w:sz w:val="16"/>
              </w:rPr>
              <w:t>60-65</w:t>
            </w:r>
          </w:p>
          <w:p>
            <w:r>
              <w:rPr>
                <w:sz w:val="18"/>
              </w:rPr>
              <w:t>속죄제물로 쓸 숫염소 한 마리,</w:t>
            </w:r>
          </w:p>
        </w:tc>
      </w:tr>
      <w:tr>
        <w:tc>
          <w:tcPr>
            <w:tcW w:type="dxa" w:w="2880"/>
          </w:tcPr>
          <w:p>
            <w:r/>
            <w:r>
              <w:rPr>
                <w:b/>
                <w:sz w:val="16"/>
              </w:rPr>
              <w:t>60-65</w:t>
            </w:r>
          </w:p>
          <w:p>
            <w:r>
              <w:rPr>
                <w:sz w:val="18"/>
              </w:rPr>
              <w:t>↑ 위 MSG(60-65) 계속</w:t>
            </w:r>
          </w:p>
        </w:tc>
        <w:tc>
          <w:tcPr>
            <w:tcW w:type="dxa" w:w="2880"/>
          </w:tcPr>
          <w:p>
            <w:r/>
            <w:r>
              <w:rPr>
                <w:b/>
                <w:sz w:val="16"/>
              </w:rPr>
              <w:t>60-65</w:t>
            </w:r>
          </w:p>
          <w:p>
            <w:r>
              <w:rPr>
                <w:sz w:val="18"/>
              </w:rPr>
              <w:t>and for a Peace-Offering, two oxen, five rams, five male goats, and five one-year-old lambs.</w:t>
            </w:r>
          </w:p>
        </w:tc>
        <w:tc>
          <w:tcPr>
            <w:tcW w:type="dxa" w:w="2880"/>
          </w:tcPr>
          <w:p>
            <w:r/>
            <w:r>
              <w:rPr>
                <w:b/>
                <w:sz w:val="16"/>
              </w:rPr>
              <w:t>60-65</w:t>
            </w:r>
          </w:p>
          <w:p>
            <w:r>
              <w:rPr>
                <w:sz w:val="18"/>
              </w:rPr>
              <w:t>화목제물로 쓸 소 두 마리, 숫양 다섯 마리, 숫염소 다섯 마리, 일 년 된 어린 숫양 다섯 마리.</w:t>
            </w:r>
          </w:p>
        </w:tc>
      </w:tr>
      <w:tr>
        <w:tc>
          <w:tcPr>
            <w:tcW w:type="dxa" w:w="2880"/>
          </w:tcPr>
          <w:p>
            <w:r/>
            <w:r>
              <w:rPr>
                <w:b/>
                <w:sz w:val="16"/>
              </w:rPr>
              <w:t>60-65</w:t>
            </w:r>
          </w:p>
          <w:p>
            <w:r>
              <w:rPr>
                <w:sz w:val="18"/>
              </w:rPr>
              <w:t>↑ 위 MSG(60-65) 계속</w:t>
            </w:r>
          </w:p>
        </w:tc>
        <w:tc>
          <w:tcPr>
            <w:tcW w:type="dxa" w:w="2880"/>
          </w:tcPr>
          <w:p>
            <w:r/>
            <w:r>
              <w:rPr>
                <w:b/>
                <w:sz w:val="16"/>
              </w:rPr>
              <w:t>60-65</w:t>
            </w:r>
          </w:p>
          <w:p>
            <w:r>
              <w:rPr>
                <w:sz w:val="18"/>
              </w:rPr>
              <w:t>That was the offering from Abidan son of Gideoni.</w:t>
            </w:r>
          </w:p>
        </w:tc>
        <w:tc>
          <w:tcPr>
            <w:tcW w:type="dxa" w:w="2880"/>
          </w:tcPr>
          <w:p>
            <w:r/>
            <w:r>
              <w:rPr>
                <w:b/>
                <w:sz w:val="16"/>
              </w:rPr>
              <w:t>60-65</w:t>
            </w:r>
          </w:p>
          <w:p>
            <w:r>
              <w:rPr>
                <w:sz w:val="18"/>
              </w:rPr>
              <w:t>이게 기드오니의 아들 아비단이 바친 예물이었어.</w:t>
            </w:r>
          </w:p>
        </w:tc>
      </w:tr>
      <w:tr>
        <w:tc>
          <w:tcPr>
            <w:tcW w:type="dxa" w:w="2880"/>
          </w:tcPr>
          <w:p>
            <w:r/>
            <w:r>
              <w:rPr>
                <w:b/>
                <w:sz w:val="16"/>
              </w:rPr>
              <w:t>66-71</w:t>
            </w:r>
          </w:p>
          <w:p>
            <w:r>
              <w:rPr>
                <w:sz w:val="18"/>
              </w:rPr>
              <w:t>On the tenth day, Ahiezer son of Ammishaddai, the leader of the people of Dan,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Ahiezer son of Ammishaddai.</w:t>
            </w:r>
          </w:p>
        </w:tc>
        <w:tc>
          <w:tcPr>
            <w:tcW w:type="dxa" w:w="2880"/>
          </w:tcPr>
          <w:p>
            <w:r/>
            <w:r>
              <w:rPr>
                <w:b/>
                <w:sz w:val="16"/>
              </w:rPr>
              <w:t>66-71</w:t>
            </w:r>
          </w:p>
          <w:p>
            <w:r>
              <w:rPr>
                <w:sz w:val="18"/>
              </w:rPr>
              <w:t>On day ten, Ahiezer son of Ammishaddai, the leader of the Dan people, brought his gift. His offering was:</w:t>
            </w:r>
          </w:p>
        </w:tc>
        <w:tc>
          <w:tcPr>
            <w:tcW w:type="dxa" w:w="2880"/>
          </w:tcPr>
          <w:p>
            <w:r/>
            <w:r>
              <w:rPr>
                <w:b/>
                <w:sz w:val="16"/>
              </w:rPr>
              <w:t>66-71</w:t>
            </w:r>
          </w:p>
          <w:p>
            <w:r>
              <w:rPr>
                <w:sz w:val="18"/>
              </w:rPr>
              <w:t>열째 날에는 단 자손의 지도자, 암미삿대의 아들 아히에셀이 예물을 가져왔대. 그의 예물은 이랬어.</w:t>
            </w:r>
          </w:p>
        </w:tc>
      </w:tr>
      <w:tr>
        <w:tc>
          <w:tcPr>
            <w:tcW w:type="dxa" w:w="2880"/>
          </w:tcPr>
          <w:p>
            <w:r/>
            <w:r>
              <w:rPr>
                <w:b/>
                <w:sz w:val="16"/>
              </w:rPr>
              <w:t>66-71</w:t>
            </w:r>
          </w:p>
          <w:p>
            <w:r>
              <w:rPr>
                <w:sz w:val="18"/>
              </w:rPr>
              <w:t>↑ 위 MSG(66-71) 계속</w:t>
            </w:r>
          </w:p>
        </w:tc>
        <w:tc>
          <w:tcPr>
            <w:tcW w:type="dxa" w:w="2880"/>
          </w:tcPr>
          <w:p>
            <w:r/>
            <w:r>
              <w:rPr>
                <w:b/>
                <w:sz w:val="16"/>
              </w:rPr>
              <w:t>66-71</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66-71</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66-71</w:t>
            </w:r>
          </w:p>
          <w:p>
            <w:r>
              <w:rPr>
                <w:sz w:val="18"/>
              </w:rPr>
              <w:t>↑ 위 MSG(66-71) 계속</w:t>
            </w:r>
          </w:p>
        </w:tc>
        <w:tc>
          <w:tcPr>
            <w:tcW w:type="dxa" w:w="2880"/>
          </w:tcPr>
          <w:p>
            <w:r/>
            <w:r>
              <w:rPr>
                <w:b/>
                <w:sz w:val="16"/>
              </w:rPr>
              <w:t>66-71</w:t>
            </w:r>
          </w:p>
          <w:p>
            <w:r>
              <w:rPr>
                <w:sz w:val="18"/>
              </w:rPr>
              <w:t>a gold vessel weighing four ounces, filled with incense;</w:t>
            </w:r>
          </w:p>
        </w:tc>
        <w:tc>
          <w:tcPr>
            <w:tcW w:type="dxa" w:w="2880"/>
          </w:tcPr>
          <w:p>
            <w:r/>
            <w:r>
              <w:rPr>
                <w:b/>
                <w:sz w:val="16"/>
              </w:rPr>
              <w:t>66-71</w:t>
            </w:r>
          </w:p>
          <w:p>
            <w:r>
              <w:rPr>
                <w:sz w:val="18"/>
              </w:rPr>
              <w:t>4온스 나가는 금 그릇 하나. 향을 가득 채웠고,</w:t>
            </w:r>
          </w:p>
        </w:tc>
      </w:tr>
      <w:tr>
        <w:tc>
          <w:tcPr>
            <w:tcW w:type="dxa" w:w="2880"/>
          </w:tcPr>
          <w:p>
            <w:r/>
            <w:r>
              <w:rPr>
                <w:b/>
                <w:sz w:val="16"/>
              </w:rPr>
              <w:t>66-71</w:t>
            </w:r>
          </w:p>
          <w:p>
            <w:r>
              <w:rPr>
                <w:sz w:val="18"/>
              </w:rPr>
              <w:t>↑ 위 MSG(66-71) 계속</w:t>
            </w:r>
          </w:p>
        </w:tc>
        <w:tc>
          <w:tcPr>
            <w:tcW w:type="dxa" w:w="2880"/>
          </w:tcPr>
          <w:p>
            <w:r/>
            <w:r>
              <w:rPr>
                <w:b/>
                <w:sz w:val="16"/>
              </w:rPr>
              <w:t>66-71</w:t>
            </w:r>
          </w:p>
          <w:p>
            <w:r>
              <w:rPr>
                <w:sz w:val="18"/>
              </w:rPr>
              <w:t>a young bull, a ram, and a one-year-old lamb for a Burnt-Offering;</w:t>
            </w:r>
          </w:p>
        </w:tc>
        <w:tc>
          <w:tcPr>
            <w:tcW w:type="dxa" w:w="2880"/>
          </w:tcPr>
          <w:p>
            <w:r/>
            <w:r>
              <w:rPr>
                <w:b/>
                <w:sz w:val="16"/>
              </w:rPr>
              <w:t>66-71</w:t>
            </w:r>
          </w:p>
          <w:p>
            <w:r>
              <w:rPr>
                <w:sz w:val="18"/>
              </w:rPr>
              <w:t>번제물로 쓸 어린 수소 한 마리, 숫양 한 마리, 일 년 된 어린 숫양 한 마리,</w:t>
            </w:r>
          </w:p>
        </w:tc>
      </w:tr>
      <w:tr>
        <w:tc>
          <w:tcPr>
            <w:tcW w:type="dxa" w:w="2880"/>
          </w:tcPr>
          <w:p>
            <w:r/>
            <w:r>
              <w:rPr>
                <w:b/>
                <w:sz w:val="16"/>
              </w:rPr>
              <w:t>66-71</w:t>
            </w:r>
          </w:p>
          <w:p>
            <w:r>
              <w:rPr>
                <w:sz w:val="18"/>
              </w:rPr>
              <w:t>↑ 위 MSG(66-71) 계속</w:t>
            </w:r>
          </w:p>
        </w:tc>
        <w:tc>
          <w:tcPr>
            <w:tcW w:type="dxa" w:w="2880"/>
          </w:tcPr>
          <w:p>
            <w:r/>
            <w:r>
              <w:rPr>
                <w:b/>
                <w:sz w:val="16"/>
              </w:rPr>
              <w:t>66-71</w:t>
            </w:r>
          </w:p>
          <w:p>
            <w:r>
              <w:rPr>
                <w:sz w:val="18"/>
              </w:rPr>
              <w:t>a male goat for a Sin-Offering;</w:t>
            </w:r>
          </w:p>
        </w:tc>
        <w:tc>
          <w:tcPr>
            <w:tcW w:type="dxa" w:w="2880"/>
          </w:tcPr>
          <w:p>
            <w:r/>
            <w:r>
              <w:rPr>
                <w:b/>
                <w:sz w:val="16"/>
              </w:rPr>
              <w:t>66-71</w:t>
            </w:r>
          </w:p>
          <w:p>
            <w:r>
              <w:rPr>
                <w:sz w:val="18"/>
              </w:rPr>
              <w:t>속죄제물로 쓸 숫염소 한 마리,</w:t>
            </w:r>
          </w:p>
        </w:tc>
      </w:tr>
      <w:tr>
        <w:tc>
          <w:tcPr>
            <w:tcW w:type="dxa" w:w="2880"/>
          </w:tcPr>
          <w:p>
            <w:r/>
            <w:r>
              <w:rPr>
                <w:b/>
                <w:sz w:val="16"/>
              </w:rPr>
              <w:t>66-71</w:t>
            </w:r>
          </w:p>
          <w:p>
            <w:r>
              <w:rPr>
                <w:sz w:val="18"/>
              </w:rPr>
              <w:t>↑ 위 MSG(66-71) 계속</w:t>
            </w:r>
          </w:p>
        </w:tc>
        <w:tc>
          <w:tcPr>
            <w:tcW w:type="dxa" w:w="2880"/>
          </w:tcPr>
          <w:p>
            <w:r/>
            <w:r>
              <w:rPr>
                <w:b/>
                <w:sz w:val="16"/>
              </w:rPr>
              <w:t>66-71</w:t>
            </w:r>
          </w:p>
          <w:p>
            <w:r>
              <w:rPr>
                <w:sz w:val="18"/>
              </w:rPr>
              <w:t>and for a Peace-Offering, two oxen, five rams, five male goats, and five one-year-old lambs.</w:t>
            </w:r>
          </w:p>
        </w:tc>
        <w:tc>
          <w:tcPr>
            <w:tcW w:type="dxa" w:w="2880"/>
          </w:tcPr>
          <w:p>
            <w:r/>
            <w:r>
              <w:rPr>
                <w:b/>
                <w:sz w:val="16"/>
              </w:rPr>
              <w:t>66-71</w:t>
            </w:r>
          </w:p>
          <w:p>
            <w:r>
              <w:rPr>
                <w:sz w:val="18"/>
              </w:rPr>
              <w:t>화목제물로 쓸 소 두 마리, 숫양 다섯 마리, 숫염소 다섯 마리, 일 년 된 어린 숫양 다섯 마리.</w:t>
            </w:r>
          </w:p>
        </w:tc>
      </w:tr>
      <w:tr>
        <w:tc>
          <w:tcPr>
            <w:tcW w:type="dxa" w:w="2880"/>
          </w:tcPr>
          <w:p>
            <w:r/>
            <w:r>
              <w:rPr>
                <w:b/>
                <w:sz w:val="16"/>
              </w:rPr>
              <w:t>66-71</w:t>
            </w:r>
          </w:p>
          <w:p>
            <w:r>
              <w:rPr>
                <w:sz w:val="18"/>
              </w:rPr>
              <w:t>↑ 위 MSG(66-71) 계속</w:t>
            </w:r>
          </w:p>
        </w:tc>
        <w:tc>
          <w:tcPr>
            <w:tcW w:type="dxa" w:w="2880"/>
          </w:tcPr>
          <w:p>
            <w:r/>
            <w:r>
              <w:rPr>
                <w:b/>
                <w:sz w:val="16"/>
              </w:rPr>
              <w:t>66-71</w:t>
            </w:r>
          </w:p>
          <w:p>
            <w:r>
              <w:rPr>
                <w:sz w:val="18"/>
              </w:rPr>
              <w:t>That was the offering from Ahiezer son of Ammishaddai.</w:t>
            </w:r>
          </w:p>
        </w:tc>
        <w:tc>
          <w:tcPr>
            <w:tcW w:type="dxa" w:w="2880"/>
          </w:tcPr>
          <w:p>
            <w:r/>
            <w:r>
              <w:rPr>
                <w:b/>
                <w:sz w:val="16"/>
              </w:rPr>
              <w:t>66-71</w:t>
            </w:r>
          </w:p>
          <w:p>
            <w:r>
              <w:rPr>
                <w:sz w:val="18"/>
              </w:rPr>
              <w:t>이게 암미삿대의 아들 아히에셀이 바친 예물이었대.</w:t>
            </w:r>
          </w:p>
        </w:tc>
      </w:tr>
      <w:tr>
        <w:tc>
          <w:tcPr>
            <w:tcW w:type="dxa" w:w="2880"/>
          </w:tcPr>
          <w:p>
            <w:r/>
            <w:r>
              <w:rPr>
                <w:b/>
                <w:sz w:val="16"/>
              </w:rPr>
              <w:t>72-77</w:t>
            </w:r>
          </w:p>
          <w:p>
            <w:r>
              <w:rPr>
                <w:sz w:val="18"/>
              </w:rPr>
              <w:t>On the eleventh day, Pagiel son of Ocran, the leader of the people of Asher,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Pagiel son of Ocran.</w:t>
            </w:r>
          </w:p>
        </w:tc>
        <w:tc>
          <w:tcPr>
            <w:tcW w:type="dxa" w:w="2880"/>
          </w:tcPr>
          <w:p>
            <w:r/>
            <w:r>
              <w:rPr>
                <w:b/>
                <w:sz w:val="16"/>
              </w:rPr>
              <w:t>72-77</w:t>
            </w:r>
          </w:p>
          <w:p>
            <w:r>
              <w:rPr>
                <w:sz w:val="18"/>
              </w:rPr>
              <w:t>On day eleven, Pagiel son of Ocran, the leader of the Asher people, brought his gift. His offering was:</w:t>
            </w:r>
          </w:p>
        </w:tc>
        <w:tc>
          <w:tcPr>
            <w:tcW w:type="dxa" w:w="2880"/>
          </w:tcPr>
          <w:p>
            <w:r/>
            <w:r>
              <w:rPr>
                <w:b/>
                <w:sz w:val="16"/>
              </w:rPr>
              <w:t>72-77</w:t>
            </w:r>
          </w:p>
          <w:p>
            <w:r>
              <w:rPr>
                <w:sz w:val="18"/>
              </w:rPr>
              <w:t>열한째 날에는 아셀 자손의 지도자, 오그란의 아들 바기엘이 예물을 가져왔어. 그의 예물은 이랬대.</w:t>
            </w:r>
          </w:p>
        </w:tc>
      </w:tr>
      <w:tr>
        <w:tc>
          <w:tcPr>
            <w:tcW w:type="dxa" w:w="2880"/>
          </w:tcPr>
          <w:p>
            <w:r/>
            <w:r>
              <w:rPr>
                <w:b/>
                <w:sz w:val="16"/>
              </w:rPr>
              <w:t>72-77</w:t>
            </w:r>
          </w:p>
          <w:p>
            <w:r>
              <w:rPr>
                <w:sz w:val="18"/>
              </w:rPr>
              <w:t>↑ 위 MSG(72-77) 계속</w:t>
            </w:r>
          </w:p>
        </w:tc>
        <w:tc>
          <w:tcPr>
            <w:tcW w:type="dxa" w:w="2880"/>
          </w:tcPr>
          <w:p>
            <w:r/>
            <w:r>
              <w:rPr>
                <w:b/>
                <w:sz w:val="16"/>
              </w:rPr>
              <w:t>72-77</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72-77</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72-77</w:t>
            </w:r>
          </w:p>
          <w:p>
            <w:r>
              <w:rPr>
                <w:sz w:val="18"/>
              </w:rPr>
              <w:t>↑ 위 MSG(72-77) 계속</w:t>
            </w:r>
          </w:p>
        </w:tc>
        <w:tc>
          <w:tcPr>
            <w:tcW w:type="dxa" w:w="2880"/>
          </w:tcPr>
          <w:p>
            <w:r/>
            <w:r>
              <w:rPr>
                <w:b/>
                <w:sz w:val="16"/>
              </w:rPr>
              <w:t>72-77</w:t>
            </w:r>
          </w:p>
          <w:p>
            <w:r>
              <w:rPr>
                <w:sz w:val="18"/>
              </w:rPr>
              <w:t>a gold vessel weighing four ounces, filled with incense;</w:t>
            </w:r>
          </w:p>
        </w:tc>
        <w:tc>
          <w:tcPr>
            <w:tcW w:type="dxa" w:w="2880"/>
          </w:tcPr>
          <w:p>
            <w:r/>
            <w:r>
              <w:rPr>
                <w:b/>
                <w:sz w:val="16"/>
              </w:rPr>
              <w:t>72-77</w:t>
            </w:r>
          </w:p>
          <w:p>
            <w:r>
              <w:rPr>
                <w:sz w:val="18"/>
              </w:rPr>
              <w:t>4온스 나가는 금 그릇 하나. 향을 가득 채웠고,</w:t>
            </w:r>
          </w:p>
        </w:tc>
      </w:tr>
      <w:tr>
        <w:tc>
          <w:tcPr>
            <w:tcW w:type="dxa" w:w="2880"/>
          </w:tcPr>
          <w:p>
            <w:r/>
            <w:r>
              <w:rPr>
                <w:b/>
                <w:sz w:val="16"/>
              </w:rPr>
              <w:t>72-77</w:t>
            </w:r>
          </w:p>
          <w:p>
            <w:r>
              <w:rPr>
                <w:sz w:val="18"/>
              </w:rPr>
              <w:t>↑ 위 MSG(72-77) 계속</w:t>
            </w:r>
          </w:p>
        </w:tc>
        <w:tc>
          <w:tcPr>
            <w:tcW w:type="dxa" w:w="2880"/>
          </w:tcPr>
          <w:p>
            <w:r/>
            <w:r>
              <w:rPr>
                <w:b/>
                <w:sz w:val="16"/>
              </w:rPr>
              <w:t>72-77</w:t>
            </w:r>
          </w:p>
          <w:p>
            <w:r>
              <w:rPr>
                <w:sz w:val="18"/>
              </w:rPr>
              <w:t>a young bull, a ram, and a one-year-old lamb for a Burnt-Offering;</w:t>
            </w:r>
          </w:p>
        </w:tc>
        <w:tc>
          <w:tcPr>
            <w:tcW w:type="dxa" w:w="2880"/>
          </w:tcPr>
          <w:p>
            <w:r/>
            <w:r>
              <w:rPr>
                <w:b/>
                <w:sz w:val="16"/>
              </w:rPr>
              <w:t>72-77</w:t>
            </w:r>
          </w:p>
          <w:p>
            <w:r>
              <w:rPr>
                <w:sz w:val="18"/>
              </w:rPr>
              <w:t>번제물로 쓸 어린 수소 한 마리, 숫양 한 마리, 일 년 된 어린 숫양 한 마리,</w:t>
            </w:r>
          </w:p>
        </w:tc>
      </w:tr>
      <w:tr>
        <w:tc>
          <w:tcPr>
            <w:tcW w:type="dxa" w:w="2880"/>
          </w:tcPr>
          <w:p>
            <w:r/>
            <w:r>
              <w:rPr>
                <w:b/>
                <w:sz w:val="16"/>
              </w:rPr>
              <w:t>72-77</w:t>
            </w:r>
          </w:p>
          <w:p>
            <w:r>
              <w:rPr>
                <w:sz w:val="18"/>
              </w:rPr>
              <w:t>↑ 위 MSG(72-77) 계속</w:t>
            </w:r>
          </w:p>
        </w:tc>
        <w:tc>
          <w:tcPr>
            <w:tcW w:type="dxa" w:w="2880"/>
          </w:tcPr>
          <w:p>
            <w:r/>
            <w:r>
              <w:rPr>
                <w:b/>
                <w:sz w:val="16"/>
              </w:rPr>
              <w:t>72-77</w:t>
            </w:r>
          </w:p>
          <w:p>
            <w:r>
              <w:rPr>
                <w:sz w:val="18"/>
              </w:rPr>
              <w:t>a male goat for a Sin-Offering;</w:t>
            </w:r>
          </w:p>
        </w:tc>
        <w:tc>
          <w:tcPr>
            <w:tcW w:type="dxa" w:w="2880"/>
          </w:tcPr>
          <w:p>
            <w:r/>
            <w:r>
              <w:rPr>
                <w:b/>
                <w:sz w:val="16"/>
              </w:rPr>
              <w:t>72-77</w:t>
            </w:r>
          </w:p>
          <w:p>
            <w:r>
              <w:rPr>
                <w:sz w:val="18"/>
              </w:rPr>
              <w:t>속죄제물로 쓸 숫염소 한 마리,</w:t>
            </w:r>
          </w:p>
        </w:tc>
      </w:tr>
      <w:tr>
        <w:tc>
          <w:tcPr>
            <w:tcW w:type="dxa" w:w="2880"/>
          </w:tcPr>
          <w:p>
            <w:r/>
            <w:r>
              <w:rPr>
                <w:b/>
                <w:sz w:val="16"/>
              </w:rPr>
              <w:t>72-77</w:t>
            </w:r>
          </w:p>
          <w:p>
            <w:r>
              <w:rPr>
                <w:sz w:val="18"/>
              </w:rPr>
              <w:t>↑ 위 MSG(72-77) 계속</w:t>
            </w:r>
          </w:p>
        </w:tc>
        <w:tc>
          <w:tcPr>
            <w:tcW w:type="dxa" w:w="2880"/>
          </w:tcPr>
          <w:p>
            <w:r/>
            <w:r>
              <w:rPr>
                <w:b/>
                <w:sz w:val="16"/>
              </w:rPr>
              <w:t>72-77</w:t>
            </w:r>
          </w:p>
          <w:p>
            <w:r>
              <w:rPr>
                <w:sz w:val="18"/>
              </w:rPr>
              <w:t>and for a Peace-Offering, two oxen, five rams, five male goats, and five one-year-old lambs.</w:t>
            </w:r>
          </w:p>
        </w:tc>
        <w:tc>
          <w:tcPr>
            <w:tcW w:type="dxa" w:w="2880"/>
          </w:tcPr>
          <w:p>
            <w:r/>
            <w:r>
              <w:rPr>
                <w:b/>
                <w:sz w:val="16"/>
              </w:rPr>
              <w:t>72-77</w:t>
            </w:r>
          </w:p>
          <w:p>
            <w:r>
              <w:rPr>
                <w:sz w:val="18"/>
              </w:rPr>
              <w:t>화목제물로 쓸 소 두 마리, 숫양 다섯 마리, 숫염소 다섯 마리, 일 년 된 어린 숫양 다섯 마리.</w:t>
            </w:r>
          </w:p>
        </w:tc>
      </w:tr>
      <w:tr>
        <w:tc>
          <w:tcPr>
            <w:tcW w:type="dxa" w:w="2880"/>
          </w:tcPr>
          <w:p>
            <w:r/>
            <w:r>
              <w:rPr>
                <w:b/>
                <w:sz w:val="16"/>
              </w:rPr>
              <w:t>72-77</w:t>
            </w:r>
          </w:p>
          <w:p>
            <w:r>
              <w:rPr>
                <w:sz w:val="18"/>
              </w:rPr>
              <w:t>↑ 위 MSG(72-77) 계속</w:t>
            </w:r>
          </w:p>
        </w:tc>
        <w:tc>
          <w:tcPr>
            <w:tcW w:type="dxa" w:w="2880"/>
          </w:tcPr>
          <w:p>
            <w:r/>
            <w:r>
              <w:rPr>
                <w:b/>
                <w:sz w:val="16"/>
              </w:rPr>
              <w:t>72-77</w:t>
            </w:r>
          </w:p>
          <w:p>
            <w:r>
              <w:rPr>
                <w:sz w:val="18"/>
              </w:rPr>
              <w:t>That was the offering from Pagiel son of Ocran.</w:t>
            </w:r>
          </w:p>
        </w:tc>
        <w:tc>
          <w:tcPr>
            <w:tcW w:type="dxa" w:w="2880"/>
          </w:tcPr>
          <w:p>
            <w:r/>
            <w:r>
              <w:rPr>
                <w:b/>
                <w:sz w:val="16"/>
              </w:rPr>
              <w:t>72-77</w:t>
            </w:r>
          </w:p>
          <w:p>
            <w:r>
              <w:rPr>
                <w:sz w:val="18"/>
              </w:rPr>
              <w:t>이게 오그란의 아들 바기엘이 바친 예물이었어.</w:t>
            </w:r>
          </w:p>
        </w:tc>
      </w:tr>
      <w:tr>
        <w:tc>
          <w:tcPr>
            <w:tcW w:type="dxa" w:w="2880"/>
          </w:tcPr>
          <w:p>
            <w:r/>
            <w:r>
              <w:rPr>
                <w:b/>
                <w:sz w:val="16"/>
              </w:rPr>
              <w:t>78-83</w:t>
            </w:r>
          </w:p>
          <w:p>
            <w:r>
              <w:rPr>
                <w:sz w:val="18"/>
              </w:rPr>
              <w:t>On the twelfth day, Ahira son of Enan, the leader of the people of Naphtali, brought his offering. His offering was:</w:t>
            </w:r>
          </w:p>
          <w:p>
            <w:r>
              <w:rPr>
                <w:sz w:val="18"/>
              </w:rPr>
              <w:t>a silver plate weighing three and a quarter pounds and a silver bowl weighing one and three-quarter pounds (according to the standard Sanctuary weights), each filled with fine flour mixed with oil as a Grain-Offering;</w:t>
            </w:r>
          </w:p>
          <w:p>
            <w:r>
              <w:rPr>
                <w:sz w:val="18"/>
              </w:rPr>
              <w:t>a gold vessel weighing four ounces, filled with incense;</w:t>
            </w:r>
          </w:p>
          <w:p>
            <w:r>
              <w:rPr>
                <w:sz w:val="18"/>
              </w:rPr>
              <w:t>a young bull, a ram, and a yearling lamb for a Whole-Burnt-Offering;</w:t>
            </w:r>
          </w:p>
          <w:p>
            <w:r>
              <w:rPr>
                <w:sz w:val="18"/>
              </w:rPr>
              <w:t>a he-goat for an Absolution-Offering;</w:t>
            </w:r>
          </w:p>
          <w:p>
            <w:r>
              <w:rPr>
                <w:sz w:val="18"/>
              </w:rPr>
              <w:t>two oxen, five rams, five he-goats, and five yearling lambs to be sacrificed as a Peace-Offering.</w:t>
            </w:r>
          </w:p>
          <w:p>
            <w:r>
              <w:rPr>
                <w:sz w:val="18"/>
              </w:rPr>
              <w:t>This was the offering of Ahira son of Enan.</w:t>
            </w:r>
          </w:p>
        </w:tc>
        <w:tc>
          <w:tcPr>
            <w:tcW w:type="dxa" w:w="2880"/>
          </w:tcPr>
          <w:p>
            <w:r/>
            <w:r>
              <w:rPr>
                <w:b/>
                <w:sz w:val="16"/>
              </w:rPr>
              <w:t>78-83</w:t>
            </w:r>
          </w:p>
          <w:p>
            <w:r>
              <w:rPr>
                <w:sz w:val="18"/>
              </w:rPr>
              <w:t>On day twelve, Ahira son of Enan, the leader of the Naphtali people, brought his gift. His offering was:</w:t>
            </w:r>
          </w:p>
        </w:tc>
        <w:tc>
          <w:tcPr>
            <w:tcW w:type="dxa" w:w="2880"/>
          </w:tcPr>
          <w:p>
            <w:r/>
            <w:r>
              <w:rPr>
                <w:b/>
                <w:sz w:val="16"/>
              </w:rPr>
              <w:t>78-83</w:t>
            </w:r>
          </w:p>
          <w:p>
            <w:r>
              <w:rPr>
                <w:sz w:val="18"/>
              </w:rPr>
              <w:t>열두째 날에는 납달리 자손의 지도자, 에난의 아들 아히라가 예물을 가져왔대. 그의 예물은 이랬어.</w:t>
            </w:r>
          </w:p>
        </w:tc>
      </w:tr>
      <w:tr>
        <w:tc>
          <w:tcPr>
            <w:tcW w:type="dxa" w:w="2880"/>
          </w:tcPr>
          <w:p>
            <w:r/>
            <w:r>
              <w:rPr>
                <w:b/>
                <w:sz w:val="16"/>
              </w:rPr>
              <w:t>78-83</w:t>
            </w:r>
          </w:p>
          <w:p>
            <w:r>
              <w:rPr>
                <w:sz w:val="18"/>
              </w:rPr>
              <w:t>↑ 위 MSG(78-83) 계속</w:t>
            </w:r>
          </w:p>
        </w:tc>
        <w:tc>
          <w:tcPr>
            <w:tcW w:type="dxa" w:w="2880"/>
          </w:tcPr>
          <w:p>
            <w:r/>
            <w:r>
              <w:rPr>
                <w:b/>
                <w:sz w:val="16"/>
              </w:rPr>
              <w:t>78-83</w:t>
            </w:r>
          </w:p>
          <w:p>
            <w:r>
              <w:rPr>
                <w:sz w:val="18"/>
              </w:rPr>
              <w:t>a silver plate weighing three and a quarter pounds and a silver bowl weighing one and three-quarter pounds (according to the standard Sanctuary weights), each filled with fine flour mixed with oil as a Grain-Offering;</w:t>
            </w:r>
          </w:p>
        </w:tc>
        <w:tc>
          <w:tcPr>
            <w:tcW w:type="dxa" w:w="2880"/>
          </w:tcPr>
          <w:p>
            <w:r/>
            <w:r>
              <w:rPr>
                <w:b/>
                <w:sz w:val="16"/>
              </w:rPr>
              <w:t>78-83</w:t>
            </w:r>
          </w:p>
          <w:p>
            <w:r>
              <w:rPr>
                <w:sz w:val="18"/>
              </w:rPr>
              <w:t>성소 표준 무게로 3.25파운드 나가는 은 쟁반 하나랑 1.75파운드 나가는 은 그릇 하나. 둘 다 고운 가루에 기름 섞은 소제물을 가득 채웠고,</w:t>
            </w:r>
          </w:p>
        </w:tc>
      </w:tr>
      <w:tr>
        <w:tc>
          <w:tcPr>
            <w:tcW w:type="dxa" w:w="2880"/>
          </w:tcPr>
          <w:p>
            <w:r/>
            <w:r>
              <w:rPr>
                <w:b/>
                <w:sz w:val="16"/>
              </w:rPr>
              <w:t>78-83</w:t>
            </w:r>
          </w:p>
          <w:p>
            <w:r>
              <w:rPr>
                <w:sz w:val="18"/>
              </w:rPr>
              <w:t>↑ 위 MSG(78-83) 계속</w:t>
            </w:r>
          </w:p>
        </w:tc>
        <w:tc>
          <w:tcPr>
            <w:tcW w:type="dxa" w:w="2880"/>
          </w:tcPr>
          <w:p>
            <w:r/>
            <w:r>
              <w:rPr>
                <w:b/>
                <w:sz w:val="16"/>
              </w:rPr>
              <w:t>78-83</w:t>
            </w:r>
          </w:p>
          <w:p>
            <w:r>
              <w:rPr>
                <w:sz w:val="18"/>
              </w:rPr>
              <w:t>a gold vessel weighing four ounces, filled with incense;</w:t>
            </w:r>
          </w:p>
        </w:tc>
        <w:tc>
          <w:tcPr>
            <w:tcW w:type="dxa" w:w="2880"/>
          </w:tcPr>
          <w:p>
            <w:r/>
            <w:r>
              <w:rPr>
                <w:b/>
                <w:sz w:val="16"/>
              </w:rPr>
              <w:t>78-83</w:t>
            </w:r>
          </w:p>
          <w:p>
            <w:r>
              <w:rPr>
                <w:sz w:val="18"/>
              </w:rPr>
              <w:t>4온스 나가는 금 그릇 하나. 향을 가득 채웠고,</w:t>
            </w:r>
          </w:p>
        </w:tc>
      </w:tr>
      <w:tr>
        <w:tc>
          <w:tcPr>
            <w:tcW w:type="dxa" w:w="2880"/>
          </w:tcPr>
          <w:p>
            <w:r/>
            <w:r>
              <w:rPr>
                <w:b/>
                <w:sz w:val="16"/>
              </w:rPr>
              <w:t>78-83</w:t>
            </w:r>
          </w:p>
          <w:p>
            <w:r>
              <w:rPr>
                <w:sz w:val="18"/>
              </w:rPr>
              <w:t>↑ 위 MSG(78-83) 계속</w:t>
            </w:r>
          </w:p>
        </w:tc>
        <w:tc>
          <w:tcPr>
            <w:tcW w:type="dxa" w:w="2880"/>
          </w:tcPr>
          <w:p>
            <w:r/>
            <w:r>
              <w:rPr>
                <w:b/>
                <w:sz w:val="16"/>
              </w:rPr>
              <w:t>78-83</w:t>
            </w:r>
          </w:p>
          <w:p>
            <w:r>
              <w:rPr>
                <w:sz w:val="18"/>
              </w:rPr>
              <w:t>a young bull, a ram, and a one-year-old lamb for a Burnt-Offering;</w:t>
            </w:r>
          </w:p>
        </w:tc>
        <w:tc>
          <w:tcPr>
            <w:tcW w:type="dxa" w:w="2880"/>
          </w:tcPr>
          <w:p>
            <w:r/>
            <w:r>
              <w:rPr>
                <w:b/>
                <w:sz w:val="16"/>
              </w:rPr>
              <w:t>78-83</w:t>
            </w:r>
          </w:p>
          <w:p>
            <w:r>
              <w:rPr>
                <w:sz w:val="18"/>
              </w:rPr>
              <w:t>번제물로 쓸 어린 수소 한 마리, 숫양 한 마리, 일 년 된 어린 숫양 한 마리,</w:t>
            </w:r>
          </w:p>
        </w:tc>
      </w:tr>
      <w:tr>
        <w:tc>
          <w:tcPr>
            <w:tcW w:type="dxa" w:w="2880"/>
          </w:tcPr>
          <w:p>
            <w:r/>
            <w:r>
              <w:rPr>
                <w:b/>
                <w:sz w:val="16"/>
              </w:rPr>
              <w:t>78-83</w:t>
            </w:r>
          </w:p>
          <w:p>
            <w:r>
              <w:rPr>
                <w:sz w:val="18"/>
              </w:rPr>
              <w:t>↑ 위 MSG(78-83) 계속</w:t>
            </w:r>
          </w:p>
        </w:tc>
        <w:tc>
          <w:tcPr>
            <w:tcW w:type="dxa" w:w="2880"/>
          </w:tcPr>
          <w:p>
            <w:r/>
            <w:r>
              <w:rPr>
                <w:b/>
                <w:sz w:val="16"/>
              </w:rPr>
              <w:t>78-83</w:t>
            </w:r>
          </w:p>
          <w:p>
            <w:r>
              <w:rPr>
                <w:sz w:val="18"/>
              </w:rPr>
              <w:t>a male goat for a Sin-Offering;</w:t>
            </w:r>
          </w:p>
        </w:tc>
        <w:tc>
          <w:tcPr>
            <w:tcW w:type="dxa" w:w="2880"/>
          </w:tcPr>
          <w:p>
            <w:r/>
            <w:r>
              <w:rPr>
                <w:b/>
                <w:sz w:val="16"/>
              </w:rPr>
              <w:t>78-83</w:t>
            </w:r>
          </w:p>
          <w:p>
            <w:r>
              <w:rPr>
                <w:sz w:val="18"/>
              </w:rPr>
              <w:t>속죄제물로 쓸 숫염소 한 마리,</w:t>
            </w:r>
          </w:p>
        </w:tc>
      </w:tr>
      <w:tr>
        <w:tc>
          <w:tcPr>
            <w:tcW w:type="dxa" w:w="2880"/>
          </w:tcPr>
          <w:p>
            <w:r/>
            <w:r>
              <w:rPr>
                <w:b/>
                <w:sz w:val="16"/>
              </w:rPr>
              <w:t>78-83</w:t>
            </w:r>
          </w:p>
          <w:p>
            <w:r>
              <w:rPr>
                <w:sz w:val="18"/>
              </w:rPr>
              <w:t>↑ 위 MSG(78-83) 계속</w:t>
            </w:r>
          </w:p>
        </w:tc>
        <w:tc>
          <w:tcPr>
            <w:tcW w:type="dxa" w:w="2880"/>
          </w:tcPr>
          <w:p>
            <w:r/>
            <w:r>
              <w:rPr>
                <w:b/>
                <w:sz w:val="16"/>
              </w:rPr>
              <w:t>78-83</w:t>
            </w:r>
          </w:p>
          <w:p>
            <w:r>
              <w:rPr>
                <w:sz w:val="18"/>
              </w:rPr>
              <w:t>and for a Peace-Offering, two oxen, five rams, five male goats, and five one-year-old lambs.</w:t>
            </w:r>
          </w:p>
        </w:tc>
        <w:tc>
          <w:tcPr>
            <w:tcW w:type="dxa" w:w="2880"/>
          </w:tcPr>
          <w:p>
            <w:r/>
            <w:r>
              <w:rPr>
                <w:b/>
                <w:sz w:val="16"/>
              </w:rPr>
              <w:t>78-83</w:t>
            </w:r>
          </w:p>
          <w:p>
            <w:r>
              <w:rPr>
                <w:sz w:val="18"/>
              </w:rPr>
              <w:t>화목제물로 쓸 소 두 마리, 숫양 다섯 마리, 숫염소 다섯 마리, 일 년 된 어린 숫양 다섯 마리.</w:t>
            </w:r>
          </w:p>
        </w:tc>
      </w:tr>
      <w:tr>
        <w:tc>
          <w:tcPr>
            <w:tcW w:type="dxa" w:w="2880"/>
          </w:tcPr>
          <w:p>
            <w:r/>
            <w:r>
              <w:rPr>
                <w:b/>
                <w:sz w:val="16"/>
              </w:rPr>
              <w:t>78-83</w:t>
            </w:r>
          </w:p>
          <w:p>
            <w:r>
              <w:rPr>
                <w:sz w:val="18"/>
              </w:rPr>
              <w:t>↑ 위 MSG(78-83) 계속</w:t>
            </w:r>
          </w:p>
        </w:tc>
        <w:tc>
          <w:tcPr>
            <w:tcW w:type="dxa" w:w="2880"/>
          </w:tcPr>
          <w:p>
            <w:r/>
            <w:r>
              <w:rPr>
                <w:b/>
                <w:sz w:val="16"/>
              </w:rPr>
              <w:t>78-83</w:t>
            </w:r>
          </w:p>
          <w:p>
            <w:r>
              <w:rPr>
                <w:sz w:val="18"/>
              </w:rPr>
              <w:t>That was the offering from Ahira son of Enan.</w:t>
            </w:r>
          </w:p>
        </w:tc>
        <w:tc>
          <w:tcPr>
            <w:tcW w:type="dxa" w:w="2880"/>
          </w:tcPr>
          <w:p>
            <w:r/>
            <w:r>
              <w:rPr>
                <w:b/>
                <w:sz w:val="16"/>
              </w:rPr>
              <w:t>78-83</w:t>
            </w:r>
          </w:p>
          <w:p>
            <w:r>
              <w:rPr>
                <w:sz w:val="18"/>
              </w:rPr>
              <w:t>이게 에난의 아들 아히라가 바친 예물이었대.</w:t>
            </w:r>
          </w:p>
        </w:tc>
      </w:tr>
      <w:tr>
        <w:tc>
          <w:tcPr>
            <w:tcW w:type="dxa" w:w="2880"/>
          </w:tcPr>
          <w:p>
            <w:r/>
            <w:r>
              <w:rPr>
                <w:b/>
                <w:sz w:val="16"/>
              </w:rPr>
              <w:t>84</w:t>
            </w:r>
          </w:p>
          <w:p>
            <w:r>
              <w:rPr>
                <w:sz w:val="18"/>
              </w:rPr>
              <w:t>These were the dedication offerings of the leaders of Israel for the anointing of the Altar:</w:t>
            </w:r>
          </w:p>
          <w:p>
            <w:r>
              <w:rPr>
                <w:sz w:val="18"/>
              </w:rPr>
              <w:t>twelve silver plates, twelve silver bowls, twelve gold vessels.</w:t>
            </w:r>
          </w:p>
        </w:tc>
        <w:tc>
          <w:tcPr>
            <w:tcW w:type="dxa" w:w="2880"/>
          </w:tcPr>
          <w:p>
            <w:r/>
            <w:r>
              <w:rPr>
                <w:b/>
                <w:sz w:val="16"/>
              </w:rPr>
              <w:t>84</w:t>
            </w:r>
          </w:p>
          <w:p>
            <w:r>
              <w:rPr>
                <w:sz w:val="18"/>
              </w:rPr>
              <w:t>So these were the dedication gifts from the leaders of Israel when the altar was blessed:</w:t>
            </w:r>
          </w:p>
        </w:tc>
        <w:tc>
          <w:tcPr>
            <w:tcW w:type="dxa" w:w="2880"/>
          </w:tcPr>
          <w:p>
            <w:r/>
            <w:r>
              <w:rPr>
                <w:b/>
                <w:sz w:val="16"/>
              </w:rPr>
              <w:t>84</w:t>
            </w:r>
          </w:p>
          <w:p>
            <w:r>
              <w:rPr>
                <w:sz w:val="18"/>
              </w:rPr>
              <w:t>이게 바로 제단에 기름을 부을 때 이스라엘 지휘관들이 바친 봉헌 예물이었던 거임.</w:t>
            </w:r>
          </w:p>
        </w:tc>
      </w:tr>
      <w:tr>
        <w:tc>
          <w:tcPr>
            <w:tcW w:type="dxa" w:w="2880"/>
          </w:tcPr>
          <w:p>
            <w:r/>
            <w:r>
              <w:rPr>
                <w:b/>
                <w:sz w:val="16"/>
              </w:rPr>
              <w:t>84</w:t>
            </w:r>
          </w:p>
          <w:p>
            <w:r>
              <w:rPr>
                <w:sz w:val="18"/>
              </w:rPr>
              <w:t>↑ 위 MSG(84-84) 계속</w:t>
            </w:r>
          </w:p>
        </w:tc>
        <w:tc>
          <w:tcPr>
            <w:tcW w:type="dxa" w:w="2880"/>
          </w:tcPr>
          <w:p>
            <w:r/>
            <w:r>
              <w:rPr>
                <w:b/>
                <w:sz w:val="16"/>
              </w:rPr>
              <w:t>84</w:t>
            </w:r>
          </w:p>
          <w:p>
            <w:r>
              <w:rPr>
                <w:sz w:val="18"/>
              </w:rPr>
              <w:t>twelve silver plates, twelve silver bowls, twelve gold vessels.</w:t>
            </w:r>
          </w:p>
        </w:tc>
        <w:tc>
          <w:tcPr>
            <w:tcW w:type="dxa" w:w="2880"/>
          </w:tcPr>
          <w:p>
            <w:r/>
            <w:r>
              <w:rPr>
                <w:b/>
                <w:sz w:val="16"/>
              </w:rPr>
              <w:t>84</w:t>
            </w:r>
          </w:p>
          <w:p>
            <w:r>
              <w:rPr>
                <w:sz w:val="18"/>
              </w:rPr>
              <w:t>은 쟁반 열두 개, 은 그릇 열두 개, 금 그릇 열두 개.</w:t>
            </w:r>
          </w:p>
        </w:tc>
      </w:tr>
      <w:tr>
        <w:tc>
          <w:tcPr>
            <w:tcW w:type="dxa" w:w="2880"/>
          </w:tcPr>
          <w:p>
            <w:r/>
            <w:r>
              <w:rPr>
                <w:b/>
                <w:sz w:val="16"/>
              </w:rPr>
              <w:t>85</w:t>
            </w:r>
          </w:p>
          <w:p>
            <w:r>
              <w:rPr>
                <w:sz w:val="18"/>
              </w:rPr>
              <w:t>Each plate weighed three and a quarter pounds and each bowl one and three-quarter pounds. All the plates and bowls together weighed about sixty pounds (using the official Sanctuary weight). The twelve gold vessels filled with incense weighed four ounces each (using the official Sanctuary weight). Altogether the gold vessels weighed about three pounds.</w:t>
            </w:r>
          </w:p>
        </w:tc>
        <w:tc>
          <w:tcPr>
            <w:tcW w:type="dxa" w:w="2880"/>
          </w:tcPr>
          <w:p>
            <w:r/>
            <w:r>
              <w:rPr>
                <w:b/>
                <w:sz w:val="16"/>
              </w:rPr>
              <w:t>85</w:t>
            </w:r>
          </w:p>
          <w:p>
            <w:r>
              <w:rPr>
                <w:sz w:val="18"/>
              </w:rPr>
              <w:t>Each plate weighed three and a quarter pounds and each bowl one and three-quarter pounds. All together, the plates and bowls together weighed about sixty pounds (by the official Sanctuary weight). The twelve gold vessels filled with incense weighed four ounces each (by the official Sanctuary weight). All together, the gold vessels weighed about three pounds.</w:t>
            </w:r>
          </w:p>
        </w:tc>
        <w:tc>
          <w:tcPr>
            <w:tcW w:type="dxa" w:w="2880"/>
          </w:tcPr>
          <w:p>
            <w:r/>
            <w:r>
              <w:rPr>
                <w:b/>
                <w:sz w:val="16"/>
              </w:rPr>
              <w:t>85</w:t>
            </w:r>
          </w:p>
          <w:p>
            <w:r>
              <w:rPr>
                <w:sz w:val="18"/>
              </w:rPr>
              <w:t>은 쟁반은 각각 3.25파운드, 은 그릇은 각각 1.75파운드였어. 은 그릇들을 다 합치면 (성소 공식 무게로) 약 60파운드였대. 향을 가득 채운 금 그릇 열두 개는 각각 (성소 공식 무게로) 4온스였고, 금 그릇들을 다 합치면 약 3파운드였어.</w:t>
            </w:r>
          </w:p>
        </w:tc>
      </w:tr>
      <w:tr>
        <w:tc>
          <w:tcPr>
            <w:tcW w:type="dxa" w:w="2880"/>
          </w:tcPr>
          <w:p>
            <w:r/>
            <w:r>
              <w:rPr>
                <w:b/>
                <w:sz w:val="16"/>
              </w:rPr>
              <w:t>86</w:t>
            </w:r>
          </w:p>
          <w:p>
            <w:r>
              <w:rPr>
                <w:sz w:val="18"/>
              </w:rPr>
              <w:t>↑ 위 MSG(85-86) 계속</w:t>
            </w:r>
          </w:p>
        </w:tc>
        <w:tc>
          <w:tcPr>
            <w:tcW w:type="dxa" w:w="2880"/>
          </w:tcPr>
          <w:p>
            <w:r/>
            <w:r>
              <w:rPr>
                <w:b/>
                <w:sz w:val="16"/>
              </w:rPr>
              <w:t>86</w:t>
            </w:r>
          </w:p>
          <w:p>
            <w:r>
              <w:rPr>
                <w:sz w:val="18"/>
              </w:rPr>
              <w:t>The grand total of animals for the Burnt-Offering, plus the Grain-Offering, was:</w:t>
            </w:r>
          </w:p>
        </w:tc>
        <w:tc>
          <w:tcPr>
            <w:tcW w:type="dxa" w:w="2880"/>
          </w:tcPr>
          <w:p>
            <w:r/>
            <w:r>
              <w:rPr>
                <w:b/>
                <w:sz w:val="16"/>
              </w:rPr>
              <w:t>86</w:t>
            </w:r>
          </w:p>
          <w:p>
            <w:r>
              <w:rPr>
                <w:sz w:val="18"/>
              </w:rPr>
              <w:t>번제물로 바친 동물이랑 곡식제물을 다 합치면 총</w:t>
            </w:r>
          </w:p>
        </w:tc>
      </w:tr>
      <w:tr>
        <w:tc>
          <w:tcPr>
            <w:tcW w:type="dxa" w:w="2880"/>
          </w:tcPr>
          <w:p>
            <w:r/>
            <w:r>
              <w:rPr>
                <w:b/>
                <w:sz w:val="16"/>
              </w:rPr>
              <w:t>87</w:t>
            </w:r>
          </w:p>
          <w:p>
            <w:r>
              <w:rPr>
                <w:sz w:val="18"/>
              </w:rPr>
              <w:t>The sum total of animals used for the Whole-Burnt-Offering together with the Grain-Offering:</w:t>
            </w:r>
          </w:p>
          <w:p>
            <w:r>
              <w:rPr>
                <w:sz w:val="18"/>
              </w:rPr>
              <w:t>twelve bulls, twelve rams, twelve yearling lambs.</w:t>
            </w:r>
          </w:p>
          <w:p>
            <w:r>
              <w:rPr>
                <w:sz w:val="18"/>
              </w:rPr>
              <w:t>For the Absolution-Offering:</w:t>
            </w:r>
          </w:p>
          <w:p>
            <w:r>
              <w:rPr>
                <w:sz w:val="18"/>
              </w:rPr>
              <w:t>twelve he-goats.</w:t>
            </w:r>
          </w:p>
        </w:tc>
        <w:tc>
          <w:tcPr>
            <w:tcW w:type="dxa" w:w="2880"/>
          </w:tcPr>
          <w:p>
            <w:r/>
            <w:r>
              <w:rPr>
                <w:b/>
                <w:sz w:val="16"/>
              </w:rPr>
              <w:t>87</w:t>
            </w:r>
          </w:p>
          <w:p>
            <w:r>
              <w:rPr>
                <w:sz w:val="18"/>
              </w:rPr>
              <w:t>twelve bulls, twelve rams, twelve one-year-old lambs.</w:t>
            </w:r>
          </w:p>
        </w:tc>
        <w:tc>
          <w:tcPr>
            <w:tcW w:type="dxa" w:w="2880"/>
          </w:tcPr>
          <w:p>
            <w:r/>
            <w:r>
              <w:rPr>
                <w:b/>
                <w:sz w:val="16"/>
              </w:rPr>
              <w:t>87</w:t>
            </w:r>
          </w:p>
          <w:p>
            <w:r>
              <w:rPr>
                <w:sz w:val="18"/>
              </w:rPr>
              <w:t>황소 열두 마리, 숫양 열두 마리, 일 년 된 어린 숫양 열두 마리.</w:t>
            </w:r>
          </w:p>
        </w:tc>
      </w:tr>
      <w:tr>
        <w:tc>
          <w:tcPr>
            <w:tcW w:type="dxa" w:w="2880"/>
          </w:tcPr>
          <w:p>
            <w:r/>
            <w:r>
              <w:rPr>
                <w:b/>
                <w:sz w:val="16"/>
              </w:rPr>
              <w:t>87</w:t>
            </w:r>
          </w:p>
          <w:p>
            <w:r>
              <w:rPr>
                <w:sz w:val="18"/>
              </w:rPr>
              <w:t>↑ 위 MSG(87-87) 계속</w:t>
            </w:r>
          </w:p>
        </w:tc>
        <w:tc>
          <w:tcPr>
            <w:tcW w:type="dxa" w:w="2880"/>
          </w:tcPr>
          <w:p>
            <w:r/>
            <w:r>
              <w:rPr>
                <w:b/>
                <w:sz w:val="16"/>
              </w:rPr>
              <w:t>87</w:t>
            </w:r>
          </w:p>
          <w:p>
            <w:r>
              <w:rPr>
                <w:sz w:val="18"/>
              </w:rPr>
              <w:t>For the Sin-Offering:</w:t>
            </w:r>
          </w:p>
        </w:tc>
        <w:tc>
          <w:tcPr>
            <w:tcW w:type="dxa" w:w="2880"/>
          </w:tcPr>
          <w:p>
            <w:r/>
            <w:r>
              <w:rPr>
                <w:b/>
                <w:sz w:val="16"/>
              </w:rPr>
              <w:t>87</w:t>
            </w:r>
          </w:p>
          <w:p>
            <w:r>
              <w:rPr>
                <w:sz w:val="18"/>
              </w:rPr>
              <w:t>속죄제물로는</w:t>
            </w:r>
          </w:p>
        </w:tc>
      </w:tr>
      <w:tr>
        <w:tc>
          <w:tcPr>
            <w:tcW w:type="dxa" w:w="2880"/>
          </w:tcPr>
          <w:p>
            <w:r/>
            <w:r>
              <w:rPr>
                <w:b/>
                <w:sz w:val="16"/>
              </w:rPr>
              <w:t>87</w:t>
            </w:r>
          </w:p>
          <w:p>
            <w:r>
              <w:rPr>
                <w:sz w:val="18"/>
              </w:rPr>
              <w:t>↑ 위 MSG(87-87) 계속</w:t>
            </w:r>
          </w:p>
        </w:tc>
        <w:tc>
          <w:tcPr>
            <w:tcW w:type="dxa" w:w="2880"/>
          </w:tcPr>
          <w:p>
            <w:r/>
            <w:r>
              <w:rPr>
                <w:b/>
                <w:sz w:val="16"/>
              </w:rPr>
              <w:t>87</w:t>
            </w:r>
          </w:p>
          <w:p>
            <w:r>
              <w:rPr>
                <w:sz w:val="18"/>
              </w:rPr>
              <w:t>twelve male goats.</w:t>
            </w:r>
          </w:p>
        </w:tc>
        <w:tc>
          <w:tcPr>
            <w:tcW w:type="dxa" w:w="2880"/>
          </w:tcPr>
          <w:p>
            <w:r/>
            <w:r>
              <w:rPr>
                <w:b/>
                <w:sz w:val="16"/>
              </w:rPr>
              <w:t>87</w:t>
            </w:r>
          </w:p>
          <w:p>
            <w:r>
              <w:rPr>
                <w:sz w:val="18"/>
              </w:rPr>
              <w:t>숫염소 열두 마리.</w:t>
            </w:r>
          </w:p>
        </w:tc>
      </w:tr>
      <w:tr>
        <w:tc>
          <w:tcPr>
            <w:tcW w:type="dxa" w:w="2880"/>
          </w:tcPr>
          <w:p>
            <w:r/>
            <w:r>
              <w:rPr>
                <w:b/>
                <w:sz w:val="16"/>
              </w:rPr>
              <w:t>88</w:t>
            </w:r>
          </w:p>
          <w:p>
            <w:r>
              <w:rPr>
                <w:sz w:val="18"/>
              </w:rPr>
              <w:t>The sum total of animals used for the sacrifice of the Peace-Offering:</w:t>
            </w:r>
          </w:p>
          <w:p>
            <w:r>
              <w:rPr>
                <w:sz w:val="18"/>
              </w:rPr>
              <w:t>twenty-four bulls, sixty rams, sixty he-goats, sixty yearling lambs.</w:t>
            </w:r>
          </w:p>
          <w:p>
            <w:r>
              <w:rPr>
                <w:sz w:val="18"/>
              </w:rPr>
              <w:t>These were the offerings for the dedication of the Altar after it was anointed.</w:t>
            </w:r>
          </w:p>
        </w:tc>
        <w:tc>
          <w:tcPr>
            <w:tcW w:type="dxa" w:w="2880"/>
          </w:tcPr>
          <w:p>
            <w:r/>
            <w:r>
              <w:rPr>
                <w:b/>
                <w:sz w:val="16"/>
              </w:rPr>
              <w:t>88</w:t>
            </w:r>
          </w:p>
          <w:p>
            <w:r>
              <w:rPr>
                <w:sz w:val="18"/>
              </w:rPr>
              <w:t>The grand total of animals for the Peace-Offering sacrifice was:</w:t>
            </w:r>
          </w:p>
        </w:tc>
        <w:tc>
          <w:tcPr>
            <w:tcW w:type="dxa" w:w="2880"/>
          </w:tcPr>
          <w:p>
            <w:r/>
            <w:r>
              <w:rPr>
                <w:b/>
                <w:sz w:val="16"/>
              </w:rPr>
              <w:t>88</w:t>
            </w:r>
          </w:p>
          <w:p>
            <w:r>
              <w:rPr>
                <w:sz w:val="18"/>
              </w:rPr>
              <w:t>화목제물로 바친 동물을 다 합치면 총</w:t>
            </w:r>
          </w:p>
        </w:tc>
      </w:tr>
      <w:tr>
        <w:tc>
          <w:tcPr>
            <w:tcW w:type="dxa" w:w="2880"/>
          </w:tcPr>
          <w:p>
            <w:r/>
            <w:r>
              <w:rPr>
                <w:b/>
                <w:sz w:val="16"/>
              </w:rPr>
              <w:t>88</w:t>
            </w:r>
          </w:p>
          <w:p>
            <w:r>
              <w:rPr>
                <w:sz w:val="18"/>
              </w:rPr>
              <w:t>↑ 위 MSG(88-88) 계속</w:t>
            </w:r>
          </w:p>
        </w:tc>
        <w:tc>
          <w:tcPr>
            <w:tcW w:type="dxa" w:w="2880"/>
          </w:tcPr>
          <w:p>
            <w:r/>
            <w:r>
              <w:rPr>
                <w:b/>
                <w:sz w:val="16"/>
              </w:rPr>
              <w:t>88</w:t>
            </w:r>
          </w:p>
          <w:p>
            <w:r>
              <w:rPr>
                <w:sz w:val="18"/>
              </w:rPr>
              <w:t>twenty-four bulls, sixty rams, sixty male goats, sixty one-year-old lambs.</w:t>
            </w:r>
          </w:p>
        </w:tc>
        <w:tc>
          <w:tcPr>
            <w:tcW w:type="dxa" w:w="2880"/>
          </w:tcPr>
          <w:p>
            <w:r/>
            <w:r>
              <w:rPr>
                <w:b/>
                <w:sz w:val="16"/>
              </w:rPr>
              <w:t>88</w:t>
            </w:r>
          </w:p>
          <w:p>
            <w:r>
              <w:rPr>
                <w:sz w:val="18"/>
              </w:rPr>
              <w:t>황소 스물네 마리, 숫양 육십 마리, 숫염소 육십 마리, 일 년 된 어린 숫양 육십 마리.</w:t>
            </w:r>
          </w:p>
        </w:tc>
      </w:tr>
      <w:tr>
        <w:tc>
          <w:tcPr>
            <w:tcW w:type="dxa" w:w="2880"/>
          </w:tcPr>
          <w:p>
            <w:r/>
            <w:r>
              <w:rPr>
                <w:b/>
                <w:sz w:val="16"/>
              </w:rPr>
              <w:t>88</w:t>
            </w:r>
          </w:p>
          <w:p>
            <w:r>
              <w:rPr>
                <w:sz w:val="18"/>
              </w:rPr>
              <w:t>↑ 위 MSG(88-88) 계속</w:t>
            </w:r>
          </w:p>
        </w:tc>
        <w:tc>
          <w:tcPr>
            <w:tcW w:type="dxa" w:w="2880"/>
          </w:tcPr>
          <w:p>
            <w:r/>
            <w:r>
              <w:rPr>
                <w:b/>
                <w:sz w:val="16"/>
              </w:rPr>
              <w:t>88</w:t>
            </w:r>
          </w:p>
          <w:p>
            <w:r>
              <w:rPr>
                <w:sz w:val="18"/>
              </w:rPr>
              <w:t>These were all the offerings for dedicating the altar after it was blessed.</w:t>
            </w:r>
          </w:p>
        </w:tc>
        <w:tc>
          <w:tcPr>
            <w:tcW w:type="dxa" w:w="2880"/>
          </w:tcPr>
          <w:p>
            <w:r/>
            <w:r>
              <w:rPr>
                <w:b/>
                <w:sz w:val="16"/>
              </w:rPr>
              <w:t>88</w:t>
            </w:r>
          </w:p>
          <w:p>
            <w:r>
              <w:rPr>
                <w:sz w:val="18"/>
              </w:rPr>
              <w:t>이것들이 제단에 기름을 부은 후에 봉헌식 때 바친 예물들이었대.</w:t>
            </w:r>
          </w:p>
        </w:tc>
      </w:tr>
      <w:tr>
        <w:tc>
          <w:tcPr>
            <w:tcW w:type="dxa" w:w="2880"/>
          </w:tcPr>
          <w:p>
            <w:r/>
            <w:r>
              <w:rPr>
                <w:b/>
                <w:sz w:val="16"/>
              </w:rPr>
              <w:t>89</w:t>
            </w:r>
          </w:p>
          <w:p>
            <w:r>
              <w:rPr>
                <w:sz w:val="18"/>
              </w:rPr>
              <w:t>When Moses entered the Tent of Meeting to speak with God, he heard the Voice speaking to him from between the two angel-cherubim above the Atonement-Cover on the Chest of The Testimony. He spoke with him.</w:t>
            </w:r>
          </w:p>
        </w:tc>
        <w:tc>
          <w:tcPr>
            <w:tcW w:type="dxa" w:w="2880"/>
          </w:tcPr>
          <w:p>
            <w:r/>
            <w:r>
              <w:rPr>
                <w:b/>
                <w:sz w:val="16"/>
              </w:rPr>
              <w:t>89</w:t>
            </w:r>
          </w:p>
          <w:p>
            <w:r>
              <w:rPr>
                <w:sz w:val="18"/>
              </w:rPr>
              <w:t>When Moses went into the Tent of Meeting to talk with God, he heard the Voice talking to him from between the two angel-cherubim on top of the Atonement-Cover on the Ark of the Covenant. He spoke with him.</w:t>
            </w:r>
          </w:p>
        </w:tc>
        <w:tc>
          <w:tcPr>
            <w:tcW w:type="dxa" w:w="2880"/>
          </w:tcPr>
          <w:p>
            <w:r/>
            <w:r>
              <w:rPr>
                <w:b/>
                <w:sz w:val="16"/>
              </w:rPr>
              <w:t>89</w:t>
            </w:r>
          </w:p>
          <w:p>
            <w:r>
              <w:rPr>
                <w:sz w:val="18"/>
              </w:rPr>
              <w:t>모세가 하나님과 말하려고 회막에 들어갔을 때, 증거궤 위 속죄판, 그러니까 두 그룹 천사 사이에서 자기한테 말씀하시는 목소리를 들었대. 하나님이 거기서 그와 말씀하신 거임.</w:t>
            </w:r>
          </w:p>
        </w:tc>
      </w:tr>
    </w:tbl>
    <w:p>
      <w:pPr>
        <w:pStyle w:val="Heading1"/>
      </w:pPr>
      <w:r>
        <w:t>Chapter 8 — Setting Apart the Levites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"Tell Aaron, Install the seven lamps so they will throw light in front of the Lampstand."</w:t>
            </w:r>
          </w:p>
        </w:tc>
        <w:tc>
          <w:tcPr>
            <w:tcW w:type="dxa" w:w="2880"/>
          </w:tcPr>
          <w:p>
            <w:r/>
            <w:r>
              <w:rPr>
                <w:b/>
                <w:sz w:val="16"/>
              </w:rPr>
              <w:t>1-2</w:t>
            </w:r>
          </w:p>
          <w:p>
            <w:r>
              <w:rPr>
                <w:sz w:val="18"/>
              </w:rPr>
              <w:t>God spoke to Moses: “Tell Aaron, ‘Set up the seven lamps so they shine light out in front of the Lampstand.’”</w:t>
            </w:r>
          </w:p>
        </w:tc>
        <w:tc>
          <w:tcPr>
            <w:tcW w:type="dxa" w:w="2880"/>
          </w:tcPr>
          <w:p>
            <w:r/>
            <w:r>
              <w:rPr>
                <w:b/>
                <w:sz w:val="16"/>
              </w:rPr>
              <w:t>1-2</w:t>
            </w:r>
          </w:p>
          <w:p>
            <w:r>
              <w:rPr>
                <w:sz w:val="18"/>
              </w:rPr>
              <w:t>하나님이 모세한테 말했대. “아론한테 전해라, 등잔대 앞에 불 비추게 일곱 등잔을 설치하라고.”</w:t>
            </w:r>
          </w:p>
        </w:tc>
      </w:tr>
      <w:tr>
        <w:tc>
          <w:tcPr>
            <w:tcW w:type="dxa" w:w="2880"/>
          </w:tcPr>
          <w:p>
            <w:r/>
            <w:r>
              <w:rPr>
                <w:b/>
                <w:sz w:val="16"/>
              </w:rPr>
              <w:t>3-4</w:t>
            </w:r>
          </w:p>
          <w:p>
            <w:r>
              <w:rPr>
                <w:sz w:val="18"/>
              </w:rPr>
              <w:t>Aaron did just that. He installed the lamps so they threw light in front of the Lampstand, as God had instructed Moses. The Lampstand was made of hammered gold from its stem to its petals. It was made precisely to the design God had shown Moses.</w:t>
            </w:r>
          </w:p>
        </w:tc>
        <w:tc>
          <w:tcPr>
            <w:tcW w:type="dxa" w:w="2880"/>
          </w:tcPr>
          <w:p>
            <w:r/>
            <w:r>
              <w:rPr>
                <w:b/>
                <w:sz w:val="16"/>
              </w:rPr>
              <w:t>3-4</w:t>
            </w:r>
          </w:p>
          <w:p>
            <w:r>
              <w:rPr>
                <w:sz w:val="18"/>
              </w:rPr>
              <w:t>So Aaron did exactly that. He set up the lamps to light up the area in front of the Lampstand, just like God told Moses. The whole Lampstand was made of hammered gold, from the base to the flower designs. It was a perfect copy of the design God had shown Moses.</w:t>
            </w:r>
          </w:p>
        </w:tc>
        <w:tc>
          <w:tcPr>
            <w:tcW w:type="dxa" w:w="2880"/>
          </w:tcPr>
          <w:p>
            <w:r/>
            <w:r>
              <w:rPr>
                <w:b/>
                <w:sz w:val="16"/>
              </w:rPr>
              <w:t>3-4</w:t>
            </w:r>
          </w:p>
          <w:p>
            <w:r>
              <w:rPr>
                <w:sz w:val="18"/>
              </w:rPr>
              <w:t>아론이 진짜 그대로 한 거임. 하나님이 모세한테 시킨 대로 등잔대 앞에 빛을 비추도록 등잔을 설치했대. 그 등잔대는 줄기부터 꽃잎까지 다 두드려서 만든 순금이었는데, 하나님이 모세한테 보여준 디자인이랑 완전 똑같이 만들었대.</w:t>
            </w:r>
          </w:p>
        </w:tc>
      </w:tr>
      <w:tr>
        <w:tc>
          <w:tcPr>
            <w:tcW w:type="dxa" w:w="2880"/>
          </w:tcPr>
          <w:p>
            <w:r/>
            <w:r>
              <w:rPr>
                <w:b/>
                <w:sz w:val="16"/>
              </w:rPr>
              <w:t>5-7</w:t>
            </w:r>
          </w:p>
          <w:p>
            <w:r>
              <w:rPr>
                <w:sz w:val="18"/>
              </w:rPr>
              <w:t>God spoke to Moses: "Take the Levites from the midst of the People of Israel and purify them for doing God's work. This is the way you will do it: Sprinkle water of absolution on them; have them shave their entire bodies; have them scrub their clothes. Then they will have purified themselves.</w:t>
            </w:r>
          </w:p>
        </w:tc>
        <w:tc>
          <w:tcPr>
            <w:tcW w:type="dxa" w:w="2880"/>
          </w:tcPr>
          <w:p>
            <w:r/>
            <w:r>
              <w:rPr>
                <w:b/>
                <w:sz w:val="16"/>
              </w:rPr>
              <w:t>5-7</w:t>
            </w:r>
          </w:p>
          <w:p>
            <w:r>
              <w:rPr>
                <w:sz w:val="18"/>
              </w:rPr>
              <w:t>Then God said to Moses, “Take the Levites out from the rest of the Israelites and purify them. Here’s how you’ll do it: Sprinkle them with water that makes them pure, have them shave their whole bodies, and make them wash their clothes. Then they will be clean.</w:t>
            </w:r>
          </w:p>
        </w:tc>
        <w:tc>
          <w:tcPr>
            <w:tcW w:type="dxa" w:w="2880"/>
          </w:tcPr>
          <w:p>
            <w:r/>
            <w:r>
              <w:rPr>
                <w:b/>
                <w:sz w:val="16"/>
              </w:rPr>
              <w:t>5-7</w:t>
            </w:r>
          </w:p>
          <w:p>
            <w:r>
              <w:rPr>
                <w:sz w:val="18"/>
              </w:rPr>
              <w:t>하나님이 모세한테 또 말했대. “이스라엘 백성 중에서 레위인들을 데려와서 하나님의 일을 하도록 정결하게 해라. 이렇게 하면 됨: 정결하게 하는 물을 그들한테 뿌리고, 온몸의 털을 다 밀게 하고, 옷을 빨게 해. 그러면 자기들을 정결하게 한 게 되는 거임.</w:t>
            </w:r>
          </w:p>
        </w:tc>
      </w:tr>
      <w:tr>
        <w:tc>
          <w:tcPr>
            <w:tcW w:type="dxa" w:w="2880"/>
          </w:tcPr>
          <w:p>
            <w:r/>
            <w:r>
              <w:rPr>
                <w:b/>
                <w:sz w:val="16"/>
              </w:rPr>
              <w:t>8-11</w:t>
            </w:r>
          </w:p>
          <w:p>
            <w:r>
              <w:rPr>
                <w:sz w:val="18"/>
              </w:rPr>
              <w:t>"Have them take a young bull with its accompanying Grain-Offering of fine flour mixed with oil, plus a second young bull for an Absolution-Offering. Bring the Levites to the front of the Tent of Meeting and gather the entire community of Israel. Present the Levites before God as the People of Israel lay their hands on them. Aaron will present the Levites before God as a Wave-Offering from the People of Israel so that they will be ready to do God's work.</w:t>
            </w:r>
          </w:p>
        </w:tc>
        <w:tc>
          <w:tcPr>
            <w:tcW w:type="dxa" w:w="2880"/>
          </w:tcPr>
          <w:p>
            <w:r/>
            <w:r>
              <w:rPr>
                <w:b/>
                <w:sz w:val="16"/>
              </w:rPr>
              <w:t>8-11</w:t>
            </w:r>
          </w:p>
          <w:p>
            <w:r>
              <w:rPr>
                <w:sz w:val="18"/>
              </w:rPr>
              <w:t>“Get them to bring a young bull with the grain offering that goes with it—that’s fine flour mixed with oil. And you'll need a second young bull for a sin offering. Bring the Levites to the front of the Tent of Meeting and get the whole community of Israel to gather around. Present the Levites to God, and have the Israelites lay their hands on them. Then Aaron will present the Levites to God as a special offering from the people, so they’re ready to do God’s work.</w:t>
            </w:r>
          </w:p>
        </w:tc>
        <w:tc>
          <w:tcPr>
            <w:tcW w:type="dxa" w:w="2880"/>
          </w:tcPr>
          <w:p>
            <w:r/>
            <w:r>
              <w:rPr>
                <w:b/>
                <w:sz w:val="16"/>
              </w:rPr>
              <w:t>8-11</w:t>
            </w:r>
          </w:p>
          <w:p>
            <w:r>
              <w:rPr>
                <w:sz w:val="18"/>
              </w:rPr>
              <w:t>“어린 수소 한 마리랑, 기름 섞은 고운 밀가루로 만든 곡물 제물도 같이 가져오게 하고, 속죄 제물로 쓸 다른 어린 수소도 한 마리 가져와. 레위인들을 회막 앞으로 데려오고 이스라엘 온 공동체를 모아. 이스라엘 백성들이 그들 머리 위에 손을 얹으면, 레위인들을 하나님 앞에 세우는 거야. 아론은 이스라엘 백성들을 대표해서 레위인들을 하나님께 흔들어 바치는 제물로 드려서, 그들이 하나님의 일을 할 준비가 되게 할 거임.</w:t>
            </w:r>
          </w:p>
        </w:tc>
      </w:tr>
      <w:tr>
        <w:tc>
          <w:tcPr>
            <w:tcW w:type="dxa" w:w="2880"/>
          </w:tcPr>
          <w:p>
            <w:r/>
            <w:r>
              <w:rPr>
                <w:b/>
                <w:sz w:val="16"/>
              </w:rPr>
              <w:t>12-14</w:t>
            </w:r>
          </w:p>
          <w:p>
            <w:r>
              <w:rPr>
                <w:sz w:val="18"/>
              </w:rPr>
              <w:t>"Have the Levites place their hands on the heads of the bulls, selecting one for the Absolution-Offering and another for the Whole-Burnt-Offering to God to make atonement for the Levites. Then have the Levites stand in front of Aaron and his sons and present them as a Wave-Offering to God. This is the procedure for setting apart the Levites from the rest of the People of Israel; the Levites are exclusively for my use.</w:t>
            </w:r>
          </w:p>
        </w:tc>
        <w:tc>
          <w:tcPr>
            <w:tcW w:type="dxa" w:w="2880"/>
          </w:tcPr>
          <w:p>
            <w:r/>
            <w:r>
              <w:rPr>
                <w:b/>
                <w:sz w:val="16"/>
              </w:rPr>
              <w:t>12-14</w:t>
            </w:r>
          </w:p>
          <w:p>
            <w:r>
              <w:rPr>
                <w:sz w:val="18"/>
              </w:rPr>
              <w:t>“Have the Levites put their hands on the bulls' heads. One bull is for the sin offering, and the other is for the burnt offering to God to make things right for the Levites. Then have the Levites stand in front of Aaron and his sons, and present them as a special offering to God. This is how you officially set the Levites apart from everyone else in Israel; the Levites are 100% mine.</w:t>
            </w:r>
          </w:p>
        </w:tc>
        <w:tc>
          <w:tcPr>
            <w:tcW w:type="dxa" w:w="2880"/>
          </w:tcPr>
          <w:p>
            <w:r/>
            <w:r>
              <w:rPr>
                <w:b/>
                <w:sz w:val="16"/>
              </w:rPr>
              <w:t>12-14</w:t>
            </w:r>
          </w:p>
          <w:p>
            <w:r>
              <w:rPr>
                <w:sz w:val="18"/>
              </w:rPr>
              <w:t>“레위인들이 수소들 머리 위에 손을 얹게 하고, 한 마리는 속죄 제물로, 다른 한 마리는 번제물로 하나님께 바쳐서 레위인들을 위한 속죄를 해라. 그런 다음에 레위인들을 아론과 그의 아들들 앞에 세우고, 그들을 하나님께 흔들어 바치는 제물로 드려. 이게 바로 이스라엘 백성들 중에서 레위인들을 구별하는 절차임. 레위인들은 이제 완전 내 꺼다.</w:t>
            </w:r>
          </w:p>
        </w:tc>
      </w:tr>
      <w:tr>
        <w:tc>
          <w:tcPr>
            <w:tcW w:type="dxa" w:w="2880"/>
          </w:tcPr>
          <w:p>
            <w:r/>
            <w:r>
              <w:rPr>
                <w:b/>
                <w:sz w:val="16"/>
              </w:rPr>
              <w:t>15-19</w:t>
            </w:r>
          </w:p>
          <w:p>
            <w:r>
              <w:rPr>
                <w:sz w:val="18"/>
              </w:rPr>
              <w:t>"After you have purified the Levites and presented them as a Wave-Offering to God, they can go to work in the Tent of Meeting. The Levites have been selected out of the People of Israel for my exclusive use; they function in place of every firstborn male born to an Israelite woman. Every firstborn male in Israel, animal or human, is set apart for my use. When I struck down all the firstborn of Egypt, I consecrated them for my holy uses. But now I take the Levites as stand-ins in place of every firstborn son in Israel, selected out of the People of Israel, and I have given the Levites to Aaron and his sons to do all the work involved in the Tent of Meeting on behalf of all the People of Israel and to make atonement for them so that nothing bad will happen to them when they approach the Sanctuary."</w:t>
            </w:r>
          </w:p>
        </w:tc>
        <w:tc>
          <w:tcPr>
            <w:tcW w:type="dxa" w:w="2880"/>
          </w:tcPr>
          <w:p>
            <w:r/>
            <w:r>
              <w:rPr>
                <w:b/>
                <w:sz w:val="16"/>
              </w:rPr>
              <w:t>15-19</w:t>
            </w:r>
          </w:p>
          <w:p>
            <w:r>
              <w:rPr>
                <w:sz w:val="18"/>
              </w:rPr>
              <w:t>“After you’ve made them pure and presented them as a special offering, they can start their jobs at the Tent of Meeting. The Levites have been hand-picked from the Israelites just for me; they’re taking the place of every firstborn son from an Israelite family. Every firstborn in Israel, whether it's a person or an animal, is mine. When I took out all the firstborns in Egypt, I set them apart for my holy use. But now, I’m swapping in the Levites for every firstborn son in Israel. I’ve picked them out and given them to Aaron and his sons to do all the work at the Tent of Meeting for the rest of the Israelites and to make things right for them, so that nothing bad happens to the people when they get close to the Holy Place.”</w:t>
            </w:r>
          </w:p>
        </w:tc>
        <w:tc>
          <w:tcPr>
            <w:tcW w:type="dxa" w:w="2880"/>
          </w:tcPr>
          <w:p>
            <w:r/>
            <w:r>
              <w:rPr>
                <w:b/>
                <w:sz w:val="16"/>
              </w:rPr>
              <w:t>15-19</w:t>
            </w:r>
          </w:p>
          <w:p>
            <w:r>
              <w:rPr>
                <w:sz w:val="18"/>
              </w:rPr>
              <w:t>“네가 레위인들을 정결하게 하고 흔들어 바치는 제물로 드린 후에야, 그들이 회막에서 일하러 갈 수 있어. 레위인들은 이스라엘 백성 중에서 내가 쓰려고 특별히 뽑은 애들임. 이스라엘 여인에게서 태어난 모든 첫째 아들 대신인 거지. 이스라엘의 모든 첫째는 사람이든 동물이든 다 내 거로 구별해 놨어. 내가 이집트의 모든 첫째를 쳤을 때, 그들을 내 거룩한 용도로 바쳤거든. 근데 이제 이스라엘의 모든 첫째 아들 대신에 레위인들을 대타로 쓰는 거임. 이스라엘 백성 중에서 뽑아서, 아론과 그의 아들들에게 줘서 회막의 모든 일을 이스라엘 백성들을 대신해서 하게 하고, 그들을 위해 속죄하게 해서, 그들이 성소에 가까이 올 때 아무 나쁜 일도 안 생기게 하려는 거다.”</w:t>
            </w:r>
          </w:p>
        </w:tc>
      </w:tr>
      <w:tr>
        <w:tc>
          <w:tcPr>
            <w:tcW w:type="dxa" w:w="2880"/>
          </w:tcPr>
          <w:p>
            <w:r/>
            <w:r>
              <w:rPr>
                <w:b/>
                <w:sz w:val="16"/>
              </w:rPr>
              <w:t>20-22</w:t>
            </w:r>
          </w:p>
          <w:p>
            <w:r>
              <w:rPr>
                <w:sz w:val="18"/>
              </w:rPr>
              <w:t>Moses, Aaron, and the entire community of the People of Israel carried out these procedures with the Levites, just as God had commanded Moses. The Levites purified themselves and scrubbed their clothes. Then Aaron presented them as a Wave-Offering before God and made atonement for them to purify them. Only then did the Levites go to work at the Tent of Meeting. Aaron and his sons supervised them following the directions God had given.</w:t>
            </w:r>
          </w:p>
        </w:tc>
        <w:tc>
          <w:tcPr>
            <w:tcW w:type="dxa" w:w="2880"/>
          </w:tcPr>
          <w:p>
            <w:r/>
            <w:r>
              <w:rPr>
                <w:b/>
                <w:sz w:val="16"/>
              </w:rPr>
              <w:t>20-22</w:t>
            </w:r>
          </w:p>
          <w:p>
            <w:r>
              <w:rPr>
                <w:sz w:val="18"/>
              </w:rPr>
              <w:t>Moses, Aaron, and the whole community of Israel did all this with the Levites, exactly as God had commanded Moses. The Levites got themselves clean and washed their clothes. Then Aaron presented them as a special offering to God and made things right for them to make them pure. Only after all that did the Levites start their work at the Tent of Meeting. Aaron and his sons were in charge, telling them what to do based on the instructions God had given.</w:t>
            </w:r>
          </w:p>
        </w:tc>
        <w:tc>
          <w:tcPr>
            <w:tcW w:type="dxa" w:w="2880"/>
          </w:tcPr>
          <w:p>
            <w:r/>
            <w:r>
              <w:rPr>
                <w:b/>
                <w:sz w:val="16"/>
              </w:rPr>
              <w:t>20-22</w:t>
            </w:r>
          </w:p>
          <w:p>
            <w:r>
              <w:rPr>
                <w:sz w:val="18"/>
              </w:rPr>
              <w:t>모세랑 아론이랑 이스라엘 백성 온 공동체가 하나님이 모세한테 명령한 그대로 레위인들에게 다 행했대. 레위인들은 스스로를 정결하게 하고 옷을 빨았어. 그러고 나서 아론이 그들을 하나님 앞에 흔들어 바치는 제물로 드리고, 그들을 정결하게 하려고 속죄를 해줬대. 그제서야 레위인들이 회막에서 일하러 갔음. 아론과 그의 아들들이 하나님이 내린 지시를 따라서 그들을 감독했대.</w:t>
            </w:r>
          </w:p>
        </w:tc>
      </w:tr>
      <w:tr>
        <w:tc>
          <w:tcPr>
            <w:tcW w:type="dxa" w:w="2880"/>
          </w:tcPr>
          <w:p>
            <w:r/>
            <w:r>
              <w:rPr>
                <w:b/>
                <w:sz w:val="16"/>
              </w:rPr>
              <w:t>23-26</w:t>
            </w:r>
          </w:p>
          <w:p>
            <w:r>
              <w:rPr>
                <w:sz w:val="18"/>
              </w:rPr>
              <w:t>God spoke to Moses: "These are your instructions regarding the Levites: At the age of twenty-five they will join the workforce in the Tent of Meeting; at the age of fifty they must retire from the work. They can assist their brothers in the tasks in the Tent of Meeting, but they are not permitted to do the actual work themselves. These are the ground rules for the work of the Levites."</w:t>
            </w:r>
          </w:p>
        </w:tc>
        <w:tc>
          <w:tcPr>
            <w:tcW w:type="dxa" w:w="2880"/>
          </w:tcPr>
          <w:p>
            <w:r/>
            <w:r>
              <w:rPr>
                <w:b/>
                <w:sz w:val="16"/>
              </w:rPr>
              <w:t>23-26</w:t>
            </w:r>
          </w:p>
          <w:p>
            <w:r>
              <w:rPr>
                <w:sz w:val="18"/>
              </w:rPr>
              <w:t>God told Moses: “Here are the rules for the Levites: From twenty-five years old, they start working at the Tent of Meeting. At fifty, they must retire. They may assist their brothers with tasks at the Tent, but they can’t do the main work themselves. These are the official rules for the Levites’ jobs.”</w:t>
            </w:r>
          </w:p>
        </w:tc>
        <w:tc>
          <w:tcPr>
            <w:tcW w:type="dxa" w:w="2880"/>
          </w:tcPr>
          <w:p>
            <w:r/>
            <w:r>
              <w:rPr>
                <w:b/>
                <w:sz w:val="16"/>
              </w:rPr>
              <w:t>23-26</w:t>
            </w:r>
          </w:p>
          <w:p>
            <w:r>
              <w:rPr>
                <w:sz w:val="18"/>
              </w:rPr>
              <w:t>하나님이 모세한테 말했어. “레위인들에 관한 지침은 이거다: 25살이 되면 회막에서 일하는 인력으로 합류하고, 50살이 되면 은퇴해야 함. 회막에서 자기 형제들 일 도와줄 수는 있는데, 직접 그 일을 하도록 허락되지는 않아. 이게 레위인들 일의 기본 규칙임.”</w:t>
            </w:r>
          </w:p>
        </w:tc>
      </w:tr>
    </w:tbl>
    <w:p>
      <w:pPr>
        <w:pStyle w:val="Heading1"/>
      </w:pPr>
      <w:r>
        <w:t>Chapter 9 — Passover and the Cloud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spoke to Moses in the Wilderness of Sinai in the first month of the second year after leaving Egypt: "Have the People of Israel celebrate Passover at the set time. Celebrate it on schedule, on the evening of the fourteenth day of this month, following all the rules and procedures."</w:t>
            </w:r>
          </w:p>
        </w:tc>
        <w:tc>
          <w:tcPr>
            <w:tcW w:type="dxa" w:w="2880"/>
          </w:tcPr>
          <w:p>
            <w:r/>
            <w:r>
              <w:rPr>
                <w:b/>
                <w:sz w:val="16"/>
              </w:rPr>
              <w:t>1-3</w:t>
            </w:r>
          </w:p>
          <w:p>
            <w:r>
              <w:rPr>
                <w:sz w:val="18"/>
              </w:rPr>
              <w:t>God spoke to Moses in the Sinai Wilderness. It was the first month of the second year after they left Egypt. 'Tell the Israelites to celebrate Passover at the appointed time. Do it on the evening of the fourteenth day of this month, and follow all the rules.'</w:t>
            </w:r>
          </w:p>
        </w:tc>
        <w:tc>
          <w:tcPr>
            <w:tcW w:type="dxa" w:w="2880"/>
          </w:tcPr>
          <w:p>
            <w:r/>
            <w:r>
              <w:rPr>
                <w:b/>
                <w:sz w:val="16"/>
              </w:rPr>
              <w:t>1-3</w:t>
            </w:r>
          </w:p>
          <w:p>
            <w:r>
              <w:rPr>
                <w:sz w:val="18"/>
              </w:rPr>
              <w:t>하나님이 시나이 광야에서 모세한테 말씀하셨대. 이집트에서 나온 지 2년째 되던 해 첫째 달이었는데, '이스라엘 백성들한테 유월절을 정해진 때에 지키라고 해. 이달 십사일 저녁에 꼭 지켜야 하고, 모든 규례랑 절차 다 따라서 해야 돼.'</w:t>
            </w:r>
          </w:p>
        </w:tc>
      </w:tr>
      <w:tr>
        <w:tc>
          <w:tcPr>
            <w:tcW w:type="dxa" w:w="2880"/>
          </w:tcPr>
          <w:p>
            <w:r/>
            <w:r>
              <w:rPr>
                <w:b/>
                <w:sz w:val="16"/>
              </w:rPr>
              <w:t>4-5</w:t>
            </w:r>
          </w:p>
          <w:p>
            <w:r>
              <w:rPr>
                <w:sz w:val="18"/>
              </w:rPr>
              <w:t>Moses told the People of Israel to celebrate the Passover and they did—in the Wilderness of Sinai at evening of the fourteenth day of the first month. The People of Israel did it all just as God had commanded Moses.</w:t>
            </w:r>
          </w:p>
        </w:tc>
        <w:tc>
          <w:tcPr>
            <w:tcW w:type="dxa" w:w="2880"/>
          </w:tcPr>
          <w:p>
            <w:r/>
            <w:r>
              <w:rPr>
                <w:b/>
                <w:sz w:val="16"/>
              </w:rPr>
              <w:t>4-5</w:t>
            </w:r>
          </w:p>
          <w:p>
            <w:r>
              <w:rPr>
                <w:sz w:val="18"/>
              </w:rPr>
              <w:t>Moses passed the message to the Israelites, and they did it. They celebrated Passover in the Sinai Wilderness on the evening of the fourteenth day of the first month, just like God told Moses.</w:t>
            </w:r>
          </w:p>
        </w:tc>
        <w:tc>
          <w:tcPr>
            <w:tcW w:type="dxa" w:w="2880"/>
          </w:tcPr>
          <w:p>
            <w:r/>
            <w:r>
              <w:rPr>
                <w:b/>
                <w:sz w:val="16"/>
              </w:rPr>
              <w:t>4-5</w:t>
            </w:r>
          </w:p>
          <w:p>
            <w:r>
              <w:rPr>
                <w:sz w:val="18"/>
              </w:rPr>
              <w:t>모세가 이스라엘 백성들한테 유월절을 지키라고 말했고, 사람들은 진짜 그렇게 했어. 시나이 광야에서 첫째 달 십사일 저녁에 말이야. 하나님이 모세한테 명령하신 그대로 다 한 거지.</w:t>
            </w:r>
          </w:p>
        </w:tc>
      </w:tr>
      <w:tr>
        <w:tc>
          <w:tcPr>
            <w:tcW w:type="dxa" w:w="2880"/>
          </w:tcPr>
          <w:p>
            <w:r/>
            <w:r>
              <w:rPr>
                <w:b/>
                <w:sz w:val="16"/>
              </w:rPr>
              <w:t>6-7</w:t>
            </w:r>
          </w:p>
          <w:p>
            <w:r>
              <w:rPr>
                <w:sz w:val="18"/>
              </w:rPr>
              <w:t>But some of them couldn't celebrate the Passover on the assigned day because they were ritually unclean on account of a corpse. So they presented themselves before Moses and Aaron on Passover and told Moses, "We have become ritually unclean because of a corpse, but why should we be barred from bringing God's offering along with other Israelites on the day set for Passover?"</w:t>
            </w:r>
          </w:p>
        </w:tc>
        <w:tc>
          <w:tcPr>
            <w:tcW w:type="dxa" w:w="2880"/>
          </w:tcPr>
          <w:p>
            <w:r/>
            <w:r>
              <w:rPr>
                <w:b/>
                <w:sz w:val="16"/>
              </w:rPr>
              <w:t>6-7</w:t>
            </w:r>
          </w:p>
          <w:p>
            <w:r>
              <w:rPr>
                <w:sz w:val="18"/>
              </w:rPr>
              <w:t>But some men could not celebrate because they were 'unclean' from touching a dead body. So they went to Moses and Aaron and said, 'We are unclean because of a corpse, but why should we miss out on giving God our offering with everyone else?'</w:t>
            </w:r>
          </w:p>
        </w:tc>
        <w:tc>
          <w:tcPr>
            <w:tcW w:type="dxa" w:w="2880"/>
          </w:tcPr>
          <w:p>
            <w:r/>
            <w:r>
              <w:rPr>
                <w:b/>
                <w:sz w:val="16"/>
              </w:rPr>
              <w:t>6-7</w:t>
            </w:r>
          </w:p>
          <w:p>
            <w:r>
              <w:rPr>
                <w:sz w:val="18"/>
              </w:rPr>
              <w:t>근데 어떤 사람들이 시체 때문에 부정해져서 그날 유월절을 못 지키게 된 거임. 그래서 그 사람들이 유월절에 모세랑 아론한테 와서 말했어. '저희가 시체 때문에 부정해졌는데, 왜 다른 이스라엘 사람들이랑 같이 정해진 날에 하나님께 제물을 못 드리게 막는 거예요?'</w:t>
            </w:r>
          </w:p>
        </w:tc>
      </w:tr>
      <w:tr>
        <w:tc>
          <w:tcPr>
            <w:tcW w:type="dxa" w:w="2880"/>
          </w:tcPr>
          <w:p>
            <w:r/>
            <w:r>
              <w:rPr>
                <w:b/>
                <w:sz w:val="16"/>
              </w:rPr>
              <w:t>8</w:t>
            </w:r>
          </w:p>
          <w:p>
            <w:r>
              <w:rPr>
                <w:sz w:val="18"/>
              </w:rPr>
              <w:t>Moses said, "Give me some time; I'll find out what God says in your circumstances."</w:t>
            </w:r>
          </w:p>
        </w:tc>
        <w:tc>
          <w:tcPr>
            <w:tcW w:type="dxa" w:w="2880"/>
          </w:tcPr>
          <w:p>
            <w:r/>
            <w:r>
              <w:rPr>
                <w:b/>
                <w:sz w:val="16"/>
              </w:rPr>
              <w:t>8</w:t>
            </w:r>
          </w:p>
          <w:p>
            <w:r>
              <w:rPr>
                <w:sz w:val="18"/>
              </w:rPr>
              <w:t>Moses said, 'Wait here; let me find out what God commands concerning you.'</w:t>
            </w:r>
          </w:p>
        </w:tc>
        <w:tc>
          <w:tcPr>
            <w:tcW w:type="dxa" w:w="2880"/>
          </w:tcPr>
          <w:p>
            <w:r/>
            <w:r>
              <w:rPr>
                <w:b/>
                <w:sz w:val="16"/>
              </w:rPr>
              <w:t>8</w:t>
            </w:r>
          </w:p>
          <w:p>
            <w:r>
              <w:rPr>
                <w:sz w:val="18"/>
              </w:rPr>
              <w:t>모세가 말했어. '잠깐만 기다려봐. 너네 상황에 대해 하나님이 뭐라고 하시는지 알아볼게.'</w:t>
            </w:r>
          </w:p>
        </w:tc>
      </w:tr>
      <w:tr>
        <w:tc>
          <w:tcPr>
            <w:tcW w:type="dxa" w:w="2880"/>
          </w:tcPr>
          <w:p>
            <w:r/>
            <w:r>
              <w:rPr>
                <w:b/>
                <w:sz w:val="16"/>
              </w:rPr>
              <w:t>9-12</w:t>
            </w:r>
          </w:p>
          <w:p>
            <w:r>
              <w:rPr>
                <w:sz w:val="18"/>
              </w:rPr>
              <w:t>God spoke to Moses: "Tell the People of Israel, If one or another of you is ritually unclean because of a corpse, or you happen to be off on a long trip, you may still celebrate God's Passover. But celebrate it on the fourteenth day of the second month at evening. Eat the lamb together with unraised bread and bitter herbs. Don't leave any of it until morning. Don't break any of its bones. Follow all the procedures.</w:t>
            </w:r>
          </w:p>
        </w:tc>
        <w:tc>
          <w:tcPr>
            <w:tcW w:type="dxa" w:w="2880"/>
          </w:tcPr>
          <w:p>
            <w:r/>
            <w:r>
              <w:rPr>
                <w:b/>
                <w:sz w:val="16"/>
              </w:rPr>
              <w:t>9-12</w:t>
            </w:r>
          </w:p>
          <w:p>
            <w:r>
              <w:rPr>
                <w:sz w:val="18"/>
              </w:rPr>
              <w:t>God told Moses: 'Tell the Israelites: If you're unclean from a corpse, or are on a journey, you can still celebrate Passover. Just do it on the fourteenth day of the *second* month in the evening. Eat the lamb with flatbread and bitter herbs. Don't save any leftovers for the morning, and don't break any of the lamb's bones. Follow all the rules.'</w:t>
            </w:r>
          </w:p>
        </w:tc>
        <w:tc>
          <w:tcPr>
            <w:tcW w:type="dxa" w:w="2880"/>
          </w:tcPr>
          <w:p>
            <w:r/>
            <w:r>
              <w:rPr>
                <w:b/>
                <w:sz w:val="16"/>
              </w:rPr>
              <w:t>9-12</w:t>
            </w:r>
          </w:p>
          <w:p>
            <w:r>
              <w:rPr>
                <w:sz w:val="18"/>
              </w:rPr>
              <w:t>하나님이 모세한테 말씀하셨어. '이스라엘 백성들한테 전해라. 너네 중에 누구라도 시체 때문에 부정해지거나, 아니면 먼 길을 떠나 있는 중이어도 하나님의 유월절을 지킬 수 있어. 대신 둘째 달 십사일 저녁에 지키는 거야. 누룩 없는 빵이랑 쓴 나물이랑 같이 양고기를 먹고, 아침까지 아무것도 남기지 마. 뼈도 부러뜨리면 안 돼. 모든 절차를 다 따라야 해.'</w:t>
            </w:r>
          </w:p>
        </w:tc>
      </w:tr>
      <w:tr>
        <w:tc>
          <w:tcPr>
            <w:tcW w:type="dxa" w:w="2880"/>
          </w:tcPr>
          <w:p>
            <w:r/>
            <w:r>
              <w:rPr>
                <w:b/>
                <w:sz w:val="16"/>
              </w:rPr>
              <w:t>13</w:t>
            </w:r>
          </w:p>
          <w:p>
            <w:r>
              <w:rPr>
                <w:sz w:val="18"/>
              </w:rPr>
              <w:t>"But a man who is ritually clean and is not off on a trip and still fails to celebrate the Passover must be cut off from his people because he did not present God's offering at the set time. That man will pay for his sin.</w:t>
            </w:r>
          </w:p>
        </w:tc>
        <w:tc>
          <w:tcPr>
            <w:tcW w:type="dxa" w:w="2880"/>
          </w:tcPr>
          <w:p>
            <w:r/>
            <w:r>
              <w:rPr>
                <w:b/>
                <w:sz w:val="16"/>
              </w:rPr>
              <w:t>13</w:t>
            </w:r>
          </w:p>
          <w:p>
            <w:r>
              <w:rPr>
                <w:sz w:val="18"/>
              </w:rPr>
              <w:t>'But if someone is clean and not on a trip and *still* skips Passover, they're cut off from the community. They didn't bring God's offering at the right time, so they have to face the consequences for their sin.'</w:t>
            </w:r>
          </w:p>
        </w:tc>
        <w:tc>
          <w:tcPr>
            <w:tcW w:type="dxa" w:w="2880"/>
          </w:tcPr>
          <w:p>
            <w:r/>
            <w:r>
              <w:rPr>
                <w:b/>
                <w:sz w:val="16"/>
              </w:rPr>
              <w:t>13</w:t>
            </w:r>
          </w:p>
          <w:p>
            <w:r>
              <w:rPr>
                <w:sz w:val="18"/>
              </w:rPr>
              <w:t>'근데 몸이 깨끗하고 여행 중도 아닌데 유월절을 안 지키는 사람은 백성 중에서 끊어져야 한대. 정해진 때에 하나님께 제물을 안 바쳤으니까. 그 사람은 자기 죄에 대한 대가를 치를 거임.'</w:t>
            </w:r>
          </w:p>
        </w:tc>
      </w:tr>
      <w:tr>
        <w:tc>
          <w:tcPr>
            <w:tcW w:type="dxa" w:w="2880"/>
          </w:tcPr>
          <w:p>
            <w:r/>
            <w:r>
              <w:rPr>
                <w:b/>
                <w:sz w:val="16"/>
              </w:rPr>
              <w:t>14</w:t>
            </w:r>
          </w:p>
          <w:p>
            <w:r>
              <w:rPr>
                <w:sz w:val="18"/>
              </w:rPr>
              <w:t>"Any foreigner living among you who wants to celebrate God's Passover is welcome to do it, but he must follow all the rules and procedures. The same procedures go for both foreigner and native-born."</w:t>
            </w:r>
          </w:p>
        </w:tc>
        <w:tc>
          <w:tcPr>
            <w:tcW w:type="dxa" w:w="2880"/>
          </w:tcPr>
          <w:p>
            <w:r/>
            <w:r>
              <w:rPr>
                <w:b/>
                <w:sz w:val="16"/>
              </w:rPr>
              <w:t>14</w:t>
            </w:r>
          </w:p>
          <w:p>
            <w:r>
              <w:rPr>
                <w:sz w:val="18"/>
              </w:rPr>
              <w:t>'And any foreigner living with you who wants to celebrate Passover may do it, but they must follow all the same rules. The rules are the same for everyone, whether you're a foreigner or born here.'</w:t>
            </w:r>
          </w:p>
        </w:tc>
        <w:tc>
          <w:tcPr>
            <w:tcW w:type="dxa" w:w="2880"/>
          </w:tcPr>
          <w:p>
            <w:r/>
            <w:r>
              <w:rPr>
                <w:b/>
                <w:sz w:val="16"/>
              </w:rPr>
              <w:t>14</w:t>
            </w:r>
          </w:p>
          <w:p>
            <w:r>
              <w:rPr>
                <w:sz w:val="18"/>
              </w:rPr>
              <w:t>'너네랑 같이 사는 외국인이라도 하나님의 유월절을 지키고 싶으면 얼마든지 환영이야. 근데 그 사람도 모든 규례랑 절차를 다 따라야 해. 외국인이든 본토박이든 절차는 똑같아.'</w:t>
            </w:r>
          </w:p>
        </w:tc>
      </w:tr>
      <w:tr>
        <w:tc>
          <w:tcPr>
            <w:tcW w:type="dxa" w:w="2880"/>
          </w:tcPr>
          <w:p>
            <w:r/>
            <w:r>
              <w:rPr>
                <w:b/>
                <w:sz w:val="16"/>
              </w:rPr>
              <w:t>15-16</w:t>
            </w:r>
          </w:p>
          <w:p>
            <w:r>
              <w:rPr>
                <w:sz w:val="18"/>
              </w:rPr>
              <w:t>The day The Dwelling was set up, the Cloud covered The Dwelling of the Tent of Testimony. From sunset until daybreak it was over The Dwelling. It looked like fire. It was like that all the time, the Cloud over The Dwelling and at night looking like fire.</w:t>
            </w:r>
          </w:p>
        </w:tc>
        <w:tc>
          <w:tcPr>
            <w:tcW w:type="dxa" w:w="2880"/>
          </w:tcPr>
          <w:p>
            <w:r/>
            <w:r>
              <w:rPr>
                <w:b/>
                <w:sz w:val="16"/>
              </w:rPr>
              <w:t>15-16</w:t>
            </w:r>
          </w:p>
          <w:p>
            <w:r>
              <w:rPr>
                <w:sz w:val="18"/>
              </w:rPr>
              <w:t>The day the Tabernacle was set up, a cloud covered it. From sunset to sunrise, the cloud over the Tabernacle looked like fire. It was always like that—a cloud by day and what looked like fire by night.</w:t>
            </w:r>
          </w:p>
        </w:tc>
        <w:tc>
          <w:tcPr>
            <w:tcW w:type="dxa" w:w="2880"/>
          </w:tcPr>
          <w:p>
            <w:r/>
            <w:r>
              <w:rPr>
                <w:b/>
                <w:sz w:val="16"/>
              </w:rPr>
              <w:t>15-16</w:t>
            </w:r>
          </w:p>
          <w:p>
            <w:r>
              <w:rPr>
                <w:sz w:val="18"/>
              </w:rPr>
              <w:t>성막이 세워진 날, 구름이 증거의 성막을 덮었대. 저녁부터 아침까지는 성막 위에 불 모양으로 보였어. 항상 그런 식이었는데, 낮에는 구름이 성막을 덮고 밤에는 불 모양으로 보였던 거지.</w:t>
            </w:r>
          </w:p>
        </w:tc>
      </w:tr>
      <w:tr>
        <w:tc>
          <w:tcPr>
            <w:tcW w:type="dxa" w:w="2880"/>
          </w:tcPr>
          <w:p>
            <w:r/>
            <w:r>
              <w:rPr>
                <w:b/>
                <w:sz w:val="16"/>
              </w:rPr>
              <w:t>17-23</w:t>
            </w:r>
          </w:p>
          <w:p>
            <w:r>
              <w:rPr>
                <w:sz w:val="18"/>
              </w:rPr>
              <w:t>When the Cloud lifted above the Tent, the People of Israel marched out; and when the Cloud descended the people camped. The People of Israel marched at God's command and they camped at his command. As long as the Cloud was over The Dwelling, they camped. Even when the Cloud hovered over The Dwelling for many days, they honored God's command and wouldn't march. They stayed in camp, obedient to God's command, as long as the Cloud was over The Dwelling, but the moment God issued orders they marched. If the Cloud stayed only from sunset to daybreak and then lifted at daybreak, they marched. Night or day, it made no difference—when the Cloud lifted, they marched. It made no difference whether the Cloud hovered over The Dwelling for two days or a month or a year, as long as the Cloud was there, they were there. And when the Cloud went up, they got up and marched. They camped at God's command and they marched at God's command. They lived obediently by God's orders as delivered by Moses.</w:t>
            </w:r>
          </w:p>
        </w:tc>
        <w:tc>
          <w:tcPr>
            <w:tcW w:type="dxa" w:w="2880"/>
          </w:tcPr>
          <w:p>
            <w:r/>
            <w:r>
              <w:rPr>
                <w:b/>
                <w:sz w:val="16"/>
              </w:rPr>
              <w:t>17-23</w:t>
            </w:r>
          </w:p>
          <w:p>
            <w:r>
              <w:rPr>
                <w:sz w:val="18"/>
              </w:rPr>
              <w:t>Whenever the cloud lifted from the Tent, the Israelites would pack up and move. And wherever the cloud settled, they'd set up camp. They moved when God said move, and they stayed when God said stay. As long as the cloud was over the Tabernacle, they stayed put. Even if the cloud stayed for a long time, they respected God's command and didn't move. They stayed in camp, following God's orders, as long as the cloud was there. But the second God gave the signal, they were on the move. If the cloud only stayed from evening to morning and then lifted, they marched. Day or night, it didn't matter—when the cloud lifted, they marched. It didn't matter if the cloud stayed for two days, a month, or a whole year. As long as the cloud was there, they were there. And when the cloud went up, they got up and marched. They camped when God said to, and they marched when God said to. They were living on God's schedule, as told to them by Moses.</w:t>
            </w:r>
          </w:p>
        </w:tc>
        <w:tc>
          <w:tcPr>
            <w:tcW w:type="dxa" w:w="2880"/>
          </w:tcPr>
          <w:p>
            <w:r/>
            <w:r>
              <w:rPr>
                <w:b/>
                <w:sz w:val="16"/>
              </w:rPr>
              <w:t>17-23</w:t>
            </w:r>
          </w:p>
          <w:p>
            <w:r>
              <w:rPr>
                <w:sz w:val="18"/>
              </w:rPr>
              <w:t>구름이 성막 위에서 걷히면 이스라엘 백성들은 행진했고, 구름이 내려앉으면 진을 쳤어. 하나님의 명령에 따라 행진하고, 그의 명령에 따라 진을 친 거임. 구름이 성막 위에 머무는 동안에는 계속 진을 치고 있었어. 구름이 성막 위에 여러 날 동안 머물러도, 그들은 하나님의 명령을 존중해서 행진하지 않았대. 구름이 성막 위에 있는 동안에는 하나님의 명령에 순종해서 진영에 머물렀지만, 하나님이 명령을 내리시는 순간 바로 행진했어. 만약 구름이 저녁부터 아침까지만 머물다가 아침에 걷히면, 바로 행진했지. 밤이든 낮이든 상관없었어. 구름이 걷히면 행진하는 거임. 구름이 성막 위에 이틀을 머물든, 한 달을 머물든, 일 년을 머물든 상관없었어. 구름이 거기 있는 동안에는 그들도 거기 있었지. 그리고 구름이 올라가면, 그들도 일어나서 행진했어. 하나님의 명령에 따라 진을 치고, 하나님의 명령에 따라 행진했대. 모세를 통해 전달된 하나님의 명령에 순종하며 살았던 거야.</w:t>
            </w:r>
          </w:p>
        </w:tc>
      </w:tr>
    </w:tbl>
    <w:p>
      <w:pPr>
        <w:pStyle w:val="Heading1"/>
      </w:pPr>
      <w:r>
        <w:t>Chapter 10 — The March Begins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spoke to Moses: "Make two bugles of hammered silver. Use them to call the congregation together and give marching orders to the camps. When you blow them, the whole community will meet you at the entrance of the Tent of Meeting.</w:t>
            </w:r>
          </w:p>
        </w:tc>
        <w:tc>
          <w:tcPr>
            <w:tcW w:type="dxa" w:w="2880"/>
          </w:tcPr>
          <w:p>
            <w:r/>
            <w:r>
              <w:rPr>
                <w:b/>
                <w:sz w:val="16"/>
              </w:rPr>
              <w:t>1-3</w:t>
            </w:r>
          </w:p>
          <w:p>
            <w:r>
              <w:rPr>
                <w:sz w:val="18"/>
              </w:rPr>
              <w:t>God spoke to Moses: “Make two trumpets out of hammered silver. Use them to call everyone together and to give the marching orders to the camps. When you blow them both, the whole community will gather at the entrance of the Tent of Meeting.</w:t>
            </w:r>
          </w:p>
        </w:tc>
        <w:tc>
          <w:tcPr>
            <w:tcW w:type="dxa" w:w="2880"/>
          </w:tcPr>
          <w:p>
            <w:r/>
            <w:r>
              <w:rPr>
                <w:b/>
                <w:sz w:val="16"/>
              </w:rPr>
              <w:t>1-3</w:t>
            </w:r>
          </w:p>
          <w:p>
            <w:r>
              <w:rPr>
                <w:sz w:val="18"/>
              </w:rPr>
              <w:t>하나님이 모세한테 말씀하셨대. “망치로 두드려서 은나팔 두 개 만들어라. 그걸로 사람들 불러 모으고, 진영들한테 행군 명령 내릴 때 써. 나팔 두 개를 동시에 불면, 온 백성이 회막 입구, 바로 네 앞으로 모여야 돼.</w:t>
            </w:r>
          </w:p>
        </w:tc>
      </w:tr>
      <w:tr>
        <w:tc>
          <w:tcPr>
            <w:tcW w:type="dxa" w:w="2880"/>
          </w:tcPr>
          <w:p>
            <w:r/>
            <w:r>
              <w:rPr>
                <w:b/>
                <w:sz w:val="16"/>
              </w:rPr>
              <w:t>4-7</w:t>
            </w:r>
          </w:p>
          <w:p>
            <w:r>
              <w:rPr>
                <w:sz w:val="18"/>
              </w:rPr>
              <w:t>"When a bugle gives a single, short blast, that's the signal for the leaders, the heads of the clans, to assemble. When it gives a long blast, that's the signal to march. At the first blast the tribes who were camped on the east set out. At the second blast the camps on the south set out. The long blasts are the signals to march. The bugle call that gathers the assembly is different from the signal to march.</w:t>
            </w:r>
          </w:p>
        </w:tc>
        <w:tc>
          <w:tcPr>
            <w:tcW w:type="dxa" w:w="2880"/>
          </w:tcPr>
          <w:p>
            <w:r/>
            <w:r>
              <w:rPr>
                <w:b/>
                <w:sz w:val="16"/>
              </w:rPr>
              <w:t>4-7</w:t>
            </w:r>
          </w:p>
          <w:p>
            <w:r>
              <w:rPr>
                <w:sz w:val="18"/>
              </w:rPr>
              <w:t>“When you blow a single short blast, that’s the signal for the leaders, the heads of the clans, to meet up. When you give a long blast, that’s the signal to march. The first long blast, and the tribes camped on the east side head out. The second long blast, the camps on the south side head out. The long blasts are for marching. The call to get everyone together is a different sound from the marching signal.</w:t>
            </w:r>
          </w:p>
        </w:tc>
        <w:tc>
          <w:tcPr>
            <w:tcW w:type="dxa" w:w="2880"/>
          </w:tcPr>
          <w:p>
            <w:r/>
            <w:r>
              <w:rPr>
                <w:b/>
                <w:sz w:val="16"/>
              </w:rPr>
              <w:t>4-7</w:t>
            </w:r>
          </w:p>
          <w:p>
            <w:r>
              <w:rPr>
                <w:sz w:val="18"/>
              </w:rPr>
              <w:t>“나팔 하나만 짧게 불면, 그건 지휘관들, 곧 이스라엘 종족의 우두머리들만 너한테 모이라는 신호야. 길게 불면, 그건 행군 시작하라는 신호인 거임. 첫 번째 나팔을 길게 불면 동쪽에 진을 친 지파들이 출발하고, 두 번째로 길게 불면 남쪽에 진을 친 진영들이 출발하는 거야. 암튼 길게 부는 건 행군 신호임. 그냥 백성들 모을 때 부는 거랑은 소리가 달라.</w:t>
            </w:r>
          </w:p>
        </w:tc>
      </w:tr>
      <w:tr>
        <w:tc>
          <w:tcPr>
            <w:tcW w:type="dxa" w:w="2880"/>
          </w:tcPr>
          <w:p>
            <w:r/>
            <w:r>
              <w:rPr>
                <w:b/>
                <w:sz w:val="16"/>
              </w:rPr>
              <w:t>8-10</w:t>
            </w:r>
          </w:p>
          <w:p>
            <w:r>
              <w:rPr>
                <w:sz w:val="18"/>
              </w:rPr>
              <w:t>"The sons of Aaron, the priests, are in charge of blowing the bugles; it's their assigned duty down through the generations. When you go to war against an aggressor, blow a long blast on the bugle so that God will notice you and deliver you from your enemies. Also at times of celebration, at the appointed feasts and New Moon festivals, blow the bugles over your Whole-Burnt-Offerings and Peace-Offerings: they will keep your attention on God. I am God, your God."</w:t>
            </w:r>
          </w:p>
        </w:tc>
        <w:tc>
          <w:tcPr>
            <w:tcW w:type="dxa" w:w="2880"/>
          </w:tcPr>
          <w:p>
            <w:r/>
            <w:r>
              <w:rPr>
                <w:b/>
                <w:sz w:val="16"/>
              </w:rPr>
              <w:t>8-10</w:t>
            </w:r>
          </w:p>
          <w:p>
            <w:r>
              <w:rPr>
                <w:sz w:val="18"/>
              </w:rPr>
              <w:t>“Aaron’s sons, the priests, are the ones who have to blow the trumpets; that’s their job forever. When you go to war against an enemy who’s coming at you, blow a long blast on the trumpet so God will notice you and save you from your enemies. Also, on your celebration days, your appointed feasts, and New Moon festivals, blow the trumpets over your burnt offerings and peace offerings. They’ll be a reminder to focus on God. I am God, your God.”</w:t>
            </w:r>
          </w:p>
        </w:tc>
        <w:tc>
          <w:tcPr>
            <w:tcW w:type="dxa" w:w="2880"/>
          </w:tcPr>
          <w:p>
            <w:r/>
            <w:r>
              <w:rPr>
                <w:b/>
                <w:sz w:val="16"/>
              </w:rPr>
              <w:t>8-10</w:t>
            </w:r>
          </w:p>
          <w:p>
            <w:r>
              <w:rPr>
                <w:sz w:val="18"/>
              </w:rPr>
              <w:t>“아론의 자손인 제사장들이 나팔 부는 일을 맡아야 해. 이건 대대로 걔네가 해야 할 임무야. 너희를 치러 온 적이랑 전쟁할 때 나팔을 길게 불어. 그러면 너희 하나님인 내가 너희를 기억하고 적들한테서 구해줄게. 그리고 축제 날이나 정해진 절기, 초하루에도 번제물이랑 화목제물 위에서 나팔을 불어야 돼. 그게 너희 하나님을 기억하게 하는 신호가 될 거야. 나는 너희 하나님, 여호와다.”</w:t>
            </w:r>
          </w:p>
        </w:tc>
      </w:tr>
      <w:tr>
        <w:tc>
          <w:tcPr>
            <w:tcW w:type="dxa" w:w="2880"/>
          </w:tcPr>
          <w:p>
            <w:r/>
            <w:r>
              <w:rPr>
                <w:b/>
                <w:sz w:val="16"/>
              </w:rPr>
              <w:t>11-13</w:t>
            </w:r>
          </w:p>
          <w:p>
            <w:r>
              <w:rPr>
                <w:sz w:val="18"/>
              </w:rPr>
              <w:t>In the second year, on the twentieth day of the second month, the Cloud went up from over The Dwelling of The Testimony. At that the People of Israel set out on their travels from the Wilderness of Sinai until the Cloud finally settled in the Wilderness of Paran. They began their march at the command of God through Moses.</w:t>
            </w:r>
          </w:p>
        </w:tc>
        <w:tc>
          <w:tcPr>
            <w:tcW w:type="dxa" w:w="2880"/>
          </w:tcPr>
          <w:p>
            <w:r/>
            <w:r>
              <w:rPr>
                <w:b/>
                <w:sz w:val="16"/>
              </w:rPr>
              <w:t>11-13</w:t>
            </w:r>
          </w:p>
          <w:p>
            <w:r>
              <w:rPr>
                <w:sz w:val="18"/>
              </w:rPr>
              <w:t>In the second year, on the twentieth day of the second month, the Cloud lifted from over the Dwelling of the Testimony. That was the signal, and the people of Israel started their journey from the Wilderness of Sinai. The Cloud finally stopped and settled in the Wilderness of Paran. They started their march just like God had commanded through Moses.</w:t>
            </w:r>
          </w:p>
        </w:tc>
        <w:tc>
          <w:tcPr>
            <w:tcW w:type="dxa" w:w="2880"/>
          </w:tcPr>
          <w:p>
            <w:r/>
            <w:r>
              <w:rPr>
                <w:b/>
                <w:sz w:val="16"/>
              </w:rPr>
              <w:t>11-13</w:t>
            </w:r>
          </w:p>
          <w:p>
            <w:r>
              <w:rPr>
                <w:sz w:val="18"/>
              </w:rPr>
              <w:t>이스라엘 백성이 이집트 땅에서 나온 지 2년째 되던 해, 둘째 달 이십일이었음. 그날 증거의 성막 위를 덮고 있던 구름이 딱 올라가는 거임. 그래서 이스라엘 백성들은 시나이 광야를 떠나서 여행을 시작했대. 구름은 바란 광야에 가서야 멈췄음. 걔네는 하나님이 모세를 통해 명령하신 대로 행군을 시작한 거야.</w:t>
            </w:r>
          </w:p>
        </w:tc>
      </w:tr>
      <w:tr>
        <w:tc>
          <w:tcPr>
            <w:tcW w:type="dxa" w:w="2880"/>
          </w:tcPr>
          <w:p>
            <w:r/>
            <w:r>
              <w:rPr>
                <w:b/>
                <w:sz w:val="16"/>
              </w:rPr>
              <w:t>14-17</w:t>
            </w:r>
          </w:p>
          <w:p>
            <w:r>
              <w:rPr>
                <w:sz w:val="18"/>
              </w:rPr>
              <w:t>The flag of the camp of Judah led the way, rank after rank under the command of Nahshon son of Amminadab. Nethanel son of Zuar commanded the forces of the tribe of Issachar, and Eliab son of Helon commanded the forces of the tribe of Zebulun. As soon as The Dwelling was taken down, the Gershonites and the Merarites set out, carrying The Dwelling.</w:t>
            </w:r>
          </w:p>
        </w:tc>
        <w:tc>
          <w:tcPr>
            <w:tcW w:type="dxa" w:w="2880"/>
          </w:tcPr>
          <w:p>
            <w:r/>
            <w:r>
              <w:rPr>
                <w:b/>
                <w:sz w:val="16"/>
              </w:rPr>
              <w:t>14-17</w:t>
            </w:r>
          </w:p>
          <w:p>
            <w:r>
              <w:rPr>
                <w:sz w:val="18"/>
              </w:rPr>
              <w:t>The divisions of the camp of Judah went first, under the command of Nahshon son of Amminadab. Nethanel son of Zuar was in charge of the tribe of Issachar's forces, and Eliab son of Helon was in charge of the tribe of Zebulun's forces. As soon as the Dwelling was taken down, the Gershonites and Merarites, who carried it, set out.</w:t>
            </w:r>
          </w:p>
        </w:tc>
        <w:tc>
          <w:tcPr>
            <w:tcW w:type="dxa" w:w="2880"/>
          </w:tcPr>
          <w:p>
            <w:r/>
            <w:r>
              <w:rPr>
                <w:b/>
                <w:sz w:val="16"/>
              </w:rPr>
              <w:t>14-17</w:t>
            </w:r>
          </w:p>
          <w:p>
            <w:r>
              <w:rPr>
                <w:sz w:val="18"/>
              </w:rPr>
              <w:t>맨 앞에는 유다 자손 진영의 깃발이 앞장섰고, 암미나답의 아들 나손이 부대를 이끌었음. 그 다음은 잇사갈 자손 지파의 부대였는데, 수알의 아들 느다넬이 지휘했고, 스불론 자손 지파의 부대는 헬론의 아들 엘리압이 지휘했대. 성막을 거두자마자 게르손 자손이랑 므라리 자손이 성막을 메고 출발했음.</w:t>
            </w:r>
          </w:p>
        </w:tc>
      </w:tr>
      <w:tr>
        <w:tc>
          <w:tcPr>
            <w:tcW w:type="dxa" w:w="2880"/>
          </w:tcPr>
          <w:p>
            <w:r/>
            <w:r>
              <w:rPr>
                <w:b/>
                <w:sz w:val="16"/>
              </w:rPr>
              <w:t>18-21</w:t>
            </w:r>
          </w:p>
          <w:p>
            <w:r>
              <w:rPr>
                <w:sz w:val="18"/>
              </w:rPr>
              <w:t>The flag of the camp of Reuben was next with Elizur son of Shedeur in command. Shelumiel son of Zurishaddai commanded the forces of the tribe of Simeon; Eliasaph son of Deuel commanded the forces of the tribe of Gad. Then the Kohathites left, carrying the holy things. By the time they arrived The Dwelling would be set up.</w:t>
            </w:r>
          </w:p>
        </w:tc>
        <w:tc>
          <w:tcPr>
            <w:tcW w:type="dxa" w:w="2880"/>
          </w:tcPr>
          <w:p>
            <w:r/>
            <w:r>
              <w:rPr>
                <w:b/>
                <w:sz w:val="16"/>
              </w:rPr>
              <w:t>18-21</w:t>
            </w:r>
          </w:p>
          <w:p>
            <w:r>
              <w:rPr>
                <w:sz w:val="18"/>
              </w:rPr>
              <w:t>Next up was the flag for the camp of Reuben, with Elizur son of Shedeur in command. Shelumiel son of Zurishaddai was in charge of the tribe of Simeon's forces, and Eliasaph son of Deuel was in charge of the tribe of Gad's forces. Then the Kohathites, who carried the holy items, left. The plan was for the Dwelling to be set up by the time they got to the new spot.</w:t>
            </w:r>
          </w:p>
        </w:tc>
        <w:tc>
          <w:tcPr>
            <w:tcW w:type="dxa" w:w="2880"/>
          </w:tcPr>
          <w:p>
            <w:r/>
            <w:r>
              <w:rPr>
                <w:b/>
                <w:sz w:val="16"/>
              </w:rPr>
              <w:t>18-21</w:t>
            </w:r>
          </w:p>
          <w:p>
            <w:r>
              <w:rPr>
                <w:sz w:val="18"/>
              </w:rPr>
              <w:t>그 다음은 르우벤 진영의 깃발이었고, 스데울의 아들 엘리술이 부대를 이끌었음. 시므온 자손 지파의 부대는 수리삿대의 아들 슬루미엘이 지휘했고, 갓 자손 지파의 부대는 드우엘의 아들 엘리아삽이 지휘했대. 그 다음에 성물을 운반하는 고핫 자손들이 출발했는데, 걔네가 도착할 때쯤이면 성막이 이미 세워져 있었대.</w:t>
            </w:r>
          </w:p>
        </w:tc>
      </w:tr>
      <w:tr>
        <w:tc>
          <w:tcPr>
            <w:tcW w:type="dxa" w:w="2880"/>
          </w:tcPr>
          <w:p>
            <w:r/>
            <w:r>
              <w:rPr>
                <w:b/>
                <w:sz w:val="16"/>
              </w:rPr>
              <w:t>22-24</w:t>
            </w:r>
          </w:p>
          <w:p>
            <w:r>
              <w:rPr>
                <w:sz w:val="18"/>
              </w:rPr>
              <w:t>The flag of the tribe of Ephraim moved out next, commanded by Elishama son of Ammihud. Gamaliel son of Pedahzur commanded the forces of the tribe of Manasseh; Abidan son of Gideoni commanded the forces of the tribe of Benjamin.</w:t>
            </w:r>
          </w:p>
        </w:tc>
        <w:tc>
          <w:tcPr>
            <w:tcW w:type="dxa" w:w="2880"/>
          </w:tcPr>
          <w:p>
            <w:r/>
            <w:r>
              <w:rPr>
                <w:b/>
                <w:sz w:val="16"/>
              </w:rPr>
              <w:t>22-24</w:t>
            </w:r>
          </w:p>
          <w:p>
            <w:r>
              <w:rPr>
                <w:sz w:val="18"/>
              </w:rPr>
              <w:t>The flag for the tribe of Ephraim moved out next, with Elishama son of Ammihud in command. Gamaliel son of Pedahzur was in charge of the tribe of Manasseh's forces, and Abidan son of Gideoni was in charge of the tribe of Benjamin's forces.</w:t>
            </w:r>
          </w:p>
        </w:tc>
        <w:tc>
          <w:tcPr>
            <w:tcW w:type="dxa" w:w="2880"/>
          </w:tcPr>
          <w:p>
            <w:r/>
            <w:r>
              <w:rPr>
                <w:b/>
                <w:sz w:val="16"/>
              </w:rPr>
              <w:t>22-24</w:t>
            </w:r>
          </w:p>
          <w:p>
            <w:r>
              <w:rPr>
                <w:sz w:val="18"/>
              </w:rPr>
              <w:t>다음은 에브라임 자손 진영의 깃발이 움직였고, 암미훗의 아들 엘리사마가 부대를 이끌었음. 므낫세 자손 지파의 부대는 브다술의 아들 가말리엘이 지휘했고, 베냐민 자손 지파의 부대는 기드오니의 아들 아비단이 지휘했대.</w:t>
            </w:r>
          </w:p>
        </w:tc>
      </w:tr>
      <w:tr>
        <w:tc>
          <w:tcPr>
            <w:tcW w:type="dxa" w:w="2880"/>
          </w:tcPr>
          <w:p>
            <w:r/>
            <w:r>
              <w:rPr>
                <w:b/>
                <w:sz w:val="16"/>
              </w:rPr>
              <w:t>25-27</w:t>
            </w:r>
          </w:p>
          <w:p>
            <w:r>
              <w:rPr>
                <w:sz w:val="18"/>
              </w:rPr>
              <w:t>Finally, under the flag of the tribe of Dan, the rear guard of all the camps marched out with Ahiezer son of Ammishaddai in command. Pagiel son of Ocran commanded the forces of the tribe of Asher; Ahira son of Enan commanded the forces of the tribe of Naphtali.</w:t>
            </w:r>
          </w:p>
        </w:tc>
        <w:tc>
          <w:tcPr>
            <w:tcW w:type="dxa" w:w="2880"/>
          </w:tcPr>
          <w:p>
            <w:r/>
            <w:r>
              <w:rPr>
                <w:b/>
                <w:sz w:val="16"/>
              </w:rPr>
              <w:t>25-27</w:t>
            </w:r>
          </w:p>
          <w:p>
            <w:r>
              <w:rPr>
                <w:sz w:val="18"/>
              </w:rPr>
              <w:t>Last of all, under the flag of the tribe of Dan, the rear guard for all the camps marched out, with Ahiezer son of Ammishaddai in command. Pagiel son of Ocran was in charge of the tribe of Asher's forces, and Ahira son of Enan was in charge of the tribe of Naphtali's forces.</w:t>
            </w:r>
          </w:p>
        </w:tc>
        <w:tc>
          <w:tcPr>
            <w:tcW w:type="dxa" w:w="2880"/>
          </w:tcPr>
          <w:p>
            <w:r/>
            <w:r>
              <w:rPr>
                <w:b/>
                <w:sz w:val="16"/>
              </w:rPr>
              <w:t>25-27</w:t>
            </w:r>
          </w:p>
          <w:p>
            <w:r>
              <w:rPr>
                <w:sz w:val="18"/>
              </w:rPr>
              <w:t>마지막으로, 모든 진영의 맨 뒤에서 후위를 맡은 단 자손 진영의 깃발이 출발했고, 암미삿대의 아들 아히에셀이 부대를 이끌었음. 아셀 자손 지파의 부대는 오그란의 아들 바기엘이 지휘했고, 납달리 자손 지파의 부대는 에난의 아들 아히라가 지휘했대.</w:t>
            </w:r>
          </w:p>
        </w:tc>
      </w:tr>
      <w:tr>
        <w:tc>
          <w:tcPr>
            <w:tcW w:type="dxa" w:w="2880"/>
          </w:tcPr>
          <w:p>
            <w:r/>
            <w:r>
              <w:rPr>
                <w:b/>
                <w:sz w:val="16"/>
              </w:rPr>
              <w:t>28</w:t>
            </w:r>
          </w:p>
          <w:p>
            <w:r>
              <w:rPr>
                <w:sz w:val="18"/>
              </w:rPr>
              <w:t>These were the marching units of the People of Israel. They were on their way.</w:t>
            </w:r>
          </w:p>
        </w:tc>
        <w:tc>
          <w:tcPr>
            <w:tcW w:type="dxa" w:w="2880"/>
          </w:tcPr>
          <w:p>
            <w:r/>
            <w:r>
              <w:rPr>
                <w:b/>
                <w:sz w:val="16"/>
              </w:rPr>
              <w:t>28</w:t>
            </w:r>
          </w:p>
          <w:p>
            <w:r>
              <w:rPr>
                <w:sz w:val="18"/>
              </w:rPr>
              <w:t>These were the marching groups of the people of Israel. They were on their way.</w:t>
            </w:r>
          </w:p>
        </w:tc>
        <w:tc>
          <w:tcPr>
            <w:tcW w:type="dxa" w:w="2880"/>
          </w:tcPr>
          <w:p>
            <w:r/>
            <w:r>
              <w:rPr>
                <w:b/>
                <w:sz w:val="16"/>
              </w:rPr>
              <w:t>28</w:t>
            </w:r>
          </w:p>
          <w:p>
            <w:r>
              <w:rPr>
                <w:sz w:val="18"/>
              </w:rPr>
              <w:t>이게 바로 이스라엘 백성이 행군하던 순서였음. 그렇게 걔네는 길을 떠났지.</w:t>
            </w:r>
          </w:p>
        </w:tc>
      </w:tr>
      <w:tr>
        <w:tc>
          <w:tcPr>
            <w:tcW w:type="dxa" w:w="2880"/>
          </w:tcPr>
          <w:p>
            <w:r/>
            <w:r>
              <w:rPr>
                <w:b/>
                <w:sz w:val="16"/>
              </w:rPr>
              <w:t>29</w:t>
            </w:r>
          </w:p>
          <w:p>
            <w:r>
              <w:rPr>
                <w:sz w:val="18"/>
              </w:rPr>
              <w:t>Moses said to his brother-in-law Hobab son of Reuel the Midianite, Moses' father-in-law, "We're marching to the place about which God promised, 'I'll give it to you.' Come with us; we'll treat you well. God has promised good things for Israel."</w:t>
            </w:r>
          </w:p>
        </w:tc>
        <w:tc>
          <w:tcPr>
            <w:tcW w:type="dxa" w:w="2880"/>
          </w:tcPr>
          <w:p>
            <w:r/>
            <w:r>
              <w:rPr>
                <w:b/>
                <w:sz w:val="16"/>
              </w:rPr>
              <w:t>29</w:t>
            </w:r>
          </w:p>
          <w:p>
            <w:r>
              <w:rPr>
                <w:sz w:val="18"/>
              </w:rPr>
              <w:t>Moses said to his brother-in-law, Hobab son of Reuel the Midianite, “We are going to the place God promised, saying, ‘I’ll give it to you.’ You should come with us; we will treat you well. God has promised good things for Israel.”</w:t>
            </w:r>
          </w:p>
        </w:tc>
        <w:tc>
          <w:tcPr>
            <w:tcW w:type="dxa" w:w="2880"/>
          </w:tcPr>
          <w:p>
            <w:r/>
            <w:r>
              <w:rPr>
                <w:b/>
                <w:sz w:val="16"/>
              </w:rPr>
              <w:t>29</w:t>
            </w:r>
          </w:p>
          <w:p>
            <w:r>
              <w:rPr>
                <w:sz w:val="18"/>
              </w:rPr>
              <w:t>모세가 자기 장인인 미디안 사람 르우엘의 아들 호밥한테 말했어. “우리 이제 하나님이 주시겠다고 약속한 그 땅으로 가는 중이에요. 같이 가요. 가면 잘해줄게요. 하나님이 이스라엘한테 좋은 거 약속하셨거든요.”</w:t>
            </w:r>
          </w:p>
        </w:tc>
      </w:tr>
      <w:tr>
        <w:tc>
          <w:tcPr>
            <w:tcW w:type="dxa" w:w="2880"/>
          </w:tcPr>
          <w:p>
            <w:r/>
            <w:r>
              <w:rPr>
                <w:b/>
                <w:sz w:val="16"/>
              </w:rPr>
              <w:t>30</w:t>
            </w:r>
          </w:p>
          <w:p>
            <w:r>
              <w:rPr>
                <w:sz w:val="18"/>
              </w:rPr>
              <w:t>But Hobab said, "I'm not coming; I'm going back home to my own country, to my own family."</w:t>
            </w:r>
          </w:p>
        </w:tc>
        <w:tc>
          <w:tcPr>
            <w:tcW w:type="dxa" w:w="2880"/>
          </w:tcPr>
          <w:p>
            <w:r/>
            <w:r>
              <w:rPr>
                <w:b/>
                <w:sz w:val="16"/>
              </w:rPr>
              <w:t>30</w:t>
            </w:r>
          </w:p>
          <w:p>
            <w:r>
              <w:rPr>
                <w:sz w:val="18"/>
              </w:rPr>
              <w:t>But Hobab said, “No, I will not go. I am going back to my own land and my own people.”</w:t>
            </w:r>
          </w:p>
        </w:tc>
        <w:tc>
          <w:tcPr>
            <w:tcW w:type="dxa" w:w="2880"/>
          </w:tcPr>
          <w:p>
            <w:r/>
            <w:r>
              <w:rPr>
                <w:b/>
                <w:sz w:val="16"/>
              </w:rPr>
              <w:t>30</w:t>
            </w:r>
          </w:p>
          <w:p>
            <w:r>
              <w:rPr>
                <w:sz w:val="18"/>
              </w:rPr>
              <w:t>근데 호밥이 “아니, 난 안 갈래. 내 고향, 내 가족한테 돌아갈 거야.”라고 한 거임.</w:t>
            </w:r>
          </w:p>
        </w:tc>
      </w:tr>
      <w:tr>
        <w:tc>
          <w:tcPr>
            <w:tcW w:type="dxa" w:w="2880"/>
          </w:tcPr>
          <w:p>
            <w:r/>
            <w:r>
              <w:rPr>
                <w:b/>
                <w:sz w:val="16"/>
              </w:rPr>
              <w:t>31-32</w:t>
            </w:r>
          </w:p>
          <w:p>
            <w:r>
              <w:rPr>
                <w:sz w:val="18"/>
              </w:rPr>
              <w:t>Moses countered, "Don't leave us. You know all the best places to camp in the wilderness. We need your eyes. If you come with us, we'll make sure that you share in all the good things God will do for us."</w:t>
            </w:r>
          </w:p>
        </w:tc>
        <w:tc>
          <w:tcPr>
            <w:tcW w:type="dxa" w:w="2880"/>
          </w:tcPr>
          <w:p>
            <w:r/>
            <w:r>
              <w:rPr>
                <w:b/>
                <w:sz w:val="16"/>
              </w:rPr>
              <w:t>31-32</w:t>
            </w:r>
          </w:p>
          <w:p>
            <w:r>
              <w:rPr>
                <w:sz w:val="18"/>
              </w:rPr>
              <w:t>Moses said, “Please do not leave us. You know all the best spots to camp in the wilderness. You can be our eyes. If you come with us, we will share with you whatever good things God does for us.”</w:t>
            </w:r>
          </w:p>
        </w:tc>
        <w:tc>
          <w:tcPr>
            <w:tcW w:type="dxa" w:w="2880"/>
          </w:tcPr>
          <w:p>
            <w:r/>
            <w:r>
              <w:rPr>
                <w:b/>
                <w:sz w:val="16"/>
              </w:rPr>
              <w:t>31-32</w:t>
            </w:r>
          </w:p>
          <w:p>
            <w:r>
              <w:rPr>
                <w:sz w:val="18"/>
              </w:rPr>
              <w:t>모세가 다시 말했지. “아, 제발 우리 버리고 가지 마요. 형님은 이 광야에서 어디에 진을 쳐야 좋은지 다 알잖아요. 진짜 우리한테는 형님 눈이 필요해요. 우리랑 같이 가면, 하나님이 우리한테 주실 좋은 것들 다 같이 나누게 해드릴게요.”</w:t>
            </w:r>
          </w:p>
        </w:tc>
      </w:tr>
      <w:tr>
        <w:tc>
          <w:tcPr>
            <w:tcW w:type="dxa" w:w="2880"/>
          </w:tcPr>
          <w:p>
            <w:r/>
            <w:r>
              <w:rPr>
                <w:b/>
                <w:sz w:val="16"/>
              </w:rPr>
              <w:t>33-34</w:t>
            </w:r>
          </w:p>
          <w:p>
            <w:r>
              <w:rPr>
                <w:sz w:val="18"/>
              </w:rPr>
              <w:t>And so off they marched. From the Mountain of God they marched three days with the Chest of the Covenant of God in the lead to scout out a campsite. The Cloud of God was above them by day when they marched from the camp. With the Chest leading the way, Moses would say,</w:t>
            </w:r>
          </w:p>
          <w:p>
            <w:r>
              <w:rPr>
                <w:sz w:val="18"/>
              </w:rPr>
              <w:t>Get up, God! Put down your enemies! Chase those who hate you to the hills!</w:t>
            </w:r>
          </w:p>
          <w:p>
            <w:r>
              <w:rPr>
                <w:sz w:val="18"/>
              </w:rPr>
              <w:t>And when the Chest was set down, he would say,</w:t>
            </w:r>
          </w:p>
          <w:p>
            <w:r>
              <w:rPr>
                <w:sz w:val="18"/>
              </w:rPr>
              <w:t>Rest with us, God, Stay with the many, Many thousands of Israel.</w:t>
            </w:r>
          </w:p>
        </w:tc>
        <w:tc>
          <w:tcPr>
            <w:tcW w:type="dxa" w:w="2880"/>
          </w:tcPr>
          <w:p>
            <w:r/>
            <w:r>
              <w:rPr>
                <w:b/>
                <w:sz w:val="16"/>
              </w:rPr>
              <w:t>33-34</w:t>
            </w:r>
          </w:p>
          <w:p>
            <w:r>
              <w:rPr>
                <w:sz w:val="18"/>
              </w:rPr>
              <w:t>So they finally marched out. They marched for three days from the Mountain of God, with the Chest of the Covenant of God leading the way to find them a place to camp. The Cloud of God was over them during the day as they marched. Whenever the Chest started moving, Moses would say:</w:t>
            </w:r>
          </w:p>
        </w:tc>
        <w:tc>
          <w:tcPr>
            <w:tcW w:type="dxa" w:w="2880"/>
          </w:tcPr>
          <w:p>
            <w:r/>
            <w:r>
              <w:rPr>
                <w:b/>
                <w:sz w:val="16"/>
              </w:rPr>
              <w:t>33-34</w:t>
            </w:r>
          </w:p>
          <w:p>
            <w:r>
              <w:rPr>
                <w:sz w:val="18"/>
              </w:rPr>
              <w:t>결국 걔네는 길을 떠났어. 하나님의 산에서 출발해서 3일 동안 행군했는데, 하나님의 언약궤가 맨 앞에서 캠프 칠 장소를 찾아다녔대. 낮에는 하나님의 구름이 걔네 위를 덮어줬음. 언약궤가 움직일 때마다 모세는 이렇게 외쳤대.</w:t>
            </w:r>
          </w:p>
        </w:tc>
      </w:tr>
      <w:tr>
        <w:tc>
          <w:tcPr>
            <w:tcW w:type="dxa" w:w="2880"/>
          </w:tcPr>
          <w:p>
            <w:r/>
            <w:r>
              <w:rPr>
                <w:b/>
                <w:sz w:val="16"/>
              </w:rPr>
              <w:t>35</w:t>
            </w:r>
          </w:p>
          <w:p>
            <w:r>
              <w:rPr>
                <w:sz w:val="18"/>
              </w:rPr>
              <w:t>↑ 위 MSG(33-36) 계속</w:t>
            </w:r>
          </w:p>
        </w:tc>
        <w:tc>
          <w:tcPr>
            <w:tcW w:type="dxa" w:w="2880"/>
          </w:tcPr>
          <w:p>
            <w:r/>
            <w:r>
              <w:rPr>
                <w:b/>
                <w:sz w:val="16"/>
              </w:rPr>
              <w:t>35</w:t>
            </w:r>
          </w:p>
          <w:p>
            <w:r>
              <w:rPr>
                <w:sz w:val="18"/>
              </w:rPr>
              <w:t>“Get up, God! Scatter your enemies! Make your enemies flee!”</w:t>
            </w:r>
          </w:p>
        </w:tc>
        <w:tc>
          <w:tcPr>
            <w:tcW w:type="dxa" w:w="2880"/>
          </w:tcPr>
          <w:p>
            <w:r/>
            <w:r>
              <w:rPr>
                <w:b/>
                <w:sz w:val="16"/>
              </w:rPr>
              <w:t>35</w:t>
            </w:r>
          </w:p>
          <w:p>
            <w:r>
              <w:rPr>
                <w:sz w:val="18"/>
              </w:rPr>
              <w:t>“일어나세요, 하나님! 주님의 원수들을 흩어버리시고, 주님을 미워하는 자들이 도망치게 하소서!”</w:t>
            </w:r>
          </w:p>
        </w:tc>
      </w:tr>
      <w:tr>
        <w:tc>
          <w:tcPr>
            <w:tcW w:type="dxa" w:w="2880"/>
          </w:tcPr>
          <w:p>
            <w:r/>
            <w:r>
              <w:rPr>
                <w:b/>
                <w:sz w:val="16"/>
              </w:rPr>
              <w:t>36</w:t>
            </w:r>
          </w:p>
          <w:p>
            <w:r>
              <w:rPr>
                <w:sz w:val="18"/>
              </w:rPr>
              <w:t>↑ 위 MSG(33-36) 계속</w:t>
            </w:r>
          </w:p>
        </w:tc>
        <w:tc>
          <w:tcPr>
            <w:tcW w:type="dxa" w:w="2880"/>
          </w:tcPr>
          <w:p>
            <w:r/>
            <w:r>
              <w:rPr>
                <w:b/>
                <w:sz w:val="16"/>
              </w:rPr>
              <w:t>36</w:t>
            </w:r>
          </w:p>
          <w:p>
            <w:r>
              <w:rPr>
                <w:sz w:val="18"/>
              </w:rPr>
              <w:t>And when the Chest was set down, he would say:</w:t>
            </w:r>
          </w:p>
        </w:tc>
        <w:tc>
          <w:tcPr>
            <w:tcW w:type="dxa" w:w="2880"/>
          </w:tcPr>
          <w:p>
            <w:r/>
            <w:r>
              <w:rPr>
                <w:b/>
                <w:sz w:val="16"/>
              </w:rPr>
              <w:t>36</w:t>
            </w:r>
          </w:p>
          <w:p>
            <w:r>
              <w:rPr>
                <w:sz w:val="18"/>
              </w:rPr>
              <w:t>그리고 언약궤가 멈춰 서면 이렇게 말했대.</w:t>
            </w:r>
          </w:p>
        </w:tc>
      </w:tr>
      <w:tr>
        <w:tc>
          <w:tcPr>
            <w:tcW w:type="dxa" w:w="2880"/>
          </w:tcPr>
          <w:p>
            <w:r/>
            <w:r>
              <w:rPr>
                <w:b/>
                <w:sz w:val="16"/>
              </w:rPr>
              <w:t>36</w:t>
            </w:r>
          </w:p>
          <w:p>
            <w:r>
              <w:rPr>
                <w:sz w:val="18"/>
              </w:rPr>
              <w:t>↑ 위 MSG(33-36) 계속</w:t>
            </w:r>
          </w:p>
        </w:tc>
        <w:tc>
          <w:tcPr>
            <w:tcW w:type="dxa" w:w="2880"/>
          </w:tcPr>
          <w:p>
            <w:r/>
            <w:r>
              <w:rPr>
                <w:b/>
                <w:sz w:val="16"/>
              </w:rPr>
              <w:t>36</w:t>
            </w:r>
          </w:p>
          <w:p>
            <w:r>
              <w:rPr>
                <w:sz w:val="18"/>
              </w:rPr>
              <w:t>“Rest with us, God. Stay with the thousands and thousands of Israel.”</w:t>
            </w:r>
          </w:p>
        </w:tc>
        <w:tc>
          <w:tcPr>
            <w:tcW w:type="dxa" w:w="2880"/>
          </w:tcPr>
          <w:p>
            <w:r/>
            <w:r>
              <w:rPr>
                <w:b/>
                <w:sz w:val="16"/>
              </w:rPr>
              <w:t>36</w:t>
            </w:r>
          </w:p>
          <w:p>
            <w:r>
              <w:rPr>
                <w:sz w:val="18"/>
              </w:rPr>
              <w:t>“돌아오세요, 하나님. 수많은 이스라엘 백성에게로 돌아와 함께 머물러 주세요.”</w:t>
            </w:r>
          </w:p>
        </w:tc>
      </w:tr>
    </w:tbl>
    <w:p>
      <w:pPr>
        <w:pStyle w:val="Heading1"/>
      </w:pPr>
      <w:r>
        <w:t>Chapter 11 — Complaints, Manna, and Quail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people fell to grumbling over their hard life. God heard. When he heard his anger flared; then fire blazed up and burned the outer boundaries of the camp. The people cried out for help to Moses; Moses prayed to God and the fire died down. They named the place Taberah (Blaze) because fire from God had blazed up against them.</w:t>
            </w:r>
          </w:p>
        </w:tc>
        <w:tc>
          <w:tcPr>
            <w:tcW w:type="dxa" w:w="2880"/>
          </w:tcPr>
          <w:p>
            <w:r/>
            <w:r>
              <w:rPr>
                <w:b/>
                <w:sz w:val="16"/>
              </w:rPr>
              <w:t>1-3</w:t>
            </w:r>
          </w:p>
          <w:p>
            <w:r>
              <w:rPr>
                <w:sz w:val="18"/>
              </w:rPr>
              <w:t>The people started complaining about their hardships. God heard it and his anger was kindled. His anger flared up, and a fire literally blazed out and started burning the edges of the camp. The people cried out to Moses for help. Moses prayed to God, and the fire died down. They named that place Taberah, which means 'Blaze,' because, well, a fire from God had blazed up against them.</w:t>
            </w:r>
          </w:p>
        </w:tc>
        <w:tc>
          <w:tcPr>
            <w:tcW w:type="dxa" w:w="2880"/>
          </w:tcPr>
          <w:p>
            <w:r/>
            <w:r>
              <w:rPr>
                <w:b/>
                <w:sz w:val="16"/>
              </w:rPr>
              <w:t>1-3</w:t>
            </w:r>
          </w:p>
          <w:p>
            <w:r>
              <w:rPr>
                <w:sz w:val="18"/>
              </w:rPr>
              <w:t>백성들이 자기네들 사는 게 너무 힘들다고 엄청 징징대기 시작한 거임. 하나님이 그걸 들으셨는데, 듣자마자 진짜 화나신 거지. 갑자기 하나님의 불이 확 타오르더니 진영 가장자리를 태워버렸대. 사람들이 놀라서 모세한테 살려달라고 소리쳤고, 모세가 하나님한테 기도하니까 그제야 불이 꺼졌음. 그래서 사람들이 그곳을 다베라(불꽃)라고 불렀는데, 하나님의 불이 그들한테 타올랐기 때문이래.</w:t>
            </w:r>
          </w:p>
        </w:tc>
      </w:tr>
      <w:tr>
        <w:tc>
          <w:tcPr>
            <w:tcW w:type="dxa" w:w="2880"/>
          </w:tcPr>
          <w:p>
            <w:r/>
            <w:r>
              <w:rPr>
                <w:b/>
                <w:sz w:val="16"/>
              </w:rPr>
              <w:t>4-6</w:t>
            </w:r>
          </w:p>
          <w:p>
            <w:r>
              <w:rPr>
                <w:sz w:val="18"/>
              </w:rPr>
              <w:t>The misfits among the people had a craving and soon they had the People of Israel whining, "Why can't we have meat? We ate fish in Egypt—and got it free!—to say nothing of the cucumbers and melons, the leeks and onions and garlic. But nothing tastes good out here; all we get is manna, manna, manna."</w:t>
            </w:r>
          </w:p>
        </w:tc>
        <w:tc>
          <w:tcPr>
            <w:tcW w:type="dxa" w:w="2880"/>
          </w:tcPr>
          <w:p>
            <w:r/>
            <w:r>
              <w:rPr>
                <w:b/>
                <w:sz w:val="16"/>
              </w:rPr>
              <w:t>4-6</w:t>
            </w:r>
          </w:p>
          <w:p>
            <w:r>
              <w:rPr>
                <w:sz w:val="18"/>
              </w:rPr>
              <w:t>Then, the rabble among them had a strong craving, and pretty soon they had all the Israelites whining, 'Oh, for meat! Remember the fish we used to eat in Egypt—for free! Not to mention the cucumbers, melons, leeks, onions, and garlic. But out here, nothing tastes good. All we ever get is this manna, manna, manna.'</w:t>
            </w:r>
          </w:p>
        </w:tc>
        <w:tc>
          <w:tcPr>
            <w:tcW w:type="dxa" w:w="2880"/>
          </w:tcPr>
          <w:p>
            <w:r/>
            <w:r>
              <w:rPr>
                <w:b/>
                <w:sz w:val="16"/>
              </w:rPr>
              <w:t>4-6</w:t>
            </w:r>
          </w:p>
          <w:p>
            <w:r>
              <w:rPr>
                <w:sz w:val="18"/>
              </w:rPr>
              <w:t>근데 그 백성들 사이에 껴있던 불량배 같은 무리들이 갑자기 뭐가 엄청 먹고 싶어진 거임. 곧 이스라엘 백성들 전체가 징징대기 시작했음. "아, 고기 좀 먹으면 안 되냐? 이집트에서는 생선도 공짜로 먹었는데! 오이랑 멜론, 부추, 양파, 마늘은 말할 것도 없고. 근데 여긴 맛있는 게 하나도 없어. 맨날 만나는 만나, 만나뿐이야."</w:t>
            </w:r>
          </w:p>
        </w:tc>
      </w:tr>
      <w:tr>
        <w:tc>
          <w:tcPr>
            <w:tcW w:type="dxa" w:w="2880"/>
          </w:tcPr>
          <w:p>
            <w:r/>
            <w:r>
              <w:rPr>
                <w:b/>
                <w:sz w:val="16"/>
              </w:rPr>
              <w:t>7-9</w:t>
            </w:r>
          </w:p>
          <w:p>
            <w:r>
              <w:rPr>
                <w:sz w:val="18"/>
              </w:rPr>
              <w:t>Manna was a seedlike substance with a shiny appearance like resin. The people went around collecting it and ground it between stones or pounded it fine in a mortar. Then they boiled it in a pot and shaped it into cakes. It tasted like a delicacy cooked in olive oil. When the dew fell on the camp at night, the manna was right there with it.</w:t>
            </w:r>
          </w:p>
        </w:tc>
        <w:tc>
          <w:tcPr>
            <w:tcW w:type="dxa" w:w="2880"/>
          </w:tcPr>
          <w:p>
            <w:r/>
            <w:r>
              <w:rPr>
                <w:b/>
                <w:sz w:val="16"/>
              </w:rPr>
              <w:t>7-9</w:t>
            </w:r>
          </w:p>
          <w:p>
            <w:r>
              <w:rPr>
                <w:sz w:val="18"/>
              </w:rPr>
              <w:t>Manna was this seed-like thing that looked kinda shiny, like resin. The people would go around, gather it, and then grind it up or pound it into a powder. They'd boil it and make little cakes out of it. It tasted like a fancy pastry cooked in olive oil. When the dew came down on the camp at night, the manna just showed up with it.</w:t>
            </w:r>
          </w:p>
        </w:tc>
        <w:tc>
          <w:tcPr>
            <w:tcW w:type="dxa" w:w="2880"/>
          </w:tcPr>
          <w:p>
            <w:r/>
            <w:r>
              <w:rPr>
                <w:b/>
                <w:sz w:val="16"/>
              </w:rPr>
              <w:t>7-9</w:t>
            </w:r>
          </w:p>
          <w:p>
            <w:r>
              <w:rPr>
                <w:sz w:val="18"/>
              </w:rPr>
              <w:t>만나는 무슨 씨앗같이 생겼는데, 수지처럼 반짝이는 모양이었대. 사람들이 돌아다니면서 그걸 모아서 맷돌에 갈거나 절구에 빻아서 곱게 만들었음. 그리고 그걸 냄비에 삶아서 과자처럼 만들었는데, 올리브유로 요리한 진수성찬 맛이 났다고 함. 밤에 이슬이 내리면 만나도 같이 내렸대.</w:t>
            </w:r>
          </w:p>
        </w:tc>
      </w:tr>
      <w:tr>
        <w:tc>
          <w:tcPr>
            <w:tcW w:type="dxa" w:w="2880"/>
          </w:tcPr>
          <w:p>
            <w:r/>
            <w:r>
              <w:rPr>
                <w:b/>
                <w:sz w:val="16"/>
              </w:rPr>
              <w:t>10</w:t>
            </w:r>
          </w:p>
          <w:p>
            <w:r>
              <w:rPr>
                <w:sz w:val="18"/>
              </w:rPr>
              <w:t>Moses heard the whining, all those families whining in front of their tents. God's anger blazed up. Moses saw that things were in a bad way.</w:t>
            </w:r>
          </w:p>
        </w:tc>
        <w:tc>
          <w:tcPr>
            <w:tcW w:type="dxa" w:w="2880"/>
          </w:tcPr>
          <w:p>
            <w:r/>
            <w:r>
              <w:rPr>
                <w:b/>
                <w:sz w:val="16"/>
              </w:rPr>
              <w:t>10</w:t>
            </w:r>
          </w:p>
          <w:p>
            <w:r>
              <w:rPr>
                <w:sz w:val="18"/>
              </w:rPr>
              <w:t>Moses heard all the whining. Every family was just complaining right outside their tents. God's anger was boiling over, and Moses could see things were getting really bad.</w:t>
            </w:r>
          </w:p>
        </w:tc>
        <w:tc>
          <w:tcPr>
            <w:tcW w:type="dxa" w:w="2880"/>
          </w:tcPr>
          <w:p>
            <w:r/>
            <w:r>
              <w:rPr>
                <w:b/>
                <w:sz w:val="16"/>
              </w:rPr>
              <w:t>10</w:t>
            </w:r>
          </w:p>
          <w:p>
            <w:r>
              <w:rPr>
                <w:sz w:val="18"/>
              </w:rPr>
              <w:t>모세는 이 모든 징징거림을 들었음. 모든 가족이 자기 텐트 앞에서 징징대고 있었던 거임. 하나님의 분노가 폭발했고, 모세는 상황이 완전 심각해졌다는 걸 직감했지.</w:t>
            </w:r>
          </w:p>
        </w:tc>
      </w:tr>
      <w:tr>
        <w:tc>
          <w:tcPr>
            <w:tcW w:type="dxa" w:w="2880"/>
          </w:tcPr>
          <w:p>
            <w:r/>
            <w:r>
              <w:rPr>
                <w:b/>
                <w:sz w:val="16"/>
              </w:rPr>
              <w:t>11-15</w:t>
            </w:r>
          </w:p>
          <w:p>
            <w:r>
              <w:rPr>
                <w:sz w:val="18"/>
              </w:rPr>
              <w:t>Moses said to God, "Why are you treating me this way? What did I ever do to you to deserve this? Did I conceive them? Was I their mother? So why dump the responsibility of this people on me? Why tell me to carry them around like a nursing mother, carry them all the way to the land you promised to their ancestors? Where am I supposed to get meat for all these people who are whining to me, 'Give us meat; we want meat.' I can't do this by myself—it's too much, all these people. If this is how you intend to treat me, do me a favor and kill me. I've seen enough; I've had enough. Let me out of here."</w:t>
            </w:r>
          </w:p>
        </w:tc>
        <w:tc>
          <w:tcPr>
            <w:tcW w:type="dxa" w:w="2880"/>
          </w:tcPr>
          <w:p>
            <w:r/>
            <w:r>
              <w:rPr>
                <w:b/>
                <w:sz w:val="16"/>
              </w:rPr>
              <w:t>11-15</w:t>
            </w:r>
          </w:p>
          <w:p>
            <w:r>
              <w:rPr>
                <w:sz w:val="18"/>
              </w:rPr>
              <w:t>Moses said to God, 'Why are you treating me this way? What did I do to you to get stuck with this? Did I give birth to these people? Am I their mom? So why are you making me responsible for them? Why are you telling me to carry them around like a baby, all the way to the land you promised their ancestors? Where am I supposed to get meat for all these people who are whining at me, ‘Give us meat; we want meat.’ I can't handle this by myself—it's way too much. If this is how you're going to treat me, just do me a favor and kill me now. I'm so done. Just let me out of this.'</w:t>
            </w:r>
          </w:p>
        </w:tc>
        <w:tc>
          <w:tcPr>
            <w:tcW w:type="dxa" w:w="2880"/>
          </w:tcPr>
          <w:p>
            <w:r/>
            <w:r>
              <w:rPr>
                <w:b/>
                <w:sz w:val="16"/>
              </w:rPr>
              <w:t>11-15</w:t>
            </w:r>
          </w:p>
          <w:p>
            <w:r>
              <w:rPr>
                <w:sz w:val="18"/>
              </w:rPr>
              <w:t>모세가 하나님한테 따지듯이 말했음. "아니 왜 저한테 이러세요? 제가 뭘 그렇게 잘못했다고 이 백성을 저한테 다 떠넘기시는 건데요? 제가 이 사람들을 잉태했나요? 제가 이 사람들 엄마예요? 왜 저한테 이 백성을 책임지라고 하시는 거냐고요. 왜 저보고 간호사처럼 이 사람들을 품에 안고 조상들한테 약속하신 그 땅까지 데려가라고 하시는 건데요? 이 모든 백성들이 저한테 '고기 줘, 고기 먹고 싶어'라고 징징대는데 제가 어디서 고기를 구하냐고요. 저 혼자서는 절대 못해요. 이건 너무 벅차다고요. 만약 저를 이렇게 대하실 거면, 차라리 그냥 저를 죽여주세요. 저 진짜 지쳤어요. 여기서 그냥 끝내주세요."</w:t>
            </w:r>
          </w:p>
        </w:tc>
      </w:tr>
      <w:tr>
        <w:tc>
          <w:tcPr>
            <w:tcW w:type="dxa" w:w="2880"/>
          </w:tcPr>
          <w:p>
            <w:r/>
            <w:r>
              <w:rPr>
                <w:b/>
                <w:sz w:val="16"/>
              </w:rPr>
              <w:t>16-17</w:t>
            </w:r>
          </w:p>
          <w:p>
            <w:r>
              <w:rPr>
                <w:sz w:val="18"/>
              </w:rPr>
              <w:t>God said to Moses, "Gather together seventy men from among the leaders of Israel, men whom you know to be respected and responsible. Take them to the Tent of Meeting. I'll meet you there. I'll come down and speak with you. I'll take some of the Spirit that is on you and place it on them; they'll then be able to take some of the load of this people—you won't have to carry the whole thing alone.</w:t>
            </w:r>
          </w:p>
        </w:tc>
        <w:tc>
          <w:tcPr>
            <w:tcW w:type="dxa" w:w="2880"/>
          </w:tcPr>
          <w:p>
            <w:r/>
            <w:r>
              <w:rPr>
                <w:b/>
                <w:sz w:val="16"/>
              </w:rPr>
              <w:t>16-17</w:t>
            </w:r>
          </w:p>
          <w:p>
            <w:r>
              <w:rPr>
                <w:sz w:val="18"/>
              </w:rPr>
              <w:t>God said to Moses, 'Gather seventy men from Israel's leaders, guys you know are respected and responsible. Bring them to the Tent of Meeting, and I'll meet you there. I'll come down and talk with you, and I'll take some of the Spirit that's on you and put it on them. They'll be able to help you carry the burden of these people, so you won't have to do it all alone.'</w:t>
            </w:r>
          </w:p>
        </w:tc>
        <w:tc>
          <w:tcPr>
            <w:tcW w:type="dxa" w:w="2880"/>
          </w:tcPr>
          <w:p>
            <w:r/>
            <w:r>
              <w:rPr>
                <w:b/>
                <w:sz w:val="16"/>
              </w:rPr>
              <w:t>16-17</w:t>
            </w:r>
          </w:p>
          <w:p>
            <w:r>
              <w:rPr>
                <w:sz w:val="18"/>
              </w:rPr>
              <w:t>하나님이 모세한테 말씀하셨음. "이스라엘 장로들 중에서 네가 존경받고 책임감 있는 사람이라고 아는 사람 70명을 모아라. 그들을 회막으로 데려와. 거기서 너를 만나겠다. 내가 내려가서 너와 이야기하고, 네게 있는 영을 조금 떼어 그들에게도 줄 것이다. 그러면 그들도 이 백성의 짐을 나눠 질 수 있을 것이고, 너 혼자서 다 짊어지지 않아도 될 것이다."</w:t>
            </w:r>
          </w:p>
        </w:tc>
      </w:tr>
      <w:tr>
        <w:tc>
          <w:tcPr>
            <w:tcW w:type="dxa" w:w="2880"/>
          </w:tcPr>
          <w:p>
            <w:r/>
            <w:r>
              <w:rPr>
                <w:b/>
                <w:sz w:val="16"/>
              </w:rPr>
              <w:t>18-20</w:t>
            </w:r>
          </w:p>
          <w:p>
            <w:r>
              <w:rPr>
                <w:sz w:val="18"/>
              </w:rPr>
              <w:t>"Tell the people, Consecrate yourselves. Get ready for tomorrow when you're going to eat meat. You've been whining to God, 'We want meat; give us meat. We had a better life in Egypt.' God has heard your whining and he's going to give you meat. You're going to eat meat. And it's not just for a day that you'll eat meat, and not two days, or five or ten or twenty, but for a whole month. You're going to eat meat until it's coming out your nostrils. You're going to be so sick of meat that you'll throw up at the mere mention of it. And here's why: Because you have rejected God who is right here among you, whining to his face, 'Oh, why did we ever have to leave Egypt?'"</w:t>
            </w:r>
          </w:p>
        </w:tc>
        <w:tc>
          <w:tcPr>
            <w:tcW w:type="dxa" w:w="2880"/>
          </w:tcPr>
          <w:p>
            <w:r/>
            <w:r>
              <w:rPr>
                <w:b/>
                <w:sz w:val="16"/>
              </w:rPr>
              <w:t>18-20</w:t>
            </w:r>
          </w:p>
          <w:p>
            <w:r>
              <w:rPr>
                <w:sz w:val="18"/>
              </w:rPr>
              <w:t>'And tell the people: Get yourselves ready. Tomorrow, you're gonna eat meat. You've been whining to God, ‘We want meat! Life was better in Egypt!’ Well, God heard you, and he's gonna give you meat. You're gonna eat it. And not just for one day, or two, or five, or ten, or twenty. You're gonna eat meat for a whole month. You'll eat so much meat it'll start coming out of your nose. You'll be so sick of it you'll want to puke just thinking about it. And you know why? Because you've rejected God, who's right here with you, and you've whined to his face, ‘Ugh, why did we ever leave Egypt?’’</w:t>
            </w:r>
          </w:p>
        </w:tc>
        <w:tc>
          <w:tcPr>
            <w:tcW w:type="dxa" w:w="2880"/>
          </w:tcPr>
          <w:p>
            <w:r/>
            <w:r>
              <w:rPr>
                <w:b/>
                <w:sz w:val="16"/>
              </w:rPr>
              <w:t>18-20</w:t>
            </w:r>
          </w:p>
          <w:p>
            <w:r>
              <w:rPr>
                <w:sz w:val="18"/>
              </w:rPr>
              <w:t>"그리고 백성들에게 이렇게 전해라. '스스로를 거룩하게 하여라. 내일 너희는 고기를 먹게 될 것이다. 너희가 하나님께 '고기 먹고 싶다, 이집트에서의 삶이 더 좋았다'고 징징대는 소리를 하나님이 들으셨다. 그래서 하나님이 너희에게 고기를 주실 것이다. 너희는 고기를 먹게 될 것이다. 하루 이틀 먹는 게 아니고, 5일, 10일, 20일도 아니다. 한 달 내내 먹게 될 것이다. 너희는 고기가 콧구멍으로 나올 때까지 먹게 될 것이다. 나중에는 고기라는 말만 들어도 토할 정도로 질리게 될 것이다. 왜냐하면 너희가 바로 여기, 너희 가운데 계신 하나님을 거부하고, 그분 앞에서 '아, 우리가 왜 이집트를 떠나야만 했을까?'라고 징징댔기 때문이다.'"</w:t>
            </w:r>
          </w:p>
        </w:tc>
      </w:tr>
      <w:tr>
        <w:tc>
          <w:tcPr>
            <w:tcW w:type="dxa" w:w="2880"/>
          </w:tcPr>
          <w:p>
            <w:r/>
            <w:r>
              <w:rPr>
                <w:b/>
                <w:sz w:val="16"/>
              </w:rPr>
              <w:t>21-22</w:t>
            </w:r>
          </w:p>
          <w:p>
            <w:r>
              <w:rPr>
                <w:sz w:val="18"/>
              </w:rPr>
              <w:t>Moses said, "I'm standing here surrounded by 600,000 men on foot and you say, 'I'll give them meat, meat every day for a month.' So where's it coming from? Even if all the flocks and herds were butchered, would that be enough? Even if all the fish in the sea were caught, would that be enough?"</w:t>
            </w:r>
          </w:p>
        </w:tc>
        <w:tc>
          <w:tcPr>
            <w:tcW w:type="dxa" w:w="2880"/>
          </w:tcPr>
          <w:p>
            <w:r/>
            <w:r>
              <w:rPr>
                <w:b/>
                <w:sz w:val="16"/>
              </w:rPr>
              <w:t>21-22</w:t>
            </w:r>
          </w:p>
          <w:p>
            <w:r>
              <w:rPr>
                <w:sz w:val="18"/>
              </w:rPr>
              <w:t>Moses said, 'I am among 600,000 men, and you're saying you'll give them meat every day for a month? Where's that gonna come from? Even if we butchered every single one of our flocks and herds, would that be enough? Even if we caught every fish in the ocean, would that be enough?'</w:t>
            </w:r>
          </w:p>
        </w:tc>
        <w:tc>
          <w:tcPr>
            <w:tcW w:type="dxa" w:w="2880"/>
          </w:tcPr>
          <w:p>
            <w:r/>
            <w:r>
              <w:rPr>
                <w:b/>
                <w:sz w:val="16"/>
              </w:rPr>
              <w:t>21-22</w:t>
            </w:r>
          </w:p>
          <w:p>
            <w:r>
              <w:rPr>
                <w:sz w:val="18"/>
              </w:rPr>
              <w:t>모세가 말했음. "아니, 제 앞에 장정만 60만 명인데, 한 달 동안 매일 고기를 주시겠다고요? 그게 어디서 나는데요? 우리 모든 양 떼와 소 떼를 다 잡아도 충분할까요? 바다의 모든 물고기를 다 잡아도 충분할까요?"</w:t>
            </w:r>
          </w:p>
        </w:tc>
      </w:tr>
      <w:tr>
        <w:tc>
          <w:tcPr>
            <w:tcW w:type="dxa" w:w="2880"/>
          </w:tcPr>
          <w:p>
            <w:r/>
            <w:r>
              <w:rPr>
                <w:b/>
                <w:sz w:val="16"/>
              </w:rPr>
              <w:t>23</w:t>
            </w:r>
          </w:p>
          <w:p>
            <w:r>
              <w:rPr>
                <w:sz w:val="18"/>
              </w:rPr>
              <w:t>God answered Moses, "So, do you think I can't take care of you? You'll see soon enough whether what I say happens for you or not."</w:t>
            </w:r>
          </w:p>
        </w:tc>
        <w:tc>
          <w:tcPr>
            <w:tcW w:type="dxa" w:w="2880"/>
          </w:tcPr>
          <w:p>
            <w:r/>
            <w:r>
              <w:rPr>
                <w:b/>
                <w:sz w:val="16"/>
              </w:rPr>
              <w:t>23</w:t>
            </w:r>
          </w:p>
          <w:p>
            <w:r>
              <w:rPr>
                <w:sz w:val="18"/>
              </w:rPr>
              <w:t>God said to Moses, 'Is my arm too short? You're about to see whether what I say happens or not.'</w:t>
            </w:r>
          </w:p>
        </w:tc>
        <w:tc>
          <w:tcPr>
            <w:tcW w:type="dxa" w:w="2880"/>
          </w:tcPr>
          <w:p>
            <w:r/>
            <w:r>
              <w:rPr>
                <w:b/>
                <w:sz w:val="16"/>
              </w:rPr>
              <w:t>23</w:t>
            </w:r>
          </w:p>
          <w:p>
            <w:r>
              <w:rPr>
                <w:sz w:val="18"/>
              </w:rPr>
              <w:t>하나님이 모세한테 대답하셨음. "그래서, 내 능력이 부족하다고 생각하는 거냐? 내가 한 말이 이루어지는지 아닌지 곧 보게 될 것이다."</w:t>
            </w:r>
          </w:p>
        </w:tc>
      </w:tr>
      <w:tr>
        <w:tc>
          <w:tcPr>
            <w:tcW w:type="dxa" w:w="2880"/>
          </w:tcPr>
          <w:p>
            <w:r/>
            <w:r>
              <w:rPr>
                <w:b/>
                <w:sz w:val="16"/>
              </w:rPr>
              <w:t>24-25</w:t>
            </w:r>
          </w:p>
          <w:p>
            <w:r>
              <w:rPr>
                <w:sz w:val="18"/>
              </w:rPr>
              <w:t>So Moses went out and told the people what God had said. He called together seventy of the leaders and had them stand around the Tent. God came down in a cloud and spoke to Moses and took some of the Spirit that was on him and put it on the seventy leaders. When the Spirit rested on them they prophesied. But they didn't continue; it was a onetime event.</w:t>
            </w:r>
          </w:p>
        </w:tc>
        <w:tc>
          <w:tcPr>
            <w:tcW w:type="dxa" w:w="2880"/>
          </w:tcPr>
          <w:p>
            <w:r/>
            <w:r>
              <w:rPr>
                <w:b/>
                <w:sz w:val="16"/>
              </w:rPr>
              <w:t>24-25</w:t>
            </w:r>
          </w:p>
          <w:p>
            <w:r>
              <w:rPr>
                <w:sz w:val="18"/>
              </w:rPr>
              <w:t>So Moses went out and told the people what God said. He got seventy of the leaders together and had them stand around the Tent. God came down in a cloud, spoke to Moses, and took some of the Spirit that was on him and put it on the seventy leaders. When the Spirit rested on them, they started prophesying. But it was a one-time thing; it didn't happen again.</w:t>
            </w:r>
          </w:p>
        </w:tc>
        <w:tc>
          <w:tcPr>
            <w:tcW w:type="dxa" w:w="2880"/>
          </w:tcPr>
          <w:p>
            <w:r/>
            <w:r>
              <w:rPr>
                <w:b/>
                <w:sz w:val="16"/>
              </w:rPr>
              <w:t>24-25</w:t>
            </w:r>
          </w:p>
          <w:p>
            <w:r>
              <w:rPr>
                <w:sz w:val="18"/>
              </w:rPr>
              <w:t>그래서 모세는 밖으로 나가서 백성들에게 하나님이 하신 말씀을 전했음. 그는 장로 70명을 모아서 성막 주위에 세웠대. 하나님이 구름 가운데 내려오셔서 모세에게 말씀하시고, 모세에게 있던 영의 일부를 그 70명의 장로들에게 주셨음. 영이 그들 위에 머무르자 그들이 예언을 하기 시작했대. 근데 그건 딱 한 번뿐이었고, 계속되진 않았음.</w:t>
            </w:r>
          </w:p>
        </w:tc>
      </w:tr>
      <w:tr>
        <w:tc>
          <w:tcPr>
            <w:tcW w:type="dxa" w:w="2880"/>
          </w:tcPr>
          <w:p>
            <w:r/>
            <w:r>
              <w:rPr>
                <w:b/>
                <w:sz w:val="16"/>
              </w:rPr>
              <w:t>26</w:t>
            </w:r>
          </w:p>
          <w:p>
            <w:r>
              <w:rPr>
                <w:sz w:val="18"/>
              </w:rPr>
              <w:t>Meanwhile two men, Eldad and Medad, had stayed in the camp. They were listed as leaders but they didn't leave camp to go to the Tent. Still, the Spirit also rested on them and they prophesied in the camp.</w:t>
            </w:r>
          </w:p>
        </w:tc>
        <w:tc>
          <w:tcPr>
            <w:tcW w:type="dxa" w:w="2880"/>
          </w:tcPr>
          <w:p>
            <w:r/>
            <w:r>
              <w:rPr>
                <w:b/>
                <w:sz w:val="16"/>
              </w:rPr>
              <w:t>26</w:t>
            </w:r>
          </w:p>
          <w:p>
            <w:r>
              <w:rPr>
                <w:sz w:val="18"/>
              </w:rPr>
              <w:t>Meanwhile, two guys named Eldad and Medad had stayed behind in the camp. They were on the list of leaders but didn't go to the Tent. But the Spirit came on them too, and they started prophesying right there in the camp.</w:t>
            </w:r>
          </w:p>
        </w:tc>
        <w:tc>
          <w:tcPr>
            <w:tcW w:type="dxa" w:w="2880"/>
          </w:tcPr>
          <w:p>
            <w:r/>
            <w:r>
              <w:rPr>
                <w:b/>
                <w:sz w:val="16"/>
              </w:rPr>
              <w:t>26</w:t>
            </w:r>
          </w:p>
          <w:p>
            <w:r>
              <w:rPr>
                <w:sz w:val="18"/>
              </w:rPr>
              <w:t>한편, 엘닷과 메닷이라는 두 사람은 진영에 남아 있었음. 그들도 장로 명단에 있었지만 성막으로 가지 않았던 거임. 그런데도 성령이 그들 위에도 임해서, 그들은 진영 안에서 예언을 했대.</w:t>
            </w:r>
          </w:p>
        </w:tc>
      </w:tr>
      <w:tr>
        <w:tc>
          <w:tcPr>
            <w:tcW w:type="dxa" w:w="2880"/>
          </w:tcPr>
          <w:p>
            <w:r/>
            <w:r>
              <w:rPr>
                <w:b/>
                <w:sz w:val="16"/>
              </w:rPr>
              <w:t>27</w:t>
            </w:r>
          </w:p>
          <w:p>
            <w:r>
              <w:rPr>
                <w:sz w:val="18"/>
              </w:rPr>
              <w:t>A young man ran and told Moses, "Eldad and Medad are prophesying in the camp!"</w:t>
            </w:r>
          </w:p>
        </w:tc>
        <w:tc>
          <w:tcPr>
            <w:tcW w:type="dxa" w:w="2880"/>
          </w:tcPr>
          <w:p>
            <w:r/>
            <w:r>
              <w:rPr>
                <w:b/>
                <w:sz w:val="16"/>
              </w:rPr>
              <w:t>27</w:t>
            </w:r>
          </w:p>
          <w:p>
            <w:r>
              <w:rPr>
                <w:sz w:val="18"/>
              </w:rPr>
              <w:t>A young guy ran and told Moses, 'Hey, Eldad and Medad are prophesying in the camp!'</w:t>
            </w:r>
          </w:p>
        </w:tc>
        <w:tc>
          <w:tcPr>
            <w:tcW w:type="dxa" w:w="2880"/>
          </w:tcPr>
          <w:p>
            <w:r/>
            <w:r>
              <w:rPr>
                <w:b/>
                <w:sz w:val="16"/>
              </w:rPr>
              <w:t>27</w:t>
            </w:r>
          </w:p>
          <w:p>
            <w:r>
              <w:rPr>
                <w:sz w:val="18"/>
              </w:rPr>
              <w:t>한 젊은이가 달려와서 모세에게 말했음. "엘닷과 메닷이 진영에서 예언하고 있어요!"</w:t>
            </w:r>
          </w:p>
        </w:tc>
      </w:tr>
      <w:tr>
        <w:tc>
          <w:tcPr>
            <w:tcW w:type="dxa" w:w="2880"/>
          </w:tcPr>
          <w:p>
            <w:r/>
            <w:r>
              <w:rPr>
                <w:b/>
                <w:sz w:val="16"/>
              </w:rPr>
              <w:t>28</w:t>
            </w:r>
          </w:p>
          <w:p>
            <w:r>
              <w:rPr>
                <w:sz w:val="18"/>
              </w:rPr>
              <w:t>Joshua son of Nun, who had been Moses' right-hand man since his youth, said, "Moses, master! Stop them!"</w:t>
            </w:r>
          </w:p>
        </w:tc>
        <w:tc>
          <w:tcPr>
            <w:tcW w:type="dxa" w:w="2880"/>
          </w:tcPr>
          <w:p>
            <w:r/>
            <w:r>
              <w:rPr>
                <w:b/>
                <w:sz w:val="16"/>
              </w:rPr>
              <w:t>28</w:t>
            </w:r>
          </w:p>
          <w:p>
            <w:r>
              <w:rPr>
                <w:sz w:val="18"/>
              </w:rPr>
              <w:t>Joshua, the son of Nun, who had been Moses's top assistant since he was young, said, 'Moses, my lord, stop them!'</w:t>
            </w:r>
          </w:p>
        </w:tc>
        <w:tc>
          <w:tcPr>
            <w:tcW w:type="dxa" w:w="2880"/>
          </w:tcPr>
          <w:p>
            <w:r/>
            <w:r>
              <w:rPr>
                <w:b/>
                <w:sz w:val="16"/>
              </w:rPr>
              <w:t>28</w:t>
            </w:r>
          </w:p>
          <w:p>
            <w:r>
              <w:rPr>
                <w:sz w:val="18"/>
              </w:rPr>
              <w:t>여호수아가, 젊을 때부터 모세의 오른팔이었는데, 그가 말했음. "모세님, 걔네 좀 막아주세요!"</w:t>
            </w:r>
          </w:p>
        </w:tc>
      </w:tr>
      <w:tr>
        <w:tc>
          <w:tcPr>
            <w:tcW w:type="dxa" w:w="2880"/>
          </w:tcPr>
          <w:p>
            <w:r/>
            <w:r>
              <w:rPr>
                <w:b/>
                <w:sz w:val="16"/>
              </w:rPr>
              <w:t>29</w:t>
            </w:r>
          </w:p>
          <w:p>
            <w:r>
              <w:rPr>
                <w:sz w:val="18"/>
              </w:rPr>
              <w:t>But Moses said, "Are you jealous for me? Would that all God's people were prophets. Would that God would put his Spirit on all of them."</w:t>
            </w:r>
          </w:p>
        </w:tc>
        <w:tc>
          <w:tcPr>
            <w:tcW w:type="dxa" w:w="2880"/>
          </w:tcPr>
          <w:p>
            <w:r/>
            <w:r>
              <w:rPr>
                <w:b/>
                <w:sz w:val="16"/>
              </w:rPr>
              <w:t>29</w:t>
            </w:r>
          </w:p>
          <w:p>
            <w:r>
              <w:rPr>
                <w:sz w:val="18"/>
              </w:rPr>
              <w:t>But Moses said, 'Are you jealous for my sake? I wish all of God's people were prophets. I wish God would put his Spirit on all of them.'</w:t>
            </w:r>
          </w:p>
        </w:tc>
        <w:tc>
          <w:tcPr>
            <w:tcW w:type="dxa" w:w="2880"/>
          </w:tcPr>
          <w:p>
            <w:r/>
            <w:r>
              <w:rPr>
                <w:b/>
                <w:sz w:val="16"/>
              </w:rPr>
              <w:t>29</w:t>
            </w:r>
          </w:p>
          <w:p>
            <w:r>
              <w:rPr>
                <w:sz w:val="18"/>
              </w:rPr>
              <w:t>근데 모세가 말했음. "네가 나를 위해 질투하는 거냐? 차라리 하나님의 모든 백성이 예언자가 되었으면 좋겠다. 하나님이 그의 영을 그들 모두에게 주셨으면 좋겠다."</w:t>
            </w:r>
          </w:p>
        </w:tc>
      </w:tr>
      <w:tr>
        <w:tc>
          <w:tcPr>
            <w:tcW w:type="dxa" w:w="2880"/>
          </w:tcPr>
          <w:p>
            <w:r/>
            <w:r>
              <w:rPr>
                <w:b/>
                <w:sz w:val="16"/>
              </w:rPr>
              <w:t>30-34</w:t>
            </w:r>
          </w:p>
          <w:p>
            <w:r>
              <w:rPr>
                <w:sz w:val="18"/>
              </w:rPr>
              <w:t>Then Moses and the leaders of Israel went back to the camp. A wind set in motion by God swept quails in from the sea. They piled up to a depth of about three feet in the camp and as far out as a day's walk in every direction. All that day and night and into the next day the people were out gathering the quail—huge amounts of quail; even the slowest person among them gathered at least sixty bushels. They spread them out all over the camp for drying. But while they were still chewing the quail and had hardly swallowed the first bites, God's anger blazed out against the people. He hit them with a terrible plague. They ended up calling the place Kibroth Hattaavah (Graves-of-the-Craving). There they buried the people who craved meat.</w:t>
            </w:r>
          </w:p>
        </w:tc>
        <w:tc>
          <w:tcPr>
            <w:tcW w:type="dxa" w:w="2880"/>
          </w:tcPr>
          <w:p>
            <w:r/>
            <w:r>
              <w:rPr>
                <w:b/>
                <w:sz w:val="16"/>
              </w:rPr>
              <w:t>30-34</w:t>
            </w:r>
          </w:p>
          <w:p>
            <w:r>
              <w:rPr>
                <w:sz w:val="18"/>
              </w:rPr>
              <w:t>Then Moses and the leaders of Israel went back to the camp. A wind sent by God blew in a ton of quail from the sea. They piled up like three feet deep all over the camp, and for a day's walk in every direction. The people were out gathering quail all day, all night, and all the next day—it was a crazy amount. Even the slowest person gathered at least sixty bushels. They spread them all out around the camp to dry. But while the meat was still in their mouths, before they'd even really swallowed, God's anger exploded against them. He hit them with a terrible plague. They ended up naming that place Kibroth Hattaavah, which means 'Graves of the Craving,' because that's where they buried the people who had been craving meat.</w:t>
            </w:r>
          </w:p>
        </w:tc>
        <w:tc>
          <w:tcPr>
            <w:tcW w:type="dxa" w:w="2880"/>
          </w:tcPr>
          <w:p>
            <w:r/>
            <w:r>
              <w:rPr>
                <w:b/>
                <w:sz w:val="16"/>
              </w:rPr>
              <w:t>30-34</w:t>
            </w:r>
          </w:p>
          <w:p>
            <w:r>
              <w:rPr>
                <w:sz w:val="18"/>
              </w:rPr>
              <w:t>그리고 나서 모세와 이스라엘 장로들은 진영으로 돌아갔음. 하나님이 일으키신 바람이 바다에서부터 메추라기를 몰고 왔대. 메추라기들이 진영에 약 1미터 깊이로 쌓였고, 사방으로 하룻길 거리까지 퍼져나갔음. 사람들은 그날 온종일, 그리고 밤새도록, 다음 날까지 메추라기를 모았는데, 양이 어마어마했대. 가장 느린 사람도 최소 60부셸(약 2,100리터)은 모았다고 함. 그들은 그것들을 진영 곳곳에 널어서 말렸음. 하지만 그 고기가 아직 그들의 이 사이에 있고, 첫 입을 삼키기도 전에, 하나님의 분노가 백성들을 향해 폭발했음. 하나님이 끔찍한 재앙으로 그들을 치셨대. 결국 그들은 그곳을 기브롯 핫다아와(탐욕의 무덤)라고 불렀음. 거기서 그들은 고기를 탐했던 사람들을 묻었대.</w:t>
            </w:r>
          </w:p>
        </w:tc>
      </w:tr>
      <w:tr>
        <w:tc>
          <w:tcPr>
            <w:tcW w:type="dxa" w:w="2880"/>
          </w:tcPr>
          <w:p>
            <w:r/>
            <w:r>
              <w:rPr>
                <w:b/>
                <w:sz w:val="16"/>
              </w:rPr>
              <w:t>35</w:t>
            </w:r>
          </w:p>
          <w:p>
            <w:r>
              <w:rPr>
                <w:sz w:val="18"/>
              </w:rPr>
              <w:t>From Kibroth Hattaavah they marched on to Hazeroth. They remained at Hazeroth.</w:t>
            </w:r>
          </w:p>
        </w:tc>
        <w:tc>
          <w:tcPr>
            <w:tcW w:type="dxa" w:w="2880"/>
          </w:tcPr>
          <w:p>
            <w:r/>
            <w:r>
              <w:rPr>
                <w:b/>
                <w:sz w:val="16"/>
              </w:rPr>
              <w:t>35</w:t>
            </w:r>
          </w:p>
          <w:p>
            <w:r>
              <w:rPr>
                <w:sz w:val="18"/>
              </w:rPr>
              <w:t>From Kibroth Hattaavah, they moved on to Hazeroth and stayed there for a while.</w:t>
            </w:r>
          </w:p>
        </w:tc>
        <w:tc>
          <w:tcPr>
            <w:tcW w:type="dxa" w:w="2880"/>
          </w:tcPr>
          <w:p>
            <w:r/>
            <w:r>
              <w:rPr>
                <w:b/>
                <w:sz w:val="16"/>
              </w:rPr>
              <w:t>35</w:t>
            </w:r>
          </w:p>
          <w:p>
            <w:r>
              <w:rPr>
                <w:sz w:val="18"/>
              </w:rPr>
              <w:t>기브롯 핫다아와에서 그들은 하세롯으로 행진했고, 거기서 머물렀음.</w:t>
            </w:r>
          </w:p>
        </w:tc>
      </w:tr>
    </w:tbl>
    <w:p>
      <w:pPr>
        <w:pStyle w:val="Heading1"/>
      </w:pPr>
      <w:r>
        <w:t>Chapter 12 — Miriam Challenges Moses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Miriam and Aaron talked against Moses behind his back because of his Cushite wife (he had married a Cushite woman). They said, "Is it only through Moses that God speaks? Doesn't he also speak through us?"</w:t>
            </w:r>
          </w:p>
          <w:p>
            <w:r>
              <w:rPr>
                <w:sz w:val="18"/>
              </w:rPr>
              <w:t>God overheard their talk.</w:t>
            </w:r>
          </w:p>
        </w:tc>
        <w:tc>
          <w:tcPr>
            <w:tcW w:type="dxa" w:w="2880"/>
          </w:tcPr>
          <w:p>
            <w:r/>
            <w:r>
              <w:rPr>
                <w:b/>
                <w:sz w:val="16"/>
              </w:rPr>
              <w:t>1-2</w:t>
            </w:r>
          </w:p>
          <w:p>
            <w:r>
              <w:rPr>
                <w:sz w:val="18"/>
              </w:rPr>
              <w:t>So, Miriam and Aaron spoke against Moses because he had married a Cushite woman.</w:t>
            </w:r>
          </w:p>
        </w:tc>
        <w:tc>
          <w:tcPr>
            <w:tcW w:type="dxa" w:w="2880"/>
          </w:tcPr>
          <w:p>
            <w:r/>
            <w:r>
              <w:rPr>
                <w:b/>
                <w:sz w:val="16"/>
              </w:rPr>
              <w:t>1-2</w:t>
            </w:r>
          </w:p>
          <w:p>
            <w:r>
              <w:rPr>
                <w:sz w:val="18"/>
              </w:rPr>
              <w:t>미리암이랑 아론이 모세가 구스 여자랑 결혼한 것 때문에 뒤에서 모세를 욕하고 있었대.</w:t>
            </w:r>
          </w:p>
        </w:tc>
      </w:tr>
      <w:tr>
        <w:tc>
          <w:tcPr>
            <w:tcW w:type="dxa" w:w="2880"/>
          </w:tcPr>
          <w:p>
            <w:r/>
            <w:r>
              <w:rPr>
                <w:b/>
                <w:sz w:val="16"/>
              </w:rPr>
              <w:t>1-2</w:t>
            </w:r>
          </w:p>
          <w:p>
            <w:r>
              <w:rPr>
                <w:sz w:val="18"/>
              </w:rPr>
              <w:t>↑ 위 MSG(1-2) 계속</w:t>
            </w:r>
          </w:p>
        </w:tc>
        <w:tc>
          <w:tcPr>
            <w:tcW w:type="dxa" w:w="2880"/>
          </w:tcPr>
          <w:p>
            <w:r/>
            <w:r>
              <w:rPr>
                <w:b/>
                <w:sz w:val="16"/>
              </w:rPr>
              <w:t>1-2</w:t>
            </w:r>
          </w:p>
          <w:p>
            <w:r>
              <w:rPr>
                <w:sz w:val="18"/>
              </w:rPr>
              <w:t>They said, “Has God only spoken through Moses? Hasn’t he also spoken through us?”</w:t>
            </w:r>
          </w:p>
        </w:tc>
        <w:tc>
          <w:tcPr>
            <w:tcW w:type="dxa" w:w="2880"/>
          </w:tcPr>
          <w:p>
            <w:r/>
            <w:r>
              <w:rPr>
                <w:b/>
                <w:sz w:val="16"/>
              </w:rPr>
              <w:t>1-2</w:t>
            </w:r>
          </w:p>
          <w:p>
            <w:r>
              <w:rPr>
                <w:sz w:val="18"/>
              </w:rPr>
              <w:t>걔네가 “아니, 하나님이 모세 통해서만 말씀하심? 우리 통해서도 말씀하시잖아, 안 그래?” 이랬던 거임.</w:t>
            </w:r>
          </w:p>
        </w:tc>
      </w:tr>
      <w:tr>
        <w:tc>
          <w:tcPr>
            <w:tcW w:type="dxa" w:w="2880"/>
          </w:tcPr>
          <w:p>
            <w:r/>
            <w:r>
              <w:rPr>
                <w:b/>
                <w:sz w:val="16"/>
              </w:rPr>
              <w:t>1-2</w:t>
            </w:r>
          </w:p>
          <w:p>
            <w:r>
              <w:rPr>
                <w:sz w:val="18"/>
              </w:rPr>
              <w:t>↑ 위 MSG(1-2) 계속</w:t>
            </w:r>
          </w:p>
        </w:tc>
        <w:tc>
          <w:tcPr>
            <w:tcW w:type="dxa" w:w="2880"/>
          </w:tcPr>
          <w:p>
            <w:r/>
            <w:r>
              <w:rPr>
                <w:b/>
                <w:sz w:val="16"/>
              </w:rPr>
              <w:t>1-2</w:t>
            </w:r>
          </w:p>
          <w:p>
            <w:r>
              <w:rPr>
                <w:sz w:val="18"/>
              </w:rPr>
              <w:t>God heard this.</w:t>
            </w:r>
          </w:p>
        </w:tc>
        <w:tc>
          <w:tcPr>
            <w:tcW w:type="dxa" w:w="2880"/>
          </w:tcPr>
          <w:p>
            <w:r/>
            <w:r>
              <w:rPr>
                <w:b/>
                <w:sz w:val="16"/>
              </w:rPr>
              <w:t>1-2</w:t>
            </w:r>
          </w:p>
          <w:p>
            <w:r>
              <w:rPr>
                <w:sz w:val="18"/>
              </w:rPr>
              <w:t>근데 하나님이 그 얘기를 다 듣고 계셨던 거지.</w:t>
            </w:r>
          </w:p>
        </w:tc>
      </w:tr>
      <w:tr>
        <w:tc>
          <w:tcPr>
            <w:tcW w:type="dxa" w:w="2880"/>
          </w:tcPr>
          <w:p>
            <w:r/>
            <w:r>
              <w:rPr>
                <w:b/>
                <w:sz w:val="16"/>
              </w:rPr>
              <w:t>3-8</w:t>
            </w:r>
          </w:p>
          <w:p>
            <w:r>
              <w:rPr>
                <w:sz w:val="18"/>
              </w:rPr>
              <w:t>Now the man Moses was a quietly humble man, more so than anyone living on Earth. God broke in suddenly on Moses and Aaron and Miriam saying, "Come out, you three, to the Tent of Meeting." The three went out. God descended in a Pillar of Cloud and stood at the entrance to the Tent. He called Aaron and Miriam to him. When they stepped out, he said,</w:t>
            </w:r>
          </w:p>
          <w:p>
            <w:r>
              <w:rPr>
                <w:sz w:val="18"/>
              </w:rPr>
              <w:t>Listen carefully to what I'm telling you. If there is a prophet of God among you,I make myself known to him in visions, I speak to him in dreams.But I don't do it that way with my servant Moses; he has the run of my entire house;I speak to him intimately, in person, in plain talk without riddles: He ponders the very form of God.So why did you show no reverence or respect in speaking against my servant, against Moses?</w:t>
            </w:r>
          </w:p>
        </w:tc>
        <w:tc>
          <w:tcPr>
            <w:tcW w:type="dxa" w:w="2880"/>
          </w:tcPr>
          <w:p>
            <w:r/>
            <w:r>
              <w:rPr>
                <w:b/>
                <w:sz w:val="16"/>
              </w:rPr>
              <w:t>3-8</w:t>
            </w:r>
          </w:p>
          <w:p>
            <w:r>
              <w:rPr>
                <w:sz w:val="18"/>
              </w:rPr>
              <w:t>Now Moses was very humble, more humble than anyone else on earth.</w:t>
            </w:r>
          </w:p>
        </w:tc>
        <w:tc>
          <w:tcPr>
            <w:tcW w:type="dxa" w:w="2880"/>
          </w:tcPr>
          <w:p>
            <w:r/>
            <w:r>
              <w:rPr>
                <w:b/>
                <w:sz w:val="16"/>
              </w:rPr>
              <w:t>3-8</w:t>
            </w:r>
          </w:p>
          <w:p>
            <w:r>
              <w:rPr>
                <w:sz w:val="18"/>
              </w:rPr>
              <w:t>참고로 모세는 진짜 겸손한 사람이었는데, 지구상에 사는 그 어떤 사람보다 더 겸손했대. 진짜.</w:t>
            </w:r>
          </w:p>
        </w:tc>
      </w:tr>
      <w:tr>
        <w:tc>
          <w:tcPr>
            <w:tcW w:type="dxa" w:w="2880"/>
          </w:tcPr>
          <w:p>
            <w:r/>
            <w:r>
              <w:rPr>
                <w:b/>
                <w:sz w:val="16"/>
              </w:rPr>
              <w:t>3-8</w:t>
            </w:r>
          </w:p>
          <w:p>
            <w:r>
              <w:rPr>
                <w:sz w:val="18"/>
              </w:rPr>
              <w:t>↑ 위 MSG(3-8) 계속</w:t>
            </w:r>
          </w:p>
        </w:tc>
        <w:tc>
          <w:tcPr>
            <w:tcW w:type="dxa" w:w="2880"/>
          </w:tcPr>
          <w:p>
            <w:r/>
            <w:r>
              <w:rPr>
                <w:b/>
                <w:sz w:val="16"/>
              </w:rPr>
              <w:t>3-8</w:t>
            </w:r>
          </w:p>
          <w:p>
            <w:r>
              <w:rPr>
                <w:sz w:val="18"/>
              </w:rPr>
              <w:t>God said to Moses, Aaron, and Miriam, “Come out to the Tent of Meeting, all three of you.” So the three of them went.</w:t>
            </w:r>
          </w:p>
        </w:tc>
        <w:tc>
          <w:tcPr>
            <w:tcW w:type="dxa" w:w="2880"/>
          </w:tcPr>
          <w:p>
            <w:r/>
            <w:r>
              <w:rPr>
                <w:b/>
                <w:sz w:val="16"/>
              </w:rPr>
              <w:t>3-8</w:t>
            </w:r>
          </w:p>
          <w:p>
            <w:r>
              <w:rPr>
                <w:sz w:val="18"/>
              </w:rPr>
              <w:t>하나님이 갑자기 모세랑 아론이랑 미리암한테 나타나서 “너네 셋 다 회막으로 나와”라고 하신 거임. 그래서 셋이 나갔지.</w:t>
            </w:r>
          </w:p>
        </w:tc>
      </w:tr>
      <w:tr>
        <w:tc>
          <w:tcPr>
            <w:tcW w:type="dxa" w:w="2880"/>
          </w:tcPr>
          <w:p>
            <w:r/>
            <w:r>
              <w:rPr>
                <w:b/>
                <w:sz w:val="16"/>
              </w:rPr>
              <w:t>3-8</w:t>
            </w:r>
          </w:p>
          <w:p>
            <w:r>
              <w:rPr>
                <w:sz w:val="18"/>
              </w:rPr>
              <w:t>↑ 위 MSG(3-8) 계속</w:t>
            </w:r>
          </w:p>
        </w:tc>
        <w:tc>
          <w:tcPr>
            <w:tcW w:type="dxa" w:w="2880"/>
          </w:tcPr>
          <w:p>
            <w:r/>
            <w:r>
              <w:rPr>
                <w:b/>
                <w:sz w:val="16"/>
              </w:rPr>
              <w:t>3-8</w:t>
            </w:r>
          </w:p>
          <w:p>
            <w:r>
              <w:rPr>
                <w:sz w:val="18"/>
              </w:rPr>
              <w:t>God came down in a massive pillar of cloud and stood at the entrance to the Tent. He called for Aaron and Miriam. When they stepped up, He said:</w:t>
            </w:r>
          </w:p>
        </w:tc>
        <w:tc>
          <w:tcPr>
            <w:tcW w:type="dxa" w:w="2880"/>
          </w:tcPr>
          <w:p>
            <w:r/>
            <w:r>
              <w:rPr>
                <w:b/>
                <w:sz w:val="16"/>
              </w:rPr>
              <w:t>3-8</w:t>
            </w:r>
          </w:p>
          <w:p>
            <w:r>
              <w:rPr>
                <w:sz w:val="18"/>
              </w:rPr>
              <w:t>하나님이 구름 기둥 안에서 내려와서 회막 입구에 서셨어. 그러고는 아론이랑 미리암을 불렀대. 걔네가 앞으로 나오니까 하나님이 말씀하셨어.</w:t>
            </w:r>
          </w:p>
        </w:tc>
      </w:tr>
      <w:tr>
        <w:tc>
          <w:tcPr>
            <w:tcW w:type="dxa" w:w="2880"/>
          </w:tcPr>
          <w:p>
            <w:r/>
            <w:r>
              <w:rPr>
                <w:b/>
                <w:sz w:val="16"/>
              </w:rPr>
              <w:t>3-8</w:t>
            </w:r>
          </w:p>
          <w:p>
            <w:r>
              <w:rPr>
                <w:sz w:val="18"/>
              </w:rPr>
              <w:t>↑ 위 MSG(3-8) 계속</w:t>
            </w:r>
          </w:p>
        </w:tc>
        <w:tc>
          <w:tcPr>
            <w:tcW w:type="dxa" w:w="2880"/>
          </w:tcPr>
          <w:p>
            <w:r/>
            <w:r>
              <w:rPr>
                <w:b/>
                <w:sz w:val="16"/>
              </w:rPr>
              <w:t>3-8</w:t>
            </w:r>
          </w:p>
          <w:p>
            <w:r>
              <w:rPr>
                <w:sz w:val="18"/>
              </w:rPr>
              <w:t>“Listen to my words: If there’s a prophet of God here, I make myself known to them in visions, I talk to them in dreams. But it’s not like that with my servant Moses. He has the run of my entire house. I speak to him face to face, clearly and not in riddles. He sees the form of God. Why then were you not afraid to speak against my servant Moses? That was wild.”</w:t>
            </w:r>
          </w:p>
        </w:tc>
        <w:tc>
          <w:tcPr>
            <w:tcW w:type="dxa" w:w="2880"/>
          </w:tcPr>
          <w:p>
            <w:r/>
            <w:r>
              <w:rPr>
                <w:b/>
                <w:sz w:val="16"/>
              </w:rPr>
              <w:t>3-8</w:t>
            </w:r>
          </w:p>
          <w:p>
            <w:r>
              <w:rPr>
                <w:sz w:val="18"/>
              </w:rPr>
              <w:t>“내가 하는 말 잘 들어. 너네 중에 하나님의 선지자가 있으면, 내가 환상으로 나를 보여주고 꿈에서 그에게 말해준대. 근데 내 종 모세한테는 그렇게 안 해. 걔는 내 온 집안을 다 맡고 있거든. 나는 걔랑 직접, 얼굴 보고, 수수께끼 없이 대놓고 말한단 말이야. 걔는 하나님의 형상을 직접 본다고. 근데 너네는 왜 내 종 모세를, 감히 모세를 대적해서 말하는 걸 두려워하지 않았냐?”</w:t>
            </w:r>
          </w:p>
        </w:tc>
      </w:tr>
      <w:tr>
        <w:tc>
          <w:tcPr>
            <w:tcW w:type="dxa" w:w="2880"/>
          </w:tcPr>
          <w:p>
            <w:r/>
            <w:r>
              <w:rPr>
                <w:b/>
                <w:sz w:val="16"/>
              </w:rPr>
              <w:t>9</w:t>
            </w:r>
          </w:p>
          <w:p>
            <w:r>
              <w:rPr>
                <w:sz w:val="18"/>
              </w:rPr>
              <w:t>The anger of God blazed out against them. And then he left.</w:t>
            </w:r>
          </w:p>
        </w:tc>
        <w:tc>
          <w:tcPr>
            <w:tcW w:type="dxa" w:w="2880"/>
          </w:tcPr>
          <w:p>
            <w:r/>
            <w:r>
              <w:rPr>
                <w:b/>
                <w:sz w:val="16"/>
              </w:rPr>
              <w:t>9</w:t>
            </w:r>
          </w:p>
          <w:p>
            <w:r>
              <w:rPr>
                <w:sz w:val="18"/>
              </w:rPr>
              <w:t>The anger of God just blazed out at them. And then He was gone.</w:t>
            </w:r>
          </w:p>
        </w:tc>
        <w:tc>
          <w:tcPr>
            <w:tcW w:type="dxa" w:w="2880"/>
          </w:tcPr>
          <w:p>
            <w:r/>
            <w:r>
              <w:rPr>
                <w:b/>
                <w:sz w:val="16"/>
              </w:rPr>
              <w:t>9</w:t>
            </w:r>
          </w:p>
          <w:p>
            <w:r>
              <w:rPr>
                <w:sz w:val="18"/>
              </w:rPr>
              <w:t>하나님의 분노가 그들한테 터져 나왔고, 그러고는 떠나셨대.</w:t>
            </w:r>
          </w:p>
        </w:tc>
      </w:tr>
      <w:tr>
        <w:tc>
          <w:tcPr>
            <w:tcW w:type="dxa" w:w="2880"/>
          </w:tcPr>
          <w:p>
            <w:r/>
            <w:r>
              <w:rPr>
                <w:b/>
                <w:sz w:val="16"/>
              </w:rPr>
              <w:t>10</w:t>
            </w:r>
          </w:p>
          <w:p>
            <w:r>
              <w:rPr>
                <w:sz w:val="18"/>
              </w:rPr>
              <w:t>When the Cloud moved off from the Tent, oh! Miriam had turned leprous, her skin like snow. Aaron took one look at Miriam—a leper!</w:t>
            </w:r>
          </w:p>
        </w:tc>
        <w:tc>
          <w:tcPr>
            <w:tcW w:type="dxa" w:w="2880"/>
          </w:tcPr>
          <w:p>
            <w:r/>
            <w:r>
              <w:rPr>
                <w:b/>
                <w:sz w:val="16"/>
              </w:rPr>
              <w:t>10</w:t>
            </w:r>
          </w:p>
          <w:p>
            <w:r>
              <w:rPr>
                <w:sz w:val="18"/>
              </w:rPr>
              <w:t>When the cloud lifted from the Tent, oh man… Miriam had turned leprous, her skin as white as snow. Aaron took one look at Miriam and saw she was a leper!</w:t>
            </w:r>
          </w:p>
        </w:tc>
        <w:tc>
          <w:tcPr>
            <w:tcW w:type="dxa" w:w="2880"/>
          </w:tcPr>
          <w:p>
            <w:r/>
            <w:r>
              <w:rPr>
                <w:b/>
                <w:sz w:val="16"/>
              </w:rPr>
              <w:t>10</w:t>
            </w:r>
          </w:p>
          <w:p>
            <w:r>
              <w:rPr>
                <w:sz w:val="18"/>
              </w:rPr>
              <w:t>구름이 회막에서 걷혔을 때, 대박… 미리암이 나병에 걸려서 피부가 눈처럼 하얗게 된 거임. 아론이 미리암을 딱 봤는데, 나병 환자였던 거지!</w:t>
            </w:r>
          </w:p>
        </w:tc>
      </w:tr>
      <w:tr>
        <w:tc>
          <w:tcPr>
            <w:tcW w:type="dxa" w:w="2880"/>
          </w:tcPr>
          <w:p>
            <w:r/>
            <w:r>
              <w:rPr>
                <w:b/>
                <w:sz w:val="16"/>
              </w:rPr>
              <w:t>11-12</w:t>
            </w:r>
          </w:p>
          <w:p>
            <w:r>
              <w:rPr>
                <w:sz w:val="18"/>
              </w:rPr>
              <w:t>He said to Moses, "Please, my master, please don't come down so hard on us for this foolish and thoughtless sin. Please don't make her like a stillborn baby coming out of its mother's womb with half its body decomposed."</w:t>
            </w:r>
          </w:p>
        </w:tc>
        <w:tc>
          <w:tcPr>
            <w:tcW w:type="dxa" w:w="2880"/>
          </w:tcPr>
          <w:p>
            <w:r/>
            <w:r>
              <w:rPr>
                <w:b/>
                <w:sz w:val="16"/>
              </w:rPr>
              <w:t>11-12</w:t>
            </w:r>
          </w:p>
          <w:p>
            <w:r>
              <w:rPr>
                <w:sz w:val="18"/>
              </w:rPr>
              <w:t>He said to Moses, “Please, my lord, do not hold against us the sin we have so foolishly committed. Please don’t let her be like a stillborn baby, coming out of its mother’s womb with half its body rotted away.”</w:t>
            </w:r>
          </w:p>
        </w:tc>
        <w:tc>
          <w:tcPr>
            <w:tcW w:type="dxa" w:w="2880"/>
          </w:tcPr>
          <w:p>
            <w:r/>
            <w:r>
              <w:rPr>
                <w:b/>
                <w:sz w:val="16"/>
              </w:rPr>
              <w:t>11-12</w:t>
            </w:r>
          </w:p>
          <w:p>
            <w:r>
              <w:rPr>
                <w:sz w:val="18"/>
              </w:rPr>
              <w:t>아론이 모세한테 “제발요, 우리 주여, 우리가 이렇게 어리석고 생각 없이 저지른 죄 때문에 우리를 너무 심하게 벌하지 마세요. 제발 미리암이 엄마 뱃속에서 반쯤 썩어서 나오는 사산아처럼 되지 않게 해주세요.”라고 빌었대.</w:t>
            </w:r>
          </w:p>
        </w:tc>
      </w:tr>
      <w:tr>
        <w:tc>
          <w:tcPr>
            <w:tcW w:type="dxa" w:w="2880"/>
          </w:tcPr>
          <w:p>
            <w:r/>
            <w:r>
              <w:rPr>
                <w:b/>
                <w:sz w:val="16"/>
              </w:rPr>
              <w:t>13</w:t>
            </w:r>
          </w:p>
          <w:p>
            <w:r>
              <w:rPr>
                <w:sz w:val="18"/>
              </w:rPr>
              <w:t>And Moses prayed to God:</w:t>
            </w:r>
          </w:p>
          <w:p>
            <w:r>
              <w:rPr>
                <w:sz w:val="18"/>
              </w:rPr>
              <w:t>Please, God, heal her, please heal her.</w:t>
            </w:r>
          </w:p>
        </w:tc>
        <w:tc>
          <w:tcPr>
            <w:tcW w:type="dxa" w:w="2880"/>
          </w:tcPr>
          <w:p>
            <w:r/>
            <w:r>
              <w:rPr>
                <w:b/>
                <w:sz w:val="16"/>
              </w:rPr>
              <w:t>13</w:t>
            </w:r>
          </w:p>
          <w:p>
            <w:r>
              <w:rPr>
                <w:sz w:val="18"/>
              </w:rPr>
              <w:t>And Moses prayed to God:</w:t>
            </w:r>
          </w:p>
        </w:tc>
        <w:tc>
          <w:tcPr>
            <w:tcW w:type="dxa" w:w="2880"/>
          </w:tcPr>
          <w:p>
            <w:r/>
            <w:r>
              <w:rPr>
                <w:b/>
                <w:sz w:val="16"/>
              </w:rPr>
              <w:t>13</w:t>
            </w:r>
          </w:p>
          <w:p>
            <w:r>
              <w:rPr>
                <w:sz w:val="18"/>
              </w:rPr>
              <w:t>그래서 모세가 하나님께 기도했어.</w:t>
            </w:r>
          </w:p>
        </w:tc>
      </w:tr>
      <w:tr>
        <w:tc>
          <w:tcPr>
            <w:tcW w:type="dxa" w:w="2880"/>
          </w:tcPr>
          <w:p>
            <w:r/>
            <w:r>
              <w:rPr>
                <w:b/>
                <w:sz w:val="16"/>
              </w:rPr>
              <w:t>13</w:t>
            </w:r>
          </w:p>
          <w:p>
            <w:r>
              <w:rPr>
                <w:sz w:val="18"/>
              </w:rPr>
              <w:t>↑ 위 MSG(13-13) 계속</w:t>
            </w:r>
          </w:p>
        </w:tc>
        <w:tc>
          <w:tcPr>
            <w:tcW w:type="dxa" w:w="2880"/>
          </w:tcPr>
          <w:p>
            <w:r/>
            <w:r>
              <w:rPr>
                <w:b/>
                <w:sz w:val="16"/>
              </w:rPr>
              <w:t>13</w:t>
            </w:r>
          </w:p>
          <w:p>
            <w:r>
              <w:rPr>
                <w:sz w:val="18"/>
              </w:rPr>
              <w:t>“Please, God, heal her. Please, heal her.”</w:t>
            </w:r>
          </w:p>
        </w:tc>
        <w:tc>
          <w:tcPr>
            <w:tcW w:type="dxa" w:w="2880"/>
          </w:tcPr>
          <w:p>
            <w:r/>
            <w:r>
              <w:rPr>
                <w:b/>
                <w:sz w:val="16"/>
              </w:rPr>
              <w:t>13</w:t>
            </w:r>
          </w:p>
          <w:p>
            <w:r>
              <w:rPr>
                <w:sz w:val="18"/>
              </w:rPr>
              <w:t>“하나님, 제발 그녀를 고쳐주세요. 제발 그녀를 낫게 해주세요.”</w:t>
            </w:r>
          </w:p>
        </w:tc>
      </w:tr>
      <w:tr>
        <w:tc>
          <w:tcPr>
            <w:tcW w:type="dxa" w:w="2880"/>
          </w:tcPr>
          <w:p>
            <w:r/>
            <w:r>
              <w:rPr>
                <w:b/>
                <w:sz w:val="16"/>
              </w:rPr>
              <w:t>14-16</w:t>
            </w:r>
          </w:p>
          <w:p>
            <w:r>
              <w:rPr>
                <w:sz w:val="18"/>
              </w:rPr>
              <w:t>God answered Moses, "If her father had spat in her face, wouldn't she be ostracized for seven days? Quarantine her outside the camp for seven days. Then she can be readmitted to the camp." So Miriam was in quarantine outside the camp for seven days. The people didn't march on until she was readmitted. Only then did the people march from Hazeroth and set up camp in the Wilderness of Paran.</w:t>
            </w:r>
          </w:p>
        </w:tc>
        <w:tc>
          <w:tcPr>
            <w:tcW w:type="dxa" w:w="2880"/>
          </w:tcPr>
          <w:p>
            <w:r/>
            <w:r>
              <w:rPr>
                <w:b/>
                <w:sz w:val="16"/>
              </w:rPr>
              <w:t>14-16</w:t>
            </w:r>
          </w:p>
          <w:p>
            <w:r>
              <w:rPr>
                <w:sz w:val="18"/>
              </w:rPr>
              <w:t>God answered Moses, “If her own father had spit in her face, wouldn’t she be shamed for seven days? So, quarantine her outside the camp for seven days. Then she can come back.”</w:t>
            </w:r>
          </w:p>
        </w:tc>
        <w:tc>
          <w:tcPr>
            <w:tcW w:type="dxa" w:w="2880"/>
          </w:tcPr>
          <w:p>
            <w:r/>
            <w:r>
              <w:rPr>
                <w:b/>
                <w:sz w:val="16"/>
              </w:rPr>
              <w:t>14-16</w:t>
            </w:r>
          </w:p>
          <w:p>
            <w:r>
              <w:rPr>
                <w:sz w:val="18"/>
              </w:rPr>
              <w:t>하나님이 모세한테 대답하셨대. “만약에 걔 아빠가 걔 얼굴에 침을 뱉었어도 7일 동안은 부끄러워서 격리되지 않았겠냐? 걔를 7일 동안 진영 밖에 격리시켜. 그런 다음에 다시 진영으로 들어오게 할 수 있어.”</w:t>
            </w:r>
          </w:p>
        </w:tc>
      </w:tr>
      <w:tr>
        <w:tc>
          <w:tcPr>
            <w:tcW w:type="dxa" w:w="2880"/>
          </w:tcPr>
          <w:p>
            <w:r/>
            <w:r>
              <w:rPr>
                <w:b/>
                <w:sz w:val="16"/>
              </w:rPr>
              <w:t>14-16</w:t>
            </w:r>
          </w:p>
          <w:p>
            <w:r>
              <w:rPr>
                <w:sz w:val="18"/>
              </w:rPr>
              <w:t>↑ 위 MSG(14-16) 계속</w:t>
            </w:r>
          </w:p>
        </w:tc>
        <w:tc>
          <w:tcPr>
            <w:tcW w:type="dxa" w:w="2880"/>
          </w:tcPr>
          <w:p>
            <w:r/>
            <w:r>
              <w:rPr>
                <w:b/>
                <w:sz w:val="16"/>
              </w:rPr>
              <w:t>14-16</w:t>
            </w:r>
          </w:p>
          <w:p>
            <w:r>
              <w:rPr>
                <w:sz w:val="18"/>
              </w:rPr>
              <w:t>So Miriam was quarantined outside the camp for seven days. The people didn’t move on until she was brought back in. Only then did the people leave Hazeroth and set up camp in the Wilderness of Paran.</w:t>
            </w:r>
          </w:p>
        </w:tc>
        <w:tc>
          <w:tcPr>
            <w:tcW w:type="dxa" w:w="2880"/>
          </w:tcPr>
          <w:p>
            <w:r/>
            <w:r>
              <w:rPr>
                <w:b/>
                <w:sz w:val="16"/>
              </w:rPr>
              <w:t>14-16</w:t>
            </w:r>
          </w:p>
          <w:p>
            <w:r>
              <w:rPr>
                <w:sz w:val="18"/>
              </w:rPr>
              <w:t>그래서 미리암은 7일 동안 진영 밖에서 격리됐어. 사람들은 그녀가 다시 들어올 때까지 행군을 멈췄대. 그녀가 돌아온 후에야 사람들은 하세롯을 떠나 바란 광야에 진을 쳤다고 함.</w:t>
            </w:r>
          </w:p>
        </w:tc>
      </w:tr>
    </w:tbl>
    <w:p>
      <w:pPr>
        <w:pStyle w:val="Heading1"/>
      </w:pPr>
      <w:r>
        <w:t>Chapter 13 — Scouting Canaan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"Send men to scout out the country of Canaan that I am giving to the People of Israel. Send one man from each ancestral tribe, each one a tried-and-true leader in the tribe."</w:t>
            </w:r>
          </w:p>
        </w:tc>
        <w:tc>
          <w:tcPr>
            <w:tcW w:type="dxa" w:w="2880"/>
          </w:tcPr>
          <w:p>
            <w:r/>
            <w:r>
              <w:rPr>
                <w:b/>
                <w:sz w:val="16"/>
              </w:rPr>
              <w:t>1-2</w:t>
            </w:r>
          </w:p>
          <w:p>
            <w:r>
              <w:rPr>
                <w:sz w:val="18"/>
              </w:rPr>
              <w:t>God spoke to Moses: "Send some men to scout the land of Canaan, which I'm giving to the Israelites. Pick one leader from each of the main family groups, and make sure they are leaders."</w:t>
            </w:r>
          </w:p>
        </w:tc>
        <w:tc>
          <w:tcPr>
            <w:tcW w:type="dxa" w:w="2880"/>
          </w:tcPr>
          <w:p>
            <w:r/>
            <w:r>
              <w:rPr>
                <w:b/>
                <w:sz w:val="16"/>
              </w:rPr>
              <w:t>1-2</w:t>
            </w:r>
          </w:p>
          <w:p>
            <w:r>
              <w:rPr>
                <w:sz w:val="18"/>
              </w:rPr>
              <w:t>하나님이 모세한테 말했대. "내가 이스라엘 백성한테 줄 가나안 땅을 정탐할 사람들을 보내라. 각 지파에서 리더십 있는 애들로 한 명씩 뽑아서 보내." 이랬다는 거임.</w:t>
            </w:r>
          </w:p>
        </w:tc>
      </w:tr>
      <w:tr>
        <w:tc>
          <w:tcPr>
            <w:tcW w:type="dxa" w:w="2880"/>
          </w:tcPr>
          <w:p>
            <w:r/>
            <w:r>
              <w:rPr>
                <w:b/>
                <w:sz w:val="16"/>
              </w:rPr>
              <w:t>3-15</w:t>
            </w:r>
          </w:p>
          <w:p>
            <w:r>
              <w:rPr>
                <w:sz w:val="18"/>
              </w:rPr>
              <w:t>So Moses sent them off from the Wilderness of Paran at the command of God. All of them were leaders in Israel, one from each tribe. These were their names:</w:t>
            </w:r>
          </w:p>
          <w:p>
            <w:r>
              <w:rPr>
                <w:sz w:val="18"/>
              </w:rPr>
              <w:t>from Reuben: Shammua son of Zaccur</w:t>
            </w:r>
          </w:p>
          <w:p>
            <w:r>
              <w:rPr>
                <w:sz w:val="18"/>
              </w:rPr>
              <w:t>from Simeon: Shaphat son of Hori</w:t>
            </w:r>
          </w:p>
          <w:p>
            <w:r>
              <w:rPr>
                <w:sz w:val="18"/>
              </w:rPr>
              <w:t>from Judah: Caleb son of Jephunneh</w:t>
            </w:r>
          </w:p>
          <w:p>
            <w:r>
              <w:rPr>
                <w:sz w:val="18"/>
              </w:rPr>
              <w:t>from Issachar: Igal son of Joseph</w:t>
            </w:r>
          </w:p>
          <w:p>
            <w:r>
              <w:rPr>
                <w:sz w:val="18"/>
              </w:rPr>
              <w:t>from Ephraim: Hoshea son of Nun</w:t>
            </w:r>
          </w:p>
          <w:p>
            <w:r>
              <w:rPr>
                <w:sz w:val="18"/>
              </w:rPr>
              <w:t>from Benjamin: Palti son of Raphu</w:t>
            </w:r>
          </w:p>
          <w:p>
            <w:r>
              <w:rPr>
                <w:sz w:val="18"/>
              </w:rPr>
              <w:t>from Zebulun: Gaddiel son of Sodi</w:t>
            </w:r>
          </w:p>
          <w:p>
            <w:r>
              <w:rPr>
                <w:sz w:val="18"/>
              </w:rPr>
              <w:t>from Manasseh (a Joseph tribe): Gaddi son of Susi</w:t>
            </w:r>
          </w:p>
          <w:p>
            <w:r>
              <w:rPr>
                <w:sz w:val="18"/>
              </w:rPr>
              <w:t>from Dan: Ammiel son of Gemalli</w:t>
            </w:r>
          </w:p>
          <w:p>
            <w:r>
              <w:rPr>
                <w:sz w:val="18"/>
              </w:rPr>
              <w:t>from Asher: Sethur son of Michael</w:t>
            </w:r>
          </w:p>
          <w:p>
            <w:r>
              <w:rPr>
                <w:sz w:val="18"/>
              </w:rPr>
              <w:t>from Naphtali: Nahbi son of Vophsi</w:t>
            </w:r>
          </w:p>
          <w:p>
            <w:r>
              <w:rPr>
                <w:sz w:val="18"/>
              </w:rPr>
              <w:t>from Gad: Geuel son of Maki.</w:t>
            </w:r>
          </w:p>
        </w:tc>
        <w:tc>
          <w:tcPr>
            <w:tcW w:type="dxa" w:w="2880"/>
          </w:tcPr>
          <w:p>
            <w:r/>
            <w:r>
              <w:rPr>
                <w:b/>
                <w:sz w:val="16"/>
              </w:rPr>
              <w:t>3-15</w:t>
            </w:r>
          </w:p>
          <w:p>
            <w:r>
              <w:rPr>
                <w:sz w:val="18"/>
              </w:rPr>
              <w:t>Following God's orders, Moses sent them out from the Desert of Paran. All of them were leaders in Israel, one from each tribe. Their names were:</w:t>
            </w:r>
          </w:p>
        </w:tc>
        <w:tc>
          <w:tcPr>
            <w:tcW w:type="dxa" w:w="2880"/>
          </w:tcPr>
          <w:p>
            <w:r/>
            <w:r>
              <w:rPr>
                <w:b/>
                <w:sz w:val="16"/>
              </w:rPr>
              <w:t>3-15</w:t>
            </w:r>
          </w:p>
          <w:p>
            <w:r>
              <w:rPr>
                <w:sz w:val="18"/>
              </w:rPr>
              <w:t>그래서 모세가 하나님의 명령대로 파란 광야에서 그 사람들을 보냈대. 전부 다 이스라엘의 각 지파 족장들이었음. 이름은 이랬대.</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Reuben: Shammua son of Zaccur</w:t>
            </w:r>
          </w:p>
          <w:p>
            <w:r>
              <w:rPr>
                <w:sz w:val="18"/>
              </w:rPr>
              <w:t>from Simeon: Shaphat son of Hori</w:t>
            </w:r>
          </w:p>
          <w:p>
            <w:r>
              <w:rPr>
                <w:sz w:val="18"/>
              </w:rPr>
              <w:t>from Judah: Caleb son of Jephunneh</w:t>
            </w:r>
          </w:p>
          <w:p>
            <w:r>
              <w:rPr>
                <w:sz w:val="18"/>
              </w:rPr>
              <w:t>from Issachar: Igal son of Joseph</w:t>
            </w:r>
          </w:p>
          <w:p>
            <w:r>
              <w:rPr>
                <w:sz w:val="18"/>
              </w:rPr>
              <w:t>from Ephraim: Hoshea son of Nun</w:t>
            </w:r>
          </w:p>
          <w:p>
            <w:r>
              <w:rPr>
                <w:sz w:val="18"/>
              </w:rPr>
              <w:t>from Benjamin: Palti son of Raphu</w:t>
            </w:r>
          </w:p>
          <w:p>
            <w:r>
              <w:rPr>
                <w:sz w:val="18"/>
              </w:rPr>
              <w:t>from Zebulun: Gaddiel son of Sodi</w:t>
            </w:r>
          </w:p>
          <w:p>
            <w:r>
              <w:rPr>
                <w:sz w:val="18"/>
              </w:rPr>
              <w:t>from Manasseh (a Joseph tribe): Gaddi son of Susi</w:t>
            </w:r>
          </w:p>
          <w:p>
            <w:r>
              <w:rPr>
                <w:sz w:val="18"/>
              </w:rPr>
              <w:t>from Dan: Ammiel son of Gemalli</w:t>
            </w:r>
          </w:p>
          <w:p>
            <w:r>
              <w:rPr>
                <w:sz w:val="18"/>
              </w:rPr>
              <w:t>from Asher: Sethur son of Michael</w:t>
            </w:r>
          </w:p>
          <w:p>
            <w:r>
              <w:rPr>
                <w:sz w:val="18"/>
              </w:rPr>
              <w:t>from Naphtali: Nahbi son of Vophsi</w:t>
            </w:r>
          </w:p>
          <w:p>
            <w:r>
              <w:rPr>
                <w:sz w:val="18"/>
              </w:rPr>
              <w:t>from Gad: Geuel son of Maki.</w:t>
            </w:r>
          </w:p>
        </w:tc>
        <w:tc>
          <w:tcPr>
            <w:tcW w:type="dxa" w:w="2880"/>
          </w:tcPr>
          <w:p>
            <w:r/>
            <w:r>
              <w:rPr>
                <w:b/>
                <w:sz w:val="16"/>
              </w:rPr>
              <w:t>3-15</w:t>
            </w:r>
          </w:p>
          <w:p>
            <w:r>
              <w:rPr>
                <w:sz w:val="18"/>
              </w:rPr>
              <w:t>르우벤 지파에서는 삭굴의 아들 삼무아, 시므온 지파에서는 호리의 아들 사밧, 유다 지파에서는 여분네의 아들 갈렙, 잇사갈 지파에서는 요셉의 아들 이갈, 에브라임 지파에서는 눈의 아들 호세아, 베냐민 지파에서는 라부의 아들 발디, 스불론 지파에서는 소디의 아들 갓디엘, 요셉 지파인 므낫세 지파에서는 수시의 아들 갓디, 단 지파에서는 그말리의 아들 암미엘, 아셀 지파에서는 미가엘의 아들 스둘, 납달리 지파에서는 왼시의 아들 나비, 갓 지파에서는 마기의 아들 그우엘이었음.</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Reuben: Shammua son of Zaccur</w:t>
            </w:r>
          </w:p>
        </w:tc>
        <w:tc>
          <w:tcPr>
            <w:tcW w:type="dxa" w:w="2880"/>
          </w:tcPr>
          <w:p>
            <w:r/>
            <w:r>
              <w:rPr>
                <w:b/>
                <w:sz w:val="16"/>
              </w:rPr>
              <w:t>3-15</w:t>
            </w:r>
          </w:p>
          <w:p>
            <w:r>
              <w:rPr>
                <w:sz w:val="18"/>
              </w:rPr>
              <w:t>르우벤 지파에서는 삭굴의 아들 삼무아</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Simeon: Shaphat son of Hori</w:t>
            </w:r>
          </w:p>
        </w:tc>
        <w:tc>
          <w:tcPr>
            <w:tcW w:type="dxa" w:w="2880"/>
          </w:tcPr>
          <w:p>
            <w:r/>
            <w:r>
              <w:rPr>
                <w:b/>
                <w:sz w:val="16"/>
              </w:rPr>
              <w:t>3-15</w:t>
            </w:r>
          </w:p>
          <w:p>
            <w:r>
              <w:rPr>
                <w:sz w:val="18"/>
              </w:rPr>
              <w:t>시므온 지파에서는 호리의 아들 사밧</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Judah: Caleb son of Jephunneh</w:t>
            </w:r>
          </w:p>
        </w:tc>
        <w:tc>
          <w:tcPr>
            <w:tcW w:type="dxa" w:w="2880"/>
          </w:tcPr>
          <w:p>
            <w:r/>
            <w:r>
              <w:rPr>
                <w:b/>
                <w:sz w:val="16"/>
              </w:rPr>
              <w:t>3-15</w:t>
            </w:r>
          </w:p>
          <w:p>
            <w:r>
              <w:rPr>
                <w:sz w:val="18"/>
              </w:rPr>
              <w:t>유다 지파에서는 여분네의 아들 갈렙</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Issachar: Igal son of Joseph</w:t>
            </w:r>
          </w:p>
        </w:tc>
        <w:tc>
          <w:tcPr>
            <w:tcW w:type="dxa" w:w="2880"/>
          </w:tcPr>
          <w:p>
            <w:r/>
            <w:r>
              <w:rPr>
                <w:b/>
                <w:sz w:val="16"/>
              </w:rPr>
              <w:t>3-15</w:t>
            </w:r>
          </w:p>
          <w:p>
            <w:r>
              <w:rPr>
                <w:sz w:val="18"/>
              </w:rPr>
              <w:t>잇사갈 지파에서는 요셉의 아들 이갈</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Ephraim: Hoshea son of Nun</w:t>
            </w:r>
          </w:p>
        </w:tc>
        <w:tc>
          <w:tcPr>
            <w:tcW w:type="dxa" w:w="2880"/>
          </w:tcPr>
          <w:p>
            <w:r/>
            <w:r>
              <w:rPr>
                <w:b/>
                <w:sz w:val="16"/>
              </w:rPr>
              <w:t>3-15</w:t>
            </w:r>
          </w:p>
          <w:p>
            <w:r>
              <w:rPr>
                <w:sz w:val="18"/>
              </w:rPr>
              <w:t>에브라임 지파에서는 눈의 아들 호세아</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Benjamin: Palti son of Raphu</w:t>
            </w:r>
          </w:p>
        </w:tc>
        <w:tc>
          <w:tcPr>
            <w:tcW w:type="dxa" w:w="2880"/>
          </w:tcPr>
          <w:p>
            <w:r/>
            <w:r>
              <w:rPr>
                <w:b/>
                <w:sz w:val="16"/>
              </w:rPr>
              <w:t>3-15</w:t>
            </w:r>
          </w:p>
          <w:p>
            <w:r>
              <w:rPr>
                <w:sz w:val="18"/>
              </w:rPr>
              <w:t>베냐민 지파에서는 라부의 아들 발디</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Zebulun: Gaddiel son of Sodi</w:t>
            </w:r>
          </w:p>
        </w:tc>
        <w:tc>
          <w:tcPr>
            <w:tcW w:type="dxa" w:w="2880"/>
          </w:tcPr>
          <w:p>
            <w:r/>
            <w:r>
              <w:rPr>
                <w:b/>
                <w:sz w:val="16"/>
              </w:rPr>
              <w:t>3-15</w:t>
            </w:r>
          </w:p>
          <w:p>
            <w:r>
              <w:rPr>
                <w:sz w:val="18"/>
              </w:rPr>
              <w:t>스불론 지파에서는 소디의 아들 갓디엘</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Manasseh (a Joseph tribe): Gaddi son of Susi</w:t>
            </w:r>
          </w:p>
        </w:tc>
        <w:tc>
          <w:tcPr>
            <w:tcW w:type="dxa" w:w="2880"/>
          </w:tcPr>
          <w:p>
            <w:r/>
            <w:r>
              <w:rPr>
                <w:b/>
                <w:sz w:val="16"/>
              </w:rPr>
              <w:t>3-15</w:t>
            </w:r>
          </w:p>
          <w:p>
            <w:r>
              <w:rPr>
                <w:sz w:val="18"/>
              </w:rPr>
              <w:t>요셉 지파인 므낫세 지파에서는 수시의 아들 갓디</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Dan: Ammiel son of Gemalli</w:t>
            </w:r>
          </w:p>
        </w:tc>
        <w:tc>
          <w:tcPr>
            <w:tcW w:type="dxa" w:w="2880"/>
          </w:tcPr>
          <w:p>
            <w:r/>
            <w:r>
              <w:rPr>
                <w:b/>
                <w:sz w:val="16"/>
              </w:rPr>
              <w:t>3-15</w:t>
            </w:r>
          </w:p>
          <w:p>
            <w:r>
              <w:rPr>
                <w:sz w:val="18"/>
              </w:rPr>
              <w:t>단 지파에서는 그말리의 아들 암미엘</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Asher: Sethur son of Michael</w:t>
            </w:r>
          </w:p>
        </w:tc>
        <w:tc>
          <w:tcPr>
            <w:tcW w:type="dxa" w:w="2880"/>
          </w:tcPr>
          <w:p>
            <w:r/>
            <w:r>
              <w:rPr>
                <w:b/>
                <w:sz w:val="16"/>
              </w:rPr>
              <w:t>3-15</w:t>
            </w:r>
          </w:p>
          <w:p>
            <w:r>
              <w:rPr>
                <w:sz w:val="18"/>
              </w:rPr>
              <w:t>아셀 지파에서는 미가엘의 아들 스둘</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Naphtali: Nahbi son of Vophsi</w:t>
            </w:r>
          </w:p>
        </w:tc>
        <w:tc>
          <w:tcPr>
            <w:tcW w:type="dxa" w:w="2880"/>
          </w:tcPr>
          <w:p>
            <w:r/>
            <w:r>
              <w:rPr>
                <w:b/>
                <w:sz w:val="16"/>
              </w:rPr>
              <w:t>3-15</w:t>
            </w:r>
          </w:p>
          <w:p>
            <w:r>
              <w:rPr>
                <w:sz w:val="18"/>
              </w:rPr>
              <w:t>납달리 지파에서는 왼시의 아들 나비</w:t>
            </w:r>
          </w:p>
        </w:tc>
      </w:tr>
      <w:tr>
        <w:tc>
          <w:tcPr>
            <w:tcW w:type="dxa" w:w="2880"/>
          </w:tcPr>
          <w:p>
            <w:r/>
            <w:r>
              <w:rPr>
                <w:b/>
                <w:sz w:val="16"/>
              </w:rPr>
              <w:t>3-15</w:t>
            </w:r>
          </w:p>
          <w:p>
            <w:r>
              <w:rPr>
                <w:sz w:val="18"/>
              </w:rPr>
              <w:t>↑ 위 MSG(3-15) 계속</w:t>
            </w:r>
          </w:p>
        </w:tc>
        <w:tc>
          <w:tcPr>
            <w:tcW w:type="dxa" w:w="2880"/>
          </w:tcPr>
          <w:p>
            <w:r/>
            <w:r>
              <w:rPr>
                <w:b/>
                <w:sz w:val="16"/>
              </w:rPr>
              <w:t>3-15</w:t>
            </w:r>
          </w:p>
          <w:p>
            <w:r>
              <w:rPr>
                <w:sz w:val="18"/>
              </w:rPr>
              <w:t>from Gad: Geuel son of Maki.</w:t>
            </w:r>
          </w:p>
        </w:tc>
        <w:tc>
          <w:tcPr>
            <w:tcW w:type="dxa" w:w="2880"/>
          </w:tcPr>
          <w:p>
            <w:r/>
            <w:r>
              <w:rPr>
                <w:b/>
                <w:sz w:val="16"/>
              </w:rPr>
              <w:t>3-15</w:t>
            </w:r>
          </w:p>
          <w:p>
            <w:r>
              <w:rPr>
                <w:sz w:val="18"/>
              </w:rPr>
              <w:t>갓 지파에서는 마기의 아들 그우엘.</w:t>
            </w:r>
          </w:p>
        </w:tc>
      </w:tr>
      <w:tr>
        <w:tc>
          <w:tcPr>
            <w:tcW w:type="dxa" w:w="2880"/>
          </w:tcPr>
          <w:p>
            <w:r/>
            <w:r>
              <w:rPr>
                <w:b/>
                <w:sz w:val="16"/>
              </w:rPr>
              <w:t>16</w:t>
            </w:r>
          </w:p>
          <w:p>
            <w:r>
              <w:rPr>
                <w:sz w:val="18"/>
              </w:rPr>
              <w:t>These are the names of the men Moses sent to scout out the land. Moses gave Hoshea (Salvation) son of Nun a new name—Joshua (God-Saves).</w:t>
            </w:r>
          </w:p>
        </w:tc>
        <w:tc>
          <w:tcPr>
            <w:tcW w:type="dxa" w:w="2880"/>
          </w:tcPr>
          <w:p>
            <w:r/>
            <w:r>
              <w:rPr>
                <w:b/>
                <w:sz w:val="16"/>
              </w:rPr>
              <w:t>16</w:t>
            </w:r>
          </w:p>
          <w:p>
            <w:r>
              <w:rPr>
                <w:sz w:val="18"/>
              </w:rPr>
              <w:t>Those are the names of the men Moses sent to scout the land. Moses gave Hoshea son of Nun the name Joshua.</w:t>
            </w:r>
          </w:p>
        </w:tc>
        <w:tc>
          <w:tcPr>
            <w:tcW w:type="dxa" w:w="2880"/>
          </w:tcPr>
          <w:p>
            <w:r/>
            <w:r>
              <w:rPr>
                <w:b/>
                <w:sz w:val="16"/>
              </w:rPr>
              <w:t>16</w:t>
            </w:r>
          </w:p>
          <w:p>
            <w:r>
              <w:rPr>
                <w:sz w:val="18"/>
              </w:rPr>
              <w:t>이게 모세가 땅 정탐하라고 보낸 사람들 이름임. 근데 모세가 눈의 아들 호세아한테는 여호수아라는 새 이름을 지어줬대. 쌉간지.</w:t>
            </w:r>
          </w:p>
        </w:tc>
      </w:tr>
      <w:tr>
        <w:tc>
          <w:tcPr>
            <w:tcW w:type="dxa" w:w="2880"/>
          </w:tcPr>
          <w:p>
            <w:r/>
            <w:r>
              <w:rPr>
                <w:b/>
                <w:sz w:val="16"/>
              </w:rPr>
              <w:t>17-20</w:t>
            </w:r>
          </w:p>
          <w:p>
            <w:r>
              <w:rPr>
                <w:sz w:val="18"/>
              </w:rPr>
              <w:t>When Moses sent them off to scout out Canaan, he said, "Go up through the Negev and then into the hill country. Look the land over, see what it is like. Assess the people: Are they strong or weak? Are there few or many? Observe the land: Is it pleasant or harsh? Describe the towns where they live: Are they open camps or fortified with walls? And the soil: Is it fertile or barren? Are there forests? And try to bring back a sample of the produce that grows there—this is the season for the first ripe grapes."</w:t>
            </w:r>
          </w:p>
        </w:tc>
        <w:tc>
          <w:tcPr>
            <w:tcW w:type="dxa" w:w="2880"/>
          </w:tcPr>
          <w:p>
            <w:r/>
            <w:r>
              <w:rPr>
                <w:b/>
                <w:sz w:val="16"/>
              </w:rPr>
              <w:t>17-20</w:t>
            </w:r>
          </w:p>
          <w:p>
            <w:r>
              <w:rPr>
                <w:sz w:val="18"/>
              </w:rPr>
              <w:t>When Moses sent them to scout Canaan, he instructed them: "Go up through the Negev and into the hill country. See what the land is like. Examine the people: are they strong or weak? Are they many or few? Is the land good or bad? Look at their towns: are they just open camps or are they like actual fortresses? And the soil—is it good for farming or is it dead? See if there are any forests. Oh, and try to bring back some of their food so we can see what's up. It's grape season, so grab some if you can."</w:t>
            </w:r>
          </w:p>
        </w:tc>
        <w:tc>
          <w:tcPr>
            <w:tcW w:type="dxa" w:w="2880"/>
          </w:tcPr>
          <w:p>
            <w:r/>
            <w:r>
              <w:rPr>
                <w:b/>
                <w:sz w:val="16"/>
              </w:rPr>
              <w:t>17-20</w:t>
            </w:r>
          </w:p>
          <w:p>
            <w:r>
              <w:rPr>
                <w:sz w:val="18"/>
              </w:rPr>
              <w:t>모세가 가나안 정탐꾼들 보내면서 미션을 줬음. "네겝을 거쳐서 산지로 올라가 봐. 그 땅이 어떤지 싹 훑어보고, 거기 사는 사람들이 센지 약한지, 많은지 적은지도 알아봐. 땅은 좋은지 구린지, 사는 동네는 그냥 캠프 수준인지 성벽으로 둘러싸인 요새인지도 보고. 흙은 농사 잘되는 흙인지 아니면 걍 죽은 땅인지, 숲은 있는지 없는지도. 아, 그리고 거기서 나는 과일 좀 가져와 봐. 마침 첫 포도 익을 때니까."</w:t>
            </w:r>
          </w:p>
        </w:tc>
      </w:tr>
      <w:tr>
        <w:tc>
          <w:tcPr>
            <w:tcW w:type="dxa" w:w="2880"/>
          </w:tcPr>
          <w:p>
            <w:r/>
            <w:r>
              <w:rPr>
                <w:b/>
                <w:sz w:val="16"/>
              </w:rPr>
              <w:t>21-25</w:t>
            </w:r>
          </w:p>
          <w:p>
            <w:r>
              <w:rPr>
                <w:sz w:val="18"/>
              </w:rPr>
              <w:t>With that they were on their way. They scouted out the land from the Wilderness of Zin as far as Rehob toward Lebo Hamath. Their route went through the Negev Desert to the town of Hebron. Ahiman, Sheshai, and Talmai, descendants of the giant Anak, lived there. Hebron had been built seven years before Zoan in Egypt. When they arrived at the Eshcol Valley they cut off a branch with a single cluster of grapes—it took two men to carry it—slung on a pole. They also picked some pomegranates and figs. They named the place Eshcol Valley (Grape-Cluster-Valley) because of the huge cluster of grapes they had cut down there. After forty days of scouting out the land, they returned home.</w:t>
            </w:r>
          </w:p>
        </w:tc>
        <w:tc>
          <w:tcPr>
            <w:tcW w:type="dxa" w:w="2880"/>
          </w:tcPr>
          <w:p>
            <w:r/>
            <w:r>
              <w:rPr>
                <w:b/>
                <w:sz w:val="16"/>
              </w:rPr>
              <w:t>21-25</w:t>
            </w:r>
          </w:p>
          <w:p>
            <w:r>
              <w:rPr>
                <w:sz w:val="18"/>
              </w:rPr>
              <w:t>And just like that, they were off. They explored the whole area from the Zin Desert all the way to Rehob, near Lebo Hamath. Their route took them through the Negev to Hebron, where these giants, the descendants of Anak, were living—Ahiman, Sheshai, and Talmai. Fun fact: Hebron was built seven years before Zoan in Egypt. When they got to Eshcol Valley, they found a cluster of grapes so massive it took two guys to carry it on a pole. They also grabbed some pomegranates and figs. They named the place Eshcol Valley (which basically means Grape-Cluster-Valley) because of that wild bunch of grapes. After 40 days on their recon mission, they headed home.</w:t>
            </w:r>
          </w:p>
        </w:tc>
        <w:tc>
          <w:tcPr>
            <w:tcW w:type="dxa" w:w="2880"/>
          </w:tcPr>
          <w:p>
            <w:r/>
            <w:r>
              <w:rPr>
                <w:b/>
                <w:sz w:val="16"/>
              </w:rPr>
              <w:t>21-25</w:t>
            </w:r>
          </w:p>
          <w:p>
            <w:r>
              <w:rPr>
                <w:sz w:val="18"/>
              </w:rPr>
              <w:t>그렇게 걔네는 출발했음. 신 광야에서부터 하맛 어귀 르홉까지 땅을 정탐했대. 네겝 사막을 지나서 헤브론이란 동네에 갔는데, 거기 아낙 자손 거인들인 아히만, 세새, 달매가 살고 있었음. 헤브론은 이집트 소안보다 7년 먼저 세워진 도시래. 에스골 골짜기에 갔더니 포도 한 송이가 너무 커서 두 명이 막대기에 꿰어 메고 와야 할 정도였대. 석류랑 무화과도 좀 따고. 그래서 그 동네 이름을 에스골 골짜기(포도송이 골짜기)라고 지었대. 진짜 포도송이가 놀라울 정도였대. 그렇게 40일 동안 땅을 정탐하고 돌아왔음.</w:t>
            </w:r>
          </w:p>
        </w:tc>
      </w:tr>
      <w:tr>
        <w:tc>
          <w:tcPr>
            <w:tcW w:type="dxa" w:w="2880"/>
          </w:tcPr>
          <w:p>
            <w:r/>
            <w:r>
              <w:rPr>
                <w:b/>
                <w:sz w:val="16"/>
              </w:rPr>
              <w:t>26</w:t>
            </w:r>
          </w:p>
          <w:p>
            <w:r>
              <w:rPr>
                <w:sz w:val="18"/>
              </w:rPr>
              <w:t>They presented themselves before Moses and Aaron and the whole congregation of the People of Israel in the Wilderness of Paran at Kadesh. They reported to the whole congregation and showed them the fruit of the land. Then they told the story of their trip:</w:t>
            </w:r>
          </w:p>
        </w:tc>
        <w:tc>
          <w:tcPr>
            <w:tcW w:type="dxa" w:w="2880"/>
          </w:tcPr>
          <w:p>
            <w:r/>
            <w:r>
              <w:rPr>
                <w:b/>
                <w:sz w:val="16"/>
              </w:rPr>
              <w:t>26</w:t>
            </w:r>
          </w:p>
          <w:p>
            <w:r>
              <w:rPr>
                <w:sz w:val="18"/>
              </w:rPr>
              <w:t>They showed up in front of Moses, Aaron, and all the Israelites at Kadesh in the Paran Desert. They gave their report to everyone and showed off the fruit they brought back. They reported:</w:t>
            </w:r>
          </w:p>
        </w:tc>
        <w:tc>
          <w:tcPr>
            <w:tcW w:type="dxa" w:w="2880"/>
          </w:tcPr>
          <w:p>
            <w:r/>
            <w:r>
              <w:rPr>
                <w:b/>
                <w:sz w:val="16"/>
              </w:rPr>
              <w:t>26</w:t>
            </w:r>
          </w:p>
          <w:p>
            <w:r>
              <w:rPr>
                <w:sz w:val="18"/>
              </w:rPr>
              <w:t>걔네가 파란 광야 가데스에 있는 모세랑 아론이랑 이스라엘 백성들 앞에 나타났음. 사람들한테 보고하면서 그 땅에서 가져온 과일을 보여줬대. 그리고 자기들이 겪은 썰을 풀기 시작했음.</w:t>
            </w:r>
          </w:p>
        </w:tc>
      </w:tr>
      <w:tr>
        <w:tc>
          <w:tcPr>
            <w:tcW w:type="dxa" w:w="2880"/>
          </w:tcPr>
          <w:p>
            <w:r/>
            <w:r>
              <w:rPr>
                <w:b/>
                <w:sz w:val="16"/>
              </w:rPr>
              <w:t>27-29</w:t>
            </w:r>
          </w:p>
          <w:p>
            <w:r>
              <w:rPr>
                <w:sz w:val="18"/>
              </w:rPr>
              <w:t>"We went to the land to which you sent us and, oh! It does flow with milk and honey! Just look at this fruit! The only thing is that the people who live there are fierce, their cities are huge and well fortified. Worse yet, we saw descendants of the giant Anak. Amalekites are spread out in the Negev; Hittites, Jebusites, and Amorites hold the hill country; and the Canaanites are established on the Mediterranean Sea and along the Jordan."</w:t>
            </w:r>
          </w:p>
        </w:tc>
        <w:tc>
          <w:tcPr>
            <w:tcW w:type="dxa" w:w="2880"/>
          </w:tcPr>
          <w:p>
            <w:r/>
            <w:r>
              <w:rPr>
                <w:b/>
                <w:sz w:val="16"/>
              </w:rPr>
              <w:t>27-29</w:t>
            </w:r>
          </w:p>
          <w:p>
            <w:r>
              <w:rPr>
                <w:sz w:val="18"/>
              </w:rPr>
              <w:t>"We went to the land you sent us to, and it does flow with milk and honey! Here is its fruit. The only problem is, the people there are fierce, and their cities are huge and super fortified. Even worse, we saw the descendants of the giant Anak there. Amalekites are all over the Negev; Hittites, Jebusites, and Amorites are in the hills; and the Canaanites have the coast and the area along the Jordan River."</w:t>
            </w:r>
          </w:p>
        </w:tc>
        <w:tc>
          <w:tcPr>
            <w:tcW w:type="dxa" w:w="2880"/>
          </w:tcPr>
          <w:p>
            <w:r/>
            <w:r>
              <w:rPr>
                <w:b/>
                <w:sz w:val="16"/>
              </w:rPr>
              <w:t>27-29</w:t>
            </w:r>
          </w:p>
          <w:p>
            <w:r>
              <w:rPr>
                <w:sz w:val="18"/>
              </w:rPr>
              <w:t>"형들이 보낸 그 땅에 가봤는데, 와... 진짜 젖과 꿀이 흐르는 땅 맞더라고요! 이 과일 좀 보셈! 딱 한 가지 문제는, 거기 사는 애들이 완전 빡빡하고, 성들은 대빵 크고 완전 요새임. 설상가상으로 아낙 자손 거인들도 봤음. 네겝에는 아말렉 족속이 쫙 깔렸고, 산지에는 헷 족속, 여부스 족속, 아모리 족속이 자리 잡고 있고, 가나안 족속은 지중해변이랑 요단강 따라 살고 있음."</w:t>
            </w:r>
          </w:p>
        </w:tc>
      </w:tr>
      <w:tr>
        <w:tc>
          <w:tcPr>
            <w:tcW w:type="dxa" w:w="2880"/>
          </w:tcPr>
          <w:p>
            <w:r/>
            <w:r>
              <w:rPr>
                <w:b/>
                <w:sz w:val="16"/>
              </w:rPr>
              <w:t>30</w:t>
            </w:r>
          </w:p>
          <w:p>
            <w:r>
              <w:rPr>
                <w:sz w:val="18"/>
              </w:rPr>
              <w:t>Caleb interrupted, called for silence before Moses and said, "Let's go up and take the land—now. We can do it."</w:t>
            </w:r>
          </w:p>
        </w:tc>
        <w:tc>
          <w:tcPr>
            <w:tcW w:type="dxa" w:w="2880"/>
          </w:tcPr>
          <w:p>
            <w:r/>
            <w:r>
              <w:rPr>
                <w:b/>
                <w:sz w:val="16"/>
              </w:rPr>
              <w:t>30</w:t>
            </w:r>
          </w:p>
          <w:p>
            <w:r>
              <w:rPr>
                <w:sz w:val="18"/>
              </w:rPr>
              <w:t>Caleb silenced the people before Moses and said, "We should go up and take possession of the land, for we can certainly do it."</w:t>
            </w:r>
          </w:p>
        </w:tc>
        <w:tc>
          <w:tcPr>
            <w:tcW w:type="dxa" w:w="2880"/>
          </w:tcPr>
          <w:p>
            <w:r/>
            <w:r>
              <w:rPr>
                <w:b/>
                <w:sz w:val="16"/>
              </w:rPr>
              <w:t>30</w:t>
            </w:r>
          </w:p>
          <w:p>
            <w:r>
              <w:rPr>
                <w:sz w:val="18"/>
              </w:rPr>
              <w:t>그때 갈렙이 말을 끊고 모세 앞에서 사람들을 조용히 시키더니 말했음. "당장 올라가서 저 땅을 차지합시다. 우리 할 수 있음. 가자"</w:t>
            </w:r>
          </w:p>
        </w:tc>
      </w:tr>
      <w:tr>
        <w:tc>
          <w:tcPr>
            <w:tcW w:type="dxa" w:w="2880"/>
          </w:tcPr>
          <w:p>
            <w:r/>
            <w:r>
              <w:rPr>
                <w:b/>
                <w:sz w:val="16"/>
              </w:rPr>
              <w:t>31-33</w:t>
            </w:r>
          </w:p>
          <w:p>
            <w:r>
              <w:rPr>
                <w:sz w:val="18"/>
              </w:rPr>
              <w:t>But the others said, "We can't attack those people; they're way stronger than we are." They spread scary rumors among the People of Israel. They said, "We scouted out the land from one end to the other—it's a land that swallows people whole. Everybody we saw was huge. Why, we even saw the Nephilim giants (the Anak giants come from the Nephilim). Alongside them we felt like grasshoppers. And they looked down on us as if we were grasshoppers."</w:t>
            </w:r>
          </w:p>
        </w:tc>
        <w:tc>
          <w:tcPr>
            <w:tcW w:type="dxa" w:w="2880"/>
          </w:tcPr>
          <w:p>
            <w:r/>
            <w:r>
              <w:rPr>
                <w:b/>
                <w:sz w:val="16"/>
              </w:rPr>
              <w:t>31-33</w:t>
            </w:r>
          </w:p>
          <w:p>
            <w:r>
              <w:rPr>
                <w:sz w:val="18"/>
              </w:rPr>
              <w:t>But the men said, "We can't attack those people; they are stronger than we are." They started spreading scary rumors among the Israelites, saying, "We scouted the whole land, and it's a place that just eats people up. Everyone we saw was massive. We even saw the Nephilim there. We seemed like grasshoppers in our own eyes, and we looked the same to them. And that's exactly how they looked at us, like we were nothing."</w:t>
            </w:r>
          </w:p>
        </w:tc>
        <w:tc>
          <w:tcPr>
            <w:tcW w:type="dxa" w:w="2880"/>
          </w:tcPr>
          <w:p>
            <w:r/>
            <w:r>
              <w:rPr>
                <w:b/>
                <w:sz w:val="16"/>
              </w:rPr>
              <w:t>31-33</w:t>
            </w:r>
          </w:p>
          <w:p>
            <w:r>
              <w:rPr>
                <w:sz w:val="18"/>
              </w:rPr>
              <w:t>근데 다른 정탐꾼들이 "아니, 우리 저 사람들 못 이김. 우리보다 훨씬 셈." 이러는 거임. 그러면서 이스라엘 백성들 사이에 무서운 소문을 퍼뜨렸대. "우리가 정탐한 땅은 사람을 삼키는 땅임. 우리가 본 사람들은 다 거인들이었음. 와, 우리 거기서 네피림 거인(아낙 자손이 네피림 후손)도 봤다니까? 걔네 옆에 있으니까 우리는 진짜 메뚜기 같았음. 걔네도 우리를 그렇게 보더라."</w:t>
            </w:r>
          </w:p>
        </w:tc>
      </w:tr>
    </w:tbl>
    <w:p>
      <w:pPr>
        <w:pStyle w:val="Heading1"/>
      </w:pPr>
      <w:r>
        <w:t>Chapter 14 — Rebellion and Punishment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whole community was in an uproar, wailing all night long. All the People of Israel grumbled against Moses and Aaron. The entire community was in on it: "Why didn't we die in Egypt? Or in this wilderness? Why has God brought us to this country to kill us? Our wives and children are about to become plunder. Why don't we just head back to Egypt? And right now!"</w:t>
            </w:r>
          </w:p>
        </w:tc>
        <w:tc>
          <w:tcPr>
            <w:tcW w:type="dxa" w:w="2880"/>
          </w:tcPr>
          <w:p>
            <w:r/>
            <w:r>
              <w:rPr>
                <w:b/>
                <w:sz w:val="16"/>
              </w:rPr>
              <w:t>1-3</w:t>
            </w:r>
          </w:p>
          <w:p>
            <w:r>
              <w:rPr>
                <w:sz w:val="18"/>
              </w:rPr>
              <w:t>The whole community wept and complained all night. All the Israelites were grumbling about Moses and Aaron. The whole crowd was in on it, saying, “We should’ve just died in Egypt! Or even out here in the wilderness! Why did God bring us to this country just to get us killed? Our wives and kids are gonna be captured. Why don’t we just go back to Egypt?”</w:t>
            </w:r>
          </w:p>
        </w:tc>
        <w:tc>
          <w:tcPr>
            <w:tcW w:type="dxa" w:w="2880"/>
          </w:tcPr>
          <w:p>
            <w:r/>
            <w:r>
              <w:rPr>
                <w:b/>
                <w:sz w:val="16"/>
              </w:rPr>
              <w:t>1-3</w:t>
            </w:r>
          </w:p>
          <w:p>
            <w:r>
              <w:rPr>
                <w:sz w:val="18"/>
              </w:rPr>
              <w:t>온 백성이 완전 난리가 난 거임. 밤새도록 통곡하고 울부짖었대. 모든 이스라엘 자손이 모세랑 아론을 원망하기 시작했어. 온 회중이 다 같이 들고일어나서 “아, 우리가 이집트에서 죽었으면 좋았을걸! 아니면 차라리 이 광야에서라도 죽든가! 왜 하나님이 우리를 이 땅으로 데려와서 칼에 맞아 죽게 하는 거야? 우리 아내랑 자식들은 다 잡혀갈 텐데. 그냥 이집트로 돌아가는 게 낫지 않겠어? 당장 돌아가자!”라고 한 거임.</w:t>
            </w:r>
          </w:p>
        </w:tc>
      </w:tr>
      <w:tr>
        <w:tc>
          <w:tcPr>
            <w:tcW w:type="dxa" w:w="2880"/>
          </w:tcPr>
          <w:p>
            <w:r/>
            <w:r>
              <w:rPr>
                <w:b/>
                <w:sz w:val="16"/>
              </w:rPr>
              <w:t>4</w:t>
            </w:r>
          </w:p>
          <w:p>
            <w:r>
              <w:rPr>
                <w:sz w:val="18"/>
              </w:rPr>
              <w:t>Soon they were all saying it to one another: "Let's pick a new leader; let's head back to Egypt."</w:t>
            </w:r>
          </w:p>
        </w:tc>
        <w:tc>
          <w:tcPr>
            <w:tcW w:type="dxa" w:w="2880"/>
          </w:tcPr>
          <w:p>
            <w:r/>
            <w:r>
              <w:rPr>
                <w:b/>
                <w:sz w:val="16"/>
              </w:rPr>
              <w:t>4</w:t>
            </w:r>
          </w:p>
          <w:p>
            <w:r>
              <w:rPr>
                <w:sz w:val="18"/>
              </w:rPr>
              <w:t>Pretty soon, they were all saying to each other, “Let’s get a new leader and head back to Egypt.”</w:t>
            </w:r>
          </w:p>
        </w:tc>
        <w:tc>
          <w:tcPr>
            <w:tcW w:type="dxa" w:w="2880"/>
          </w:tcPr>
          <w:p>
            <w:r/>
            <w:r>
              <w:rPr>
                <w:b/>
                <w:sz w:val="16"/>
              </w:rPr>
              <w:t>4</w:t>
            </w:r>
          </w:p>
          <w:p>
            <w:r>
              <w:rPr>
                <w:sz w:val="18"/>
              </w:rPr>
              <w:t>곧 다들 서로 “야, 우리 대장 새로 뽑아서 이집트로 돌아가자”라고 말하기 시작했대.</w:t>
            </w:r>
          </w:p>
        </w:tc>
      </w:tr>
      <w:tr>
        <w:tc>
          <w:tcPr>
            <w:tcW w:type="dxa" w:w="2880"/>
          </w:tcPr>
          <w:p>
            <w:r/>
            <w:r>
              <w:rPr>
                <w:b/>
                <w:sz w:val="16"/>
              </w:rPr>
              <w:t>5</w:t>
            </w:r>
          </w:p>
          <w:p>
            <w:r>
              <w:rPr>
                <w:sz w:val="18"/>
              </w:rPr>
              <w:t>Moses and Aaron fell on their faces in front of the entire community, gathered in emergency session.</w:t>
            </w:r>
          </w:p>
        </w:tc>
        <w:tc>
          <w:tcPr>
            <w:tcW w:type="dxa" w:w="2880"/>
          </w:tcPr>
          <w:p>
            <w:r/>
            <w:r>
              <w:rPr>
                <w:b/>
                <w:sz w:val="16"/>
              </w:rPr>
              <w:t>5</w:t>
            </w:r>
          </w:p>
          <w:p>
            <w:r>
              <w:rPr>
                <w:sz w:val="18"/>
              </w:rPr>
              <w:t>Moses and Aaron just fell on their faces in front of everyone, who had gathered for this emergency meeting.</w:t>
            </w:r>
          </w:p>
        </w:tc>
        <w:tc>
          <w:tcPr>
            <w:tcW w:type="dxa" w:w="2880"/>
          </w:tcPr>
          <w:p>
            <w:r/>
            <w:r>
              <w:rPr>
                <w:b/>
                <w:sz w:val="16"/>
              </w:rPr>
              <w:t>5</w:t>
            </w:r>
          </w:p>
          <w:p>
            <w:r>
              <w:rPr>
                <w:sz w:val="18"/>
              </w:rPr>
              <w:t>모세랑 아론은 이 비상사태로 모인 온 회중 앞에서 얼굴을 땅에 대고 엎드렸어.</w:t>
            </w:r>
          </w:p>
        </w:tc>
      </w:tr>
      <w:tr>
        <w:tc>
          <w:tcPr>
            <w:tcW w:type="dxa" w:w="2880"/>
          </w:tcPr>
          <w:p>
            <w:r/>
            <w:r>
              <w:rPr>
                <w:b/>
                <w:sz w:val="16"/>
              </w:rPr>
              <w:t>6-9</w:t>
            </w:r>
          </w:p>
          <w:p>
            <w:r>
              <w:rPr>
                <w:sz w:val="18"/>
              </w:rPr>
              <w:t>Joshua son of Nun and Caleb son of Jephunneh, members of the scouting party, ripped their clothes and addressed the assembled People of Israel: "The land we walked through and scouted out is a very good land—very good indeed. If God is pleased with us, he will lead us into that land, a land that flows, as they say, with milk and honey. And he'll give it to us. Just don't rebel against God! And don't be afraid of those people. Why, we'll have them for lunch! They have no protection and God is on our side. Don't be afraid of them!"</w:t>
            </w:r>
          </w:p>
        </w:tc>
        <w:tc>
          <w:tcPr>
            <w:tcW w:type="dxa" w:w="2880"/>
          </w:tcPr>
          <w:p>
            <w:r/>
            <w:r>
              <w:rPr>
                <w:b/>
                <w:sz w:val="16"/>
              </w:rPr>
              <w:t>6-9</w:t>
            </w:r>
          </w:p>
          <w:p>
            <w:r>
              <w:rPr>
                <w:sz w:val="18"/>
              </w:rPr>
              <w:t>Joshua, son of Nun, and Caleb, son of Jephunneh, who were part of the spy team, tore their clothes in frustration. They told the crowd of Israelites, “The land we scouted is very good. If God is happy with us, He’ll lead us into that land, a place that’s flowing with milk and honey, just like they say. And He’ll give it to us. Just don’t rebel against God! And don’t be scared of those people. We will have them for lunch. They have no protection, and God is with us. Don’t be afraid of them!”</w:t>
            </w:r>
          </w:p>
        </w:tc>
        <w:tc>
          <w:tcPr>
            <w:tcW w:type="dxa" w:w="2880"/>
          </w:tcPr>
          <w:p>
            <w:r/>
            <w:r>
              <w:rPr>
                <w:b/>
                <w:sz w:val="16"/>
              </w:rPr>
              <w:t>6-9</w:t>
            </w:r>
          </w:p>
          <w:p>
            <w:r>
              <w:rPr>
                <w:sz w:val="18"/>
              </w:rPr>
              <w:t>그 땅을 정탐하러 갔던 사람들 중에 눈의 아들 여호수아랑 여분네의 아들 갈렙이 자기들 옷을 찢으면서 이스라엘 자손의 온 회중에게 말했어. “우리가 돌아다니면서 정탐한 땅은 진짜 진짜 좋은 땅이야. 하나님이 우리를 기뻐하시면, 우리를 그 땅으로 데려가실 거고, 그 땅을 우리한테 주실 거야. 진짜 젖과 꿀이 흐르는 땅이라고. 그러니까 하나님한테 반항하지만 마! 그리고 그 땅 사람들 무서워하지도 마. 걔네는 우리 밥이야, 밥! 걔네를 지켜줄 건 아무것도 없고, 하나님은 우리 편이시라고. 쫄지 마!”</w:t>
            </w:r>
          </w:p>
        </w:tc>
      </w:tr>
      <w:tr>
        <w:tc>
          <w:tcPr>
            <w:tcW w:type="dxa" w:w="2880"/>
          </w:tcPr>
          <w:p>
            <w:r/>
            <w:r>
              <w:rPr>
                <w:b/>
                <w:sz w:val="16"/>
              </w:rPr>
              <w:t>10</w:t>
            </w:r>
          </w:p>
          <w:p>
            <w:r>
              <w:rPr>
                <w:sz w:val="18"/>
              </w:rPr>
              <w:t>But, up in arms now, the entire community was talking of hurling stones at them.</w:t>
            </w:r>
          </w:p>
          <w:p>
            <w:r>
              <w:rPr>
                <w:sz w:val="18"/>
              </w:rPr>
              <w:t>Just then the bright Glory of God appeared at the Tent of Meeting. Every Israelite saw it. God said to Moses, "How long will these people treat me like dirt? How long refuse to trust me? And with all these signs I've done among them! I've had enough—I'm going to hit them with a plague and kill them. But I'll make you into a nation bigger and stronger than they ever were."</w:t>
            </w:r>
          </w:p>
        </w:tc>
        <w:tc>
          <w:tcPr>
            <w:tcW w:type="dxa" w:w="2880"/>
          </w:tcPr>
          <w:p>
            <w:r/>
            <w:r>
              <w:rPr>
                <w:b/>
                <w:sz w:val="16"/>
              </w:rPr>
              <w:t>10</w:t>
            </w:r>
          </w:p>
          <w:p>
            <w:r>
              <w:rPr>
                <w:sz w:val="18"/>
              </w:rPr>
              <w:t>But now the whole community was furious and started talking about stoning them.</w:t>
            </w:r>
          </w:p>
        </w:tc>
        <w:tc>
          <w:tcPr>
            <w:tcW w:type="dxa" w:w="2880"/>
          </w:tcPr>
          <w:p>
            <w:r/>
            <w:r>
              <w:rPr>
                <w:b/>
                <w:sz w:val="16"/>
              </w:rPr>
              <w:t>10</w:t>
            </w:r>
          </w:p>
          <w:p>
            <w:r>
              <w:rPr>
                <w:sz w:val="18"/>
              </w:rPr>
              <w:t>근데 이제 완전 열 받은 온 회중이 그 둘을 돌로 쳐 죽이려고 했대.</w:t>
            </w:r>
          </w:p>
        </w:tc>
      </w:tr>
      <w:tr>
        <w:tc>
          <w:tcPr>
            <w:tcW w:type="dxa" w:w="2880"/>
          </w:tcPr>
          <w:p>
            <w:r/>
            <w:r>
              <w:rPr>
                <w:b/>
                <w:sz w:val="16"/>
              </w:rPr>
              <w:t>11-12</w:t>
            </w:r>
          </w:p>
          <w:p>
            <w:r>
              <w:rPr>
                <w:sz w:val="18"/>
              </w:rPr>
              <w:t>↑ 위 MSG(10-12) 계속</w:t>
            </w:r>
          </w:p>
        </w:tc>
        <w:tc>
          <w:tcPr>
            <w:tcW w:type="dxa" w:w="2880"/>
          </w:tcPr>
          <w:p>
            <w:r/>
            <w:r>
              <w:rPr>
                <w:b/>
                <w:sz w:val="16"/>
              </w:rPr>
              <w:t>11-12</w:t>
            </w:r>
          </w:p>
          <w:p>
            <w:r>
              <w:rPr>
                <w:sz w:val="18"/>
              </w:rPr>
              <w:t>The Glory of God appeared at the Tent of Meeting. Every single Israelite saw it. God said to Moses, “How long are these people going to disrespect me? How long will they refuse to trust me, even after all the miracles I’ve done for them? I will strike them with a plague and destroy them. But I’ll make you into a nation that’s bigger and stronger than they ever were.”</w:t>
            </w:r>
          </w:p>
        </w:tc>
        <w:tc>
          <w:tcPr>
            <w:tcW w:type="dxa" w:w="2880"/>
          </w:tcPr>
          <w:p>
            <w:r/>
            <w:r>
              <w:rPr>
                <w:b/>
                <w:sz w:val="16"/>
              </w:rPr>
              <w:t>11-12</w:t>
            </w:r>
          </w:p>
          <w:p>
            <w:r>
              <w:rPr>
                <w:sz w:val="18"/>
              </w:rPr>
              <w:t>바로 그때, 하나님의 영광이 회막에서 나타났어. 모든 이스라엘 자손이 그걸 본 거임. 하나님이 모세한테 말씀하셨어. “이 백성이 언제까지 나를 무시할 거냐? 내가 얘네들 사이에서 그렇게 많은 기적을 보여줬는데, 언제까지 나를 안 믿을 거냐고! 나 이제 진짜 못 참겠다. 전염병으로 쳐서 다 죽여버릴 거야. 대신 너로 그들보다 더 크고 강한 나라를 만들어주겠다.”</w:t>
            </w:r>
          </w:p>
        </w:tc>
      </w:tr>
      <w:tr>
        <w:tc>
          <w:tcPr>
            <w:tcW w:type="dxa" w:w="2880"/>
          </w:tcPr>
          <w:p>
            <w:r/>
            <w:r>
              <w:rPr>
                <w:b/>
                <w:sz w:val="16"/>
              </w:rPr>
              <w:t>13-16</w:t>
            </w:r>
          </w:p>
          <w:p>
            <w:r>
              <w:rPr>
                <w:sz w:val="18"/>
              </w:rPr>
              <w:t>But Moses said to God, "The Egyptians are going to hear about this! You delivered this people from Egypt with a great show of strength, and now this? The Egyptians will tell everyone. They've already heard that you are God, that you are on the side of this people, that you are present among them, that they see you with their own eyes in your Cloud that hovers over them, in the Pillar of Cloud that leads them by day and the Pillar of Fire at night. If you kill this entire people in one stroke, all the nations that have heard what has been going on will say, 'Since God couldn't get these people into the land which he had promised to give them, he slaughtered them out in the wilderness.'</w:t>
            </w:r>
          </w:p>
        </w:tc>
        <w:tc>
          <w:tcPr>
            <w:tcW w:type="dxa" w:w="2880"/>
          </w:tcPr>
          <w:p>
            <w:r/>
            <w:r>
              <w:rPr>
                <w:b/>
                <w:sz w:val="16"/>
              </w:rPr>
              <w:t>13-16</w:t>
            </w:r>
          </w:p>
          <w:p>
            <w:r>
              <w:rPr>
                <w:sz w:val="18"/>
              </w:rPr>
              <w:t>But Moses said to God, “The Egyptians are going to hear about this! You brought these people out of Egypt with a huge display of power, and now this? The Egyptians will tell everyone. They already know you are God, that you’re on this people’s side, that you’re right here with them. They see you with their own eyes in your Cloud that hangs over them, and in the Pillar of Cloud that leads them by day and the Pillar of Fire by night. If you kill all these people at once, all the nations who’ve heard about you will say, ‘God couldn’t bring these people into the land He promised them, so He just killed them in the wilderness.’</w:t>
            </w:r>
          </w:p>
        </w:tc>
        <w:tc>
          <w:tcPr>
            <w:tcW w:type="dxa" w:w="2880"/>
          </w:tcPr>
          <w:p>
            <w:r/>
            <w:r>
              <w:rPr>
                <w:b/>
                <w:sz w:val="16"/>
              </w:rPr>
              <w:t>13-16</w:t>
            </w:r>
          </w:p>
          <w:p>
            <w:r>
              <w:rPr>
                <w:sz w:val="18"/>
              </w:rPr>
              <w:t>근데 모세가 하나님한테 말했어. “이집트 사람들이 이 소식 들으면 어떡해요! 주님이 엄청난 능력으로 이 백성을 이집트에서 구해내셨는데, 이제 와서 이러시면… 이집트 사람들이 온 세상에 다 말할 거예요. 걔네는 이미 주님이 이 백성 편이라는 거, 주님이 이 백성 가운데 계시다는 거, 구름이 그들 위에 머무는 거랑 낮에는 구름 기둥, 밤에는 불 기둥으로 인도하시는 걸 자기들 눈으로 똑똑히 봤다고요. 만약 주님이 이 백성을 한 번에 다 죽여버리시면, 주님에 대해 들었던 모든 나라들이 ‘하나님이 그 백성한테 주기로 약속한 땅으로 데려갈 능력이 없어서 광야에서 다 죽여버렸구나’라고 말할 거예요.</w:t>
            </w:r>
          </w:p>
        </w:tc>
      </w:tr>
      <w:tr>
        <w:tc>
          <w:tcPr>
            <w:tcW w:type="dxa" w:w="2880"/>
          </w:tcPr>
          <w:p>
            <w:r/>
            <w:r>
              <w:rPr>
                <w:b/>
                <w:sz w:val="16"/>
              </w:rPr>
              <w:t>17</w:t>
            </w:r>
          </w:p>
          <w:p>
            <w:r>
              <w:rPr>
                <w:sz w:val="18"/>
              </w:rPr>
              <w:t>"Now, please, let the power of the Master expand, enlarge itself greatly, along the lines you have laid out earlier when you said,</w:t>
            </w:r>
          </w:p>
        </w:tc>
        <w:tc>
          <w:tcPr>
            <w:tcW w:type="dxa" w:w="2880"/>
          </w:tcPr>
          <w:p>
            <w:r/>
            <w:r>
              <w:rPr>
                <w:b/>
                <w:sz w:val="16"/>
              </w:rPr>
              <w:t>17</w:t>
            </w:r>
          </w:p>
          <w:p>
            <w:r>
              <w:rPr>
                <w:sz w:val="18"/>
              </w:rPr>
              <w:t>“So now, please, let your power be shown, make it huge, just like you said before when you told us,</w:t>
            </w:r>
          </w:p>
        </w:tc>
        <w:tc>
          <w:tcPr>
            <w:tcW w:type="dxa" w:w="2880"/>
          </w:tcPr>
          <w:p>
            <w:r/>
            <w:r>
              <w:rPr>
                <w:b/>
                <w:sz w:val="16"/>
              </w:rPr>
              <w:t>17</w:t>
            </w:r>
          </w:p>
          <w:p>
            <w:r>
              <w:rPr>
                <w:sz w:val="18"/>
              </w:rPr>
              <w:t>“그러니 제발, 주님의 힘이 얼마나 위대한지 보여주세요. 예전에 주님이 말씀하신 대로요.</w:t>
            </w:r>
          </w:p>
        </w:tc>
      </w:tr>
      <w:tr>
        <w:tc>
          <w:tcPr>
            <w:tcW w:type="dxa" w:w="2880"/>
          </w:tcPr>
          <w:p>
            <w:r/>
            <w:r>
              <w:rPr>
                <w:b/>
                <w:sz w:val="16"/>
              </w:rPr>
              <w:t>18</w:t>
            </w:r>
          </w:p>
          <w:p>
            <w:r>
              <w:rPr>
                <w:sz w:val="18"/>
              </w:rPr>
              <w:t>God, slow to get angry and huge in loyal love, forgiving iniquity and rebellion and sin;Still, never just whitewashing sin. But extending the fallout of parents' sinsto children into the third, even the fourth generation.</w:t>
            </w:r>
          </w:p>
        </w:tc>
        <w:tc>
          <w:tcPr>
            <w:tcW w:type="dxa" w:w="2880"/>
          </w:tcPr>
          <w:p>
            <w:r/>
            <w:r>
              <w:rPr>
                <w:b/>
                <w:sz w:val="16"/>
              </w:rPr>
              <w:t>18</w:t>
            </w:r>
          </w:p>
          <w:p>
            <w:r>
              <w:rPr>
                <w:sz w:val="18"/>
              </w:rPr>
              <w:t>‘God, you are slow to get angry and full of loyal love, forgiving wickedness, rebellion, and sin. But you never just ignore sin. You let the consequences of parents’ sins affect their children, even to the third and fourth generation.’</w:t>
            </w:r>
          </w:p>
        </w:tc>
        <w:tc>
          <w:tcPr>
            <w:tcW w:type="dxa" w:w="2880"/>
          </w:tcPr>
          <w:p>
            <w:r/>
            <w:r>
              <w:rPr>
                <w:b/>
                <w:sz w:val="16"/>
              </w:rPr>
              <w:t>18</w:t>
            </w:r>
          </w:p>
          <w:p>
            <w:r>
              <w:rPr>
                <w:sz w:val="18"/>
              </w:rPr>
              <w:t>‘하나님은 화를 잘 안 내시고, 사랑이 넘치시며, 죄와 반역을 용서하신다. 하지만 죄를 그냥 넘어가지는 않으시고, 아빠의 죄를 자식들한테 삼사 대까지 갚으신다’라고 하셨잖아요.</w:t>
            </w:r>
          </w:p>
        </w:tc>
      </w:tr>
      <w:tr>
        <w:tc>
          <w:tcPr>
            <w:tcW w:type="dxa" w:w="2880"/>
          </w:tcPr>
          <w:p>
            <w:r/>
            <w:r>
              <w:rPr>
                <w:b/>
                <w:sz w:val="16"/>
              </w:rPr>
              <w:t>19</w:t>
            </w:r>
          </w:p>
          <w:p>
            <w:r>
              <w:rPr>
                <w:sz w:val="18"/>
              </w:rPr>
              <w:t>"Please forgive the wrongdoing of this people out of the extravagance of your loyal love just as all along, from the time they left Egypt, you have been forgiving this people."</w:t>
            </w:r>
          </w:p>
        </w:tc>
        <w:tc>
          <w:tcPr>
            <w:tcW w:type="dxa" w:w="2880"/>
          </w:tcPr>
          <w:p>
            <w:r/>
            <w:r>
              <w:rPr>
                <w:b/>
                <w:sz w:val="16"/>
              </w:rPr>
              <w:t>19</w:t>
            </w:r>
          </w:p>
          <w:p>
            <w:r>
              <w:rPr>
                <w:sz w:val="18"/>
              </w:rPr>
              <w:t>“Please forgive the messed-up actions of this people because of your huge, loyal love, just like you’ve been forgiving them this whole time since they left Egypt.”</w:t>
            </w:r>
          </w:p>
        </w:tc>
        <w:tc>
          <w:tcPr>
            <w:tcW w:type="dxa" w:w="2880"/>
          </w:tcPr>
          <w:p>
            <w:r/>
            <w:r>
              <w:rPr>
                <w:b/>
                <w:sz w:val="16"/>
              </w:rPr>
              <w:t>19</w:t>
            </w:r>
          </w:p>
          <w:p>
            <w:r>
              <w:rPr>
                <w:sz w:val="18"/>
              </w:rPr>
              <w:t>“제발 이 백성이 잘못한 걸 용서해주세요. 주님의 그 엄청난 사랑으로요. 이집트에서 나온 후부터 지금까지 계속 이 백성을 용서해주셨던 것처럼요.”</w:t>
            </w:r>
          </w:p>
        </w:tc>
      </w:tr>
      <w:tr>
        <w:tc>
          <w:tcPr>
            <w:tcW w:type="dxa" w:w="2880"/>
          </w:tcPr>
          <w:p>
            <w:r/>
            <w:r>
              <w:rPr>
                <w:b/>
                <w:sz w:val="16"/>
              </w:rPr>
              <w:t>20-23</w:t>
            </w:r>
          </w:p>
          <w:p>
            <w:r>
              <w:rPr>
                <w:sz w:val="18"/>
              </w:rPr>
              <w:t>God said, "I forgive them, honoring your words. But as I live and as the Glory of God fills the whole Earth—not a single person of those who saw my Glory, saw the miracle signs I did in Egypt and the wilderness, and who have tested me over and over and over again, turning a deaf ear to me—not one of them will set eyes on the land I so solemnly promised to their ancestors. No one who has treated me with such repeated contempt will see it.</w:t>
            </w:r>
          </w:p>
        </w:tc>
        <w:tc>
          <w:tcPr>
            <w:tcW w:type="dxa" w:w="2880"/>
          </w:tcPr>
          <w:p>
            <w:r/>
            <w:r>
              <w:rPr>
                <w:b/>
                <w:sz w:val="16"/>
              </w:rPr>
              <w:t>20-23</w:t>
            </w:r>
          </w:p>
          <w:p>
            <w:r>
              <w:rPr>
                <w:sz w:val="18"/>
              </w:rPr>
              <w:t>God said, “I forgive them, because you asked. But as surely as I live and as the Glory of God fills the whole Earth—not a single person who saw my Glory and the miracles I did in Egypt and in the wilderness, and who has tested me over and over again, ignoring me every time—not one of them will see the land I solemnly promised their ancestors. No one who has treated me with such constant disrespect will see it.</w:t>
            </w:r>
          </w:p>
        </w:tc>
        <w:tc>
          <w:tcPr>
            <w:tcW w:type="dxa" w:w="2880"/>
          </w:tcPr>
          <w:p>
            <w:r/>
            <w:r>
              <w:rPr>
                <w:b/>
                <w:sz w:val="16"/>
              </w:rPr>
              <w:t>20-23</w:t>
            </w:r>
          </w:p>
          <w:p>
            <w:r>
              <w:rPr>
                <w:sz w:val="18"/>
              </w:rPr>
              <w:t>하나님이 말씀하셨어. “네 말을 들어서 내가 용서하겠다. 하지만 내가 살아있는 한, 그리고 내 영광이 온 땅에 가득한 한, 내 영광과 내가 이집트와 광야에서 행한 기적들을 보고도 나를 계속해서 시험하고 내 말에 귀 기울이지 않은 사람들은 단 한 명도, 내가 그들의 조상들에게 주기로 맹세한 땅을 보지 못할 것이다. 나를 그렇게 계속 무시한 사람은 아무도 그 땅을 보지 못할 거야.</w:t>
            </w:r>
          </w:p>
        </w:tc>
      </w:tr>
      <w:tr>
        <w:tc>
          <w:tcPr>
            <w:tcW w:type="dxa" w:w="2880"/>
          </w:tcPr>
          <w:p>
            <w:r/>
            <w:r>
              <w:rPr>
                <w:b/>
                <w:sz w:val="16"/>
              </w:rPr>
              <w:t>24</w:t>
            </w:r>
          </w:p>
          <w:p>
            <w:r>
              <w:rPr>
                <w:sz w:val="18"/>
              </w:rPr>
              <w:t>"But my servant Caleb—this is a different story. He has a different spirit; he follows me passionately. I'll bring him into the land that he scouted and his children will inherit it.</w:t>
            </w:r>
          </w:p>
        </w:tc>
        <w:tc>
          <w:tcPr>
            <w:tcW w:type="dxa" w:w="2880"/>
          </w:tcPr>
          <w:p>
            <w:r/>
            <w:r>
              <w:rPr>
                <w:b/>
                <w:sz w:val="16"/>
              </w:rPr>
              <w:t>24</w:t>
            </w:r>
          </w:p>
          <w:p>
            <w:r>
              <w:rPr>
                <w:sz w:val="18"/>
              </w:rPr>
              <w:t>“But my servant Caleb—he’s a different story. He has a different attitude; he follows me with his whole heart. I’ll bring him into the land he scouted, and his kids will inherit it.</w:t>
            </w:r>
          </w:p>
        </w:tc>
        <w:tc>
          <w:tcPr>
            <w:tcW w:type="dxa" w:w="2880"/>
          </w:tcPr>
          <w:p>
            <w:r/>
            <w:r>
              <w:rPr>
                <w:b/>
                <w:sz w:val="16"/>
              </w:rPr>
              <w:t>24</w:t>
            </w:r>
          </w:p>
          <w:p>
            <w:r>
              <w:rPr>
                <w:sz w:val="18"/>
              </w:rPr>
              <w:t>“하지만 내 종 갈렙은 달라. 걔는 마음가짐부터가 달라. 나를 온전히 따랐거든. 내가 걔를 정탐했던 땅으로 데려갈 거고, 걔 자손들이 그 땅을 물려받을 거야.</w:t>
            </w:r>
          </w:p>
        </w:tc>
      </w:tr>
      <w:tr>
        <w:tc>
          <w:tcPr>
            <w:tcW w:type="dxa" w:w="2880"/>
          </w:tcPr>
          <w:p>
            <w:r/>
            <w:r>
              <w:rPr>
                <w:b/>
                <w:sz w:val="16"/>
              </w:rPr>
              <w:t>25</w:t>
            </w:r>
          </w:p>
          <w:p>
            <w:r>
              <w:rPr>
                <w:sz w:val="18"/>
              </w:rPr>
              <w:t>"Since the Amalekites and Canaanites are so well established in the valleys, for right now change course and head back into the wilderness following the route to the Red Sea."</w:t>
            </w:r>
          </w:p>
        </w:tc>
        <w:tc>
          <w:tcPr>
            <w:tcW w:type="dxa" w:w="2880"/>
          </w:tcPr>
          <w:p>
            <w:r/>
            <w:r>
              <w:rPr>
                <w:b/>
                <w:sz w:val="16"/>
              </w:rPr>
              <w:t>25</w:t>
            </w:r>
          </w:p>
          <w:p>
            <w:r>
              <w:rPr>
                <w:sz w:val="18"/>
              </w:rPr>
              <w:t>“Since the Amalekites and Canaanites are living in the valleys, for now, you need to turn around and go back into the wilderness, following the path to the Red Sea.”</w:t>
            </w:r>
          </w:p>
        </w:tc>
        <w:tc>
          <w:tcPr>
            <w:tcW w:type="dxa" w:w="2880"/>
          </w:tcPr>
          <w:p>
            <w:r/>
            <w:r>
              <w:rPr>
                <w:b/>
                <w:sz w:val="16"/>
              </w:rPr>
              <w:t>25</w:t>
            </w:r>
          </w:p>
          <w:p>
            <w:r>
              <w:rPr>
                <w:sz w:val="18"/>
              </w:rPr>
              <w:t>“아말렉 족속이랑 가나안 족속이 골짜기에 살고 있으니까, 일단 지금은 방향을 바꿔서 홍해 길을 따라 광야로 다시 돌아가라.”</w:t>
            </w:r>
          </w:p>
        </w:tc>
      </w:tr>
      <w:tr>
        <w:tc>
          <w:tcPr>
            <w:tcW w:type="dxa" w:w="2880"/>
          </w:tcPr>
          <w:p>
            <w:r/>
            <w:r>
              <w:rPr>
                <w:b/>
                <w:sz w:val="16"/>
              </w:rPr>
              <w:t>26-30</w:t>
            </w:r>
          </w:p>
          <w:p>
            <w:r>
              <w:rPr>
                <w:sz w:val="18"/>
              </w:rPr>
              <w:t>God spoke to Moses and Aaron: "How long is this going to go on, all this grumbling against me by this evil-infested community? I've had my fill of complaints from these grumbling Israelites. Tell them, As I live—God's decree—here's what I'm going to do: Your corpses are going to litter the wilderness—every one of you twenty years and older who was counted in the census, this whole generation of grumblers and grousers. Not one of you will enter the land and make your home there, the firmly and solemnly promised land, except for Caleb son of Jephunneh and Joshua son of Nun.</w:t>
            </w:r>
          </w:p>
        </w:tc>
        <w:tc>
          <w:tcPr>
            <w:tcW w:type="dxa" w:w="2880"/>
          </w:tcPr>
          <w:p>
            <w:r/>
            <w:r>
              <w:rPr>
                <w:b/>
                <w:sz w:val="16"/>
              </w:rPr>
              <w:t>26-30</w:t>
            </w:r>
          </w:p>
          <w:p>
            <w:r>
              <w:rPr>
                <w:sz w:val="18"/>
              </w:rPr>
              <w:t>God spoke to Moses and Aaron: “How much longer do I have to put up with all this complaining from this evil community? I have heard the complaints of these grumbling Israelites. Tell them, ‘As I live—this is God’s decree—I’m going to do this to you: Your dead bodies are going to be scattered all over this wilderness—every single one of you twenty years or older who was counted, this whole generation of complainers. Not one of you will enter the land and live there, the land I solemnly promised you, except for Caleb son of Jephunneh and Joshua son of Nun.’</w:t>
            </w:r>
          </w:p>
        </w:tc>
        <w:tc>
          <w:tcPr>
            <w:tcW w:type="dxa" w:w="2880"/>
          </w:tcPr>
          <w:p>
            <w:r/>
            <w:r>
              <w:rPr>
                <w:b/>
                <w:sz w:val="16"/>
              </w:rPr>
              <w:t>26-30</w:t>
            </w:r>
          </w:p>
          <w:p>
            <w:r>
              <w:rPr>
                <w:sz w:val="18"/>
              </w:rPr>
              <w:t>하나님이 모세와 아론에게 말씀하셨어. “이 악한 회중이 언제까지 나한테 불평하는 걸 내가 들어줘야 하냐? 이스라엘 자손이 불평하는 소리, 이제 진짜 지긋지긋하다. 걔네한테 전해라. ‘내가 살아있음을 두고 맹세한다. 이건 하나님의 선언이다. 내가 너희에게 이렇게 할 것이다. 너희 시체들이 이 광야에 널브러질 것이다. 인구 조사를 받은 스무 살 이상의 모든 사람, 불평만 하던 이 세대 전체가 말이다. 너희 중 단 한 명도 내가 주기로 굳게 맹세한 그 땅에 들어가 살지 못할 것이다. 여분네의 아들 갈렙과 눈의 아들 여호수아만 빼고.’</w:t>
            </w:r>
          </w:p>
        </w:tc>
      </w:tr>
      <w:tr>
        <w:tc>
          <w:tcPr>
            <w:tcW w:type="dxa" w:w="2880"/>
          </w:tcPr>
          <w:p>
            <w:r/>
            <w:r>
              <w:rPr>
                <w:b/>
                <w:sz w:val="16"/>
              </w:rPr>
              <w:t>31-34</w:t>
            </w:r>
          </w:p>
          <w:p>
            <w:r>
              <w:rPr>
                <w:sz w:val="18"/>
              </w:rPr>
              <w:t>"Your children, the very ones that you said would be taken for plunder, I'll bring in to enjoy the land you rejected while your corpses will be rotting in the wilderness. These children of yours will live as shepherds in the wilderness for forty years, living with the fallout of your whoring unfaithfulness until the last of your generation lies a corpse in the wilderness. You scouted out the land for forty days; your punishment will be a year for each day, a forty-year sentence to serve for your sins—a long schooling in my displeasure.</w:t>
            </w:r>
          </w:p>
        </w:tc>
        <w:tc>
          <w:tcPr>
            <w:tcW w:type="dxa" w:w="2880"/>
          </w:tcPr>
          <w:p>
            <w:r/>
            <w:r>
              <w:rPr>
                <w:b/>
                <w:sz w:val="16"/>
              </w:rPr>
              <w:t>31-34</w:t>
            </w:r>
          </w:p>
          <w:p>
            <w:r>
              <w:rPr>
                <w:sz w:val="18"/>
              </w:rPr>
              <w:t>“Your kids, the ones you said would be captured, I’ll bring them in to enjoy the land you rejected. Meanwhile, your bodies will be rotting in this wilderness. Your children will be shepherds in the wilderness for forty years, dealing with the consequences of your unfaithfulness, until the last one of your generation is a corpse in the wilderness. You scouted the land for forty days; so your punishment will be a year for each day—a forty-year sentence for your sins. That’ll be a long lesson in what it means to make me unhappy.</w:t>
            </w:r>
          </w:p>
        </w:tc>
        <w:tc>
          <w:tcPr>
            <w:tcW w:type="dxa" w:w="2880"/>
          </w:tcPr>
          <w:p>
            <w:r/>
            <w:r>
              <w:rPr>
                <w:b/>
                <w:sz w:val="16"/>
              </w:rPr>
              <w:t>31-34</w:t>
            </w:r>
          </w:p>
          <w:p>
            <w:r>
              <w:rPr>
                <w:sz w:val="18"/>
              </w:rPr>
              <w:t>“너희가 잡혀갈 거라고 말했던 바로 그 너희 자식들, 내가 그들을 데리고 들어가서 너희가 버린 그 땅을 즐기게 할 것이다. 그동안 너희 시체는 이 광야에서 썩어갈 거고. 너희 자식들은 너희가 불충실했던 대가로 40년 동안 이 광야에서 양치기로 살아야 한다. 너희 세대의 마지막 시체가 이 광야에 쓰러질 때까지 말이다. 너희가 그 땅을 40일 동안 정탐했으니, 하루를 1년으로 쳐서 40년 동안 너희 죄에 대한 벌을 받아야 한다. 나를 화나게 한 게 어떤 건지 오랫동안 배우게 될 거다.</w:t>
            </w:r>
          </w:p>
        </w:tc>
      </w:tr>
      <w:tr>
        <w:tc>
          <w:tcPr>
            <w:tcW w:type="dxa" w:w="2880"/>
          </w:tcPr>
          <w:p>
            <w:r/>
            <w:r>
              <w:rPr>
                <w:b/>
                <w:sz w:val="16"/>
              </w:rPr>
              <w:t>35</w:t>
            </w:r>
          </w:p>
          <w:p>
            <w:r>
              <w:rPr>
                <w:sz w:val="18"/>
              </w:rPr>
              <w:t>"I, God, have spoken. I will most certainly carry out these things against this entire evil-infested community which has banded together against me. In this wilderness they will come to their end. There they will die."</w:t>
            </w:r>
          </w:p>
        </w:tc>
        <w:tc>
          <w:tcPr>
            <w:tcW w:type="dxa" w:w="2880"/>
          </w:tcPr>
          <w:p>
            <w:r/>
            <w:r>
              <w:rPr>
                <w:b/>
                <w:sz w:val="16"/>
              </w:rPr>
              <w:t>35</w:t>
            </w:r>
          </w:p>
          <w:p>
            <w:r>
              <w:rPr>
                <w:sz w:val="18"/>
              </w:rPr>
              <w:t>“I, God, have spoken. I will definitely do all these things to this entire evil community that has ganged up against me. They will meet their end in this wilderness. They will die here.”</w:t>
            </w:r>
          </w:p>
        </w:tc>
        <w:tc>
          <w:tcPr>
            <w:tcW w:type="dxa" w:w="2880"/>
          </w:tcPr>
          <w:p>
            <w:r/>
            <w:r>
              <w:rPr>
                <w:b/>
                <w:sz w:val="16"/>
              </w:rPr>
              <w:t>35</w:t>
            </w:r>
          </w:p>
          <w:p>
            <w:r>
              <w:rPr>
                <w:sz w:val="18"/>
              </w:rPr>
              <w:t>“나, 하나님이 말했다. 나는 나를 대적하여 함께 뭉친 이 악한 회중 전체에게 이 일을 반드시 실행할 것이다. 그들은 이 광야에서 끝을 맞이할 것이다. 여기서 죽을 것이다.”</w:t>
            </w:r>
          </w:p>
        </w:tc>
      </w:tr>
      <w:tr>
        <w:tc>
          <w:tcPr>
            <w:tcW w:type="dxa" w:w="2880"/>
          </w:tcPr>
          <w:p>
            <w:r/>
            <w:r>
              <w:rPr>
                <w:b/>
                <w:sz w:val="16"/>
              </w:rPr>
              <w:t>36-38</w:t>
            </w:r>
          </w:p>
          <w:p>
            <w:r>
              <w:rPr>
                <w:sz w:val="18"/>
              </w:rPr>
              <w:t>So it happened that the men Moses sent to scout out the land returned to circulate false rumors about the land causing the entire community to grumble against Moses—all these men died. Having spread false rumors of the land, they died in a plague, confronted by God. Only Joshua son of Nun and Caleb son of Jephunneh were left alive of the men who went to scout out the land.</w:t>
            </w:r>
          </w:p>
        </w:tc>
        <w:tc>
          <w:tcPr>
            <w:tcW w:type="dxa" w:w="2880"/>
          </w:tcPr>
          <w:p>
            <w:r/>
            <w:r>
              <w:rPr>
                <w:b/>
                <w:sz w:val="16"/>
              </w:rPr>
              <w:t>36-38</w:t>
            </w:r>
          </w:p>
          <w:p>
            <w:r>
              <w:rPr>
                <w:sz w:val="18"/>
              </w:rPr>
              <w:t>And that’s what happened. The men Moses had sent to scout the land, who came back and spread a bad report about the land, making the whole community grumble against Moses—those men died of a plague before God. Only Joshua son of Nun and Caleb son of Jephunneh survived out of the men who went to scout the land.</w:t>
            </w:r>
          </w:p>
        </w:tc>
        <w:tc>
          <w:tcPr>
            <w:tcW w:type="dxa" w:w="2880"/>
          </w:tcPr>
          <w:p>
            <w:r/>
            <w:r>
              <w:rPr>
                <w:b/>
                <w:sz w:val="16"/>
              </w:rPr>
              <w:t>36-38</w:t>
            </w:r>
          </w:p>
          <w:p>
            <w:r>
              <w:rPr>
                <w:sz w:val="18"/>
              </w:rPr>
              <w:t>결국 그렇게 됐어. 모세가 땅을 정탐하라고 보냈던 사람들이 돌아와서 그 땅에 대한 헛소문을 퍼뜨려서 온 회중이 모세에게 불평하게 만들었는데, 그 남자들은 다 죽었어. 땅에 대한 헛소문을 퍼뜨린 죄로, 하나님 앞에서 전염병으로 죽은 거임. 땅을 정탐하러 갔던 사람들 중에서는 눈의 아들 여호수아와 여분네의 아들 갈렙만 살아남았어.</w:t>
            </w:r>
          </w:p>
        </w:tc>
      </w:tr>
      <w:tr>
        <w:tc>
          <w:tcPr>
            <w:tcW w:type="dxa" w:w="2880"/>
          </w:tcPr>
          <w:p>
            <w:r/>
            <w:r>
              <w:rPr>
                <w:b/>
                <w:sz w:val="16"/>
              </w:rPr>
              <w:t>39-40</w:t>
            </w:r>
          </w:p>
          <w:p>
            <w:r>
              <w:rPr>
                <w:sz w:val="18"/>
              </w:rPr>
              <w:t>When Moses told all of this to the People of Israel, they mourned long and hard. But early the next morning they started out for the high hill country, saying, "We're here; we're ready—let's go up and attack the land that God promised us. We sinned, but now we're ready."</w:t>
            </w:r>
          </w:p>
        </w:tc>
        <w:tc>
          <w:tcPr>
            <w:tcW w:type="dxa" w:w="2880"/>
          </w:tcPr>
          <w:p>
            <w:r/>
            <w:r>
              <w:rPr>
                <w:b/>
                <w:sz w:val="16"/>
              </w:rPr>
              <w:t>39-40</w:t>
            </w:r>
          </w:p>
          <w:p>
            <w:r>
              <w:rPr>
                <w:sz w:val="18"/>
              </w:rPr>
              <w:t>When Moses told all this to the Israelites, they were devastated and mourned for a long time. But early the next morning, they started heading for the high hill country, saying, “We’re here, we’re ready! Let’s go up and take the land God promised us. We sinned, but we’re ready now.”</w:t>
            </w:r>
          </w:p>
        </w:tc>
        <w:tc>
          <w:tcPr>
            <w:tcW w:type="dxa" w:w="2880"/>
          </w:tcPr>
          <w:p>
            <w:r/>
            <w:r>
              <w:rPr>
                <w:b/>
                <w:sz w:val="16"/>
              </w:rPr>
              <w:t>39-40</w:t>
            </w:r>
          </w:p>
          <w:p>
            <w:r>
              <w:rPr>
                <w:sz w:val="18"/>
              </w:rPr>
              <w:t>모세가 이 모든 말을 이스라엘 자손에게 전하자, 그들은 오랫동안 슬퍼하며 통곡했대. 하지만 다음 날 아침 일찍, 그들은 산꼭대기로 올라가기 시작하면서 말했어. “자, 우리가 여기 있다. 준비됐어! 하나님이 우리에게 약속하신 그 땅으로 올라가서 공격하자. 우리가 죄를 지었지만, 이제 준비됐어.”</w:t>
            </w:r>
          </w:p>
        </w:tc>
      </w:tr>
      <w:tr>
        <w:tc>
          <w:tcPr>
            <w:tcW w:type="dxa" w:w="2880"/>
          </w:tcPr>
          <w:p>
            <w:r/>
            <w:r>
              <w:rPr>
                <w:b/>
                <w:sz w:val="16"/>
              </w:rPr>
              <w:t>41-43</w:t>
            </w:r>
          </w:p>
          <w:p>
            <w:r>
              <w:rPr>
                <w:sz w:val="18"/>
              </w:rPr>
              <w:t>But Moses said, "Why are you crossing God's command yet again? This won't work. Don't attack. God isn't with you in this—you'll be beaten badly by your enemies. The Amalekites and Canaanites are ready for you and they'll kill you. Because you have left off obediently following God, God is not going to be with you in this."</w:t>
            </w:r>
          </w:p>
        </w:tc>
        <w:tc>
          <w:tcPr>
            <w:tcW w:type="dxa" w:w="2880"/>
          </w:tcPr>
          <w:p>
            <w:r/>
            <w:r>
              <w:rPr>
                <w:b/>
                <w:sz w:val="16"/>
              </w:rPr>
              <w:t>41-43</w:t>
            </w:r>
          </w:p>
          <w:p>
            <w:r>
              <w:rPr>
                <w:sz w:val="18"/>
              </w:rPr>
              <w:t>But Moses said, “Why are you disobeying God’s command again? This isn’t going to work. Don’t attack. God isn’t with you on this—you’ll get totally wrecked by your enemies. The Amalekites and Canaanites are waiting for you, and they’ll kill you. Because you stopped following God obediently, God is not going to be with you in this.”</w:t>
            </w:r>
          </w:p>
        </w:tc>
        <w:tc>
          <w:tcPr>
            <w:tcW w:type="dxa" w:w="2880"/>
          </w:tcPr>
          <w:p>
            <w:r/>
            <w:r>
              <w:rPr>
                <w:b/>
                <w:sz w:val="16"/>
              </w:rPr>
              <w:t>41-43</w:t>
            </w:r>
          </w:p>
          <w:p>
            <w:r>
              <w:rPr>
                <w:sz w:val="18"/>
              </w:rPr>
              <w:t>하지만 모세가 말했어. “왜 또 하나님의 명령을 어기는 거냐? 이건 안 될 일이다. 공격하지 마라. 하나님이 너희와 함께하지 않으신다. 너희는 적들에게 크게 패할 것이다. 아말렉 족속과 가나안 족속이 너희를 기다리고 있다가 너희를 죽일 것이다. 너희가 하나님께 순종하는 것을 그만뒀기 때문에, 하나님은 이 일에 너희와 함께하지 않으실 것이다.”</w:t>
            </w:r>
          </w:p>
        </w:tc>
      </w:tr>
      <w:tr>
        <w:tc>
          <w:tcPr>
            <w:tcW w:type="dxa" w:w="2880"/>
          </w:tcPr>
          <w:p>
            <w:r/>
            <w:r>
              <w:rPr>
                <w:b/>
                <w:sz w:val="16"/>
              </w:rPr>
              <w:t>44-45</w:t>
            </w:r>
          </w:p>
          <w:p>
            <w:r>
              <w:rPr>
                <w:sz w:val="18"/>
              </w:rPr>
              <w:t>But they went anyway; recklessly and arrogantly they climbed to the high hill country. But the Chest of the Covenant and Moses didn't budge from the camp. The Amalekites and the Canaanites who lived in the hill country came out of the hills and attacked and beat them, a rout all the way down to Hormah.</w:t>
            </w:r>
          </w:p>
        </w:tc>
        <w:tc>
          <w:tcPr>
            <w:tcW w:type="dxa" w:w="2880"/>
          </w:tcPr>
          <w:p>
            <w:r/>
            <w:r>
              <w:rPr>
                <w:b/>
                <w:sz w:val="16"/>
              </w:rPr>
              <w:t>44-45</w:t>
            </w:r>
          </w:p>
          <w:p>
            <w:r>
              <w:rPr>
                <w:sz w:val="18"/>
              </w:rPr>
              <w:t>But they went anyway and climbed up to the high hill country. But the Ark of the Covenant and Moses didn’t move from the camp. The Amalekites and the Canaanites who lived in the hills came down, attacked them, and defeated them, chasing them all the way to Hormah.</w:t>
            </w:r>
          </w:p>
        </w:tc>
        <w:tc>
          <w:tcPr>
            <w:tcW w:type="dxa" w:w="2880"/>
          </w:tcPr>
          <w:p>
            <w:r/>
            <w:r>
              <w:rPr>
                <w:b/>
                <w:sz w:val="16"/>
              </w:rPr>
              <w:t>44-45</w:t>
            </w:r>
          </w:p>
          <w:p>
            <w:r>
              <w:rPr>
                <w:sz w:val="18"/>
              </w:rPr>
              <w:t>하지만 그들은 어쨌든 갔어. 완전 무모하고 거만하게 산꼭대기로 올라간 거임. 하지만 언약궤와 모세는 진영에서 한 발짝도 움직이지 않았어. 그 산지에 살던 아말렉 족속과 가나안 족속이 산에서 내려와 그들을 공격해서 쳐부수고, 호르마까지 쫓아가면서 완전히 박살을 내버렸대.</w:t>
            </w:r>
          </w:p>
        </w:tc>
      </w:tr>
    </w:tbl>
    <w:p>
      <w:pPr>
        <w:pStyle w:val="Heading1"/>
      </w:pPr>
      <w:r>
        <w:t>Chapter 15 — Offerings, Sabbath, and Tassels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God spoke to Moses: "Speak to the People of Israel. Tell them, When you enter your homeland that I am giving to you and sacrifice a Fire-Gift to God, a Whole-Burnt-Offering or any sacrifice from the herd or flock for a Vow-Offering or Freewill-Offering at one of the appointed feasts, as a pleasing fragrance for God, the one bringing the offering shall present to God a Grain-Offering of two quarts of fine flour mixed with a quart of oil. With each lamb for the Whole-Burnt-Offering or other sacrifice, prepare a quart of oil and a quart of wine as a Drink-Offering.</w:t>
            </w:r>
          </w:p>
        </w:tc>
        <w:tc>
          <w:tcPr>
            <w:tcW w:type="dxa" w:w="2880"/>
          </w:tcPr>
          <w:p>
            <w:r/>
            <w:r>
              <w:rPr>
                <w:b/>
                <w:sz w:val="16"/>
              </w:rPr>
              <w:t>1-5</w:t>
            </w:r>
          </w:p>
          <w:p>
            <w:r>
              <w:rPr>
                <w:sz w:val="18"/>
              </w:rPr>
              <w:t>God spoke to Moses: "Speak to the Israelites. Tell them, When you enter the land I am giving you and you make a fire-gift sacrifice to God—a burnt offering or a sacrifice for a vow or a freewill offering from your herd or flock—make it a pleasing aroma for God. The one bringing the offering has to present a grain offering of two quarts of fine flour mixed with a quart of oil. With every lamb for the burnt offering or other sacrifice, you gotta prepare a quart of oil and a quart of wine as a drink offering.</w:t>
            </w:r>
          </w:p>
        </w:tc>
        <w:tc>
          <w:tcPr>
            <w:tcW w:type="dxa" w:w="2880"/>
          </w:tcPr>
          <w:p>
            <w:r/>
            <w:r>
              <w:rPr>
                <w:b/>
                <w:sz w:val="16"/>
              </w:rPr>
              <w:t>1-5</w:t>
            </w:r>
          </w:p>
          <w:p>
            <w:r>
              <w:rPr>
                <w:sz w:val="18"/>
              </w:rPr>
              <w:t>하나님이 모세한테 말했대. "이스라엘 백성한테 전해라. 내가 너네한테 줄 땅에 들어가서 하나님한테 불로 제물을 바칠 때 말이야. 번제물이든 다른 제물이든, 서원 제물이든 자원 제물이든, 정해진 절기에 하나님한테 향기로운 냄새로 바칠 때는, 그 제물을 가져온 사람이 고운 가루 2리터에 기름 1리터를 섞어서 곡식 제물로 바쳐야 된대. 번제물이든 다른 제물이든 어린 양 한 마리당 기름 1리터랑 포도주 1리터를 부어드리는 제물로 준비해야 한대.</w:t>
            </w:r>
          </w:p>
        </w:tc>
      </w:tr>
      <w:tr>
        <w:tc>
          <w:tcPr>
            <w:tcW w:type="dxa" w:w="2880"/>
          </w:tcPr>
          <w:p>
            <w:r/>
            <w:r>
              <w:rPr>
                <w:b/>
                <w:sz w:val="16"/>
              </w:rPr>
              <w:t>6-7</w:t>
            </w:r>
          </w:p>
          <w:p>
            <w:r>
              <w:rPr>
                <w:sz w:val="18"/>
              </w:rPr>
              <w:t>"For a ram prepare a Grain-Offering of four quarts of fine flour mixed with one and a quarter quarts of oil and one and a quarter quarts of wine as a Drink-Offering. Present it as a pleasing fragrance to God.</w:t>
            </w:r>
          </w:p>
        </w:tc>
        <w:tc>
          <w:tcPr>
            <w:tcW w:type="dxa" w:w="2880"/>
          </w:tcPr>
          <w:p>
            <w:r/>
            <w:r>
              <w:rPr>
                <w:b/>
                <w:sz w:val="16"/>
              </w:rPr>
              <w:t>6-7</w:t>
            </w:r>
          </w:p>
          <w:p>
            <w:r>
              <w:rPr>
                <w:sz w:val="18"/>
              </w:rPr>
              <w:t>For a ram, bring a grain offering of four quarts of fine flour mixed with one and a quarter quarts of oil and the same amount of wine for a drink offering. Present it as a pleasing aroma to God.</w:t>
            </w:r>
          </w:p>
        </w:tc>
        <w:tc>
          <w:tcPr>
            <w:tcW w:type="dxa" w:w="2880"/>
          </w:tcPr>
          <w:p>
            <w:r/>
            <w:r>
              <w:rPr>
                <w:b/>
                <w:sz w:val="16"/>
              </w:rPr>
              <w:t>6-7</w:t>
            </w:r>
          </w:p>
          <w:p>
            <w:r>
              <w:rPr>
                <w:sz w:val="18"/>
              </w:rPr>
              <w:t>숫양 한 마리를 위해서는 고운 가루 4리터에 기름 1.25리터, 그리고 포도주 1.25리터를 섞어서 곡식 제물로 준비해야 한대. 그걸 하나님한테 향기로운 냄새로 바치는 거임.</w:t>
            </w:r>
          </w:p>
        </w:tc>
      </w:tr>
      <w:tr>
        <w:tc>
          <w:tcPr>
            <w:tcW w:type="dxa" w:w="2880"/>
          </w:tcPr>
          <w:p>
            <w:r/>
            <w:r>
              <w:rPr>
                <w:b/>
                <w:sz w:val="16"/>
              </w:rPr>
              <w:t>8-10</w:t>
            </w:r>
          </w:p>
          <w:p>
            <w:r>
              <w:rPr>
                <w:sz w:val="18"/>
              </w:rPr>
              <w:t>"When you prepare a young bull as a Whole-Burnt-Offering or sacrifice for a special vow or a Peace-Offering to God, bring with the bull a Grain-Offering of six quarts of fine flour and two quarts of oil. Also bring two quarts of wine as a Drink-Offering. It will be a Fire-Gift, a pleasing fragrance to God.</w:t>
            </w:r>
          </w:p>
        </w:tc>
        <w:tc>
          <w:tcPr>
            <w:tcW w:type="dxa" w:w="2880"/>
          </w:tcPr>
          <w:p>
            <w:r/>
            <w:r>
              <w:rPr>
                <w:b/>
                <w:sz w:val="16"/>
              </w:rPr>
              <w:t>8-10</w:t>
            </w:r>
          </w:p>
          <w:p>
            <w:r>
              <w:rPr>
                <w:sz w:val="18"/>
              </w:rPr>
              <w:t>When you prepare a young bull as a burnt offering or a sacrifice for a special vow or a peace offering to God, bring with the bull a grain offering of six quarts of fine flour and two quarts of oil. Also, bring two quarts of wine as a drink offering. It'll be a fire-gift, a pleasing aroma to God.</w:t>
            </w:r>
          </w:p>
        </w:tc>
        <w:tc>
          <w:tcPr>
            <w:tcW w:type="dxa" w:w="2880"/>
          </w:tcPr>
          <w:p>
            <w:r/>
            <w:r>
              <w:rPr>
                <w:b/>
                <w:sz w:val="16"/>
              </w:rPr>
              <w:t>8-10</w:t>
            </w:r>
          </w:p>
          <w:p>
            <w:r>
              <w:rPr>
                <w:sz w:val="18"/>
              </w:rPr>
              <w:t>어린 수소를 번제물이나 특별한 서원을 위한 제물, 아니면 화목제물로 하나님께 바칠 때는, 그 수소랑 같이 고운 가루 6리터랑 기름 2리터를 가져와야 한대. 그리고 포도주 2리터도 부어드리는 제물로 가져와야 함. 그게 불로 태우는 제물이고, 하나님한테 향기로운 냄새가 될 거래.</w:t>
            </w:r>
          </w:p>
        </w:tc>
      </w:tr>
      <w:tr>
        <w:tc>
          <w:tcPr>
            <w:tcW w:type="dxa" w:w="2880"/>
          </w:tcPr>
          <w:p>
            <w:r/>
            <w:r>
              <w:rPr>
                <w:b/>
                <w:sz w:val="16"/>
              </w:rPr>
              <w:t>11-12</w:t>
            </w:r>
          </w:p>
          <w:p>
            <w:r>
              <w:rPr>
                <w:sz w:val="18"/>
              </w:rPr>
              <w:t>"Each bull or ram, each lamb or young goat, is to be prepared in this same way. Carry out this procedure for each one, no matter how many you have to prepare.</w:t>
            </w:r>
          </w:p>
        </w:tc>
        <w:tc>
          <w:tcPr>
            <w:tcW w:type="dxa" w:w="2880"/>
          </w:tcPr>
          <w:p>
            <w:r/>
            <w:r>
              <w:rPr>
                <w:b/>
                <w:sz w:val="16"/>
              </w:rPr>
              <w:t>11-12</w:t>
            </w:r>
          </w:p>
          <w:p>
            <w:r>
              <w:rPr>
                <w:sz w:val="18"/>
              </w:rPr>
              <w:t>Every bull or ram, every lamb or young goat, has to be prepped this way. Do this for each one, no matter how many you prepare.</w:t>
            </w:r>
          </w:p>
        </w:tc>
        <w:tc>
          <w:tcPr>
            <w:tcW w:type="dxa" w:w="2880"/>
          </w:tcPr>
          <w:p>
            <w:r/>
            <w:r>
              <w:rPr>
                <w:b/>
                <w:sz w:val="16"/>
              </w:rPr>
              <w:t>11-12</w:t>
            </w:r>
          </w:p>
          <w:p>
            <w:r>
              <w:rPr>
                <w:sz w:val="18"/>
              </w:rPr>
              <w:t>수소든 숫양이든, 어린 양이든 새끼 염소든 다 똑같은 방식으로 준비해야 된대. 몇 마리를 준비하든 상관없이, 각각 다 이 절차대로 해야 하는 거임.</w:t>
            </w:r>
          </w:p>
        </w:tc>
      </w:tr>
      <w:tr>
        <w:tc>
          <w:tcPr>
            <w:tcW w:type="dxa" w:w="2880"/>
          </w:tcPr>
          <w:p>
            <w:r/>
            <w:r>
              <w:rPr>
                <w:b/>
                <w:sz w:val="16"/>
              </w:rPr>
              <w:t>13-16</w:t>
            </w:r>
          </w:p>
          <w:p>
            <w:r>
              <w:rPr>
                <w:sz w:val="18"/>
              </w:rPr>
              <w:t>"Every native-born Israelite is to follow this procedure when he brings a Fire-Gift as a pleasing fragrance to God. In future generations, when a foreigner or visitor living at length among you presents a Fire-Gift as a pleasing fragrance to God, the same procedures must be followed. The community has the same rules for you and the foreigner living among you. This is the regular rule for future generations. You and the foreigner are the same before God. The same laws and regulations apply to both you and the foreigner who lives with you."</w:t>
            </w:r>
          </w:p>
        </w:tc>
        <w:tc>
          <w:tcPr>
            <w:tcW w:type="dxa" w:w="2880"/>
          </w:tcPr>
          <w:p>
            <w:r/>
            <w:r>
              <w:rPr>
                <w:b/>
                <w:sz w:val="16"/>
              </w:rPr>
              <w:t>13-16</w:t>
            </w:r>
          </w:p>
          <w:p>
            <w:r>
              <w:rPr>
                <w:sz w:val="18"/>
              </w:rPr>
              <w:t>Every native-born Israelite has to follow this procedure when he brings a fire-gift as a pleasing aroma to God. And for future generations, when a foreigner or a visitor living with you for a while presents a fire-gift as a pleasing aroma to God, they have to follow the exact same procedures. The community has the same rules for you and the foreigner living among you. This is the standard rule for all time. You and the foreigner are the same before God. The same laws and regulations apply to both you and the foreigner who lives with you.</w:t>
            </w:r>
          </w:p>
        </w:tc>
        <w:tc>
          <w:tcPr>
            <w:tcW w:type="dxa" w:w="2880"/>
          </w:tcPr>
          <w:p>
            <w:r/>
            <w:r>
              <w:rPr>
                <w:b/>
                <w:sz w:val="16"/>
              </w:rPr>
              <w:t>13-16</w:t>
            </w:r>
          </w:p>
          <w:p>
            <w:r>
              <w:rPr>
                <w:sz w:val="18"/>
              </w:rPr>
              <w:t>본토 이스라엘 사람은 누구든지 하나님께 향기로운 냄새로 불 제물을 바칠 때 이 절차를 따라야 한대. 그리고 미래 세대에서도, 너네랑 같이 사는 외국인이나 방문객이 하나님께 향기로운 냄새로 불 제물을 바칠 때도 똑같은 절차를 따라야 함. 너네 공동체는 너네나 너네랑 같이 사는 외국인이나 똑같은 규칙을 적용해야 된대. 이건 앞으로도 계속 지켜야 할 규칙인 거임. 너네랑 외국인은 하나님 앞에서 똑같음. 너네랑 같이 사는 외국인한테도 똑같은 법이랑 규정이 적용되는 거야."</w:t>
            </w:r>
          </w:p>
        </w:tc>
      </w:tr>
      <w:tr>
        <w:tc>
          <w:tcPr>
            <w:tcW w:type="dxa" w:w="2880"/>
          </w:tcPr>
          <w:p>
            <w:r/>
            <w:r>
              <w:rPr>
                <w:b/>
                <w:sz w:val="16"/>
              </w:rPr>
              <w:t>17-21</w:t>
            </w:r>
          </w:p>
          <w:p>
            <w:r>
              <w:rPr>
                <w:sz w:val="18"/>
              </w:rPr>
              <w:t>God spoke to Moses: "Speak to the People of Israel. Tell them, When you enter the land into which I'm bringing you, and you eat the food of that country, set some aside as an offering for God. From the first batch of bread dough make a round loaf for an offering—an offering from the threshing floor. Down through the future generations make this offering to God from each first batch of dough.</w:t>
            </w:r>
          </w:p>
        </w:tc>
        <w:tc>
          <w:tcPr>
            <w:tcW w:type="dxa" w:w="2880"/>
          </w:tcPr>
          <w:p>
            <w:r/>
            <w:r>
              <w:rPr>
                <w:b/>
                <w:sz w:val="16"/>
              </w:rPr>
              <w:t>17-21</w:t>
            </w:r>
          </w:p>
          <w:p>
            <w:r>
              <w:rPr>
                <w:sz w:val="18"/>
              </w:rPr>
              <w:t>God spoke to Moses again: "Tell the People of Israel, when you enter the land I'm bringing you to, and you eat the food from that country, set some aside as an offering for God. From the first batch of your bread dough, make a round loaf as an offering—it's an offering from the threshing floor. For all future generations, you have to make this offering to God from the first batch of dough.</w:t>
            </w:r>
          </w:p>
        </w:tc>
        <w:tc>
          <w:tcPr>
            <w:tcW w:type="dxa" w:w="2880"/>
          </w:tcPr>
          <w:p>
            <w:r/>
            <w:r>
              <w:rPr>
                <w:b/>
                <w:sz w:val="16"/>
              </w:rPr>
              <w:t>17-21</w:t>
            </w:r>
          </w:p>
          <w:p>
            <w:r>
              <w:rPr>
                <w:sz w:val="18"/>
              </w:rPr>
              <w:t>하나님이 또 모세한테 말했대. "이스라엘 백성한테 말해줘라. 내가 너네를 데리고 들어갈 땅에 들어가서 그 땅의 음식을 먹을 때, 그중 일부를 떼어서 하나님께 제물로 바쳐라. 너네가 만든 첫 빵 반죽에서 둥근 빵 한 개를 만들어서 제물로 바쳐. 이건 타작마당에서 나온 제물인 거임. 앞으로 모든 세대에 걸쳐서, 첫 반죽이 나올 때마다 하나님께 이 제물을 바쳐야 한대.</w:t>
            </w:r>
          </w:p>
        </w:tc>
      </w:tr>
      <w:tr>
        <w:tc>
          <w:tcPr>
            <w:tcW w:type="dxa" w:w="2880"/>
          </w:tcPr>
          <w:p>
            <w:r/>
            <w:r>
              <w:rPr>
                <w:b/>
                <w:sz w:val="16"/>
              </w:rPr>
              <w:t>22-26</w:t>
            </w:r>
          </w:p>
          <w:p>
            <w:r>
              <w:rPr>
                <w:sz w:val="18"/>
              </w:rPr>
              <w:t>"But if you should get off the beaten track and not keep the commands which God spoke to Moses, any of the things that God commanded you under the authority of Moses from the time that God first commanded you right up to this present time, and if it happened more or less by mistake, with the congregation unaware of it, then the whole congregation is to sacrifice one young bull as a Whole-Burnt-Offering, a pleasing fragrance to God, accompanied by its Grain-Offering and Drink-Offering as stipulated in the rules, and a he-goat as an Absolution-Offering. The priest is to atone for the entire community of the People of Israel and they will stand forgiven. The sin was not deliberate, and they offered to God the Fire-Gift and Absolution-Offering for their inadvertence. The whole community of Israel including the foreigners living there will be absolved, because everyone was involved in the error.</w:t>
            </w:r>
          </w:p>
        </w:tc>
        <w:tc>
          <w:tcPr>
            <w:tcW w:type="dxa" w:w="2880"/>
          </w:tcPr>
          <w:p>
            <w:r/>
            <w:r>
              <w:rPr>
                <w:b/>
                <w:sz w:val="16"/>
              </w:rPr>
              <w:t>22-26</w:t>
            </w:r>
          </w:p>
          <w:p>
            <w:r>
              <w:rPr>
                <w:sz w:val="18"/>
              </w:rPr>
              <w:t>But what if you mess up and don't keep all the commands God gave Moses? Any of the things God commanded you through Moses, from the very first command up until now, and if it was a genuine mistake that the whole community wasn't aware of, then the whole congregation has to sacrifice one young bull as a burnt offering. It's a pleasing aroma to God, and it needs its grain and drink offerings like the rules say, plus a male goat as a sin offering. The priest will make things right for the whole community of Israel, and they'll be forgiven. The sin wasn't on purpose, and they brought the fire-gift and sin offering to God for their mistake. The whole community of Israel, including the foreigners living there, will be forgiven, because everyone was involved in the error.</w:t>
            </w:r>
          </w:p>
        </w:tc>
        <w:tc>
          <w:tcPr>
            <w:tcW w:type="dxa" w:w="2880"/>
          </w:tcPr>
          <w:p>
            <w:r/>
            <w:r>
              <w:rPr>
                <w:b/>
                <w:sz w:val="16"/>
              </w:rPr>
              <w:t>22-26</w:t>
            </w:r>
          </w:p>
          <w:p>
            <w:r>
              <w:rPr>
                <w:sz w:val="18"/>
              </w:rPr>
              <w:t>근데 만약 너네가 실수로 길을 벗어나서 하나님이 모세한테 말한 명령을 지키지 못했을 때, 그러니까 하나님이 모세 권위 아래서 처음 명령한 순간부터 지금까지 너네한테 명령한 것들 중 어느 하나라도, 만약 그게 회중이 모르는 사이에 실수로 일어난 일이라면, 온 회중이 어린 수소 한 마리를 번제물로 바쳐야 한대. 하나님께 향기로운 냄새가 되도록 말이야. 규정에 따라 곡식 제물이랑 부어드리는 제물도 같이 바치고, 속죄제물로 숫염소 한 마리도 바쳐야 함. 그러면 제사장이 이스라엘 온 회중을 위해 죄를 속죄해 줄 거고, 그들은 용서받을 거임. 그 죄는 고의가 아니었고, 그들은 실수에 대해 하나님께 불 제물이랑 속죄제물을 바쳤으니까. 이스라엘 온 회중이랑 거기 사는 외국인들까지 다 용서받을 거래. 왜냐면 모두가 그 실수에 연관되어 있었으니까.</w:t>
            </w:r>
          </w:p>
        </w:tc>
      </w:tr>
      <w:tr>
        <w:tc>
          <w:tcPr>
            <w:tcW w:type="dxa" w:w="2880"/>
          </w:tcPr>
          <w:p>
            <w:r/>
            <w:r>
              <w:rPr>
                <w:b/>
                <w:sz w:val="16"/>
              </w:rPr>
              <w:t>27-28</w:t>
            </w:r>
          </w:p>
          <w:p>
            <w:r>
              <w:rPr>
                <w:sz w:val="18"/>
              </w:rPr>
              <w:t>"But if it's just one person who sins by mistake, not realizing what he's doing, he is to bring a yearling she-goat as an Absolution-Offering. The priest then is to atone for the person who accidentally sinned, to make atonement before God so that it won't be held against him.</w:t>
            </w:r>
          </w:p>
        </w:tc>
        <w:tc>
          <w:tcPr>
            <w:tcW w:type="dxa" w:w="2880"/>
          </w:tcPr>
          <w:p>
            <w:r/>
            <w:r>
              <w:rPr>
                <w:b/>
                <w:sz w:val="16"/>
              </w:rPr>
              <w:t>27-28</w:t>
            </w:r>
          </w:p>
          <w:p>
            <w:r>
              <w:rPr>
                <w:sz w:val="18"/>
              </w:rPr>
              <w:t>But if it's just one person who sins by mistake, not realizing what they're doing, they have to bring a one-year-old female goat as a sin offering. The priest will then make things right for the person who accidentally sinned, to make atonement before God so it won't be held against them.</w:t>
            </w:r>
          </w:p>
        </w:tc>
        <w:tc>
          <w:tcPr>
            <w:tcW w:type="dxa" w:w="2880"/>
          </w:tcPr>
          <w:p>
            <w:r/>
            <w:r>
              <w:rPr>
                <w:b/>
                <w:sz w:val="16"/>
              </w:rPr>
              <w:t>27-28</w:t>
            </w:r>
          </w:p>
          <w:p>
            <w:r>
              <w:rPr>
                <w:sz w:val="18"/>
              </w:rPr>
              <w:t>근데 만약 한 사람이 자기가 뭘 하는지도 모르고 실수로 죄를 지으면, 그 사람은 속죄제물로 일 년 된 암염소를 가져와야 한대. 그러면 제사장이 실수로 죄를 지은 그 사람을 위해 속죄하고, 하나님 앞에서 죄를 씻어주면 그 죄가 그 사람한테 남지 않을 거래.</w:t>
            </w:r>
          </w:p>
        </w:tc>
      </w:tr>
      <w:tr>
        <w:tc>
          <w:tcPr>
            <w:tcW w:type="dxa" w:w="2880"/>
          </w:tcPr>
          <w:p>
            <w:r/>
            <w:r>
              <w:rPr>
                <w:b/>
                <w:sz w:val="16"/>
              </w:rPr>
              <w:t>29</w:t>
            </w:r>
          </w:p>
          <w:p>
            <w:r>
              <w:rPr>
                <w:sz w:val="18"/>
              </w:rPr>
              <w:t>"The same standard holds for everyone who sins by mistake; the native-born Israelites and the foreigners go by the same rules.</w:t>
            </w:r>
          </w:p>
        </w:tc>
        <w:tc>
          <w:tcPr>
            <w:tcW w:type="dxa" w:w="2880"/>
          </w:tcPr>
          <w:p>
            <w:r/>
            <w:r>
              <w:rPr>
                <w:b/>
                <w:sz w:val="16"/>
              </w:rPr>
              <w:t>29</w:t>
            </w:r>
          </w:p>
          <w:p>
            <w:r>
              <w:rPr>
                <w:sz w:val="18"/>
              </w:rPr>
              <w:t>The same rule applies to everyone who sins by mistake; native-born Israelites and foreigners follow the same rules.</w:t>
            </w:r>
          </w:p>
        </w:tc>
        <w:tc>
          <w:tcPr>
            <w:tcW w:type="dxa" w:w="2880"/>
          </w:tcPr>
          <w:p>
            <w:r/>
            <w:r>
              <w:rPr>
                <w:b/>
                <w:sz w:val="16"/>
              </w:rPr>
              <w:t>29</w:t>
            </w:r>
          </w:p>
          <w:p>
            <w:r>
              <w:rPr>
                <w:sz w:val="18"/>
              </w:rPr>
              <w:t>실수로 죄를 지은 모든 사람한테는 똑같은 기준이 적용된대. 본토 이스라엘 사람이든 외국인이든 똑같은 규칙을 따르는 거임.</w:t>
            </w:r>
          </w:p>
        </w:tc>
      </w:tr>
      <w:tr>
        <w:tc>
          <w:tcPr>
            <w:tcW w:type="dxa" w:w="2880"/>
          </w:tcPr>
          <w:p>
            <w:r/>
            <w:r>
              <w:rPr>
                <w:b/>
                <w:sz w:val="16"/>
              </w:rPr>
              <w:t>30-31</w:t>
            </w:r>
          </w:p>
          <w:p>
            <w:r>
              <w:rPr>
                <w:sz w:val="18"/>
              </w:rPr>
              <w:t>"But the person, native or foreigner, who sins defiantly, deliberately blaspheming God, must be cut off from his people: He has despised God's word, he has violated God's command; that person must be kicked out of the community, ostracized, left alone in his wrongdoing."</w:t>
            </w:r>
          </w:p>
        </w:tc>
        <w:tc>
          <w:tcPr>
            <w:tcW w:type="dxa" w:w="2880"/>
          </w:tcPr>
          <w:p>
            <w:r/>
            <w:r>
              <w:rPr>
                <w:b/>
                <w:sz w:val="16"/>
              </w:rPr>
              <w:t>30-31</w:t>
            </w:r>
          </w:p>
          <w:p>
            <w:r>
              <w:rPr>
                <w:sz w:val="18"/>
              </w:rPr>
              <w:t>But the person, whether native or foreigner, who sins defiantly, blaspheming God, must be cut off from their people. They've despised God's word and violated God's command. That person must be cut off from the community and bear the guilt.</w:t>
            </w:r>
          </w:p>
        </w:tc>
        <w:tc>
          <w:tcPr>
            <w:tcW w:type="dxa" w:w="2880"/>
          </w:tcPr>
          <w:p>
            <w:r/>
            <w:r>
              <w:rPr>
                <w:b/>
                <w:sz w:val="16"/>
              </w:rPr>
              <w:t>30-31</w:t>
            </w:r>
          </w:p>
          <w:p>
            <w:r>
              <w:rPr>
                <w:sz w:val="18"/>
              </w:rPr>
              <w:t>하지만 본토인이든 외국인이든, 일부러 하나님을 모독하면서 대놓고 죄를 짓는 사람은 자기 백성에게서 끊어져야 한대. 그는 하나님의 말씀을 멸시했고, 하나님의 명령을 어겼음. 그 사람은 공동체에서 쫓겨나고, 자기 잘못 속에 혼자 남겨져야 한대."</w:t>
            </w:r>
          </w:p>
        </w:tc>
      </w:tr>
      <w:tr>
        <w:tc>
          <w:tcPr>
            <w:tcW w:type="dxa" w:w="2880"/>
          </w:tcPr>
          <w:p>
            <w:r/>
            <w:r>
              <w:rPr>
                <w:b/>
                <w:sz w:val="16"/>
              </w:rPr>
              <w:t>32-35</w:t>
            </w:r>
          </w:p>
          <w:p>
            <w:r>
              <w:rPr>
                <w:sz w:val="18"/>
              </w:rPr>
              <w:t>Once, during those wilderness years of the People of Israel, a man was caught gathering wood on the Sabbath. The ones who caught him hauled him before Moses and Aaron and the entire congregation. They put him in custody until it became clear what to do with him. Then God spoke to Moses: "Give the man the death penalty. Yes, kill him, the whole community hurling stones at him outside the camp."</w:t>
            </w:r>
          </w:p>
        </w:tc>
        <w:tc>
          <w:tcPr>
            <w:tcW w:type="dxa" w:w="2880"/>
          </w:tcPr>
          <w:p>
            <w:r/>
            <w:r>
              <w:rPr>
                <w:b/>
                <w:sz w:val="16"/>
              </w:rPr>
              <w:t>32-35</w:t>
            </w:r>
          </w:p>
          <w:p>
            <w:r>
              <w:rPr>
                <w:sz w:val="18"/>
              </w:rPr>
              <w:t>One time, during those years in the wilderness, a man was caught gathering wood on the Sabbath. The people who caught him dragged him in front of Moses, Aaron, and the whole community. They put him in custody until it was clear what should be done with him. Then God told Moses: "The man must be put to death. The whole community has to stone him to death outside the camp."</w:t>
            </w:r>
          </w:p>
        </w:tc>
        <w:tc>
          <w:tcPr>
            <w:tcW w:type="dxa" w:w="2880"/>
          </w:tcPr>
          <w:p>
            <w:r/>
            <w:r>
              <w:rPr>
                <w:b/>
                <w:sz w:val="16"/>
              </w:rPr>
              <w:t>32-35</w:t>
            </w:r>
          </w:p>
          <w:p>
            <w:r>
              <w:rPr>
                <w:sz w:val="18"/>
              </w:rPr>
              <w:t>이스라엘 백성이 광야에 있던 시절에, 한 번은 어떤 남자가 안식일에 나무를 하다가 걸렸대. 그를 잡은 사람들이 그를 모세랑 아론이랑 온 회중 앞으로 끌고 왔음. 사람들은 그를 어떻게 해야 할지 결정될 때까지 가둬 놨대. 그때 하나님이 모세한테 말했음. "그 남자 사형시켜라. 그래, 죽여. 온 회중이 진영 밖에서 그에게 돌을 던져서 죽여라."</w:t>
            </w:r>
          </w:p>
        </w:tc>
      </w:tr>
      <w:tr>
        <w:tc>
          <w:tcPr>
            <w:tcW w:type="dxa" w:w="2880"/>
          </w:tcPr>
          <w:p>
            <w:r/>
            <w:r>
              <w:rPr>
                <w:b/>
                <w:sz w:val="16"/>
              </w:rPr>
              <w:t>36</w:t>
            </w:r>
          </w:p>
          <w:p>
            <w:r>
              <w:rPr>
                <w:sz w:val="18"/>
              </w:rPr>
              <w:t>So the whole community took him outside the camp and threw stones at him, an execution commanded by God and given through Moses.</w:t>
            </w:r>
          </w:p>
        </w:tc>
        <w:tc>
          <w:tcPr>
            <w:tcW w:type="dxa" w:w="2880"/>
          </w:tcPr>
          <w:p>
            <w:r/>
            <w:r>
              <w:rPr>
                <w:b/>
                <w:sz w:val="16"/>
              </w:rPr>
              <w:t>36</w:t>
            </w:r>
          </w:p>
          <w:p>
            <w:r>
              <w:rPr>
                <w:sz w:val="18"/>
              </w:rPr>
              <w:t>So the whole community took him outside the camp and stoned him. It was an execution commanded by God through Moses.</w:t>
            </w:r>
          </w:p>
        </w:tc>
        <w:tc>
          <w:tcPr>
            <w:tcW w:type="dxa" w:w="2880"/>
          </w:tcPr>
          <w:p>
            <w:r/>
            <w:r>
              <w:rPr>
                <w:b/>
                <w:sz w:val="16"/>
              </w:rPr>
              <w:t>36</w:t>
            </w:r>
          </w:p>
          <w:p>
            <w:r>
              <w:rPr>
                <w:sz w:val="18"/>
              </w:rPr>
              <w:t>그래서 온 회중이 그를 진영 밖으로 데리고 나가서 돌을 던졌대. 하나님이 모세를 통해 명령한 대로 사형이 집행된 거임.</w:t>
            </w:r>
          </w:p>
        </w:tc>
      </w:tr>
      <w:tr>
        <w:tc>
          <w:tcPr>
            <w:tcW w:type="dxa" w:w="2880"/>
          </w:tcPr>
          <w:p>
            <w:r/>
            <w:r>
              <w:rPr>
                <w:b/>
                <w:sz w:val="16"/>
              </w:rPr>
              <w:t>37-41</w:t>
            </w:r>
          </w:p>
          <w:p>
            <w:r>
              <w:rPr>
                <w:sz w:val="18"/>
              </w:rPr>
              <w:t>God spoke to Moses: "Speak to the People of Israel. Tell them that from now on they are to make tassels on the corners of their garments and to mark each corner tassel with a blue thread. When you look at these tassels you'll remember and keep all the commandments of God, and not get distracted by everything you feel or see that seduces you into infidelities. The tassels will signal remembrance and observance of all my commandments, to live a holy life to God. I am your God who rescued you from the land of Egypt to be your personal God. Yes, I am God, your God."</w:t>
            </w:r>
          </w:p>
        </w:tc>
        <w:tc>
          <w:tcPr>
            <w:tcW w:type="dxa" w:w="2880"/>
          </w:tcPr>
          <w:p>
            <w:r/>
            <w:r>
              <w:rPr>
                <w:b/>
                <w:sz w:val="16"/>
              </w:rPr>
              <w:t>37-41</w:t>
            </w:r>
          </w:p>
          <w:p>
            <w:r>
              <w:rPr>
                <w:sz w:val="18"/>
              </w:rPr>
              <w:t>God spoke to Moses: "Tell the People of Israel that from now on, they have to make tassels on the corners of their clothes and put a blue thread on each corner tassel. When you look at these tassels, you'll remember and keep all of God's commandments, and you won't get distracted by everything you feel or see that tempts you to be unfaithful. The tassels will be a reminder to remember and obey all my commandments, to live a holy life for God. I am your God who rescued you from Egypt to be your personal God. Yes, I am God, your God."</w:t>
            </w:r>
          </w:p>
        </w:tc>
        <w:tc>
          <w:tcPr>
            <w:tcW w:type="dxa" w:w="2880"/>
          </w:tcPr>
          <w:p>
            <w:r/>
            <w:r>
              <w:rPr>
                <w:b/>
                <w:sz w:val="16"/>
              </w:rPr>
              <w:t>37-41</w:t>
            </w:r>
          </w:p>
          <w:p>
            <w:r>
              <w:rPr>
                <w:sz w:val="18"/>
              </w:rPr>
              <w:t>하나님이 모세한테 말했대. "이스라엘 백성한테 말해라. 이제부터 옷자락 네 귀퉁이에 술을 만들고, 각 귀퉁이 술에 파란색 실을 달아라. 너네가 이 술을 볼 때마다 하나님의 모든 계명을 기억하고 지키게 될 거임. 그리고 너네를 유혹해서 불충하게 만드는 모든 감정이나 보이는 것에 정신 팔리지 않게 될 거야. 이 술은 내 모든 계명을 기억하고 지키라는 신호가 될 거고, 하나님 앞에서 거룩한 삶을 살게 할 거임. 나는 너네를 이집트 땅에서 구해내서 너네의 개인적인 하나님이 된 너네 하나님이다. 그래, 나는 하나님, 너네 하나님이다."</w:t>
            </w:r>
          </w:p>
        </w:tc>
      </w:tr>
    </w:tbl>
    <w:p>
      <w:pPr>
        <w:pStyle w:val="Heading1"/>
      </w:pPr>
      <w:r>
        <w:t>Chapter 16 — Korah's Rebellion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Getting on his high horse one day, Korah son of Izhar, the son of Kohath, the son of Levi, along with a few Reubenites—Dathan and Abiram sons of Eliab, and On son of Peleth—rebelled against Moses. He had with him 250 leaders of the congregation of Israel, prominent men with positions in the Council. They came as a group and confronted Moses and Aaron, saying, "You've overstepped yourself. This entire community is holy and God is in their midst. So why do you act like you're running the whole show?"</w:t>
            </w:r>
          </w:p>
        </w:tc>
        <w:tc>
          <w:tcPr>
            <w:tcW w:type="dxa" w:w="2880"/>
          </w:tcPr>
          <w:p>
            <w:r/>
            <w:r>
              <w:rPr>
                <w:b/>
                <w:sz w:val="16"/>
              </w:rPr>
              <w:t>1-3</w:t>
            </w:r>
          </w:p>
          <w:p>
            <w:r>
              <w:rPr>
                <w:sz w:val="18"/>
              </w:rPr>
              <w:t>Korah son of Izhar, son of Kohath, son of Levi, started a rebellion against Moses. He took with him Dathan and Abiram, sons of Eliab, and On son of Peleth, from the tribe of Reuben. He also gathered 250 well-known leaders from the Israelite community to back him up. They came together against Moses and Aaron and said, 'You have gone too far! This whole community is holy, and God is with all of us. So why do you act like you're the bosses of everyone?'</w:t>
            </w:r>
          </w:p>
        </w:tc>
        <w:tc>
          <w:tcPr>
            <w:tcW w:type="dxa" w:w="2880"/>
          </w:tcPr>
          <w:p>
            <w:r/>
            <w:r>
              <w:rPr>
                <w:b/>
                <w:sz w:val="16"/>
              </w:rPr>
              <w:t>1-3</w:t>
            </w:r>
          </w:p>
          <w:p>
            <w:r>
              <w:rPr>
                <w:sz w:val="18"/>
              </w:rPr>
              <w:t>어느 날 고라라는 레위 자손이 있었는데, 갑자기 삘받아서 모세한테 반란을 일으킨 거임. 르우벤 자손인 다단이랑 아비람, 그리고 온이라는 애들이랑 한 팀 먹고, 이스라엘 공동체에서 잘 나가는 지도자 250명까지 꼬드겼대. 걔네가 다 같이 모세랑 아론한테 가서 따진 거지. '아니, 당신들 너무 선 넘는 거 아님? 여기 있는 우리 전부 다 거룩하고, 하나님도 우리랑 같이 계시거든? 근데 왜 당신들이 대장인 것처럼 구냐고?'</w:t>
            </w:r>
          </w:p>
        </w:tc>
      </w:tr>
      <w:tr>
        <w:tc>
          <w:tcPr>
            <w:tcW w:type="dxa" w:w="2880"/>
          </w:tcPr>
          <w:p>
            <w:r/>
            <w:r>
              <w:rPr>
                <w:b/>
                <w:sz w:val="16"/>
              </w:rPr>
              <w:t>4</w:t>
            </w:r>
          </w:p>
          <w:p>
            <w:r>
              <w:rPr>
                <w:sz w:val="18"/>
              </w:rPr>
              <w:t>On hearing this, Moses threw himself facedown on the ground.</w:t>
            </w:r>
          </w:p>
        </w:tc>
        <w:tc>
          <w:tcPr>
            <w:tcW w:type="dxa" w:w="2880"/>
          </w:tcPr>
          <w:p>
            <w:r/>
            <w:r>
              <w:rPr>
                <w:b/>
                <w:sz w:val="16"/>
              </w:rPr>
              <w:t>4</w:t>
            </w:r>
          </w:p>
          <w:p>
            <w:r>
              <w:rPr>
                <w:sz w:val="18"/>
              </w:rPr>
              <w:t>When Moses heard this, he fell facedown.</w:t>
            </w:r>
          </w:p>
        </w:tc>
        <w:tc>
          <w:tcPr>
            <w:tcW w:type="dxa" w:w="2880"/>
          </w:tcPr>
          <w:p>
            <w:r/>
            <w:r>
              <w:rPr>
                <w:b/>
                <w:sz w:val="16"/>
              </w:rPr>
              <w:t>4</w:t>
            </w:r>
          </w:p>
          <w:p>
            <w:r>
              <w:rPr>
                <w:sz w:val="18"/>
              </w:rPr>
              <w:t>이 말을 듣자마자 모세가 땅에 얼굴을 박고 엎드려 버렸어.</w:t>
            </w:r>
          </w:p>
        </w:tc>
      </w:tr>
      <w:tr>
        <w:tc>
          <w:tcPr>
            <w:tcW w:type="dxa" w:w="2880"/>
          </w:tcPr>
          <w:p>
            <w:r/>
            <w:r>
              <w:rPr>
                <w:b/>
                <w:sz w:val="16"/>
              </w:rPr>
              <w:t>5</w:t>
            </w:r>
          </w:p>
          <w:p>
            <w:r>
              <w:rPr>
                <w:sz w:val="18"/>
              </w:rPr>
              <w:t>Then he addressed Korah and his gang: "In the morning God will make clear who is on his side, who is holy. God will take his stand with the one he chooses.</w:t>
            </w:r>
          </w:p>
        </w:tc>
        <w:tc>
          <w:tcPr>
            <w:tcW w:type="dxa" w:w="2880"/>
          </w:tcPr>
          <w:p>
            <w:r/>
            <w:r>
              <w:rPr>
                <w:b/>
                <w:sz w:val="16"/>
              </w:rPr>
              <w:t>5</w:t>
            </w:r>
          </w:p>
          <w:p>
            <w:r>
              <w:rPr>
                <w:sz w:val="18"/>
              </w:rPr>
              <w:t>Then he said to Korah and his crew, 'In the morning, God will show us who really belongs to him and who is holy. God will stand with the person he chooses.'</w:t>
            </w:r>
          </w:p>
        </w:tc>
        <w:tc>
          <w:tcPr>
            <w:tcW w:type="dxa" w:w="2880"/>
          </w:tcPr>
          <w:p>
            <w:r/>
            <w:r>
              <w:rPr>
                <w:b/>
                <w:sz w:val="16"/>
              </w:rPr>
              <w:t>5</w:t>
            </w:r>
          </w:p>
          <w:p>
            <w:r>
              <w:rPr>
                <w:sz w:val="18"/>
              </w:rPr>
              <w:t>그러고 나서 고라랑 그 무리한테 말했지. '내일 아침에 하나님이 누가 자기 편이고 누가 거룩한지 확실하게 보여주실 거다. 하나님이 선택한 사람 편에 서실 거라고.'</w:t>
            </w:r>
          </w:p>
        </w:tc>
      </w:tr>
      <w:tr>
        <w:tc>
          <w:tcPr>
            <w:tcW w:type="dxa" w:w="2880"/>
          </w:tcPr>
          <w:p>
            <w:r/>
            <w:r>
              <w:rPr>
                <w:b/>
                <w:sz w:val="16"/>
              </w:rPr>
              <w:t>6-7</w:t>
            </w:r>
          </w:p>
          <w:p>
            <w:r>
              <w:rPr>
                <w:sz w:val="18"/>
              </w:rPr>
              <w:t>"Now, Korah, here's what I want you, you and your gang, to do: Tomorrow, take censers. In the presence of God, put fire in them and then incense. Then we'll see who is holy, see whom God chooses. Sons of Levi, you've overstepped yourselves!"</w:t>
            </w:r>
          </w:p>
        </w:tc>
        <w:tc>
          <w:tcPr>
            <w:tcW w:type="dxa" w:w="2880"/>
          </w:tcPr>
          <w:p>
            <w:r/>
            <w:r>
              <w:rPr>
                <w:b/>
                <w:sz w:val="16"/>
              </w:rPr>
              <w:t>6-7</w:t>
            </w:r>
          </w:p>
          <w:p>
            <w:r>
              <w:rPr>
                <w:sz w:val="18"/>
              </w:rPr>
              <w:t>'Now, Korah, you and all your followers do this: Tomorrow, each of you take a censer. In front of God, put fire and incense in them. Then we'll see who is truly holy, who God picks. You sons of Levi have gone too far!'</w:t>
            </w:r>
          </w:p>
        </w:tc>
        <w:tc>
          <w:tcPr>
            <w:tcW w:type="dxa" w:w="2880"/>
          </w:tcPr>
          <w:p>
            <w:r/>
            <w:r>
              <w:rPr>
                <w:b/>
                <w:sz w:val="16"/>
              </w:rPr>
              <w:t>6-7</w:t>
            </w:r>
          </w:p>
          <w:p>
            <w:r>
              <w:rPr>
                <w:sz w:val="18"/>
              </w:rPr>
              <w:t>'자, 고라. 너랑 네 무리들, 내일 향로 하나씩 들고 와. 그리고 하나님 앞에서 거기에 불이랑 향을 피워. 그러면 누가 진짜 거룩한지, 하나님이 누굴 선택하시는지 알게 되겠지. 솔직히 너네 레위 자손들이야말로 선 넘었어!'</w:t>
            </w:r>
          </w:p>
        </w:tc>
      </w:tr>
      <w:tr>
        <w:tc>
          <w:tcPr>
            <w:tcW w:type="dxa" w:w="2880"/>
          </w:tcPr>
          <w:p>
            <w:r/>
            <w:r>
              <w:rPr>
                <w:b/>
                <w:sz w:val="16"/>
              </w:rPr>
              <w:t>8-11</w:t>
            </w:r>
          </w:p>
          <w:p>
            <w:r>
              <w:rPr>
                <w:sz w:val="18"/>
              </w:rPr>
              <w:t>Moses continued with Korah, "Listen well now, sons of Levi. Isn't it enough for you that the God of Israel has selected you out of the congregation of Israel to bring you near him to serve in the ministries of The Dwelling of God, and to stand before the congregation to minister to them? He has brought you and all your brother Levites into his inner circle, and now you're grasping for the priesthood, too. It's God you've ganged up against, not us. What do you have against Aaron that you're bad-mouthing him?"</w:t>
            </w:r>
          </w:p>
        </w:tc>
        <w:tc>
          <w:tcPr>
            <w:tcW w:type="dxa" w:w="2880"/>
          </w:tcPr>
          <w:p>
            <w:r/>
            <w:r>
              <w:rPr>
                <w:b/>
                <w:sz w:val="16"/>
              </w:rPr>
              <w:t>8-11</w:t>
            </w:r>
          </w:p>
          <w:p>
            <w:r>
              <w:rPr>
                <w:sz w:val="18"/>
              </w:rPr>
              <w:t>Moses said to Korah, 'Listen, sons of Levi. Isn't it enough that the God of Israel chose you out of everyone to be close to him, to work in God's own Dwelling, and to serve the community? He brought you and all your fellow Levites into his inner circle, and now you're trying to grab the priesthood too? You are not just opposing us; you are opposing Godg up against God himself. What's your problem with Aaron that makes you trash-talk him?'</w:t>
            </w:r>
          </w:p>
        </w:tc>
        <w:tc>
          <w:tcPr>
            <w:tcW w:type="dxa" w:w="2880"/>
          </w:tcPr>
          <w:p>
            <w:r/>
            <w:r>
              <w:rPr>
                <w:b/>
                <w:sz w:val="16"/>
              </w:rPr>
              <w:t>8-11</w:t>
            </w:r>
          </w:p>
          <w:p>
            <w:r>
              <w:rPr>
                <w:sz w:val="18"/>
              </w:rPr>
              <w:t>모세가 고라한테 계속 말했어. '잘 들어, 레위 자손들아. 이스라엘의 하나님이 너네를 이스라엘 백성 중에서 특별히 뽑아서 자기 가까이 오게 하고, 하나님의 집에서 일하게 하고, 백성들을 위해 봉사하게 해준 것만으로도 부족하냐? 하나님이 너랑 네 형제 레위 사람들을 다 자기 핵심 멤버로 불러줬는데, 이제 제사장 자리까지 탐내는 거야? 너네 지금 우리한테 대드는 게 아니라, 하나님한테 대드는 거라고. 아론한테 무슨 불만이 있어서 그렇게 욕을 하는 건데?'</w:t>
            </w:r>
          </w:p>
        </w:tc>
      </w:tr>
      <w:tr>
        <w:tc>
          <w:tcPr>
            <w:tcW w:type="dxa" w:w="2880"/>
          </w:tcPr>
          <w:p>
            <w:r/>
            <w:r>
              <w:rPr>
                <w:b/>
                <w:sz w:val="16"/>
              </w:rPr>
              <w:t>12-14</w:t>
            </w:r>
          </w:p>
          <w:p>
            <w:r>
              <w:rPr>
                <w:sz w:val="18"/>
              </w:rPr>
              <w:t>Moses then ordered Dathan and Abiram, sons of Eliab, to appear, but they said, "We're not coming. Isn't it enough that you yanked us out of a land flowing with milk and honey to kill us in the wilderness? And now you keep trying to boss us around! Face it, you haven't produced: You haven't brought us into a land flowing with milk and honey, you haven't given us the promised inheritance of fields and vineyards. You'd have to poke our eyes out to keep us from seeing what's going on. Forget it, we're not coming."</w:t>
            </w:r>
          </w:p>
        </w:tc>
        <w:tc>
          <w:tcPr>
            <w:tcW w:type="dxa" w:w="2880"/>
          </w:tcPr>
          <w:p>
            <w:r/>
            <w:r>
              <w:rPr>
                <w:b/>
                <w:sz w:val="16"/>
              </w:rPr>
              <w:t>12-14</w:t>
            </w:r>
          </w:p>
          <w:p>
            <w:r>
              <w:rPr>
                <w:sz w:val="18"/>
              </w:rPr>
              <w:t>Then Moses sent for Dathan and Abiram, but they said, 'We will not come! Isn't it enough that you brought us out of a land flowing with milk and honey to kill us in the wilderness? And now you're still trying to act like our king! You haven't brought us to a land flowing with milk and honey, and you didn't give us any fields or vineyards. You'd have to literally blind us to make us not see what's really going on. So forget it, we're not showing up.'</w:t>
            </w:r>
          </w:p>
        </w:tc>
        <w:tc>
          <w:tcPr>
            <w:tcW w:type="dxa" w:w="2880"/>
          </w:tcPr>
          <w:p>
            <w:r/>
            <w:r>
              <w:rPr>
                <w:b/>
                <w:sz w:val="16"/>
              </w:rPr>
              <w:t>12-14</w:t>
            </w:r>
          </w:p>
          <w:p>
            <w:r>
              <w:rPr>
                <w:sz w:val="18"/>
              </w:rPr>
              <w:t>모세가 이번엔 다단이랑 아비람을 불렀는데, 걔네가 '안 가. 꿀 흐르는 땅에서 우리를 끌고 나와서 이 광야에서 죽이려는 것만으로도 모자라냐? 근데 아직도 우리한테 왕 노릇 하려고 들어? 현실을 좀 봐. 당신이 우리를 꿀 흐르는 땅으로 데려다주지도 않았고, 밭이나 포도원 하나 준 것도 없잖아. 우리가 이 꼴을 못 보게 하려면 차라리 우리 눈을 파내야 할걸. 됐으니까 안 간다고.'라고 대답했대.</w:t>
            </w:r>
          </w:p>
        </w:tc>
      </w:tr>
      <w:tr>
        <w:tc>
          <w:tcPr>
            <w:tcW w:type="dxa" w:w="2880"/>
          </w:tcPr>
          <w:p>
            <w:r/>
            <w:r>
              <w:rPr>
                <w:b/>
                <w:sz w:val="16"/>
              </w:rPr>
              <w:t>15</w:t>
            </w:r>
          </w:p>
          <w:p>
            <w:r>
              <w:rPr>
                <w:sz w:val="18"/>
              </w:rPr>
              <w:t>Moses' temper blazed white-hot. He said to God, "Don't accept their Grain-Offering. I haven't taken so much as a single donkey from them; I haven't hurt a single hair of their heads."</w:t>
            </w:r>
          </w:p>
        </w:tc>
        <w:tc>
          <w:tcPr>
            <w:tcW w:type="dxa" w:w="2880"/>
          </w:tcPr>
          <w:p>
            <w:r/>
            <w:r>
              <w:rPr>
                <w:b/>
                <w:sz w:val="16"/>
              </w:rPr>
              <w:t>15</w:t>
            </w:r>
          </w:p>
          <w:p>
            <w:r>
              <w:rPr>
                <w:sz w:val="18"/>
              </w:rPr>
              <w:t>Moses became very angry. He said to God, 'Don't accept their offering. I haven't taken a single thing from them, not even a donkey. I haven't hurt any of them at all.'</w:t>
            </w:r>
          </w:p>
        </w:tc>
        <w:tc>
          <w:tcPr>
            <w:tcW w:type="dxa" w:w="2880"/>
          </w:tcPr>
          <w:p>
            <w:r/>
            <w:r>
              <w:rPr>
                <w:b/>
                <w:sz w:val="16"/>
              </w:rPr>
              <w:t>15</w:t>
            </w:r>
          </w:p>
          <w:p>
            <w:r>
              <w:rPr>
                <w:sz w:val="18"/>
              </w:rPr>
              <w:t>그 말에 모세가 완전 화났어. 하나님한테 '걔네 제물은 받지 마세요. 저는 저들한테서 나귀 한 마리 뺏은 적 없고, 머리카락 한 올도 다치게 한 적 없습니다.'라고 말했지.</w:t>
            </w:r>
          </w:p>
        </w:tc>
      </w:tr>
      <w:tr>
        <w:tc>
          <w:tcPr>
            <w:tcW w:type="dxa" w:w="2880"/>
          </w:tcPr>
          <w:p>
            <w:r/>
            <w:r>
              <w:rPr>
                <w:b/>
                <w:sz w:val="16"/>
              </w:rPr>
              <w:t>16-17</w:t>
            </w:r>
          </w:p>
          <w:p>
            <w:r>
              <w:rPr>
                <w:sz w:val="18"/>
              </w:rPr>
              <w:t>Moses said to Korah, "Bring your people before God tomorrow. Appear there with them and Aaron. Have each man bring his censer filled with incense and present it to God—all 250 censers. And you and Aaron do the same, bring your censers."</w:t>
            </w:r>
          </w:p>
        </w:tc>
        <w:tc>
          <w:tcPr>
            <w:tcW w:type="dxa" w:w="2880"/>
          </w:tcPr>
          <w:p>
            <w:r/>
            <w:r>
              <w:rPr>
                <w:b/>
                <w:sz w:val="16"/>
              </w:rPr>
              <w:t>16-17</w:t>
            </w:r>
          </w:p>
          <w:p>
            <w:r>
              <w:rPr>
                <w:sz w:val="18"/>
              </w:rPr>
              <w:t>Then Moses told Korah, 'You and all your followers need to show up before God tomorrow. You be there, they be there, and Aaron will be there too. Every single man needs to bring his censer with incense in it and present it to God—all 250 of them. You and Aaron, you do the same.'</w:t>
            </w:r>
          </w:p>
        </w:tc>
        <w:tc>
          <w:tcPr>
            <w:tcW w:type="dxa" w:w="2880"/>
          </w:tcPr>
          <w:p>
            <w:r/>
            <w:r>
              <w:rPr>
                <w:b/>
                <w:sz w:val="16"/>
              </w:rPr>
              <w:t>16-17</w:t>
            </w:r>
          </w:p>
          <w:p>
            <w:r>
              <w:rPr>
                <w:sz w:val="18"/>
              </w:rPr>
              <w:t>모세가 고라한테 말했어. '너랑 네 무리들, 내일 다 같이 하나님 앞에 나와. 아론도 같이. 각자 향로에 향을 채워서 하나님께 바쳐. 250개 전부 다. 너랑 아론도 똑같이 향로 가져와.'</w:t>
            </w:r>
          </w:p>
        </w:tc>
      </w:tr>
      <w:tr>
        <w:tc>
          <w:tcPr>
            <w:tcW w:type="dxa" w:w="2880"/>
          </w:tcPr>
          <w:p>
            <w:r/>
            <w:r>
              <w:rPr>
                <w:b/>
                <w:sz w:val="16"/>
              </w:rPr>
              <w:t>18</w:t>
            </w:r>
          </w:p>
          <w:p>
            <w:r>
              <w:rPr>
                <w:sz w:val="18"/>
              </w:rPr>
              <w:t>So they all did it. They brought their censers filled with fire and incense and stood at the entrance of the Tent of Meeting. Moses and Aaron did the same.</w:t>
            </w:r>
          </w:p>
        </w:tc>
        <w:tc>
          <w:tcPr>
            <w:tcW w:type="dxa" w:w="2880"/>
          </w:tcPr>
          <w:p>
            <w:r/>
            <w:r>
              <w:rPr>
                <w:b/>
                <w:sz w:val="16"/>
              </w:rPr>
              <w:t>18</w:t>
            </w:r>
          </w:p>
          <w:p>
            <w:r>
              <w:rPr>
                <w:sz w:val="18"/>
              </w:rPr>
              <w:t>So, they all did it. They brought their censers, filled them with fire and incense, and stood at the entrance of the Tent of Meeting. Moses and Aaron were there too.</w:t>
            </w:r>
          </w:p>
        </w:tc>
        <w:tc>
          <w:tcPr>
            <w:tcW w:type="dxa" w:w="2880"/>
          </w:tcPr>
          <w:p>
            <w:r/>
            <w:r>
              <w:rPr>
                <w:b/>
                <w:sz w:val="16"/>
              </w:rPr>
              <w:t>18</w:t>
            </w:r>
          </w:p>
          <w:p>
            <w:r>
              <w:rPr>
                <w:sz w:val="18"/>
              </w:rPr>
              <w:t>그래서 걔네가 진짜 다 그렇게 했어. 각자 향로에 불이랑 향을 담아서 회막 입구에 섰지. 모세랑 아론도 똑같이 했고.</w:t>
            </w:r>
          </w:p>
        </w:tc>
      </w:tr>
      <w:tr>
        <w:tc>
          <w:tcPr>
            <w:tcW w:type="dxa" w:w="2880"/>
          </w:tcPr>
          <w:p>
            <w:r/>
            <w:r>
              <w:rPr>
                <w:b/>
                <w:sz w:val="16"/>
              </w:rPr>
              <w:t>19</w:t>
            </w:r>
          </w:p>
          <w:p>
            <w:r>
              <w:rPr>
                <w:sz w:val="18"/>
              </w:rPr>
              <w:t>It was Korah and his gang against Moses and Aaron at the entrance of the Tent of Meeting. The entire community could see the Glory of God.</w:t>
            </w:r>
          </w:p>
        </w:tc>
        <w:tc>
          <w:tcPr>
            <w:tcW w:type="dxa" w:w="2880"/>
          </w:tcPr>
          <w:p>
            <w:r/>
            <w:r>
              <w:rPr>
                <w:b/>
                <w:sz w:val="16"/>
              </w:rPr>
              <w:t>19</w:t>
            </w:r>
          </w:p>
          <w:p>
            <w:r>
              <w:rPr>
                <w:sz w:val="18"/>
              </w:rPr>
              <w:t>Korah had gathered his whole squad against Moses and Aaron right at the entrance of the Tent of Meeting. Then, the whole community saw the incredible Glory of God appear.</w:t>
            </w:r>
          </w:p>
        </w:tc>
        <w:tc>
          <w:tcPr>
            <w:tcW w:type="dxa" w:w="2880"/>
          </w:tcPr>
          <w:p>
            <w:r/>
            <w:r>
              <w:rPr>
                <w:b/>
                <w:sz w:val="16"/>
              </w:rPr>
              <w:t>19</w:t>
            </w:r>
          </w:p>
          <w:p>
            <w:r>
              <w:rPr>
                <w:sz w:val="18"/>
              </w:rPr>
              <w:t>고라가 자기 무리들을 다 모아서 회막 입구에서 모세랑 아론한테 대항하고 있었는데, 갑자기 온 백성 앞에 하나님의 영광이 나타난 거야.</w:t>
            </w:r>
          </w:p>
        </w:tc>
      </w:tr>
      <w:tr>
        <w:tc>
          <w:tcPr>
            <w:tcW w:type="dxa" w:w="2880"/>
          </w:tcPr>
          <w:p>
            <w:r/>
            <w:r>
              <w:rPr>
                <w:b/>
                <w:sz w:val="16"/>
              </w:rPr>
              <w:t>20-21</w:t>
            </w:r>
          </w:p>
          <w:p>
            <w:r>
              <w:rPr>
                <w:sz w:val="18"/>
              </w:rPr>
              <w:t>God said to Moses and Aaron, "Separate yourselves from this congregation so that I can finish them off and be done with them."</w:t>
            </w:r>
          </w:p>
        </w:tc>
        <w:tc>
          <w:tcPr>
            <w:tcW w:type="dxa" w:w="2880"/>
          </w:tcPr>
          <w:p>
            <w:r/>
            <w:r>
              <w:rPr>
                <w:b/>
                <w:sz w:val="16"/>
              </w:rPr>
              <w:t>20-21</w:t>
            </w:r>
          </w:p>
          <w:p>
            <w:r>
              <w:rPr>
                <w:sz w:val="18"/>
              </w:rPr>
              <w:t>God said to Moses and Aaron, 'Get away from these people, so I can wipe them out right here and now.'</w:t>
            </w:r>
          </w:p>
        </w:tc>
        <w:tc>
          <w:tcPr>
            <w:tcW w:type="dxa" w:w="2880"/>
          </w:tcPr>
          <w:p>
            <w:r/>
            <w:r>
              <w:rPr>
                <w:b/>
                <w:sz w:val="16"/>
              </w:rPr>
              <w:t>20-21</w:t>
            </w:r>
          </w:p>
          <w:p>
            <w:r>
              <w:rPr>
                <w:sz w:val="18"/>
              </w:rPr>
              <w:t>하나님이 모세랑 아론한테 말씀하셨어. '이 백성한테서 떨어져라. 내가 당장 끝장내 버릴 테니.'</w:t>
            </w:r>
          </w:p>
        </w:tc>
      </w:tr>
      <w:tr>
        <w:tc>
          <w:tcPr>
            <w:tcW w:type="dxa" w:w="2880"/>
          </w:tcPr>
          <w:p>
            <w:r/>
            <w:r>
              <w:rPr>
                <w:b/>
                <w:sz w:val="16"/>
              </w:rPr>
              <w:t>22</w:t>
            </w:r>
          </w:p>
          <w:p>
            <w:r>
              <w:rPr>
                <w:sz w:val="18"/>
              </w:rPr>
              <w:t>They threw themselves on their faces and said, "O God, God of everything living, when one man sins are you going to take it out on the whole community?"</w:t>
            </w:r>
          </w:p>
        </w:tc>
        <w:tc>
          <w:tcPr>
            <w:tcW w:type="dxa" w:w="2880"/>
          </w:tcPr>
          <w:p>
            <w:r/>
            <w:r>
              <w:rPr>
                <w:b/>
                <w:sz w:val="16"/>
              </w:rPr>
              <w:t>22</w:t>
            </w:r>
          </w:p>
          <w:p>
            <w:r>
              <w:rPr>
                <w:sz w:val="18"/>
              </w:rPr>
              <w:t>But Moses and Aaron threw themselves on their faces and begged, 'Oh God, the God of all living things, is it fair for you to be angry with the whole community when only one man sinned?'</w:t>
            </w:r>
          </w:p>
        </w:tc>
        <w:tc>
          <w:tcPr>
            <w:tcW w:type="dxa" w:w="2880"/>
          </w:tcPr>
          <w:p>
            <w:r/>
            <w:r>
              <w:rPr>
                <w:b/>
                <w:sz w:val="16"/>
              </w:rPr>
              <w:t>22</w:t>
            </w:r>
          </w:p>
          <w:p>
            <w:r>
              <w:rPr>
                <w:sz w:val="18"/>
              </w:rPr>
              <w:t>그 말을 듣고 둘은 또 땅에 엎드려서 기도했지. '오 하나님, 모든 생명의 하나님이시여, 겨우 한 사람이 죄를 지었다고 모든 백성에게 화를 내실 겁니까?'</w:t>
            </w:r>
          </w:p>
        </w:tc>
      </w:tr>
      <w:tr>
        <w:tc>
          <w:tcPr>
            <w:tcW w:type="dxa" w:w="2880"/>
          </w:tcPr>
          <w:p>
            <w:r/>
            <w:r>
              <w:rPr>
                <w:b/>
                <w:sz w:val="16"/>
              </w:rPr>
              <w:t>23-24</w:t>
            </w:r>
          </w:p>
          <w:p>
            <w:r>
              <w:rPr>
                <w:sz w:val="18"/>
              </w:rPr>
              <w:t>God spoke to Moses: "Speak to the community. Tell them, Back off from the tents of Korah, Dathan, and Abiram."</w:t>
            </w:r>
          </w:p>
        </w:tc>
        <w:tc>
          <w:tcPr>
            <w:tcW w:type="dxa" w:w="2880"/>
          </w:tcPr>
          <w:p>
            <w:r/>
            <w:r>
              <w:rPr>
                <w:b/>
                <w:sz w:val="16"/>
              </w:rPr>
              <w:t>23-24</w:t>
            </w:r>
          </w:p>
          <w:p>
            <w:r>
              <w:rPr>
                <w:sz w:val="18"/>
              </w:rPr>
              <w:t>God told Moses, 'Speak to the community. Tell them to get away from the tents of Korah, Dathan, and Abiram.'</w:t>
            </w:r>
          </w:p>
        </w:tc>
        <w:tc>
          <w:tcPr>
            <w:tcW w:type="dxa" w:w="2880"/>
          </w:tcPr>
          <w:p>
            <w:r/>
            <w:r>
              <w:rPr>
                <w:b/>
                <w:sz w:val="16"/>
              </w:rPr>
              <w:t>23-24</w:t>
            </w:r>
          </w:p>
          <w:p>
            <w:r>
              <w:rPr>
                <w:sz w:val="18"/>
              </w:rPr>
              <w:t>하나님이 모세한테 말씀하셨어. '백성들한테 말해라. 고라와 다단과 아비람의 장막에서 멀리 떨어지라고.'</w:t>
            </w:r>
          </w:p>
        </w:tc>
      </w:tr>
      <w:tr>
        <w:tc>
          <w:tcPr>
            <w:tcW w:type="dxa" w:w="2880"/>
          </w:tcPr>
          <w:p>
            <w:r/>
            <w:r>
              <w:rPr>
                <w:b/>
                <w:sz w:val="16"/>
              </w:rPr>
              <w:t>25-26</w:t>
            </w:r>
          </w:p>
          <w:p>
            <w:r>
              <w:rPr>
                <w:sz w:val="18"/>
              </w:rPr>
              <w:t>Moses got up and went to Dathan and Abiram. The leaders of Israel followed him. He then spoke to the community: "Back off from the tents of these bad men; don't touch a thing that belongs to them lest you be carried off on the flood of their sins."</w:t>
            </w:r>
          </w:p>
        </w:tc>
        <w:tc>
          <w:tcPr>
            <w:tcW w:type="dxa" w:w="2880"/>
          </w:tcPr>
          <w:p>
            <w:r/>
            <w:r>
              <w:rPr>
                <w:b/>
                <w:sz w:val="16"/>
              </w:rPr>
              <w:t>25-26</w:t>
            </w:r>
          </w:p>
          <w:p>
            <w:r>
              <w:rPr>
                <w:sz w:val="18"/>
              </w:rPr>
              <w:t>So Moses got up and went over to Dathan and Abiram, with the leaders of Israel following him. He told the community, 'Get away from the tents of these wicked men! Don't even touch anything that belongs to them, or you'll get swept away with them because of their sins.'</w:t>
            </w:r>
          </w:p>
        </w:tc>
        <w:tc>
          <w:tcPr>
            <w:tcW w:type="dxa" w:w="2880"/>
          </w:tcPr>
          <w:p>
            <w:r/>
            <w:r>
              <w:rPr>
                <w:b/>
                <w:sz w:val="16"/>
              </w:rPr>
              <w:t>25-26</w:t>
            </w:r>
          </w:p>
          <w:p>
            <w:r>
              <w:rPr>
                <w:sz w:val="18"/>
              </w:rPr>
              <w:t>모세가 일어나서 다단과 아비람에게 갔고, 이스라엘 장로들도 따라갔어. 모세가 백성들한테 외쳤지. '이 나쁜 자들 장막에서 떨어져! 쟤네 물건은 하나도 만지지 마. 안 그러면 너네도 쟤네 죄 때문에 휩쓸려 죽을 수 있어.'</w:t>
            </w:r>
          </w:p>
        </w:tc>
      </w:tr>
      <w:tr>
        <w:tc>
          <w:tcPr>
            <w:tcW w:type="dxa" w:w="2880"/>
          </w:tcPr>
          <w:p>
            <w:r/>
            <w:r>
              <w:rPr>
                <w:b/>
                <w:sz w:val="16"/>
              </w:rPr>
              <w:t>27</w:t>
            </w:r>
          </w:p>
          <w:p>
            <w:r>
              <w:rPr>
                <w:sz w:val="18"/>
              </w:rPr>
              <w:t>So they all backed away from the tents of Korah, Dathan, and Abiram. Dathan and Abiram by now had come out and were standing at the entrance to their tents with their wives, children, and babies.</w:t>
            </w:r>
          </w:p>
        </w:tc>
        <w:tc>
          <w:tcPr>
            <w:tcW w:type="dxa" w:w="2880"/>
          </w:tcPr>
          <w:p>
            <w:r/>
            <w:r>
              <w:rPr>
                <w:b/>
                <w:sz w:val="16"/>
              </w:rPr>
              <w:t>27</w:t>
            </w:r>
          </w:p>
          <w:p>
            <w:r>
              <w:rPr>
                <w:sz w:val="18"/>
              </w:rPr>
              <w:t>So everyone backed off from the tents of Korah, Dathan, and Abiram. By then, Dathan and Abiram had come out and were standing at the entrance of their tents with their wives, their sons, and their little kids.</w:t>
            </w:r>
          </w:p>
        </w:tc>
        <w:tc>
          <w:tcPr>
            <w:tcW w:type="dxa" w:w="2880"/>
          </w:tcPr>
          <w:p>
            <w:r/>
            <w:r>
              <w:rPr>
                <w:b/>
                <w:sz w:val="16"/>
              </w:rPr>
              <w:t>27</w:t>
            </w:r>
          </w:p>
          <w:p>
            <w:r>
              <w:rPr>
                <w:sz w:val="18"/>
              </w:rPr>
              <w:t>그래서 백성들이 고라와 다단과 아비람의 장막 주위에서 다 물러났어. 그때 다단과 아비람은 자기 아내랑 자식들이랑 아기들까지 데리고 나와서 장막 입구에 서 있었대.</w:t>
            </w:r>
          </w:p>
        </w:tc>
      </w:tr>
      <w:tr>
        <w:tc>
          <w:tcPr>
            <w:tcW w:type="dxa" w:w="2880"/>
          </w:tcPr>
          <w:p>
            <w:r/>
            <w:r>
              <w:rPr>
                <w:b/>
                <w:sz w:val="16"/>
              </w:rPr>
              <w:t>28-30</w:t>
            </w:r>
          </w:p>
          <w:p>
            <w:r>
              <w:rPr>
                <w:sz w:val="18"/>
              </w:rPr>
              <w:t>Moses continued to address the community: "This is how you'll know that it was God who sent me to do all these things and that it wasn't anything I cooked up on my own. If these men die a natural death like all the rest of us, you'll know that it wasn't God who sent me. But if God does something unprecedented—if the ground opens up and swallows the lot of them and they are pitched alive into Sheol—then you'll know that these men have been insolent with God."</w:t>
            </w:r>
          </w:p>
        </w:tc>
        <w:tc>
          <w:tcPr>
            <w:tcW w:type="dxa" w:w="2880"/>
          </w:tcPr>
          <w:p>
            <w:r/>
            <w:r>
              <w:rPr>
                <w:b/>
                <w:sz w:val="16"/>
              </w:rPr>
              <w:t>28-30</w:t>
            </w:r>
          </w:p>
          <w:p>
            <w:r>
              <w:rPr>
                <w:sz w:val="18"/>
              </w:rPr>
              <w:t>Moses then said to everyone, 'This is how you'll know that God sent me to do all these things, and that I didn't just make this stuff up. If these men die a normal death like everyone else, then you'll know God didn't send me. But if God does something totally new—if the ground opens its mouth and swallows them and all their belongings, and they go down alive to the grave—then you will knowow for sure that these men have disrespected God.'</w:t>
            </w:r>
          </w:p>
        </w:tc>
        <w:tc>
          <w:tcPr>
            <w:tcW w:type="dxa" w:w="2880"/>
          </w:tcPr>
          <w:p>
            <w:r/>
            <w:r>
              <w:rPr>
                <w:b/>
                <w:sz w:val="16"/>
              </w:rPr>
              <w:t>28-30</w:t>
            </w:r>
          </w:p>
          <w:p>
            <w:r>
              <w:rPr>
                <w:sz w:val="18"/>
              </w:rPr>
              <w:t>모세가 계속해서 말했어. '이걸 보면 너네는 하나님이 나를 보내서 이 모든 일을 하게 하셨고, 내가 혼자 꾸며낸 일이 아니라는 걸 알게 될 거야. 만약 이 사람들이 다른 사람들처럼 평범하게 늙어서 죽으면, 하나님이 나를 보내신 게 아니라는 걸 알아도 돼. 하지만 만약 하나님이 한 번도 없었던 새로운 일을 행하시면, 예를 들어 땅이 입을 벌려서 저 사람들을 산 채로 삼켜버려서 무덤으로 떨어지게 하면, 그때는 너네가 이 사람들이 하나님을 무시했다는 걸 알게 될 거다.'</w:t>
            </w:r>
          </w:p>
        </w:tc>
      </w:tr>
      <w:tr>
        <w:tc>
          <w:tcPr>
            <w:tcW w:type="dxa" w:w="2880"/>
          </w:tcPr>
          <w:p>
            <w:r/>
            <w:r>
              <w:rPr>
                <w:b/>
                <w:sz w:val="16"/>
              </w:rPr>
              <w:t>31-33</w:t>
            </w:r>
          </w:p>
          <w:p>
            <w:r>
              <w:rPr>
                <w:sz w:val="18"/>
              </w:rPr>
              <w:t>The words were hardly out of his mouth when the Earth split open. Earth opened its mouth and in one gulp swallowed them down, the men and their families, all the human beings connected with Korah, along with everything they owned. And that was the end of them, pitched alive into Sheol. The Earth closed up over them and that was the last the community heard of them.</w:t>
            </w:r>
          </w:p>
        </w:tc>
        <w:tc>
          <w:tcPr>
            <w:tcW w:type="dxa" w:w="2880"/>
          </w:tcPr>
          <w:p>
            <w:r/>
            <w:r>
              <w:rPr>
                <w:b/>
                <w:sz w:val="16"/>
              </w:rPr>
              <w:t>31-33</w:t>
            </w:r>
          </w:p>
          <w:p>
            <w:r>
              <w:rPr>
                <w:sz w:val="18"/>
              </w:rPr>
              <w:t>He had barely finished speaking when the ground split right open beneath them. The earth opened its mouth and swallowed them whole—them, their families, all of Korah's people, and everything they owned. That was it for them, sent alive straight to the grave. The earth closed back up over them, and they were gone from the community forever.</w:t>
            </w:r>
          </w:p>
        </w:tc>
        <w:tc>
          <w:tcPr>
            <w:tcW w:type="dxa" w:w="2880"/>
          </w:tcPr>
          <w:p>
            <w:r/>
            <w:r>
              <w:rPr>
                <w:b/>
                <w:sz w:val="16"/>
              </w:rPr>
              <w:t>31-33</w:t>
            </w:r>
          </w:p>
          <w:p>
            <w:r>
              <w:rPr>
                <w:sz w:val="18"/>
              </w:rPr>
              <w:t>모세 말이 끝나기가 무섭게 땅이 쩍 갈라졌어. 땅이 입을 벌려서 그 사람들이랑 그 가족들, 고라한테 속한 모든 사람들이랑 재산까지 통째로 삼켜버린 거임. 그렇게 걔네는 끝장났어. 산 채로 무덤에 떨어진 거지. 땅은 다시 닫혔고, 그게 백성들이 그들을 본 마지막이었대.</w:t>
            </w:r>
          </w:p>
        </w:tc>
      </w:tr>
      <w:tr>
        <w:tc>
          <w:tcPr>
            <w:tcW w:type="dxa" w:w="2880"/>
          </w:tcPr>
          <w:p>
            <w:r/>
            <w:r>
              <w:rPr>
                <w:b/>
                <w:sz w:val="16"/>
              </w:rPr>
              <w:t>34</w:t>
            </w:r>
          </w:p>
          <w:p>
            <w:r>
              <w:rPr>
                <w:sz w:val="18"/>
              </w:rPr>
              <w:t>At the sound of their cries everyone around ran for dear life, shouting, "We're about to be swallowed up alive!"</w:t>
            </w:r>
          </w:p>
        </w:tc>
        <w:tc>
          <w:tcPr>
            <w:tcW w:type="dxa" w:w="2880"/>
          </w:tcPr>
          <w:p>
            <w:r/>
            <w:r>
              <w:rPr>
                <w:b/>
                <w:sz w:val="16"/>
              </w:rPr>
              <w:t>34</w:t>
            </w:r>
          </w:p>
          <w:p>
            <w:r>
              <w:rPr>
                <w:sz w:val="18"/>
              </w:rPr>
              <w:t>When they heard their screams, all the Israelites around them ran for their lives, yelling, 'The earth is going to swallow us too!'</w:t>
            </w:r>
          </w:p>
        </w:tc>
        <w:tc>
          <w:tcPr>
            <w:tcW w:type="dxa" w:w="2880"/>
          </w:tcPr>
          <w:p>
            <w:r/>
            <w:r>
              <w:rPr>
                <w:b/>
                <w:sz w:val="16"/>
              </w:rPr>
              <w:t>34</w:t>
            </w:r>
          </w:p>
          <w:p>
            <w:r>
              <w:rPr>
                <w:sz w:val="18"/>
              </w:rPr>
              <w:t>그들의 비명소리에 주위에 있던 모든 사람들이 '우리도 땅에 빨려 들어가겠다!'고 소리치면서 목숨 걸고 도망쳤어.</w:t>
            </w:r>
          </w:p>
        </w:tc>
      </w:tr>
      <w:tr>
        <w:tc>
          <w:tcPr>
            <w:tcW w:type="dxa" w:w="2880"/>
          </w:tcPr>
          <w:p>
            <w:r/>
            <w:r>
              <w:rPr>
                <w:b/>
                <w:sz w:val="16"/>
              </w:rPr>
              <w:t>35</w:t>
            </w:r>
          </w:p>
          <w:p>
            <w:r>
              <w:rPr>
                <w:sz w:val="18"/>
              </w:rPr>
              <w:t>Then God sent lightning. The fire cremated the 250 men who were offering the incense.</w:t>
            </w:r>
          </w:p>
        </w:tc>
        <w:tc>
          <w:tcPr>
            <w:tcW w:type="dxa" w:w="2880"/>
          </w:tcPr>
          <w:p>
            <w:r/>
            <w:r>
              <w:rPr>
                <w:b/>
                <w:sz w:val="16"/>
              </w:rPr>
              <w:t>35</w:t>
            </w:r>
          </w:p>
          <w:p>
            <w:r>
              <w:rPr>
                <w:sz w:val="18"/>
              </w:rPr>
              <w:t>Then, fire shot down from God and burned up the 250 men who were offering the incense.</w:t>
            </w:r>
          </w:p>
        </w:tc>
        <w:tc>
          <w:tcPr>
            <w:tcW w:type="dxa" w:w="2880"/>
          </w:tcPr>
          <w:p>
            <w:r/>
            <w:r>
              <w:rPr>
                <w:b/>
                <w:sz w:val="16"/>
              </w:rPr>
              <w:t>35</w:t>
            </w:r>
          </w:p>
          <w:p>
            <w:r>
              <w:rPr>
                <w:sz w:val="18"/>
              </w:rPr>
              <w:t>그때 하나님이 불을 내려서 향을 바치던 250명을 다 태워 죽여버렸어.</w:t>
            </w:r>
          </w:p>
        </w:tc>
      </w:tr>
      <w:tr>
        <w:tc>
          <w:tcPr>
            <w:tcW w:type="dxa" w:w="2880"/>
          </w:tcPr>
          <w:p>
            <w:r/>
            <w:r>
              <w:rPr>
                <w:b/>
                <w:sz w:val="16"/>
              </w:rPr>
              <w:t>36-38</w:t>
            </w:r>
          </w:p>
          <w:p>
            <w:r>
              <w:rPr>
                <w:sz w:val="18"/>
              </w:rPr>
              <w:t>God spoke to Moses: "Tell Eleazar son of Aaron the priest, Gather up the censers from the smoldering cinders and scatter the coals a distance away for these censers have become holy. Take the censers of the men who have sinned and are now dead and hammer them into thin sheets for covering the Altar. They have been offered to God and are holy to God. Let them serve as a sign to Israel, evidence of what happened this day."</w:t>
            </w:r>
          </w:p>
        </w:tc>
        <w:tc>
          <w:tcPr>
            <w:tcW w:type="dxa" w:w="2880"/>
          </w:tcPr>
          <w:p>
            <w:r/>
            <w:r>
              <w:rPr>
                <w:b/>
                <w:sz w:val="16"/>
              </w:rPr>
              <w:t>36-38</w:t>
            </w:r>
          </w:p>
          <w:p>
            <w:r>
              <w:rPr>
                <w:sz w:val="18"/>
              </w:rPr>
              <w:t>God then said to Moses, 'Tell Eleazar, the son of Aaron the priest, to collect the censers from the ashes and scatter the coals far away, because those censers are now holy. Take the censers of the men who sinned and died, and have them hammered into thin sheets to cover the Altar. They were offered to God, so they are holy. Let them be a sign to the people of Israel.'</w:t>
            </w:r>
          </w:p>
        </w:tc>
        <w:tc>
          <w:tcPr>
            <w:tcW w:type="dxa" w:w="2880"/>
          </w:tcPr>
          <w:p>
            <w:r/>
            <w:r>
              <w:rPr>
                <w:b/>
                <w:sz w:val="16"/>
              </w:rPr>
              <w:t>36-38</w:t>
            </w:r>
          </w:p>
          <w:p>
            <w:r>
              <w:rPr>
                <w:sz w:val="18"/>
              </w:rPr>
              <w:t>하나님이 모세한테 말씀하셨어. '제사장 아론의 아들 엘르아살한테 말해서, 불탄 자리에서 향로들을 모으고 숯은 멀리 뿌리라고 해라. 그 향로들은 이제 거룩해졌거든. 죄를 짓고 죽은 자들의 향로를 가져다가 얇게 펴서 제단을 덮는 데 써라. 하나님께 바쳐졌기 때문에 거룩한 물건이야. 이스라엘 백성에게 오늘 있었던 일의 증거, 하나의 표징이 되게 해라.'</w:t>
            </w:r>
          </w:p>
        </w:tc>
      </w:tr>
      <w:tr>
        <w:tc>
          <w:tcPr>
            <w:tcW w:type="dxa" w:w="2880"/>
          </w:tcPr>
          <w:p>
            <w:r/>
            <w:r>
              <w:rPr>
                <w:b/>
                <w:sz w:val="16"/>
              </w:rPr>
              <w:t>39-40</w:t>
            </w:r>
          </w:p>
          <w:p>
            <w:r>
              <w:rPr>
                <w:sz w:val="18"/>
              </w:rPr>
              <w:t>So Eleazar gathered all the bronze censers that belonged to those who had been burned up and had them hammered flat and used to overlay the Altar, just as God had instructed him by Moses. This was to serve as a sign to Israel that only descendants of Aaron were allowed to burn incense before God; anyone else trying it would end up like Korah and his gang.</w:t>
            </w:r>
          </w:p>
        </w:tc>
        <w:tc>
          <w:tcPr>
            <w:tcW w:type="dxa" w:w="2880"/>
          </w:tcPr>
          <w:p>
            <w:r/>
            <w:r>
              <w:rPr>
                <w:b/>
                <w:sz w:val="16"/>
              </w:rPr>
              <w:t>39-40</w:t>
            </w:r>
          </w:p>
          <w:p>
            <w:r>
              <w:rPr>
                <w:sz w:val="18"/>
              </w:rPr>
              <w:t>So Eleazar the priest collected all the bronze censers from the men who had been burned up, and they hammered them flat to cover the Altar, just like God had told Moses. This was to be a reminder to the Israelites that only descendants of Aaron were allowed to burn incense before God. Anyone else who tried would end up just like Korah and his crew.</w:t>
            </w:r>
          </w:p>
        </w:tc>
        <w:tc>
          <w:tcPr>
            <w:tcW w:type="dxa" w:w="2880"/>
          </w:tcPr>
          <w:p>
            <w:r/>
            <w:r>
              <w:rPr>
                <w:b/>
                <w:sz w:val="16"/>
              </w:rPr>
              <w:t>39-40</w:t>
            </w:r>
          </w:p>
          <w:p>
            <w:r>
              <w:rPr>
                <w:sz w:val="18"/>
              </w:rPr>
              <w:t>그래서 제사장 엘르아살이 불타 죽은 사람들이 쓰던 놋향로를 다 모아서 망치로 얇게 펴서 제단을 덮었어. 하나님이 모세를 통해 시키신 그대로 한 거지. 이건 아론의 자손이 아닌 다른 사람은 하나님 앞에서 향을 피울 수 없다는 걸 보여주는 표징이었어. 만약 다른 사람이 시도하면 고라와 그 무리처럼 될 거라는 경고였지.</w:t>
            </w:r>
          </w:p>
        </w:tc>
      </w:tr>
      <w:tr>
        <w:tc>
          <w:tcPr>
            <w:tcW w:type="dxa" w:w="2880"/>
          </w:tcPr>
          <w:p>
            <w:r/>
            <w:r>
              <w:rPr>
                <w:b/>
                <w:sz w:val="16"/>
              </w:rPr>
              <w:t>41</w:t>
            </w:r>
          </w:p>
          <w:p>
            <w:r>
              <w:rPr>
                <w:sz w:val="18"/>
              </w:rPr>
              <w:t>Grumbling broke out the next day in the community of Israel, grumbling against Moses and Aaron: "You have killed God's people!"</w:t>
            </w:r>
          </w:p>
        </w:tc>
        <w:tc>
          <w:tcPr>
            <w:tcW w:type="dxa" w:w="2880"/>
          </w:tcPr>
          <w:p>
            <w:r/>
            <w:r>
              <w:rPr>
                <w:b/>
                <w:sz w:val="16"/>
              </w:rPr>
              <w:t>41</w:t>
            </w:r>
          </w:p>
          <w:p>
            <w:r>
              <w:rPr>
                <w:sz w:val="18"/>
              </w:rPr>
              <w:t>The very next day, the whole Israelite community started complaining about Moses and Aaron, saying, 'You have killed the Lord's people!'</w:t>
            </w:r>
          </w:p>
        </w:tc>
        <w:tc>
          <w:tcPr>
            <w:tcW w:type="dxa" w:w="2880"/>
          </w:tcPr>
          <w:p>
            <w:r/>
            <w:r>
              <w:rPr>
                <w:b/>
                <w:sz w:val="16"/>
              </w:rPr>
              <w:t>41</w:t>
            </w:r>
          </w:p>
          <w:p>
            <w:r>
              <w:rPr>
                <w:sz w:val="18"/>
              </w:rPr>
              <w:t>다음 날, 이스라엘 온 백성이 또 모세랑 아론한테 불평하기 시작했어. '당신들이 하나님의 백성을 죽였어!'</w:t>
            </w:r>
          </w:p>
        </w:tc>
      </w:tr>
      <w:tr>
        <w:tc>
          <w:tcPr>
            <w:tcW w:type="dxa" w:w="2880"/>
          </w:tcPr>
          <w:p>
            <w:r/>
            <w:r>
              <w:rPr>
                <w:b/>
                <w:sz w:val="16"/>
              </w:rPr>
              <w:t>42</w:t>
            </w:r>
          </w:p>
          <w:p>
            <w:r>
              <w:rPr>
                <w:sz w:val="18"/>
              </w:rPr>
              <w:t>But it so happened that when the community got together against Moses and Aaron, they looked over at the Tent of Meeting and there was the Cloud—the Glory of God for all to see.</w:t>
            </w:r>
          </w:p>
        </w:tc>
        <w:tc>
          <w:tcPr>
            <w:tcW w:type="dxa" w:w="2880"/>
          </w:tcPr>
          <w:p>
            <w:r/>
            <w:r>
              <w:rPr>
                <w:b/>
                <w:sz w:val="16"/>
              </w:rPr>
              <w:t>42</w:t>
            </w:r>
          </w:p>
          <w:p>
            <w:r>
              <w:rPr>
                <w:sz w:val="18"/>
              </w:rPr>
              <w:t>But as the community gathered against Moses and Aaron, they looked toward the Tent of Meeting, and suddenly the Cloud covered it, and the Glory of God appeared for everyone to see.</w:t>
            </w:r>
          </w:p>
        </w:tc>
        <w:tc>
          <w:tcPr>
            <w:tcW w:type="dxa" w:w="2880"/>
          </w:tcPr>
          <w:p>
            <w:r/>
            <w:r>
              <w:rPr>
                <w:b/>
                <w:sz w:val="16"/>
              </w:rPr>
              <w:t>42</w:t>
            </w:r>
          </w:p>
          <w:p>
            <w:r>
              <w:rPr>
                <w:sz w:val="18"/>
              </w:rPr>
              <w:t>근데 백성들이 모세랑 아론한테 대항하려고 모였을 때, 회막 쪽을 보니까 구름이 회막을 덮고 하나님의 영광이 모두에게 보이는 거임.</w:t>
            </w:r>
          </w:p>
        </w:tc>
      </w:tr>
      <w:tr>
        <w:tc>
          <w:tcPr>
            <w:tcW w:type="dxa" w:w="2880"/>
          </w:tcPr>
          <w:p>
            <w:r/>
            <w:r>
              <w:rPr>
                <w:b/>
                <w:sz w:val="16"/>
              </w:rPr>
              <w:t>43-44</w:t>
            </w:r>
          </w:p>
          <w:p>
            <w:r>
              <w:rPr>
                <w:sz w:val="18"/>
              </w:rPr>
              <w:t>Moses and Aaron stood at the front of the Tent of Meeting. God spoke to Moses: "Back away from this congregation so that I can do away with them this very minute."</w:t>
            </w:r>
          </w:p>
          <w:p>
            <w:r>
              <w:rPr>
                <w:sz w:val="18"/>
              </w:rPr>
              <w:t>They threw themselves facedown on the ground.</w:t>
            </w:r>
          </w:p>
        </w:tc>
        <w:tc>
          <w:tcPr>
            <w:tcW w:type="dxa" w:w="2880"/>
          </w:tcPr>
          <w:p>
            <w:r/>
            <w:r>
              <w:rPr>
                <w:b/>
                <w:sz w:val="16"/>
              </w:rPr>
              <w:t>43-44</w:t>
            </w:r>
          </w:p>
          <w:p>
            <w:r>
              <w:rPr>
                <w:sz w:val="18"/>
              </w:rPr>
              <w:t>Moses and Aaron went to the front of the Tent of Meeting. And God said to Moses, 'Get away from this community so I can destroy them in an instant.'</w:t>
            </w:r>
          </w:p>
        </w:tc>
        <w:tc>
          <w:tcPr>
            <w:tcW w:type="dxa" w:w="2880"/>
          </w:tcPr>
          <w:p>
            <w:r/>
            <w:r>
              <w:rPr>
                <w:b/>
                <w:sz w:val="16"/>
              </w:rPr>
              <w:t>43-44</w:t>
            </w:r>
          </w:p>
          <w:p>
            <w:r>
              <w:rPr>
                <w:sz w:val="18"/>
              </w:rPr>
              <w:t>모세와 아론이 회막 앞으로 갔어. 하나님이 모세에게 말씀하셨지. '이 백성에게서 물러나라. 내가 당장 없애 버리겠다.'</w:t>
            </w:r>
          </w:p>
        </w:tc>
      </w:tr>
      <w:tr>
        <w:tc>
          <w:tcPr>
            <w:tcW w:type="dxa" w:w="2880"/>
          </w:tcPr>
          <w:p>
            <w:r/>
            <w:r>
              <w:rPr>
                <w:b/>
                <w:sz w:val="16"/>
              </w:rPr>
              <w:t>45</w:t>
            </w:r>
          </w:p>
          <w:p>
            <w:r>
              <w:rPr>
                <w:sz w:val="18"/>
              </w:rPr>
              <w:t>↑ 위 MSG(43-45) 계속</w:t>
            </w:r>
          </w:p>
        </w:tc>
        <w:tc>
          <w:tcPr>
            <w:tcW w:type="dxa" w:w="2880"/>
          </w:tcPr>
          <w:p>
            <w:r/>
            <w:r>
              <w:rPr>
                <w:b/>
                <w:sz w:val="16"/>
              </w:rPr>
              <w:t>45</w:t>
            </w:r>
          </w:p>
          <w:p>
            <w:r>
              <w:rPr>
                <w:sz w:val="18"/>
              </w:rPr>
              <w:t>They fell on their faces again.</w:t>
            </w:r>
          </w:p>
        </w:tc>
        <w:tc>
          <w:tcPr>
            <w:tcW w:type="dxa" w:w="2880"/>
          </w:tcPr>
          <w:p>
            <w:r/>
            <w:r>
              <w:rPr>
                <w:b/>
                <w:sz w:val="16"/>
              </w:rPr>
              <w:t>45</w:t>
            </w:r>
          </w:p>
          <w:p>
            <w:r>
              <w:rPr>
                <w:sz w:val="18"/>
              </w:rPr>
              <w:t>둘은 또 얼굴을 땅에 대고 엎드렸어.</w:t>
            </w:r>
          </w:p>
        </w:tc>
      </w:tr>
      <w:tr>
        <w:tc>
          <w:tcPr>
            <w:tcW w:type="dxa" w:w="2880"/>
          </w:tcPr>
          <w:p>
            <w:r/>
            <w:r>
              <w:rPr>
                <w:b/>
                <w:sz w:val="16"/>
              </w:rPr>
              <w:t>46</w:t>
            </w:r>
          </w:p>
          <w:p>
            <w:r>
              <w:rPr>
                <w:sz w:val="18"/>
              </w:rPr>
              <w:t>Moses said to Aaron, "Take your censer and fill it with incense, along with fire from the Altar. Get to the congregation as fast as you can: make atonement for them. Anger is pouring out from God—the plague has started!"</w:t>
            </w:r>
          </w:p>
        </w:tc>
        <w:tc>
          <w:tcPr>
            <w:tcW w:type="dxa" w:w="2880"/>
          </w:tcPr>
          <w:p>
            <w:r/>
            <w:r>
              <w:rPr>
                <w:b/>
                <w:sz w:val="16"/>
              </w:rPr>
              <w:t>46</w:t>
            </w:r>
          </w:p>
          <w:p>
            <w:r>
              <w:rPr>
                <w:sz w:val="18"/>
              </w:rPr>
              <w:t>Moses yelled to Aaron, 'Grab your censer, put fire from the Altar in it, and add incense. Run to the community as fast as you can and make things right for them. God is furious—a plague has already started!'</w:t>
            </w:r>
          </w:p>
        </w:tc>
        <w:tc>
          <w:tcPr>
            <w:tcW w:type="dxa" w:w="2880"/>
          </w:tcPr>
          <w:p>
            <w:r/>
            <w:r>
              <w:rPr>
                <w:b/>
                <w:sz w:val="16"/>
              </w:rPr>
              <w:t>46</w:t>
            </w:r>
          </w:p>
          <w:p>
            <w:r>
              <w:rPr>
                <w:sz w:val="18"/>
              </w:rPr>
              <w:t>모세가 아론한테 소리쳤어. '빨리 향로 가져다가 제단 불이랑 향을 담아서 백성들한테 달려가! 그들을 위해 속죄해야 해. 하나님의 진노가 쏟아져서 전염병이 시작됐다고!'</w:t>
            </w:r>
          </w:p>
        </w:tc>
      </w:tr>
      <w:tr>
        <w:tc>
          <w:tcPr>
            <w:tcW w:type="dxa" w:w="2880"/>
          </w:tcPr>
          <w:p>
            <w:r/>
            <w:r>
              <w:rPr>
                <w:b/>
                <w:sz w:val="16"/>
              </w:rPr>
              <w:t>47-48</w:t>
            </w:r>
          </w:p>
          <w:p>
            <w:r>
              <w:rPr>
                <w:sz w:val="18"/>
              </w:rPr>
              <w:t>Aaron grabbed the censer, as directed by Moses, and ran into the midst of the congregation. The plague had already begun. He put burning incense into the censer and atoned for the people. He stood there between the living and the dead and stopped the plague.</w:t>
            </w:r>
          </w:p>
        </w:tc>
        <w:tc>
          <w:tcPr>
            <w:tcW w:type="dxa" w:w="2880"/>
          </w:tcPr>
          <w:p>
            <w:r/>
            <w:r>
              <w:rPr>
                <w:b/>
                <w:sz w:val="16"/>
              </w:rPr>
              <w:t>47-48</w:t>
            </w:r>
          </w:p>
          <w:p>
            <w:r>
              <w:rPr>
                <w:sz w:val="18"/>
              </w:rPr>
              <w:t>Aaron did exactly what Moses said. He grabbed the censer and ran into the middle of the crowd. The plague had already broken out. He put the incense in and made atonement for the people. He stood right between the living and the dead, and the plague stopped.</w:t>
            </w:r>
          </w:p>
        </w:tc>
        <w:tc>
          <w:tcPr>
            <w:tcW w:type="dxa" w:w="2880"/>
          </w:tcPr>
          <w:p>
            <w:r/>
            <w:r>
              <w:rPr>
                <w:b/>
                <w:sz w:val="16"/>
              </w:rPr>
              <w:t>47-48</w:t>
            </w:r>
          </w:p>
          <w:p>
            <w:r>
              <w:rPr>
                <w:sz w:val="18"/>
              </w:rPr>
              <w:t>아론이 모세가 시킨 대로 향로를 들고 백성들 한가운데로 달려갔어. 전염병은 이미 시작된 상태였지. 그는 향로에 불타는 향을 넣고 백성을 위해 속죄했어. 그가 산 자와 죽은 자 사이에 서자 전염병이 멈췄대.</w:t>
            </w:r>
          </w:p>
        </w:tc>
      </w:tr>
      <w:tr>
        <w:tc>
          <w:tcPr>
            <w:tcW w:type="dxa" w:w="2880"/>
          </w:tcPr>
          <w:p>
            <w:r/>
            <w:r>
              <w:rPr>
                <w:b/>
                <w:sz w:val="16"/>
              </w:rPr>
              <w:t>49-50</w:t>
            </w:r>
          </w:p>
          <w:p>
            <w:r>
              <w:rPr>
                <w:sz w:val="18"/>
              </w:rPr>
              <w:t>Fourteen thousand seven hundred people died from the plague, not counting those who died in the affair of Korah. Aaron then went back to join Moses at the entrance to the Tent of Meeting. The plague was stopped.</w:t>
            </w:r>
          </w:p>
        </w:tc>
        <w:tc>
          <w:tcPr>
            <w:tcW w:type="dxa" w:w="2880"/>
          </w:tcPr>
          <w:p>
            <w:r/>
            <w:r>
              <w:rPr>
                <w:b/>
                <w:sz w:val="16"/>
              </w:rPr>
              <w:t>49-50</w:t>
            </w:r>
          </w:p>
          <w:p>
            <w:r>
              <w:rPr>
                <w:sz w:val="18"/>
              </w:rPr>
              <w:t>In total, 14,700 people died from that plague, not even counting those who died with Korah. Then Aaron went back to Moses at the entrance of the Tent of Meeting. The plague was over.</w:t>
            </w:r>
          </w:p>
        </w:tc>
        <w:tc>
          <w:tcPr>
            <w:tcW w:type="dxa" w:w="2880"/>
          </w:tcPr>
          <w:p>
            <w:r/>
            <w:r>
              <w:rPr>
                <w:b/>
                <w:sz w:val="16"/>
              </w:rPr>
              <w:t>49-50</w:t>
            </w:r>
          </w:p>
          <w:p>
            <w:r>
              <w:rPr>
                <w:sz w:val="18"/>
              </w:rPr>
              <w:t>그 전염병으로 죽은 사람이 14,700명이었어. 고라 사건으로 죽은 사람들은 빼고. 그러고 나서 아론은 회막 입구에 있는 모세에게 돌아왔어. 전염병은 멈췄지.</w:t>
            </w:r>
          </w:p>
        </w:tc>
      </w:tr>
    </w:tbl>
    <w:p>
      <w:pPr>
        <w:pStyle w:val="Heading1"/>
      </w:pPr>
      <w:r>
        <w:t>Chapter 17 — Aaron's Staff Blooms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God spoke to Moses: "Speak to the People of Israel. Get staffs from them—twelve staffs in all, one from the leader of each of their ancestral tribes. Write each man's name on his staff. Start with Aaron; write Aaron's name on the staff of Levi and then proceed with the rest, a staff for the leader of each ancestral tribe. Now lay them out in the Tent of Meeting in front of The Testimony where I keep appointments with you. What will happen next is this: The staff of the man I choose will sprout. I'm going to put a stop to this endless grumbling by the People of Israel against you."</w:t>
            </w:r>
          </w:p>
        </w:tc>
        <w:tc>
          <w:tcPr>
            <w:tcW w:type="dxa" w:w="2880"/>
          </w:tcPr>
          <w:p>
            <w:r/>
            <w:r>
              <w:rPr>
                <w:b/>
                <w:sz w:val="16"/>
              </w:rPr>
              <w:t>1-5</w:t>
            </w:r>
          </w:p>
          <w:p>
            <w:r>
              <w:rPr>
                <w:sz w:val="18"/>
              </w:rPr>
              <w:t>God spoke to Moses: 'Speak to the Israelites. I need you to collect a staff from each of the twelve tribe leaders. Write each man's name on his staff. Put Aaron's name on the one for the tribe of Levi. Then, lay them all out in the Tent of Meeting, right in front of the Ark of the Covenant, where I meet with you. Get this: the staff of the guy I pick is gonna sprout. I'm about to shut down all this complaining the Israelites have been doing about you.'</w:t>
            </w:r>
          </w:p>
        </w:tc>
        <w:tc>
          <w:tcPr>
            <w:tcW w:type="dxa" w:w="2880"/>
          </w:tcPr>
          <w:p>
            <w:r/>
            <w:r>
              <w:rPr>
                <w:b/>
                <w:sz w:val="16"/>
              </w:rPr>
              <w:t>1-5</w:t>
            </w:r>
          </w:p>
          <w:p>
            <w:r>
              <w:rPr>
                <w:sz w:val="18"/>
              </w:rPr>
              <w:t>하나님이 모세한테 말씀하셨대. "이스라엘 백성들한테 가서 각 지파 대표들한테서 지팡이를 하나씩, 총 12개를 받아오라고 해. 그리고 각 지팡이에 대표 이름을 쓰라고 하고. 레위 지파 지팡이에는 아론의 이름을 쓰게 해. 그리고 그걸 내가 너랑 만나는 장소인 증거궤 앞, 회막에 갖다 놔. 그럼 내가 선택한 사람의 지팡이에서 싹이 날 거임. 이걸로 이스라엘 백성들이 너한테 불평하는 거 좀 끝내게 해야겠어."</w:t>
            </w:r>
          </w:p>
        </w:tc>
      </w:tr>
      <w:tr>
        <w:tc>
          <w:tcPr>
            <w:tcW w:type="dxa" w:w="2880"/>
          </w:tcPr>
          <w:p>
            <w:r/>
            <w:r>
              <w:rPr>
                <w:b/>
                <w:sz w:val="16"/>
              </w:rPr>
              <w:t>6-7</w:t>
            </w:r>
          </w:p>
          <w:p>
            <w:r>
              <w:rPr>
                <w:sz w:val="18"/>
              </w:rPr>
              <w:t>Moses spoke to the People of Israel. Their leaders handed over twelve staffs, one for the leader of each tribe. And Aaron's staff was one of them. Moses laid out the staffs before God in the Tent of Testimony.</w:t>
            </w:r>
          </w:p>
        </w:tc>
        <w:tc>
          <w:tcPr>
            <w:tcW w:type="dxa" w:w="2880"/>
          </w:tcPr>
          <w:p>
            <w:r/>
            <w:r>
              <w:rPr>
                <w:b/>
                <w:sz w:val="16"/>
              </w:rPr>
              <w:t>6-7</w:t>
            </w:r>
          </w:p>
          <w:p>
            <w:r>
              <w:rPr>
                <w:sz w:val="18"/>
              </w:rPr>
              <w:t>Moses spoke to the Israelites. The leaders gave him their twelve staffs, one from each tribe, and Aaron's staff was among them. Moses then arranged the staffs in front of God in the Tent of Testimony.</w:t>
            </w:r>
          </w:p>
        </w:tc>
        <w:tc>
          <w:tcPr>
            <w:tcW w:type="dxa" w:w="2880"/>
          </w:tcPr>
          <w:p>
            <w:r/>
            <w:r>
              <w:rPr>
                <w:b/>
                <w:sz w:val="16"/>
              </w:rPr>
              <w:t>6-7</w:t>
            </w:r>
          </w:p>
          <w:p>
            <w:r>
              <w:rPr>
                <w:sz w:val="18"/>
              </w:rPr>
              <w:t>모세가 이스라엘 백성들한테 이 말을 전했더니, 대표들이 지팡이 12개를 가져왔대. 각 지파 대표마다 하나씩. 아론의 지팡이도 그중에 있었지. 모세는 그 지팡이들을 증거의 장막 안, 하나님 앞에 뒀어.</w:t>
            </w:r>
          </w:p>
        </w:tc>
      </w:tr>
      <w:tr>
        <w:tc>
          <w:tcPr>
            <w:tcW w:type="dxa" w:w="2880"/>
          </w:tcPr>
          <w:p>
            <w:r/>
            <w:r>
              <w:rPr>
                <w:b/>
                <w:sz w:val="16"/>
              </w:rPr>
              <w:t>8-10</w:t>
            </w:r>
          </w:p>
          <w:p>
            <w:r>
              <w:rPr>
                <w:sz w:val="18"/>
              </w:rPr>
              <w:t>Moses walked into the Tent of Testimony the next day and saw that Aaron's staff, the staff of the tribe of Levi, had in fact sprouted—buds, blossoms, and even ripe almonds! Moses brought out all the staffs from God's presence and presented them to the People of Israel. They took a good look. Each leader took the staff with his name on it.</w:t>
            </w:r>
          </w:p>
          <w:p>
            <w:r>
              <w:rPr>
                <w:sz w:val="18"/>
              </w:rPr>
            </w:r>
          </w:p>
          <w:p>
            <w:r>
              <w:rPr>
                <w:sz w:val="18"/>
              </w:rPr>
              <w:t>God said to Moses, "Return Aaron's staff to the front of The Testimony. Keep it there as a sign to rebels. This will put a stop to the grumbling against me and save their lives."</w:t>
            </w:r>
          </w:p>
        </w:tc>
        <w:tc>
          <w:tcPr>
            <w:tcW w:type="dxa" w:w="2880"/>
          </w:tcPr>
          <w:p>
            <w:r/>
            <w:r>
              <w:rPr>
                <w:b/>
                <w:sz w:val="16"/>
              </w:rPr>
              <w:t>8-10</w:t>
            </w:r>
          </w:p>
          <w:p>
            <w:r>
              <w:rPr>
                <w:sz w:val="18"/>
              </w:rPr>
              <w:t>The next day, Moses went into the Tent of Testimony Aaron's staff, for the tribe of Levi, had sprouted. It had budded, blossomed, and produced almonds! Moses brought all the staffs out from God's spot and showed them to everyone. They all stared, and each leader took back his own staff.</w:t>
            </w:r>
          </w:p>
        </w:tc>
        <w:tc>
          <w:tcPr>
            <w:tcW w:type="dxa" w:w="2880"/>
          </w:tcPr>
          <w:p>
            <w:r/>
            <w:r>
              <w:rPr>
                <w:b/>
                <w:sz w:val="16"/>
              </w:rPr>
              <w:t>8-10</w:t>
            </w:r>
          </w:p>
          <w:p>
            <w:r>
              <w:rPr>
                <w:sz w:val="18"/>
              </w:rPr>
              <w:t>다음 날 모세가 증거의 장막에 들어가 보니까, 레위 가문의 아론 지팡이에서 진짜로 싹이 난 거임. 대단한 일이었음. 움이 돋고 꽃이 피고 심지어 아몬드 열매까지 열렸대! 모세가 그 모든 지팡이를 하나님 앞에서 꺼내서 이스라엘 백성들한테 보여줬어. 사람들이 그걸 보고 각자 자기 지팡이를 다시 가져갔지.</w:t>
            </w:r>
          </w:p>
        </w:tc>
      </w:tr>
      <w:tr>
        <w:tc>
          <w:tcPr>
            <w:tcW w:type="dxa" w:w="2880"/>
          </w:tcPr>
          <w:p>
            <w:r/>
            <w:r>
              <w:rPr>
                <w:b/>
                <w:sz w:val="16"/>
              </w:rPr>
              <w:t>11</w:t>
            </w:r>
          </w:p>
          <w:p>
            <w:r>
              <w:rPr>
                <w:sz w:val="18"/>
              </w:rPr>
              <w:t>Moses did just as God commanded him.</w:t>
            </w:r>
          </w:p>
        </w:tc>
        <w:tc>
          <w:tcPr>
            <w:tcW w:type="dxa" w:w="2880"/>
          </w:tcPr>
          <w:p>
            <w:r/>
            <w:r>
              <w:rPr>
                <w:b/>
                <w:sz w:val="16"/>
              </w:rPr>
              <w:t>11</w:t>
            </w:r>
          </w:p>
          <w:p>
            <w:r>
              <w:rPr>
                <w:sz w:val="18"/>
              </w:rPr>
              <w:t>God told Moses, 'Put Aaron's staff back in front of the Ark. It's gonna be a sign for all the rebels. This should finally stop them from complaining and keep them from getting themselves killed.'</w:t>
            </w:r>
          </w:p>
        </w:tc>
        <w:tc>
          <w:tcPr>
            <w:tcW w:type="dxa" w:w="2880"/>
          </w:tcPr>
          <w:p>
            <w:r/>
            <w:r>
              <w:rPr>
                <w:b/>
                <w:sz w:val="16"/>
              </w:rPr>
              <w:t>11</w:t>
            </w:r>
          </w:p>
          <w:p>
            <w:r>
              <w:rPr>
                <w:sz w:val="18"/>
              </w:rPr>
              <w:t>하나님이 모세한테 말씀하셨어. "아론의 지팡이는 다시 증거궤 앞에 갖다 놔. 반역하는 사람들한테 보여주는 표시다. 이걸로 나에 대한 불평을 끝내고 걔네 목숨도 살려주는 거임."</w:t>
            </w:r>
          </w:p>
        </w:tc>
      </w:tr>
      <w:tr>
        <w:tc>
          <w:tcPr>
            <w:tcW w:type="dxa" w:w="2880"/>
          </w:tcPr>
          <w:p>
            <w:r/>
            <w:r>
              <w:rPr>
                <w:b/>
                <w:sz w:val="16"/>
              </w:rPr>
              <w:t>12</w:t>
            </w:r>
          </w:p>
          <w:p>
            <w:r>
              <w:rPr>
                <w:sz w:val="18"/>
              </w:rPr>
              <w:t>The People of Israel said to Moses, "We're as good as dead. This is our death sentence. Anyone who even gets close to The Dwelling of God is as good as dead. Are we all doomed?"</w:t>
            </w:r>
          </w:p>
        </w:tc>
        <w:tc>
          <w:tcPr>
            <w:tcW w:type="dxa" w:w="2880"/>
          </w:tcPr>
          <w:p>
            <w:r/>
            <w:r>
              <w:rPr>
                <w:b/>
                <w:sz w:val="16"/>
              </w:rPr>
              <w:t>12</w:t>
            </w:r>
          </w:p>
          <w:p>
            <w:r>
              <w:rPr>
                <w:sz w:val="18"/>
              </w:rPr>
              <w:t>Moses did exactly what God told him to do.</w:t>
            </w:r>
          </w:p>
        </w:tc>
        <w:tc>
          <w:tcPr>
            <w:tcW w:type="dxa" w:w="2880"/>
          </w:tcPr>
          <w:p>
            <w:r/>
            <w:r>
              <w:rPr>
                <w:b/>
                <w:sz w:val="16"/>
              </w:rPr>
              <w:t>12</w:t>
            </w:r>
          </w:p>
          <w:p>
            <w:r>
              <w:rPr>
                <w:sz w:val="18"/>
              </w:rPr>
              <w:t>모세는 하나님이 시키는 대로 했어.</w:t>
            </w:r>
          </w:p>
        </w:tc>
      </w:tr>
      <w:tr>
        <w:tc>
          <w:tcPr>
            <w:tcW w:type="dxa" w:w="2880"/>
          </w:tcPr>
          <w:p>
            <w:r/>
            <w:r>
              <w:rPr>
                <w:b/>
                <w:sz w:val="16"/>
              </w:rPr>
              <w:t>13</w:t>
            </w:r>
          </w:p>
          <w:p>
            <w:r>
              <w:rPr>
                <w:sz w:val="18"/>
              </w:rPr>
              <w:t>↑ 위 MSG(12-13) 계속</w:t>
            </w:r>
          </w:p>
        </w:tc>
        <w:tc>
          <w:tcPr>
            <w:tcW w:type="dxa" w:w="2880"/>
          </w:tcPr>
          <w:p>
            <w:r/>
            <w:r>
              <w:rPr>
                <w:b/>
                <w:sz w:val="16"/>
              </w:rPr>
              <w:t>13</w:t>
            </w:r>
          </w:p>
          <w:p>
            <w:r>
              <w:rPr>
                <w:sz w:val="18"/>
              </w:rPr>
              <w:t>The Israelites said to Moses, 'We are dying. It's over for us. Anyone who even gets near God's place is a goner. Are we all just gonna die?'</w:t>
            </w:r>
          </w:p>
        </w:tc>
        <w:tc>
          <w:tcPr>
            <w:tcW w:type="dxa" w:w="2880"/>
          </w:tcPr>
          <w:p>
            <w:r/>
            <w:r>
              <w:rPr>
                <w:b/>
                <w:sz w:val="16"/>
              </w:rPr>
              <w:t>13</w:t>
            </w:r>
          </w:p>
          <w:p>
            <w:r>
              <w:rPr>
                <w:sz w:val="18"/>
              </w:rPr>
              <w:t>근데 이스라엘 백성들이 모세한테 와서 이러는 거야. "우리 이제 죽었다. 이건 진짜 사망 선고임. 하나님의 성막에 가까이 가는 사람은 다 죽는다는데. 우리 다 끝장난 거 아님?"</w:t>
            </w:r>
          </w:p>
        </w:tc>
      </w:tr>
    </w:tbl>
    <w:p>
      <w:pPr>
        <w:pStyle w:val="Heading1"/>
      </w:pPr>
      <w:r>
        <w:t>Chapter 18 — Priests, Levites, and Offerings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God said to Aaron, "You and your sons, along with your father's family, are responsible for taking care of sins having to do with the Sanctuary; you and your sons are also responsible for sins involving the priesthood. So enlist your brothers of the tribe of Levi to join you and assist you and your sons in your duties in the Tent of Testimony. They will report to you as they go about their duties related to the Tent, but they must not have anything to do with the holy things of the Altar under penalty of death—both they and you will die! They are to work with you in taking care of the Tent of Meeting, whatever work is involved in the Tent. Outsiders are not allowed to help you.</w:t>
            </w:r>
          </w:p>
        </w:tc>
        <w:tc>
          <w:tcPr>
            <w:tcW w:type="dxa" w:w="2880"/>
          </w:tcPr>
          <w:p>
            <w:r/>
            <w:r>
              <w:rPr>
                <w:b/>
                <w:sz w:val="16"/>
              </w:rPr>
              <w:t>1-4</w:t>
            </w:r>
          </w:p>
          <w:p>
            <w:r>
              <w:rPr>
                <w:sz w:val="18"/>
              </w:rPr>
              <w:t>God said to Aaron, 'You, your sons, and your family are responsible for any offenses related to the holy Sanctuary. And yeah, that includes any slip-ups with the priesthood itself. Bring your brothers from the tribe of Levi to join you and assist you. They'll help you and your sons out with your jobs at the Tent of Testimony. They'll report to you and handle their tasks around the Tent, but make sure they don't touch the sacred stuff on the Altar. Seriously, that's a death sentence for them AND for you. They're your support team for the Tent of Meeting, for all the work that goes down there. No randoms allowed, this is a closed crew.'</w:t>
            </w:r>
          </w:p>
        </w:tc>
        <w:tc>
          <w:tcPr>
            <w:tcW w:type="dxa" w:w="2880"/>
          </w:tcPr>
          <w:p>
            <w:r/>
            <w:r>
              <w:rPr>
                <w:b/>
                <w:sz w:val="16"/>
              </w:rPr>
              <w:t>1-4</w:t>
            </w:r>
          </w:p>
          <w:p>
            <w:r>
              <w:rPr>
                <w:sz w:val="18"/>
              </w:rPr>
              <w:t>하나님이 아론한테 말했대. “너랑 네 아들들, 그리고 네 아빠 집안 식구들은 성소에서 일어나는 모든 죄를 책임져야 함. 그리고 너랑 네 아들들은 제사장 직분에 관련된 죄도 책임져야 하고. 그러니까 네 형제들인 레위 지파 사람들을 데려와서 너랑 네 아들들이 증거의 장막에서 일할 때 돕게 해. 걔네들은 장막에 관련된 일들을 하면서 너한테 보고해야 하는데, 제단의 거룩한 물건들은 절대 만지면 안 됨. 만약 만지면 걔네랑 너네 다 죽는 거임. 걔네들은 회막을 관리하는 일, 그러니까 장막에서 하는 모든 일을 너네랑 같이 해야 해. 외부인은 절대 끼면 안 됨.”</w:t>
            </w:r>
          </w:p>
        </w:tc>
      </w:tr>
      <w:tr>
        <w:tc>
          <w:tcPr>
            <w:tcW w:type="dxa" w:w="2880"/>
          </w:tcPr>
          <w:p>
            <w:r/>
            <w:r>
              <w:rPr>
                <w:b/>
                <w:sz w:val="16"/>
              </w:rPr>
              <w:t>5-8</w:t>
            </w:r>
          </w:p>
          <w:p>
            <w:r>
              <w:rPr>
                <w:sz w:val="18"/>
              </w:rPr>
              <w:t>"Your job is to take care of the Sanctuary and the Altar so that there will be no more outbreaks of anger on the People of Israel. I personally have picked your brothers, the Levites, from Israel as a whole. I'm giving them to you as a gift, a gift of God, to help with the work of the Tent of Meeting. But only you and your sons may serve as priests, working around the Altar and inside the curtain. The work of the priesthood is my exclusive gift to you; it cannot be delegated—anyone else who invades the Sanctuary will be executed."</w:t>
            </w:r>
          </w:p>
          <w:p>
            <w:r>
              <w:rPr>
                <w:sz w:val="18"/>
              </w:rPr>
            </w:r>
          </w:p>
          <w:p>
            <w:r>
              <w:rPr>
                <w:sz w:val="18"/>
              </w:rPr>
              <w:t>God spoke to Aaron, "I am personally putting you in charge of my contributions, all the holy gifts I get from the People of Israel. I am turning them over to you and your children for your personal use. This is the standing rule. You and your sons get what's left from the offerings, whatever hasn't been totally burned up on the Altar—the leftovers from Grain-Offerings, Absolution-Offerings, and Compensation-Offerings. Eat it reverently; it is most holy; every male may eat it. Treat it as holy.</w:t>
            </w:r>
          </w:p>
        </w:tc>
        <w:tc>
          <w:tcPr>
            <w:tcW w:type="dxa" w:w="2880"/>
          </w:tcPr>
          <w:p>
            <w:r/>
            <w:r>
              <w:rPr>
                <w:b/>
                <w:sz w:val="16"/>
              </w:rPr>
              <w:t>5-8</w:t>
            </w:r>
          </w:p>
          <w:p>
            <w:r>
              <w:rPr>
                <w:sz w:val="18"/>
              </w:rPr>
              <w:t>You are in charge of the Sanctuary and the Altar. Why? To make sure God doesn't get angry with the Israelites again. I have taken your brothers, the Levites, from the Israelites as a gift to you, to help with all the work at the Tent of Meeting. But listen up, only you and your sons get to be the actual priests, the ones working the Altar and going behind the curtain. This priesthood thing is a special gift just for you, you can't pass it off to someone else. Any outsider who tries to crash the Sanctuary gets taken out. Period.</w:t>
            </w:r>
          </w:p>
        </w:tc>
        <w:tc>
          <w:tcPr>
            <w:tcW w:type="dxa" w:w="2880"/>
          </w:tcPr>
          <w:p>
            <w:r/>
            <w:r>
              <w:rPr>
                <w:b/>
                <w:sz w:val="16"/>
              </w:rPr>
              <w:t>5-8</w:t>
            </w:r>
          </w:p>
          <w:p>
            <w:r>
              <w:rPr>
                <w:sz w:val="18"/>
              </w:rPr>
              <w:t>“네가 할 일은 성소랑 제단을 관리해서 이스라엘 백성들한테 더 이상 내 분노가 터지지 않게 하는 거야. 내가 직접 네 형제들인 레위 사람들을 이스라엘 전체에서 뽑았어. 내가 너한테 주는 선물, 바로 하나님의 선물인 셈이지. 회막 일을 돕게 하려고. 근데 오직 너랑 네 아들들만 제사장으로서 제단 주변이랑 휘장 안에서 일할 수 있어. 제사장 직분은 내가 너한테만 주는 특별한 선물이라 아무한테나 맡길 수 없음. 다른 사람이 성소에 함부로 들어오면 바로 사형임.”</w:t>
            </w:r>
          </w:p>
        </w:tc>
      </w:tr>
      <w:tr>
        <w:tc>
          <w:tcPr>
            <w:tcW w:type="dxa" w:w="2880"/>
          </w:tcPr>
          <w:p>
            <w:r/>
            <w:r>
              <w:rPr>
                <w:b/>
                <w:sz w:val="16"/>
              </w:rPr>
              <w:t>9-11</w:t>
            </w:r>
          </w:p>
          <w:p>
            <w:r>
              <w:rPr>
                <w:sz w:val="18"/>
              </w:rPr>
              <w:t>God spoke to Aaron, "I am personally putting you in charge of my contributions, all the holy gifts I get from the People of Israel. I am turning them over to you and your children for your personal use. This is the standing rule. You and your sons get what's left from the offerings, whatever hasn't been totally burned up on the Altar—the leftovers from Grain-Offerings, Absolution-Offerings, and Compensation-Offerings. Eat it reverently; it is most holy; every male may eat it. Treat it as holy.</w:t>
            </w:r>
          </w:p>
          <w:p>
            <w:r>
              <w:rPr>
                <w:sz w:val="18"/>
              </w:rPr>
            </w:r>
          </w:p>
          <w:p>
            <w:r>
              <w:rPr>
                <w:sz w:val="18"/>
              </w:rPr>
              <w:t>"You also get the Wave-Offerings from the People of Israel. I present them to you and your sons and daughters as a gift. This is the standing rule. Anyone in your household who is ritually clean may eat it. I also give you all the best olive oil, the best new wine, and the grain that is offered to God as the firstfruits of their harvest—all the firstfruits they offer to God are yours. Anyone in your household who is ritually clean may eat it.</w:t>
            </w:r>
          </w:p>
        </w:tc>
        <w:tc>
          <w:tcPr>
            <w:tcW w:type="dxa" w:w="2880"/>
          </w:tcPr>
          <w:p>
            <w:r/>
            <w:r>
              <w:rPr>
                <w:b/>
                <w:sz w:val="16"/>
              </w:rPr>
              <w:t>9-11</w:t>
            </w:r>
          </w:p>
          <w:p>
            <w:r>
              <w:rPr>
                <w:sz w:val="18"/>
              </w:rPr>
              <w:t>God said to Aaron, 'I am giving you charge of all the sacred offerings—all the holy gifts from the Israelites. I'm handing it all over to you and your kids for you guys to use. That's the deal, forever. You and your sons get the leftovers from the offerings, whatever isn't completely torched on the Altar. We're talking the extra Grain-Offerings, Absolution-Offerings, and Compensation-Offerings. Eat it with respect, 'cause it's super holy. All the guys can eat it. Just treat it as sacred.'</w:t>
            </w:r>
          </w:p>
        </w:tc>
        <w:tc>
          <w:tcPr>
            <w:tcW w:type="dxa" w:w="2880"/>
          </w:tcPr>
          <w:p>
            <w:r/>
            <w:r>
              <w:rPr>
                <w:b/>
                <w:sz w:val="16"/>
              </w:rPr>
              <w:t>9-11</w:t>
            </w:r>
          </w:p>
          <w:p>
            <w:r>
              <w:rPr>
                <w:sz w:val="18"/>
              </w:rPr>
              <w:t>하나님이 아론한테 말했대. “내가 이스라엘 백성들한테서 받은 모든 헌물, 모든 거룩한 선물을 이제부터 네가 책임지고 관리하게 할게. 너랑 네 자녀들이 개인적으로 쓸 수 있도록 넘겨주는 거야. 이게 영원한 규칙임. 너랑 네 아들들은 제물 중에서 제단에서 완전히 태워지지 않고 남은 것들을 먹을 수 있어. 곡식 제물, 속죄 제물, 보상 제물에서 남은 것들 말이야. 이건 가장 거룩한 거니까 경건하게 먹어야 해. 모든 남자는 먹을 수 있음. 거룩하게 다뤄야 한대.”</w:t>
            </w:r>
          </w:p>
        </w:tc>
      </w:tr>
      <w:tr>
        <w:tc>
          <w:tcPr>
            <w:tcW w:type="dxa" w:w="2880"/>
          </w:tcPr>
          <w:p>
            <w:r/>
            <w:r>
              <w:rPr>
                <w:b/>
                <w:sz w:val="16"/>
              </w:rPr>
              <w:t>12-14</w:t>
            </w:r>
          </w:p>
          <w:p>
            <w:r>
              <w:rPr>
                <w:sz w:val="18"/>
              </w:rPr>
              <w:t>"You also get the Wave-Offerings from the People of Israel. I present them to you and your sons and daughters as a gift. This is the standing rule. Anyone in your household who is ritually clean may eat it. I also give you all the best olive oil, the best new wine, and the grain that is offered to God as the firstfruits of their harvest—all the firstfruits they offer to God are yours. Anyone in your household who is ritually clean may eat it.</w:t>
            </w:r>
          </w:p>
          <w:p>
            <w:r>
              <w:rPr>
                <w:sz w:val="18"/>
              </w:rPr>
            </w:r>
          </w:p>
          <w:p>
            <w:r>
              <w:rPr>
                <w:sz w:val="18"/>
              </w:rPr>
              <w:t>"You get every Totally-Devoted gift. Every firstborn that is offered to God, whether animal or person, is yours. Except you don't get the firstborn itself, but its redemption price; firstborn humans and ritually unclean animals are bought back and you get the redemption price. When the firstborn is a month old it must be redeemed at the redemption price of five shekels of silver, using the standard of the Sanctuary shekel, which weighs twenty gerahs.</w:t>
            </w:r>
          </w:p>
        </w:tc>
        <w:tc>
          <w:tcPr>
            <w:tcW w:type="dxa" w:w="2880"/>
          </w:tcPr>
          <w:p>
            <w:r/>
            <w:r>
              <w:rPr>
                <w:b/>
                <w:sz w:val="16"/>
              </w:rPr>
              <w:t>12-14</w:t>
            </w:r>
          </w:p>
          <w:p>
            <w:r>
              <w:rPr>
                <w:sz w:val="18"/>
              </w:rPr>
              <w:t>'You also get the Wave-Offerings from the Israelites. I'm giving them to you, your sons, and your daughters as a gift. This is a permanent rule. Anyone in your house who's considered 'clean' can eat it. I am giving you the best: the finest olive oil, the new wine, and the grain they bring to God from their first harvest—all those firstfruits are yours. Anyone in your family who's clean can have some.'</w:t>
            </w:r>
          </w:p>
        </w:tc>
        <w:tc>
          <w:tcPr>
            <w:tcW w:type="dxa" w:w="2880"/>
          </w:tcPr>
          <w:p>
            <w:r/>
            <w:r>
              <w:rPr>
                <w:b/>
                <w:sz w:val="16"/>
              </w:rPr>
              <w:t>12-14</w:t>
            </w:r>
          </w:p>
          <w:p>
            <w:r>
              <w:rPr>
                <w:sz w:val="18"/>
              </w:rPr>
              <w:t>“이스라엘 백성들이 흔들어 바치는 제물도 네 거임. 내가 너랑 네 아들딸들한테 선물로 주는 거야. 이것도 영원한 규칙. 네 집안 식구 중에 정결한 사람은 누구나 먹을 수 있어. 그리고 제일 좋은 올리브유, 제일 좋은 새 포도주, 그리고 첫 수확물로 하나님께 바치는 곡식도 다 네게 줄게. 그들이 하나님께 바치는 모든 첫 열매는 다 네 거야. 네 집안 식구 중에 정결한 사람은 누구나 먹을 수 있대.”</w:t>
            </w:r>
          </w:p>
        </w:tc>
      </w:tr>
      <w:tr>
        <w:tc>
          <w:tcPr>
            <w:tcW w:type="dxa" w:w="2880"/>
          </w:tcPr>
          <w:p>
            <w:r/>
            <w:r>
              <w:rPr>
                <w:b/>
                <w:sz w:val="16"/>
              </w:rPr>
              <w:t>15-17</w:t>
            </w:r>
          </w:p>
          <w:p>
            <w:r>
              <w:rPr>
                <w:sz w:val="18"/>
              </w:rPr>
              <w:t>"You get every Totally-Devoted gift. Every firstborn that is offered to God, whether animal or person, is yours. Except you don't get the firstborn itself, but its redemption price; firstborn humans and ritually unclean animals are bought back and you get the redemption price. When the firstborn is a month old it must be redeemed at the redemption price of five shekels of silver, using the standard of the Sanctuary shekel, which weighs twenty gerahs.</w:t>
            </w:r>
          </w:p>
          <w:p>
            <w:r>
              <w:rPr>
                <w:sz w:val="18"/>
              </w:rPr>
            </w:r>
          </w:p>
          <w:p>
            <w:r>
              <w:rPr>
                <w:sz w:val="18"/>
              </w:rPr>
              <w:t>"On the other hand, you don't redeem a firstborn ox, sheep, or goat—they are holy. Instead splash their blood on the Altar and burn their fat as a Fire-Gift, a pleasing fragrance to God. But you get the meat, just as you get the breast from the Wave-Offering and the right thigh. All the holy offerings that the People of Israel set aside for God, I'm turning over to you and your children. That's the standard rule and includes both you and your children—a Covenant-of-Salt, eternal and unchangeable before God."</w:t>
            </w:r>
          </w:p>
        </w:tc>
        <w:tc>
          <w:tcPr>
            <w:tcW w:type="dxa" w:w="2880"/>
          </w:tcPr>
          <w:p>
            <w:r/>
            <w:r>
              <w:rPr>
                <w:b/>
                <w:sz w:val="16"/>
              </w:rPr>
              <w:t>15-17</w:t>
            </w:r>
          </w:p>
          <w:p>
            <w:r>
              <w:rPr>
                <w:sz w:val="18"/>
              </w:rPr>
              <w:t>'You get every single 'Totally-Devoted' gift. Every firstborn offered to God, whether it's an animal or a person, is yours. Well, not the actual firstborn, but the cash to buy them back. Firstborn humans and unclean animals get redeemed, and you get that redemption money. When a firstborn is a month old, he must be redeemed for five shekels, using the Sanctuary shekel, which is twenty gerahs.'</w:t>
            </w:r>
          </w:p>
        </w:tc>
        <w:tc>
          <w:tcPr>
            <w:tcW w:type="dxa" w:w="2880"/>
          </w:tcPr>
          <w:p>
            <w:r/>
            <w:r>
              <w:rPr>
                <w:b/>
                <w:sz w:val="16"/>
              </w:rPr>
              <w:t>15-17</w:t>
            </w:r>
          </w:p>
          <w:p>
            <w:r>
              <w:rPr>
                <w:sz w:val="18"/>
              </w:rPr>
              <w:t>“완전히 하나님께 바친 선물은 다 네 거임. 사람이든 동물이든 하나님께 바쳐진 모든 처음 난 것은 네 거야. 근데 처음 난 것 자체를 갖는 건 아니고, 그걸 되사는 속전을 받는 거임. 처음 태어난 사람이나 부정한 동물은 돈으로 다시 사가야 하는데, 그 돈을 네가 받는 거지. 아기가 태어난 지 한 달이 되면 성소 세겔(한 세겔은 스무 게라)로 은 다섯 세겔을 내고 되사 가야 해.”</w:t>
            </w:r>
          </w:p>
        </w:tc>
      </w:tr>
      <w:tr>
        <w:tc>
          <w:tcPr>
            <w:tcW w:type="dxa" w:w="2880"/>
          </w:tcPr>
          <w:p>
            <w:r/>
            <w:r>
              <w:rPr>
                <w:b/>
                <w:sz w:val="16"/>
              </w:rPr>
              <w:t>18-21</w:t>
            </w:r>
          </w:p>
          <w:p>
            <w:r>
              <w:rPr>
                <w:sz w:val="18"/>
              </w:rPr>
              <w:t>"On the other hand, you don't redeem a firstborn ox, sheep, or goat—they are holy. Instead splash their blood on the Altar and burn their fat as a Fire-Gift, a pleasing fragrance to God. But you get the meat, just as you get the breast from the Wave-Offering and the right thigh. All the holy offerings that the People of Israel set aside for God, I'm turning over to you and your children. That's the standard rule and includes both you and your children—a Covenant-of-Salt, eternal and unchangeable before God."</w:t>
            </w:r>
          </w:p>
          <w:p>
            <w:r>
              <w:rPr>
                <w:sz w:val="18"/>
              </w:rPr>
            </w:r>
          </w:p>
          <w:p>
            <w:r>
              <w:rPr>
                <w:sz w:val="18"/>
              </w:rPr>
              <w:t>God said to Aaron, "You won't get any inheritance in land, not so much as a small plot of ground: I am your plot of ground, I am your inheritance among the People of Israel.</w:t>
            </w:r>
          </w:p>
          <w:p>
            <w:r>
              <w:rPr>
                <w:sz w:val="18"/>
              </w:rPr>
            </w:r>
          </w:p>
          <w:p>
            <w:r>
              <w:rPr>
                <w:sz w:val="18"/>
              </w:rPr>
              <w:t>"I'm giving the Levites all the tithes of Israel as their pay for the work they do in the Tent of Meeting. Starting now, the rest of the People of Israel cannot wander in and out of the Tent of Meeting; they'll be penalized for their sin and the penalty is death. It's the Levites and only the Levites who are to work in the Tent of Meeting and they are responsible for anything that goes wrong. This is the regular rule for all time. They get no inheritance among the People of Israel; instead I turn over to them the tithes that the People of Israel present as an offering to God. That's why I give the ruling: They are to receive no land-inheritance among the People of Israel."</w:t>
            </w:r>
          </w:p>
        </w:tc>
        <w:tc>
          <w:tcPr>
            <w:tcW w:type="dxa" w:w="2880"/>
          </w:tcPr>
          <w:p>
            <w:r/>
            <w:r>
              <w:rPr>
                <w:b/>
                <w:sz w:val="16"/>
              </w:rPr>
              <w:t>18-21</w:t>
            </w:r>
          </w:p>
          <w:p>
            <w:r>
              <w:rPr>
                <w:sz w:val="18"/>
              </w:rPr>
              <w:t>'On the other hand, you don't redeem a firstborn ox, sheep, or goat—those are holy. Instead, you splash their blood on the Altar and burn their fat as a Fire-Gift, which smells amazing to God. But you get to keep the meat, just like you get the chest from the Wave-Offering and the right thigh. All the holy offerings the Israelites set aside for God, I'm giving to you and your kids. That's the permanent rule for you and your family—it's a 'Covenant-of-Salt,' which means it's eternal and can't be changed before God.'</w:t>
            </w:r>
          </w:p>
        </w:tc>
        <w:tc>
          <w:tcPr>
            <w:tcW w:type="dxa" w:w="2880"/>
          </w:tcPr>
          <w:p>
            <w:r/>
            <w:r>
              <w:rPr>
                <w:b/>
                <w:sz w:val="16"/>
              </w:rPr>
              <w:t>18-21</w:t>
            </w:r>
          </w:p>
          <w:p>
            <w:r>
              <w:rPr>
                <w:sz w:val="18"/>
              </w:rPr>
              <w:t>“반면에, 처음 난 소나 양, 염소는 되사는 게 아님. 걔네들은 거룩한 거라서. 대신 그 피를 제단에 뿌리고, 그 기름을 불로 태워서 하나님께 향기로운 제물로 바쳐야 해. 근데 그 고기는 네가 먹어도 됨. 흔들어 바친 제물의 가슴살이랑 오른쪽 넓적다리처럼 말이야. 이스라엘 백성들이 하나님을 위해 구별해 놓은 모든 거룩한 헌물은 내가 너랑 네 자녀들에게 넘겨줄게. 이게 너랑 네 자녀들 모두에게 적용되는 기준이야. 하나님 앞에서 영원하고 변하지 않는 ‘소금 언약’인 거임.”</w:t>
            </w:r>
          </w:p>
        </w:tc>
      </w:tr>
      <w:tr>
        <w:tc>
          <w:tcPr>
            <w:tcW w:type="dxa" w:w="2880"/>
          </w:tcPr>
          <w:p>
            <w:r/>
            <w:r>
              <w:rPr>
                <w:b/>
                <w:sz w:val="16"/>
              </w:rPr>
              <w:t>22</w:t>
            </w:r>
          </w:p>
          <w:p>
            <w:r>
              <w:rPr>
                <w:sz w:val="18"/>
              </w:rPr>
              <w:t>"I'm giving the Levites all the tithes of Israel as their pay for the work they do in the Tent of Meeting. Starting now, the rest of the People of Israel cannot wander in and out of the Tent of Meeting; they'll be penalized for their sin and the penalty is death. It's the Levites and only the Levites who are to work in the Tent of Meeting and they are responsible for anything that goes wrong. This is the regular rule for all time. They get no inheritance among the People of Israel; instead I turn over to them the tithes that the People of Israel present as an offering to God. That's why I give the ruling: They are to receive no land-inheritance among the People of Israel."</w:t>
            </w:r>
          </w:p>
        </w:tc>
        <w:tc>
          <w:tcPr>
            <w:tcW w:type="dxa" w:w="2880"/>
          </w:tcPr>
          <w:p>
            <w:r/>
            <w:r>
              <w:rPr>
                <w:b/>
                <w:sz w:val="16"/>
              </w:rPr>
              <w:t>22</w:t>
            </w:r>
          </w:p>
          <w:p>
            <w:r>
              <w:rPr>
                <w:sz w:val="18"/>
              </w:rPr>
              <w:t>God told Aaron, 'You will have no inheritance in their land. I am your share and your inheritance among the Israelites.'</w:t>
            </w:r>
          </w:p>
        </w:tc>
        <w:tc>
          <w:tcPr>
            <w:tcW w:type="dxa" w:w="2880"/>
          </w:tcPr>
          <w:p>
            <w:r/>
            <w:r>
              <w:rPr>
                <w:b/>
                <w:sz w:val="16"/>
              </w:rPr>
              <w:t>22</w:t>
            </w:r>
          </w:p>
          <w:p>
            <w:r>
              <w:rPr>
                <w:sz w:val="18"/>
              </w:rPr>
              <w:t>하나님이 아론한테 말했대. “너는 이스라엘 백성들 사이에서 땅을 유산으로 받지 못할 거야. 아주 작은 땅 한 뙈기도 없어. 내가 바로 너의 땅이고, 너의 유산이야.”</w:t>
            </w:r>
          </w:p>
        </w:tc>
      </w:tr>
      <w:tr>
        <w:tc>
          <w:tcPr>
            <w:tcW w:type="dxa" w:w="2880"/>
          </w:tcPr>
          <w:p>
            <w:r/>
            <w:r>
              <w:rPr>
                <w:b/>
                <w:sz w:val="16"/>
              </w:rPr>
              <w:t>23-26</w:t>
            </w:r>
          </w:p>
          <w:p>
            <w:r>
              <w:rPr>
                <w:sz w:val="18"/>
              </w:rPr>
              <w:t>"I'm giving the Levites all the tithes of Israel as their pay for the work they do in the Tent of Meeting. Starting now, the rest of the People of Israel cannot wander in and out of the Tent of Meeting; they'll be penalized for their sin and the penalty is death. It's the Levites and only the Levites who are to work in the Tent of Meeting and they are responsible for anything that goes wrong. This is the regular rule for all time. They get no inheritance among the People of Israel; instead I turn over to them the tithes that the People of Israel present as an offering to God. That's why I give the ruling: They are to receive no land-inheritance among the People of Israel."</w:t>
            </w:r>
          </w:p>
          <w:p>
            <w:r>
              <w:rPr>
                <w:sz w:val="18"/>
              </w:rPr>
            </w:r>
          </w:p>
          <w:p>
            <w:r>
              <w:rPr>
                <w:sz w:val="18"/>
              </w:rPr>
              <w:t>God spoke to Moses: "Speak to the Levites. Tell them, When you get the tithe from the People of Israel, the inheritance that I have assigned to you, you must tithe that tithe and present it as an offering to God. Your offerings will be treated the same as other people's gifts of grain from the threshing floor or wine from the wine vat. This is your procedure for making offerings to God from all the tithes you get from the People of Israel: give God's portion from these tithes to Aaron the priest. Make sure that God's portion is the best and holiest of everything you get.</w:t>
            </w:r>
          </w:p>
        </w:tc>
        <w:tc>
          <w:tcPr>
            <w:tcW w:type="dxa" w:w="2880"/>
          </w:tcPr>
          <w:p>
            <w:r/>
            <w:r>
              <w:rPr>
                <w:b/>
                <w:sz w:val="16"/>
              </w:rPr>
              <w:t>23-26</w:t>
            </w:r>
          </w:p>
          <w:p>
            <w:r>
              <w:rPr>
                <w:sz w:val="18"/>
              </w:rPr>
              <w:t>'I'm giving the Levites all the tithes in Israel as their salary for the work they do at the Tent of Meeting. From now on, the other Israelites can't just wander into the Tent of Meeting. If they do, they'll be hit with a penalty, and that penalty is death. It's the Levites, and only the Levites, who work in the Tent of Meeting, and they're responsible if anything goes wrong. This is the rule forever. They don't get an inheritance like the other Israelites; instead, I'm giving them the tithes that the people offer to God. That's why I made the ruling: They get no land inheritance among the People of Israel.'</w:t>
            </w:r>
          </w:p>
        </w:tc>
        <w:tc>
          <w:tcPr>
            <w:tcW w:type="dxa" w:w="2880"/>
          </w:tcPr>
          <w:p>
            <w:r/>
            <w:r>
              <w:rPr>
                <w:b/>
                <w:sz w:val="16"/>
              </w:rPr>
              <w:t>23-26</w:t>
            </w:r>
          </w:p>
          <w:p>
            <w:r>
              <w:rPr>
                <w:sz w:val="18"/>
              </w:rPr>
              <w:t>“내가 이스라엘의 모든 십일조를 레위 사람들한테 줄게. 걔네들이 회막에서 하는 일에 대한 월급인 셈이지. 이제부터 나머지 이스라엘 백성들은 회막에 함부로 드나들면 안 됨. 그랬다간 죄에 대한 벌로 죽게 될 거야. 오직 레위 사람들만 회막에서 일해야 하고, 무슨 문제 생기면 걔네들이 책임져야 해. 이게 영원한 규칙임. 걔네들은 이스라엘 백성들 사이에서 유산을 받지 못해. 대신 이스라엘 백성들이 하나님께 헌물로 바치는 십일조를 내가 걔네들한테 넘겨주는 거야. 그래서 내가 이렇게 정한 거임. 걔네들은 이스라엘 백성들 사이에서 땅을 유산으로 받지 않는다고.”</w:t>
            </w:r>
          </w:p>
        </w:tc>
      </w:tr>
      <w:tr>
        <w:tc>
          <w:tcPr>
            <w:tcW w:type="dxa" w:w="2880"/>
          </w:tcPr>
          <w:p>
            <w:r/>
            <w:r>
              <w:rPr>
                <w:b/>
                <w:sz w:val="16"/>
              </w:rPr>
              <w:t>27-29</w:t>
            </w:r>
          </w:p>
          <w:p>
            <w:r>
              <w:rPr>
                <w:sz w:val="18"/>
              </w:rPr>
              <w:t>God spoke to Moses: "Speak to the Levites. Tell them, When you get the tithe from the People of Israel, the inheritance that I have assigned to you, you must tithe that tithe and present it as an offering to God. Your offerings will be treated the same as other people's gifts of grain from the threshing floor or wine from the wine vat. This is your procedure for making offerings to God from all the tithes you get from the People of Israel: give God's portion from these tithes to Aaron the priest. Make sure that God's portion is the best and holiest of everything you get.</w:t>
            </w:r>
          </w:p>
        </w:tc>
        <w:tc>
          <w:tcPr>
            <w:tcW w:type="dxa" w:w="2880"/>
          </w:tcPr>
          <w:p>
            <w:r/>
            <w:r>
              <w:rPr>
                <w:b/>
                <w:sz w:val="16"/>
              </w:rPr>
              <w:t>27-29</w:t>
            </w:r>
          </w:p>
          <w:p>
            <w:r>
              <w:rPr>
                <w:sz w:val="18"/>
              </w:rPr>
              <w:t>God told Moses, 'Go talk to the Levites. Tell them, 'When you get the tithe from the Israelites, which is the inheritance I'm giving you, you have to give a tithe of that tithe as an offering to God. Your offering will be counted just like anyone else's gift of grain or wine. This is how you make offerings to God from all the tithes you get from the people: give God's share from these tithes to Aaron the priest. And make sure God's portion is the absolute best and holiest part of everything you receive.'</w:t>
            </w:r>
          </w:p>
        </w:tc>
        <w:tc>
          <w:tcPr>
            <w:tcW w:type="dxa" w:w="2880"/>
          </w:tcPr>
          <w:p>
            <w:r/>
            <w:r>
              <w:rPr>
                <w:b/>
                <w:sz w:val="16"/>
              </w:rPr>
              <w:t>27-29</w:t>
            </w:r>
          </w:p>
          <w:p>
            <w:r>
              <w:rPr>
                <w:sz w:val="18"/>
              </w:rPr>
              <w:t>하나님이 모세한테 말했대. “레위 사람들한테 가서 전해라. ‘너희가 이스라엘 백성들한테서 십일조를 받을 때, 그건 내가 너희에게 준 유산인데, 너희는 그 십일조에서 또 십일조를 떼서 하나님께 헌물로 바쳐야 한다. 너희의 헌물은 다른 사람들이 타작마당에서 얻은 곡식이나 포도주 틀에서 얻은 포도주를 바치는 것과 똑같이 취급될 거다. 이게 너희가 이스라엘 백성들한테서 받은 모든 십일조에서 하나님께 헌물을 바치는 절차다. 이 십일조에서 하나님의 몫을 제사장 아론에게 줘라. 너희가 받는 모든 것 중에서 가장 좋고 거룩한 부분을 하나님의 몫으로 꼭 드려야 한다.’”</w:t>
            </w:r>
          </w:p>
        </w:tc>
      </w:tr>
      <w:tr>
        <w:tc>
          <w:tcPr>
            <w:tcW w:type="dxa" w:w="2880"/>
          </w:tcPr>
          <w:p>
            <w:r/>
            <w:r>
              <w:rPr>
                <w:b/>
                <w:sz w:val="16"/>
              </w:rPr>
              <w:t>30-32</w:t>
            </w:r>
          </w:p>
          <w:p>
            <w:r>
              <w:rPr>
                <w:sz w:val="18"/>
              </w:rPr>
              <w:t>"Tell the Levites, When you offer the best part, the rest will be treated the same as grain from the threshing floor or wine from the wine vat that others give. You and your households are free to eat the rest of it anytime and anyplace—it's your wages for your work at the Tent of Meeting. By offering the best part, you'll avoid guilt, you won't desecrate the holy offerings of the People of Israel, and you won't die."</w:t>
            </w:r>
          </w:p>
        </w:tc>
        <w:tc>
          <w:tcPr>
            <w:tcW w:type="dxa" w:w="2880"/>
          </w:tcPr>
          <w:p>
            <w:r/>
            <w:r>
              <w:rPr>
                <w:b/>
                <w:sz w:val="16"/>
              </w:rPr>
              <w:t>30-32</w:t>
            </w:r>
          </w:p>
          <w:p>
            <w:r>
              <w:rPr>
                <w:sz w:val="18"/>
              </w:rPr>
              <w:t>'Tell the Levites, 'When you offer that best part, the rest is considered the same as the grain or wine that others give. You and your families can eat the rest of it whenever, wherever—it's your payment for working at the Tent of Meeting. By offering the best part, you won't be guilty of anything, you won't disrespect the holy offerings of the Israelites, and you won't die.'</w:t>
            </w:r>
          </w:p>
        </w:tc>
        <w:tc>
          <w:tcPr>
            <w:tcW w:type="dxa" w:w="2880"/>
          </w:tcPr>
          <w:p>
            <w:r/>
            <w:r>
              <w:rPr>
                <w:b/>
                <w:sz w:val="16"/>
              </w:rPr>
              <w:t>30-32</w:t>
            </w:r>
          </w:p>
          <w:p>
            <w:r>
              <w:rPr>
                <w:sz w:val="18"/>
              </w:rPr>
              <w:t>“레위 사람들한테 말해라. ‘너희가 가장 좋은 부분을 바치고 나면, 나머지는 다른 사람들이 주는 곡식이나 포도주처럼 취급될 거다. 너희랑 너희 집안 식구들은 그 나머지를 언제 어디서든 자유롭게 먹어도 돼. 그건 너희가 회막에서 일한 대가니까. 가장 좋은 부분을 바치면 죄를 짓지 않을 거고, 이스라엘 백성들의 거룩한 헌물을 더럽히지 않을 거고, 죽지도 않을 거다.’”</w:t>
            </w:r>
          </w:p>
        </w:tc>
      </w:tr>
    </w:tbl>
    <w:p>
      <w:pPr>
        <w:pStyle w:val="Heading1"/>
      </w:pPr>
      <w:r>
        <w:t>Chapter 19 — The Red Cow and Cleansing Water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God spoke to Moses and Aaron: "This is the rule from the Revelation that God commands: Tell the People of Israel to get a red cow, a healthy specimen, ritually clean, that has never been in harness. Present it to Eleazar the priest, then take it outside the camp and butcher it while he looks on. Eleazar will take some of the blood on his finger and splash it seven times in the direction of the Tent of Meeting.</w:t>
            </w:r>
          </w:p>
        </w:tc>
        <w:tc>
          <w:tcPr>
            <w:tcW w:type="dxa" w:w="2880"/>
          </w:tcPr>
          <w:p>
            <w:r/>
            <w:r>
              <w:rPr>
                <w:b/>
                <w:sz w:val="16"/>
              </w:rPr>
              <w:t>1-4</w:t>
            </w:r>
          </w:p>
          <w:p>
            <w:r>
              <w:rPr>
                <w:sz w:val="18"/>
              </w:rPr>
              <w:t>God spoke to Moses and Aaron: 'Tell the Israelites to bring a red heifer without defect. It's gotta be healthy, spotless, and never been used for work. Give it to Eleazar the priest, take it outside the camp, and then it gets butchered while he watches. Eleazar's gonna take some of its blood and flick it seven times toward the main tent where everyone meets God.'</w:t>
            </w:r>
          </w:p>
        </w:tc>
        <w:tc>
          <w:tcPr>
            <w:tcW w:type="dxa" w:w="2880"/>
          </w:tcPr>
          <w:p>
            <w:r/>
            <w:r>
              <w:rPr>
                <w:b/>
                <w:sz w:val="16"/>
              </w:rPr>
              <w:t>1-4</w:t>
            </w:r>
          </w:p>
          <w:p>
            <w:r>
              <w:rPr>
                <w:sz w:val="18"/>
              </w:rPr>
              <w:t>하나님이 모세랑 아론한테 말씀하셨대. '이건 내가 내리는 새로운 규칙인데, 이스라엘 백성들한테 흠 없는 붉은 암소 한 마리를 가져오라고 해. 건강하고, 한 번도 멍에를 멘 적이 없는 소여야 함. 그걸 제사장 엘르아살한테 주고, 진영 밖으로 끌고 나가서 그가 보는 앞에서 잡는 거야. 엘르아살은 그 피를 손가락에 찍어서 성막 쪽을 향해 일곱 번 뿌릴 거임.'</w:t>
            </w:r>
          </w:p>
        </w:tc>
      </w:tr>
      <w:tr>
        <w:tc>
          <w:tcPr>
            <w:tcW w:type="dxa" w:w="2880"/>
          </w:tcPr>
          <w:p>
            <w:r/>
            <w:r>
              <w:rPr>
                <w:b/>
                <w:sz w:val="16"/>
              </w:rPr>
              <w:t>5-8</w:t>
            </w:r>
          </w:p>
          <w:p>
            <w:r>
              <w:rPr>
                <w:sz w:val="18"/>
              </w:rPr>
              <w:t>"Then under Eleazar's supervision burn the cow, the whole thing—hide, meat, blood, even its dung. The priest then will take a stick of cedar, some sprigs of hyssop, and a piece of scarlet material and throw them on the burning cow. Afterwards the priest must wash his clothes and bathe well with water. He can then come into the camp but he remains ritually unclean until evening. The man who burns the cow must also wash his clothes and bathe with water. He also is unclean until evening.</w:t>
            </w:r>
          </w:p>
        </w:tc>
        <w:tc>
          <w:tcPr>
            <w:tcW w:type="dxa" w:w="2880"/>
          </w:tcPr>
          <w:p>
            <w:r/>
            <w:r>
              <w:rPr>
                <w:b/>
                <w:sz w:val="16"/>
              </w:rPr>
              <w:t>5-8</w:t>
            </w:r>
          </w:p>
          <w:p>
            <w:r>
              <w:rPr>
                <w:sz w:val="18"/>
              </w:rPr>
              <w:t>Then, with Eleazar watching, the whole heifer is burned—skin, meat, blood, and offal. The priest then grabs a cedar stick, some hyssop, and a scarlet cloth and throw them onto the fire. After that, the priest has to wash his clothes and bathe himself. He can come back to camp, but he's still technically 'unclean' until evening. The guy who burned the cow also has to wash his clothes and take a bath. He's also unclean until evening.</w:t>
            </w:r>
          </w:p>
        </w:tc>
        <w:tc>
          <w:tcPr>
            <w:tcW w:type="dxa" w:w="2880"/>
          </w:tcPr>
          <w:p>
            <w:r/>
            <w:r>
              <w:rPr>
                <w:b/>
                <w:sz w:val="16"/>
              </w:rPr>
              <w:t>5-8</w:t>
            </w:r>
          </w:p>
          <w:p>
            <w:r>
              <w:rPr>
                <w:sz w:val="18"/>
              </w:rPr>
              <w:t>'그리고 엘르아살이 보는 앞에서 그 소를 통째로 태우는 거야. 가죽, 살코기, 피, 심지어 똥까지 전부 다. 그러면 제사장은 백향목 가지랑 우슬초, 그리고 붉은 실을 가져다가 타는 소 위로 던질 거임. 그러고 나서 제사장은 자기 옷을 빨고 물로 몸을 깨끗이 씻어야 해. 그런 다음에야 진영으로 돌아올 수 있는데, 그래도 저녁까지는 부정하다고 여겨짐. 소를 태운 사람도 자기 옷을 빨고 물로 목욕해야 하고, 그 사람도 저녁까지는 부정함.'</w:t>
            </w:r>
          </w:p>
        </w:tc>
      </w:tr>
      <w:tr>
        <w:tc>
          <w:tcPr>
            <w:tcW w:type="dxa" w:w="2880"/>
          </w:tcPr>
          <w:p>
            <w:r/>
            <w:r>
              <w:rPr>
                <w:b/>
                <w:sz w:val="16"/>
              </w:rPr>
              <w:t>9</w:t>
            </w:r>
          </w:p>
          <w:p>
            <w:r>
              <w:rPr>
                <w:sz w:val="18"/>
              </w:rPr>
              <w:t>"Then a man who is ritually clean will gather the ashes of the cow and place them in a ritually clean place outside the camp. The congregation of Israel will keep them to use in the Water-of-Cleansing, an Absolution-Offering.</w:t>
            </w:r>
          </w:p>
        </w:tc>
        <w:tc>
          <w:tcPr>
            <w:tcW w:type="dxa" w:w="2880"/>
          </w:tcPr>
          <w:p>
            <w:r/>
            <w:r>
              <w:rPr>
                <w:b/>
                <w:sz w:val="16"/>
              </w:rPr>
              <w:t>9</w:t>
            </w:r>
          </w:p>
          <w:p>
            <w:r>
              <w:rPr>
                <w:sz w:val="18"/>
              </w:rPr>
              <w:t>Then, a guy who is 'clean' will gather up the cow's ashes and put them in a clean spot outside the camp. The Israelites will keep these ashes to make a special cleansing water, for purification from sin.</w:t>
            </w:r>
          </w:p>
        </w:tc>
        <w:tc>
          <w:tcPr>
            <w:tcW w:type="dxa" w:w="2880"/>
          </w:tcPr>
          <w:p>
            <w:r/>
            <w:r>
              <w:rPr>
                <w:b/>
                <w:sz w:val="16"/>
              </w:rPr>
              <w:t>9</w:t>
            </w:r>
          </w:p>
          <w:p>
            <w:r>
              <w:rPr>
                <w:sz w:val="18"/>
              </w:rPr>
              <w:t>'그런 다음 정결한 사람이 그 소의 재를 모아서 진영 밖 정결한 곳에 둘 거임. 이스라엘 백성들은 그걸 보관했다가 부정을 씻는 물을 만드는 데 쓸 건데, 이건 죄를 씻는 제물 같은 거임.'</w:t>
            </w:r>
          </w:p>
        </w:tc>
      </w:tr>
      <w:tr>
        <w:tc>
          <w:tcPr>
            <w:tcW w:type="dxa" w:w="2880"/>
          </w:tcPr>
          <w:p>
            <w:r/>
            <w:r>
              <w:rPr>
                <w:b/>
                <w:sz w:val="16"/>
              </w:rPr>
              <w:t>10</w:t>
            </w:r>
          </w:p>
          <w:p>
            <w:r>
              <w:rPr>
                <w:sz w:val="18"/>
              </w:rPr>
              <w:t>"The man who gathered up the ashes must scrub his clothes; he is ritually unclean until evening. This is to be a standing rule for both native-born Israelites and foreigners living among them.</w:t>
            </w:r>
          </w:p>
        </w:tc>
        <w:tc>
          <w:tcPr>
            <w:tcW w:type="dxa" w:w="2880"/>
          </w:tcPr>
          <w:p>
            <w:r/>
            <w:r>
              <w:rPr>
                <w:b/>
                <w:sz w:val="16"/>
              </w:rPr>
              <w:t>10</w:t>
            </w:r>
          </w:p>
          <w:p>
            <w:r>
              <w:rPr>
                <w:sz w:val="18"/>
              </w:rPr>
              <w:t>The guy who gathered the ashes has to scrub his clothes and is also unclean until evening. This is a permanent rule for both the Israelites and any foreigners living with them.</w:t>
            </w:r>
          </w:p>
        </w:tc>
        <w:tc>
          <w:tcPr>
            <w:tcW w:type="dxa" w:w="2880"/>
          </w:tcPr>
          <w:p>
            <w:r/>
            <w:r>
              <w:rPr>
                <w:b/>
                <w:sz w:val="16"/>
              </w:rPr>
              <w:t>10</w:t>
            </w:r>
          </w:p>
          <w:p>
            <w:r>
              <w:rPr>
                <w:sz w:val="18"/>
              </w:rPr>
              <w:t>'재를 모은 사람도 자기 옷을 빨아야 하고, 저녁까지 부정함. 이건 이스라엘 본토 사람이나 그들 중에 사는 외국인이나 모두에게 영원히 적용되는 규칙임.'</w:t>
            </w:r>
          </w:p>
        </w:tc>
      </w:tr>
      <w:tr>
        <w:tc>
          <w:tcPr>
            <w:tcW w:type="dxa" w:w="2880"/>
          </w:tcPr>
          <w:p>
            <w:r/>
            <w:r>
              <w:rPr>
                <w:b/>
                <w:sz w:val="16"/>
              </w:rPr>
              <w:t>11-13</w:t>
            </w:r>
          </w:p>
          <w:p>
            <w:r>
              <w:rPr>
                <w:sz w:val="18"/>
              </w:rPr>
              <w:t>"Anyone who touches a dead body is ritually unclean for seven days. He must purify himself with the Water-of-Cleansing on the third day; on the seventh day he will be clean. But if he doesn't follow the procedures for the third and seventh days, he won't be clean. Anyone who touches the dead body of anyone and doesn't get cleansed desecrates God's Dwelling and is to be excommunicated. For as long as the Water-of-Cleansing has not been sprinkled on him, he remains ritually unclean.</w:t>
            </w:r>
          </w:p>
        </w:tc>
        <w:tc>
          <w:tcPr>
            <w:tcW w:type="dxa" w:w="2880"/>
          </w:tcPr>
          <w:p>
            <w:r/>
            <w:r>
              <w:rPr>
                <w:b/>
                <w:sz w:val="16"/>
              </w:rPr>
              <w:t>11-13</w:t>
            </w:r>
          </w:p>
          <w:p>
            <w:r>
              <w:rPr>
                <w:sz w:val="18"/>
              </w:rPr>
              <w:t>Anyone who touches a dead body is considered 'unclean' for seven days. They have to use the cleansing water to purify themselves on the third day, and on the seventh day, they'll be clean. But if they skip the third and seventh-day steps, they're not clean. Anyone who touches a dead body and doesn't get clean messes up God's sacred space and gets kicked out of the community. As long as the cleansing water hasn't been sprinkled on them, they're still unclean.</w:t>
            </w:r>
          </w:p>
        </w:tc>
        <w:tc>
          <w:tcPr>
            <w:tcW w:type="dxa" w:w="2880"/>
          </w:tcPr>
          <w:p>
            <w:r/>
            <w:r>
              <w:rPr>
                <w:b/>
                <w:sz w:val="16"/>
              </w:rPr>
              <w:t>11-13</w:t>
            </w:r>
          </w:p>
          <w:p>
            <w:r>
              <w:rPr>
                <w:sz w:val="18"/>
              </w:rPr>
              <w:t>'누구든지 시체를 만진 사람은 7일 동안 부정하게 됨. 그는 셋째 날에 정결하게 하는 물로 자신을 깨끗하게 해야 하고, 일곱째 날에 정결해질 거임. 근데 만약 셋째 날이랑 일곱째 날에 이 절차를 안 따르면, 정결해지지 않음. 누구든지 죽은 사람의 시체를 만지고 자신을 정결하게 하지 않으면 하나님의 성소를 더럽히는 거라 이스라엘 공동체에서 쫓겨나야 함. 정결하게 하는 물을 그에게 뿌리지 않았으니, 그는 계속 부정한 상태인 거임.'</w:t>
            </w:r>
          </w:p>
        </w:tc>
      </w:tr>
      <w:tr>
        <w:tc>
          <w:tcPr>
            <w:tcW w:type="dxa" w:w="2880"/>
          </w:tcPr>
          <w:p>
            <w:r/>
            <w:r>
              <w:rPr>
                <w:b/>
                <w:sz w:val="16"/>
              </w:rPr>
              <w:t>14-15</w:t>
            </w:r>
          </w:p>
          <w:p>
            <w:r>
              <w:rPr>
                <w:sz w:val="18"/>
              </w:rPr>
              <w:t>"This is the rule for someone who dies in his tent: Anyone who enters the tent or is already in the tent is ritually unclean for seven days, and every open container without a lid is unclean.</w:t>
            </w:r>
          </w:p>
        </w:tc>
        <w:tc>
          <w:tcPr>
            <w:tcW w:type="dxa" w:w="2880"/>
          </w:tcPr>
          <w:p>
            <w:r/>
            <w:r>
              <w:rPr>
                <w:b/>
                <w:sz w:val="16"/>
              </w:rPr>
              <w:t>14-15</w:t>
            </w:r>
          </w:p>
          <w:p>
            <w:r>
              <w:rPr>
                <w:sz w:val="18"/>
              </w:rPr>
              <w:t>This is the rule for when someone dies in their tent: anyone who goes into the tent or is already in there is 'unclean' for seven days, and any open container without a lid is also unclean.</w:t>
            </w:r>
          </w:p>
        </w:tc>
        <w:tc>
          <w:tcPr>
            <w:tcW w:type="dxa" w:w="2880"/>
          </w:tcPr>
          <w:p>
            <w:r/>
            <w:r>
              <w:rPr>
                <w:b/>
                <w:sz w:val="16"/>
              </w:rPr>
              <w:t>14-15</w:t>
            </w:r>
          </w:p>
          <w:p>
            <w:r>
              <w:rPr>
                <w:sz w:val="18"/>
              </w:rPr>
              <w:t>'어떤 사람이 자기 텐트에서 죽었을 때의 규칙은 이거임. 그 텐트에 들어가는 사람이나 이미 그 안에 있던 사람은 7일 동안 부정하고, 뚜껑이 없는 모든 그릇도 부정함.'</w:t>
            </w:r>
          </w:p>
        </w:tc>
      </w:tr>
      <w:tr>
        <w:tc>
          <w:tcPr>
            <w:tcW w:type="dxa" w:w="2880"/>
          </w:tcPr>
          <w:p>
            <w:r/>
            <w:r>
              <w:rPr>
                <w:b/>
                <w:sz w:val="16"/>
              </w:rPr>
              <w:t>16-20</w:t>
            </w:r>
          </w:p>
          <w:p>
            <w:r>
              <w:rPr>
                <w:sz w:val="18"/>
              </w:rPr>
              <w:t>"Anyone out in the open field who touches a corpse, whether dead from violent or natural causes, or a human bone or a grave is unclean for seven days. For this unclean person, take some ashes from the burned Absolution-Offering and add some fresh water to it in a bowl. Find a ritually clean man to dip a sprig of hyssop into the water and sprinkle the tent and all its furnishings, the persons who were in the tent, the one who touched the bones of the person who was killed or died a natural death, and whoever may have touched a grave. Then he is to sprinkle the unclean person on the third and seventh days. On the seventh day he is considered cleansed. The cleansed person must then scrub his clothes and take a bath; by evening he is clean. But if an unclean person does not go through these cleansing procedures, he must be excommunicated from the community; he has desecrated the Sanctuary of God. The Water-of-Cleansing has not been sprinkled on him and he is ritually unclean. This is the standing rule for these cases.</w:t>
            </w:r>
          </w:p>
          <w:p>
            <w:r>
              <w:rPr>
                <w:sz w:val="18"/>
              </w:rPr>
              <w:t>"The man who sprinkles the Water-of-Cleansing has to scrub his clothes; anyone else who touched the Water-of-Cleansing is also ritually unclean until evening.</w:t>
            </w:r>
          </w:p>
        </w:tc>
        <w:tc>
          <w:tcPr>
            <w:tcW w:type="dxa" w:w="2880"/>
          </w:tcPr>
          <w:p>
            <w:r/>
            <w:r>
              <w:rPr>
                <w:b/>
                <w:sz w:val="16"/>
              </w:rPr>
              <w:t>16-20</w:t>
            </w:r>
          </w:p>
          <w:p>
            <w:r>
              <w:rPr>
                <w:sz w:val="18"/>
              </w:rPr>
              <w:t>Anyone out in the open who touches a dead body, whether they died violently or naturally, or even just a human bone or a grave, is unclean for seven days. For this unclean person, you take some of the ashes from the burnt offering and mix it with fresh water in a bowl. Find a 'clean' guy to dip a hyssop branch in the water and sprinkle it on the tent, all the furniture, the people who were in the tent, the person who touched the bones, and whoever touched a grave. Then he has to sprinkle the unclean person on the third and seventh days. On the seventh day, they're considered clean. The person who is now clean has to scrub their clothes and take a bath; by evening, they're all good. But if an unclean person doesn't do this cleansing stuff, they get kicked out of the community because they've disrespected God's holy place. The cleansing water wasn't sprinkled on them, so they're still unclean. This is the permanent rule for these situations.</w:t>
            </w:r>
          </w:p>
        </w:tc>
        <w:tc>
          <w:tcPr>
            <w:tcW w:type="dxa" w:w="2880"/>
          </w:tcPr>
          <w:p>
            <w:r/>
            <w:r>
              <w:rPr>
                <w:b/>
                <w:sz w:val="16"/>
              </w:rPr>
              <w:t>16-20</w:t>
            </w:r>
          </w:p>
          <w:p>
            <w:r>
              <w:rPr>
                <w:sz w:val="18"/>
              </w:rPr>
              <w:t>'들판에 있다가 칼에 맞아 죽었든 자연사했든 시체를 만지거나, 사람의 뼈나 무덤을 만진 사람도 7일 동안 부정함. 이 부정한 사람을 위해서는, 죄를 씻는 제물로 태운 재를 가져다가 그릇에 담고 거기에 깨끗한 물을 부어야 함. 정결한 사람을 찾아서 우슬초 가지를 물에 담갔다가 그 텐트랑 모든 가구, 텐트 안에 있던 사람들, 그리고 뼈나 시체, 무덤을 만진 사람에게 뿌리게 해. 그리고 나서 그는 그 부정한 사람에게 셋째 날과 일곱째 날에 뿌려야 함. 일곱째 날에 그는 정결하다고 여겨짐. 정결해진 사람은 자기 옷을 빨고 목욕을 해야 하고, 저녁이 되면 깨끗해짐. 근데 만약 부정한 사람이 이 정결 의식을 안 거치면, 그는 공동체에서 쫓겨나야 함. 하나님의 성소를 더럽혔기 때문임. 정결하게 하는 물을 그에게 뿌리지 않았으니 그는 부정한 상태인 거임. 이게 이 경우들에 대한 영원한 규칙임.'</w:t>
            </w:r>
          </w:p>
        </w:tc>
      </w:tr>
      <w:tr>
        <w:tc>
          <w:tcPr>
            <w:tcW w:type="dxa" w:w="2880"/>
          </w:tcPr>
          <w:p>
            <w:r/>
            <w:r>
              <w:rPr>
                <w:b/>
                <w:sz w:val="16"/>
              </w:rPr>
              <w:t>21</w:t>
            </w:r>
          </w:p>
          <w:p>
            <w:r>
              <w:rPr>
                <w:sz w:val="18"/>
              </w:rPr>
              <w:t>↑ 위 MSG(16-21) 계속</w:t>
            </w:r>
          </w:p>
        </w:tc>
        <w:tc>
          <w:tcPr>
            <w:tcW w:type="dxa" w:w="2880"/>
          </w:tcPr>
          <w:p>
            <w:r/>
            <w:r>
              <w:rPr>
                <w:b/>
                <w:sz w:val="16"/>
              </w:rPr>
              <w:t>21</w:t>
            </w:r>
          </w:p>
          <w:p>
            <w:r>
              <w:rPr>
                <w:sz w:val="18"/>
              </w:rPr>
              <w:t>The guy who sprinkles the cleansing water has to scrub his clothes, and anyone else who touches the cleansing water is also unclean until evening.</w:t>
            </w:r>
          </w:p>
        </w:tc>
        <w:tc>
          <w:tcPr>
            <w:tcW w:type="dxa" w:w="2880"/>
          </w:tcPr>
          <w:p>
            <w:r/>
            <w:r>
              <w:rPr>
                <w:b/>
                <w:sz w:val="16"/>
              </w:rPr>
              <w:t>21</w:t>
            </w:r>
          </w:p>
          <w:p>
            <w:r>
              <w:rPr>
                <w:sz w:val="18"/>
              </w:rPr>
              <w:t>'정결하게 하는 물을 뿌린 사람도 자기 옷을 빨아야 하고, 그 물을 만진 다른 사람도 저녁까지 부정함.'</w:t>
            </w:r>
          </w:p>
        </w:tc>
      </w:tr>
      <w:tr>
        <w:tc>
          <w:tcPr>
            <w:tcW w:type="dxa" w:w="2880"/>
          </w:tcPr>
          <w:p>
            <w:r/>
            <w:r>
              <w:rPr>
                <w:b/>
                <w:sz w:val="16"/>
              </w:rPr>
              <w:t>22</w:t>
            </w:r>
          </w:p>
          <w:p>
            <w:r>
              <w:rPr>
                <w:sz w:val="18"/>
              </w:rPr>
              <w:t>"Anything the ritually unclean man touches becomes unclean, and the person who touches what he touched is unclean until evening."</w:t>
            </w:r>
          </w:p>
        </w:tc>
        <w:tc>
          <w:tcPr>
            <w:tcW w:type="dxa" w:w="2880"/>
          </w:tcPr>
          <w:p>
            <w:r/>
            <w:r>
              <w:rPr>
                <w:b/>
                <w:sz w:val="16"/>
              </w:rPr>
              <w:t>22</w:t>
            </w:r>
          </w:p>
          <w:p>
            <w:r>
              <w:rPr>
                <w:sz w:val="18"/>
              </w:rPr>
              <w:t>Anything the unclean person touches becomes unclean, and whoever touches what they touched is also unclean until evening.</w:t>
            </w:r>
          </w:p>
        </w:tc>
        <w:tc>
          <w:tcPr>
            <w:tcW w:type="dxa" w:w="2880"/>
          </w:tcPr>
          <w:p>
            <w:r/>
            <w:r>
              <w:rPr>
                <w:b/>
                <w:sz w:val="16"/>
              </w:rPr>
              <w:t>22</w:t>
            </w:r>
          </w:p>
          <w:p>
            <w:r>
              <w:rPr>
                <w:sz w:val="18"/>
              </w:rPr>
              <w:t>'부정한 사람이 만지는 건 뭐든지 부정해지고, 그 사람이 만진 걸 만지는 사람도 저녁까지 부정함.'</w:t>
            </w:r>
          </w:p>
        </w:tc>
      </w:tr>
    </w:tbl>
    <w:p>
      <w:pPr>
        <w:pStyle w:val="Heading1"/>
      </w:pPr>
      <w:r>
        <w:t>Chapter 20 — Water from the Rock; Aaron Dies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the first month, the entire company of the People of Israel arrived in the Wilderness of Zin. The people stayed in Kadesh.</w:t>
            </w:r>
          </w:p>
          <w:p>
            <w:r>
              <w:rPr>
                <w:sz w:val="18"/>
              </w:rPr>
              <w:t>Miriam died there, and she was buried.</w:t>
            </w:r>
          </w:p>
        </w:tc>
        <w:tc>
          <w:tcPr>
            <w:tcW w:type="dxa" w:w="2880"/>
          </w:tcPr>
          <w:p>
            <w:r/>
            <w:r>
              <w:rPr>
                <w:b/>
                <w:sz w:val="16"/>
              </w:rPr>
              <w:t>1</w:t>
            </w:r>
          </w:p>
          <w:p>
            <w:r>
              <w:rPr>
                <w:sz w:val="18"/>
              </w:rPr>
              <w:t>So, in the first month, the whole Israelite community arrived at the Desert of Zin and set up camp in Kadesh.</w:t>
            </w:r>
          </w:p>
        </w:tc>
        <w:tc>
          <w:tcPr>
            <w:tcW w:type="dxa" w:w="2880"/>
          </w:tcPr>
          <w:p>
            <w:r/>
            <w:r>
              <w:rPr>
                <w:b/>
                <w:sz w:val="16"/>
              </w:rPr>
              <w:t>1</w:t>
            </w:r>
          </w:p>
          <w:p>
            <w:r>
              <w:rPr>
                <w:sz w:val="18"/>
              </w:rPr>
              <w:t>1월에 이스라엘 백성 전체가 신 광야에 도착했대. 그리고 카데스라는 곳에 머물렀음.</w:t>
            </w:r>
          </w:p>
        </w:tc>
      </w:tr>
      <w:tr>
        <w:tc>
          <w:tcPr>
            <w:tcW w:type="dxa" w:w="2880"/>
          </w:tcPr>
          <w:p>
            <w:r/>
            <w:r>
              <w:rPr>
                <w:b/>
                <w:sz w:val="16"/>
              </w:rPr>
              <w:t>1</w:t>
            </w:r>
          </w:p>
          <w:p>
            <w:r>
              <w:rPr>
                <w:sz w:val="18"/>
              </w:rPr>
              <w:t>↑ 위 MSG(1-1) 계속</w:t>
            </w:r>
          </w:p>
        </w:tc>
        <w:tc>
          <w:tcPr>
            <w:tcW w:type="dxa" w:w="2880"/>
          </w:tcPr>
          <w:p>
            <w:r/>
            <w:r>
              <w:rPr>
                <w:b/>
                <w:sz w:val="16"/>
              </w:rPr>
              <w:t>1</w:t>
            </w:r>
          </w:p>
          <w:p>
            <w:r>
              <w:rPr>
                <w:sz w:val="18"/>
              </w:rPr>
              <w:t>But then, some heavy news: Miriam died and was buried there.</w:t>
            </w:r>
          </w:p>
        </w:tc>
        <w:tc>
          <w:tcPr>
            <w:tcW w:type="dxa" w:w="2880"/>
          </w:tcPr>
          <w:p>
            <w:r/>
            <w:r>
              <w:rPr>
                <w:b/>
                <w:sz w:val="16"/>
              </w:rPr>
              <w:t>1</w:t>
            </w:r>
          </w:p>
          <w:p>
            <w:r>
              <w:rPr>
                <w:sz w:val="18"/>
              </w:rPr>
              <w:t>근데 거기서 미리암이 죽어서 묻혔다는 거임.</w:t>
            </w:r>
          </w:p>
        </w:tc>
      </w:tr>
      <w:tr>
        <w:tc>
          <w:tcPr>
            <w:tcW w:type="dxa" w:w="2880"/>
          </w:tcPr>
          <w:p>
            <w:r/>
            <w:r>
              <w:rPr>
                <w:b/>
                <w:sz w:val="16"/>
              </w:rPr>
              <w:t>2-5</w:t>
            </w:r>
          </w:p>
          <w:p>
            <w:r>
              <w:rPr>
                <w:sz w:val="18"/>
              </w:rPr>
              <w:t>There was no water there for the community, so they ganged up on Moses and Aaron. They attacked Moses: "We wish we'd died when the rest of our brothers died before God. Why did you haul this congregation of God out here into this wilderness to die, people and cattle alike? And why did you take us out of Egypt in the first place, dragging us into this miserable country? No grain, no figs, no grapevines, no pomegranates—and now not even any water!"</w:t>
            </w:r>
          </w:p>
        </w:tc>
        <w:tc>
          <w:tcPr>
            <w:tcW w:type="dxa" w:w="2880"/>
          </w:tcPr>
          <w:p>
            <w:r/>
            <w:r>
              <w:rPr>
                <w:b/>
                <w:sz w:val="16"/>
              </w:rPr>
              <w:t>2-5</w:t>
            </w:r>
          </w:p>
          <w:p>
            <w:r>
              <w:rPr>
                <w:sz w:val="18"/>
              </w:rPr>
              <w:t>And then things got real, 'cause there was no water for the community. The people quarreled with Moses and said, “We wish we’d just died with our brothers in front of God! Why’d you drag God's people out to this wasteland to die, us and our animals? And for real, why’d you make us leave Egypt just to bring us to this awful place? There’s no grain, no figs, no grapes, no pomegranates—and now not even any water!”</w:t>
            </w:r>
          </w:p>
        </w:tc>
        <w:tc>
          <w:tcPr>
            <w:tcW w:type="dxa" w:w="2880"/>
          </w:tcPr>
          <w:p>
            <w:r/>
            <w:r>
              <w:rPr>
                <w:b/>
                <w:sz w:val="16"/>
              </w:rPr>
              <w:t>2-5</w:t>
            </w:r>
          </w:p>
          <w:p>
            <w:r>
              <w:rPr>
                <w:sz w:val="18"/>
              </w:rPr>
              <w:t>근데 물이 하나도 없는 거임. 그래서 사람들이 단체로 모세랑 아론한테 몰려가서 따졌대. 모세한테 막 "차라리 우리 형제들이 하느님 앞에서 죽을 때 같이 죽는 게 나았겠다! 왜 우리를 이 광야로 끌고 와서 짐승들이랑 다 같이 죽게 만드냐? 애초에 이집트에서는 왜 데리고 나와가지고 이딴 거지 같은 땅으로 끌고 온 거냐? 곡식도 없고, 무화과도 없고, 포도도 없고, 석류도 없고, 이젠 물까지 없네!" 이러면서 엄청 뭐라 한 거임.</w:t>
            </w:r>
          </w:p>
        </w:tc>
      </w:tr>
      <w:tr>
        <w:tc>
          <w:tcPr>
            <w:tcW w:type="dxa" w:w="2880"/>
          </w:tcPr>
          <w:p>
            <w:r/>
            <w:r>
              <w:rPr>
                <w:b/>
                <w:sz w:val="16"/>
              </w:rPr>
              <w:t>6</w:t>
            </w:r>
          </w:p>
          <w:p>
            <w:r>
              <w:rPr>
                <w:sz w:val="18"/>
              </w:rPr>
              <w:t>Moses and Aaron walked from the assembled congregation to the Tent of Meeting and threw themselves facedown on the ground. And they saw the Glory of God.</w:t>
            </w:r>
          </w:p>
        </w:tc>
        <w:tc>
          <w:tcPr>
            <w:tcW w:type="dxa" w:w="2880"/>
          </w:tcPr>
          <w:p>
            <w:r/>
            <w:r>
              <w:rPr>
                <w:b/>
                <w:sz w:val="16"/>
              </w:rPr>
              <w:t>6</w:t>
            </w:r>
          </w:p>
          <w:p>
            <w:r>
              <w:rPr>
                <w:sz w:val="18"/>
              </w:rPr>
              <w:t>Moses and Aaron went from the assembly to the entrance of the Tent of Meeting and fell facedown. Then, they saw God's glory appear.</w:t>
            </w:r>
          </w:p>
        </w:tc>
        <w:tc>
          <w:tcPr>
            <w:tcW w:type="dxa" w:w="2880"/>
          </w:tcPr>
          <w:p>
            <w:r/>
            <w:r>
              <w:rPr>
                <w:b/>
                <w:sz w:val="16"/>
              </w:rPr>
              <w:t>6</w:t>
            </w:r>
          </w:p>
          <w:p>
            <w:r>
              <w:rPr>
                <w:sz w:val="18"/>
              </w:rPr>
              <w:t>모세랑 아론은 그 사람들한테서 빠져나와서 회막으로 가서 얼굴을 땅에 대고 엎드렸대. 그랬더니 하나님의 영광이 나타난 거임.</w:t>
            </w:r>
          </w:p>
        </w:tc>
      </w:tr>
      <w:tr>
        <w:tc>
          <w:tcPr>
            <w:tcW w:type="dxa" w:w="2880"/>
          </w:tcPr>
          <w:p>
            <w:r/>
            <w:r>
              <w:rPr>
                <w:b/>
                <w:sz w:val="16"/>
              </w:rPr>
              <w:t>7-8</w:t>
            </w:r>
          </w:p>
          <w:p>
            <w:r>
              <w:rPr>
                <w:sz w:val="18"/>
              </w:rPr>
              <w:t>God spoke to Moses: "Take the staff. Assemble the community, you and your brother Aaron. Speak to that rock that's right in front of them and it will give water. You will bring water out of the rock for them; congregation and cattle will both drink."</w:t>
            </w:r>
          </w:p>
        </w:tc>
        <w:tc>
          <w:tcPr>
            <w:tcW w:type="dxa" w:w="2880"/>
          </w:tcPr>
          <w:p>
            <w:r/>
            <w:r>
              <w:rPr>
                <w:b/>
                <w:sz w:val="16"/>
              </w:rPr>
              <w:t>7-8</w:t>
            </w:r>
          </w:p>
          <w:p>
            <w:r>
              <w:rPr>
                <w:sz w:val="18"/>
              </w:rPr>
              <w:t>God told Moses, “Grab the staff. Get the whole community together, you and your brother Aaron. Speak to that rock right in front of them, and it will pour out water. You’re going to bring water out of the rock for them, so the people and their cattle can all drink.”</w:t>
            </w:r>
          </w:p>
        </w:tc>
        <w:tc>
          <w:tcPr>
            <w:tcW w:type="dxa" w:w="2880"/>
          </w:tcPr>
          <w:p>
            <w:r/>
            <w:r>
              <w:rPr>
                <w:b/>
                <w:sz w:val="16"/>
              </w:rPr>
              <w:t>7-8</w:t>
            </w:r>
          </w:p>
          <w:p>
            <w:r>
              <w:rPr>
                <w:sz w:val="18"/>
              </w:rPr>
              <w:t>하나님이 모세한테 말했음. "지팡이를 챙겨라. 너랑 네 형 아론은 백성들을 모아라. 저기 저 사람들 앞에 있는 바위한테 말만 하면 물이 나올 거다. 네가 그 바위에서 물을 나오게 해서, 백성들이랑 짐승들 모두 마시게 될 거다."</w:t>
            </w:r>
          </w:p>
        </w:tc>
      </w:tr>
      <w:tr>
        <w:tc>
          <w:tcPr>
            <w:tcW w:type="dxa" w:w="2880"/>
          </w:tcPr>
          <w:p>
            <w:r/>
            <w:r>
              <w:rPr>
                <w:b/>
                <w:sz w:val="16"/>
              </w:rPr>
              <w:t>9-10</w:t>
            </w:r>
          </w:p>
          <w:p>
            <w:r>
              <w:rPr>
                <w:sz w:val="18"/>
              </w:rPr>
              <w:t>Moses took the staff away from God's presence, as commanded. He and Aaron rounded up the whole congregation in front of the rock. Moses spoke: "Listen, rebels! Do we have to bring water out of this rock for you?"</w:t>
            </w:r>
          </w:p>
        </w:tc>
        <w:tc>
          <w:tcPr>
            <w:tcW w:type="dxa" w:w="2880"/>
          </w:tcPr>
          <w:p>
            <w:r/>
            <w:r>
              <w:rPr>
                <w:b/>
                <w:sz w:val="16"/>
              </w:rPr>
              <w:t>9-10</w:t>
            </w:r>
          </w:p>
          <w:p>
            <w:r>
              <w:rPr>
                <w:sz w:val="18"/>
              </w:rPr>
              <w:t>So Moses grabbed the staff from God's presence, just like he was told. He and Aaron got everyone together in front of the rock. Then Moses said, “Listen, you rebels! Must we bring you water out of this rock?”</w:t>
            </w:r>
          </w:p>
        </w:tc>
        <w:tc>
          <w:tcPr>
            <w:tcW w:type="dxa" w:w="2880"/>
          </w:tcPr>
          <w:p>
            <w:r/>
            <w:r>
              <w:rPr>
                <w:b/>
                <w:sz w:val="16"/>
              </w:rPr>
              <w:t>9-10</w:t>
            </w:r>
          </w:p>
          <w:p>
            <w:r>
              <w:rPr>
                <w:sz w:val="18"/>
              </w:rPr>
              <w:t>모세는 명령대로 하나님 앞에서 지팡이를 챙겼음. 그리고 아론이랑 같이 바위 앞에 온 백성을 모았지. 모세가 말했어. "야, 이 반역자들아, 잘 들어! 우리가 너희를 위해서 이 바위에서 물을 나오게 해야겠냐?"</w:t>
            </w:r>
          </w:p>
        </w:tc>
      </w:tr>
      <w:tr>
        <w:tc>
          <w:tcPr>
            <w:tcW w:type="dxa" w:w="2880"/>
          </w:tcPr>
          <w:p>
            <w:r/>
            <w:r>
              <w:rPr>
                <w:b/>
                <w:sz w:val="16"/>
              </w:rPr>
              <w:t>11</w:t>
            </w:r>
          </w:p>
          <w:p>
            <w:r>
              <w:rPr>
                <w:sz w:val="18"/>
              </w:rPr>
              <w:t>With that Moses raised his arm and slammed his staff against the rock—once, twice. Water poured out. Congregation and cattle drank.</w:t>
            </w:r>
          </w:p>
        </w:tc>
        <w:tc>
          <w:tcPr>
            <w:tcW w:type="dxa" w:w="2880"/>
          </w:tcPr>
          <w:p>
            <w:r/>
            <w:r>
              <w:rPr>
                <w:b/>
                <w:sz w:val="16"/>
              </w:rPr>
              <w:t>11</w:t>
            </w:r>
          </w:p>
          <w:p>
            <w:r>
              <w:rPr>
                <w:sz w:val="18"/>
              </w:rPr>
              <w:t>And with that, Moses raised his arm and struck the rock twice with his staff. Water just started gushing out. The whole community and all their animals drank.</w:t>
            </w:r>
          </w:p>
        </w:tc>
        <w:tc>
          <w:tcPr>
            <w:tcW w:type="dxa" w:w="2880"/>
          </w:tcPr>
          <w:p>
            <w:r/>
            <w:r>
              <w:rPr>
                <w:b/>
                <w:sz w:val="16"/>
              </w:rPr>
              <w:t>11</w:t>
            </w:r>
          </w:p>
          <w:p>
            <w:r>
              <w:rPr>
                <w:sz w:val="18"/>
              </w:rPr>
              <w:t>그러고 나서 모세가 팔을 들어서 지팡이로 바위를 한 번, 두 번 내리쳤대. 그랬더니 물이 콸콸 쏟아져 나온 거임. 백성들이랑 짐승들이 다 마셨지.</w:t>
            </w:r>
          </w:p>
        </w:tc>
      </w:tr>
      <w:tr>
        <w:tc>
          <w:tcPr>
            <w:tcW w:type="dxa" w:w="2880"/>
          </w:tcPr>
          <w:p>
            <w:r/>
            <w:r>
              <w:rPr>
                <w:b/>
                <w:sz w:val="16"/>
              </w:rPr>
              <w:t>12</w:t>
            </w:r>
          </w:p>
          <w:p>
            <w:r>
              <w:rPr>
                <w:sz w:val="18"/>
              </w:rPr>
              <w:t>God said to Moses and Aaron, "Because you didn't trust me, didn't treat me with holy reverence in front of the People of Israel, you two aren't going to lead this company into the land that I am giving them."</w:t>
            </w:r>
          </w:p>
        </w:tc>
        <w:tc>
          <w:tcPr>
            <w:tcW w:type="dxa" w:w="2880"/>
          </w:tcPr>
          <w:p>
            <w:r/>
            <w:r>
              <w:rPr>
                <w:b/>
                <w:sz w:val="16"/>
              </w:rPr>
              <w:t>12</w:t>
            </w:r>
          </w:p>
          <w:p>
            <w:r>
              <w:rPr>
                <w:sz w:val="18"/>
              </w:rPr>
              <w:t>But then God said to Moses and Aaron, “Because you didn’t trust me and didn’t show you thought I was holy in front of all the Israelites, you two will not lead this community into the land I’m giving them.”</w:t>
            </w:r>
          </w:p>
        </w:tc>
        <w:tc>
          <w:tcPr>
            <w:tcW w:type="dxa" w:w="2880"/>
          </w:tcPr>
          <w:p>
            <w:r/>
            <w:r>
              <w:rPr>
                <w:b/>
                <w:sz w:val="16"/>
              </w:rPr>
              <w:t>12</w:t>
            </w:r>
          </w:p>
          <w:p>
            <w:r>
              <w:rPr>
                <w:sz w:val="18"/>
              </w:rPr>
              <w:t>근데 하나님이 모세랑 아론한테 말했음. "너희가 날 믿지 않고, 이스라엘 백성들 앞에서 나를 거룩하게 대하지 않았기 때문에, 너희 둘은 내가 저 백성에게 주는 땅으로 그들을 이끌고 들어가지 못할 것이다."</w:t>
            </w:r>
          </w:p>
        </w:tc>
      </w:tr>
      <w:tr>
        <w:tc>
          <w:tcPr>
            <w:tcW w:type="dxa" w:w="2880"/>
          </w:tcPr>
          <w:p>
            <w:r/>
            <w:r>
              <w:rPr>
                <w:b/>
                <w:sz w:val="16"/>
              </w:rPr>
              <w:t>13</w:t>
            </w:r>
          </w:p>
          <w:p>
            <w:r>
              <w:rPr>
                <w:sz w:val="18"/>
              </w:rPr>
              <w:t>These were the Waters of Meribah (Bickering) where the People of Israel bickered with God, and he revealed himself as holy.</w:t>
            </w:r>
          </w:p>
        </w:tc>
        <w:tc>
          <w:tcPr>
            <w:tcW w:type="dxa" w:w="2880"/>
          </w:tcPr>
          <w:p>
            <w:r/>
            <w:r>
              <w:rPr>
                <w:b/>
                <w:sz w:val="16"/>
              </w:rPr>
              <w:t>13</w:t>
            </w:r>
          </w:p>
          <w:p>
            <w:r>
              <w:rPr>
                <w:sz w:val="18"/>
              </w:rPr>
              <w:t>This all went down at the Waters of Meribah, which means 'Bickering,' 'cause that's where the Israelites bickered with God, and He showed them He was holy.</w:t>
            </w:r>
          </w:p>
        </w:tc>
        <w:tc>
          <w:tcPr>
            <w:tcW w:type="dxa" w:w="2880"/>
          </w:tcPr>
          <w:p>
            <w:r/>
            <w:r>
              <w:rPr>
                <w:b/>
                <w:sz w:val="16"/>
              </w:rPr>
              <w:t>13</w:t>
            </w:r>
          </w:p>
          <w:p>
            <w:r>
              <w:rPr>
                <w:sz w:val="18"/>
              </w:rPr>
              <w:t>이곳이 바로 므리바 샘물(다툼의 샘물)인데, 이스라엘 백성이 하나님한테 대들었던 곳이고, 거기서 하나님이 당신의 거룩함을 드러내셨대.</w:t>
            </w:r>
          </w:p>
        </w:tc>
      </w:tr>
      <w:tr>
        <w:tc>
          <w:tcPr>
            <w:tcW w:type="dxa" w:w="2880"/>
          </w:tcPr>
          <w:p>
            <w:r/>
            <w:r>
              <w:rPr>
                <w:b/>
                <w:sz w:val="16"/>
              </w:rPr>
              <w:t>14-16</w:t>
            </w:r>
          </w:p>
          <w:p>
            <w:r>
              <w:rPr>
                <w:sz w:val="18"/>
              </w:rPr>
              <w:t>Moses sent emissaries from Kadesh to the king of Edom with this message: "A message from your brother Israel: You are familiar with all the trouble we've run into. Our ancestors went down to Egypt and lived there a long time. The Egyptians viciously abused both us and our ancestors. But when we cried out for help to God, he heard our cry. He sent an angel and got us out of Egypt. And now here we are at Kadesh, a town at the border of your land.</w:t>
            </w:r>
          </w:p>
        </w:tc>
        <w:tc>
          <w:tcPr>
            <w:tcW w:type="dxa" w:w="2880"/>
          </w:tcPr>
          <w:p>
            <w:r/>
            <w:r>
              <w:rPr>
                <w:b/>
                <w:sz w:val="16"/>
              </w:rPr>
              <w:t>14-16</w:t>
            </w:r>
          </w:p>
          <w:p>
            <w:r>
              <w:rPr>
                <w:sz w:val="18"/>
              </w:rPr>
              <w:t>From Kadesh, Moses sent messengers to the king of Edom with a message: “From your brother, Israel. You know all the struggles we’ve been through. Our ancestors went down to Egypt and lived there for ages, and the Egyptians were super cruel to us and them. But when we cried out to God for help, He heard us. He sent an angel and got us out of Egypt. So now we’re here in Kadesh, a town right on your border.</w:t>
            </w:r>
          </w:p>
        </w:tc>
        <w:tc>
          <w:tcPr>
            <w:tcW w:type="dxa" w:w="2880"/>
          </w:tcPr>
          <w:p>
            <w:r/>
            <w:r>
              <w:rPr>
                <w:b/>
                <w:sz w:val="16"/>
              </w:rPr>
              <w:t>14-16</w:t>
            </w:r>
          </w:p>
          <w:p>
            <w:r>
              <w:rPr>
                <w:sz w:val="18"/>
              </w:rPr>
              <w:t>모세가 카데스에서 에돔 왕한테 사신을 보내서 이렇게 전했음. "형제인 이스라엘이 전합니다. 우리가 겪은 온갖 고생을 잘 아실 겁니다. 우리 조상들이 이집트로 내려가서 오랫동안 살았는데, 이집트인들이 우리와 우리 조상들을 엄청 괴롭혔습니다. 그래서 우리가 하나님께 살려달라고 부르짖었더니, 그 소리를 들으셨습니다. 천사를 보내서 우리를 이집트에서 구해내셨죠. 그래서 지금 저희가 왕의 국경에 있는 성읍, 카데스에 와 있습니다.</w:t>
            </w:r>
          </w:p>
        </w:tc>
      </w:tr>
      <w:tr>
        <w:tc>
          <w:tcPr>
            <w:tcW w:type="dxa" w:w="2880"/>
          </w:tcPr>
          <w:p>
            <w:r/>
            <w:r>
              <w:rPr>
                <w:b/>
                <w:sz w:val="16"/>
              </w:rPr>
              <w:t>17</w:t>
            </w:r>
          </w:p>
          <w:p>
            <w:r>
              <w:rPr>
                <w:sz w:val="18"/>
              </w:rPr>
              <w:t>"Will you give us permission to cut across your land? We won't trespass through your fields or orchards and we won't drink out of your wells; we'll keep to the main road, the King's Road, straying neither right nor left until we've crossed your border."</w:t>
            </w:r>
          </w:p>
        </w:tc>
        <w:tc>
          <w:tcPr>
            <w:tcW w:type="dxa" w:w="2880"/>
          </w:tcPr>
          <w:p>
            <w:r/>
            <w:r>
              <w:rPr>
                <w:b/>
                <w:sz w:val="16"/>
              </w:rPr>
              <w:t>17</w:t>
            </w:r>
          </w:p>
          <w:p>
            <w:r>
              <w:rPr>
                <w:sz w:val="18"/>
              </w:rPr>
              <w:t>“Can you please let us pass through your land? We promise we won’t go through your fields or vineyards, and we won’t drink from your wells. We’ll stick to the main road, the King’s Highway, and won’t turn off it until we’ve crossed your border.”</w:t>
            </w:r>
          </w:p>
        </w:tc>
        <w:tc>
          <w:tcPr>
            <w:tcW w:type="dxa" w:w="2880"/>
          </w:tcPr>
          <w:p>
            <w:r/>
            <w:r>
              <w:rPr>
                <w:b/>
                <w:sz w:val="16"/>
              </w:rPr>
              <w:t>17</w:t>
            </w:r>
          </w:p>
          <w:p>
            <w:r>
              <w:rPr>
                <w:sz w:val="18"/>
              </w:rPr>
              <w:t>"부디 저희가 왕의 땅을 지나가게 허락해주십시오. 밭이나 과수원에는 절대 들어가지 않고, 우물물도 마시지 않겠습니다. 오직 왕의 길, 큰길로만 가고, 국경을 다 지날 때까지 오른쪽으로나 왼쪽으로나 벗어나지 않겠습니다."</w:t>
            </w:r>
          </w:p>
        </w:tc>
      </w:tr>
      <w:tr>
        <w:tc>
          <w:tcPr>
            <w:tcW w:type="dxa" w:w="2880"/>
          </w:tcPr>
          <w:p>
            <w:r/>
            <w:r>
              <w:rPr>
                <w:b/>
                <w:sz w:val="16"/>
              </w:rPr>
              <w:t>18</w:t>
            </w:r>
          </w:p>
          <w:p>
            <w:r>
              <w:rPr>
                <w:sz w:val="18"/>
              </w:rPr>
              <w:t>The king of Edom answered, "Not on your life. If you so much as set a foot on my land, I'll kill you."</w:t>
            </w:r>
          </w:p>
        </w:tc>
        <w:tc>
          <w:tcPr>
            <w:tcW w:type="dxa" w:w="2880"/>
          </w:tcPr>
          <w:p>
            <w:r/>
            <w:r>
              <w:rPr>
                <w:b/>
                <w:sz w:val="16"/>
              </w:rPr>
              <w:t>18</w:t>
            </w:r>
          </w:p>
          <w:p>
            <w:r>
              <w:rPr>
                <w:sz w:val="18"/>
              </w:rPr>
              <w:t>But the king of Edom replied, “You may not pass through. If you try, I will come out against you with the sword.”</w:t>
            </w:r>
          </w:p>
        </w:tc>
        <w:tc>
          <w:tcPr>
            <w:tcW w:type="dxa" w:w="2880"/>
          </w:tcPr>
          <w:p>
            <w:r/>
            <w:r>
              <w:rPr>
                <w:b/>
                <w:sz w:val="16"/>
              </w:rPr>
              <w:t>18</w:t>
            </w:r>
          </w:p>
          <w:p>
            <w:r>
              <w:rPr>
                <w:sz w:val="18"/>
              </w:rPr>
              <w:t>에돔 왕이 대답했음. "절대 안 돼. 내 땅에 발 하나라도 들여놓으면, 내가 너희를 죽여버릴 거다."</w:t>
            </w:r>
          </w:p>
        </w:tc>
      </w:tr>
      <w:tr>
        <w:tc>
          <w:tcPr>
            <w:tcW w:type="dxa" w:w="2880"/>
          </w:tcPr>
          <w:p>
            <w:r/>
            <w:r>
              <w:rPr>
                <w:b/>
                <w:sz w:val="16"/>
              </w:rPr>
              <w:t>19</w:t>
            </w:r>
          </w:p>
          <w:p>
            <w:r>
              <w:rPr>
                <w:sz w:val="18"/>
              </w:rPr>
              <w:t>The People of Israel said, "Look, we'll stay on the main road. If we or our animals drink any water, we'll pay you for it. We're harmless—just a company of footsore travelers."</w:t>
            </w:r>
          </w:p>
        </w:tc>
        <w:tc>
          <w:tcPr>
            <w:tcW w:type="dxa" w:w="2880"/>
          </w:tcPr>
          <w:p>
            <w:r/>
            <w:r>
              <w:rPr>
                <w:b/>
                <w:sz w:val="16"/>
              </w:rPr>
              <w:t>19</w:t>
            </w:r>
          </w:p>
          <w:p>
            <w:r>
              <w:rPr>
                <w:sz w:val="18"/>
              </w:rPr>
              <w:t>The Israelites said, “Look, we’ll stay on the main road. If we or our animals drink any of your water, we’ll pay for it. We’re not trying to cause trouble—we’re just a bunch of tired travelers.”</w:t>
            </w:r>
          </w:p>
        </w:tc>
        <w:tc>
          <w:tcPr>
            <w:tcW w:type="dxa" w:w="2880"/>
          </w:tcPr>
          <w:p>
            <w:r/>
            <w:r>
              <w:rPr>
                <w:b/>
                <w:sz w:val="16"/>
              </w:rPr>
              <w:t>19</w:t>
            </w:r>
          </w:p>
          <w:p>
            <w:r>
              <w:rPr>
                <w:sz w:val="18"/>
              </w:rPr>
              <w:t>이스라엘 백성이 말했음. "저희는 큰길로만 갈 겁니다. 만약 우리나 우리 짐승들이 물을 마시게 되면, 그 값은 치르겠습니다. 저희는 그냥 발이 부르튼 여행객일 뿐, 아무 해도 끼치지 않을 겁니다."</w:t>
            </w:r>
          </w:p>
        </w:tc>
      </w:tr>
      <w:tr>
        <w:tc>
          <w:tcPr>
            <w:tcW w:type="dxa" w:w="2880"/>
          </w:tcPr>
          <w:p>
            <w:r/>
            <w:r>
              <w:rPr>
                <w:b/>
                <w:sz w:val="16"/>
              </w:rPr>
              <w:t>20-21</w:t>
            </w:r>
          </w:p>
          <w:p>
            <w:r>
              <w:rPr>
                <w:sz w:val="18"/>
              </w:rPr>
              <w:t>He answered again: "No. You may not come through." And Edom came out and blocked the way with a crowd of people brandishing weapons. Edom refused to let them cross through his land. So Israel had to detour around him.</w:t>
            </w:r>
          </w:p>
        </w:tc>
        <w:tc>
          <w:tcPr>
            <w:tcW w:type="dxa" w:w="2880"/>
          </w:tcPr>
          <w:p>
            <w:r/>
            <w:r>
              <w:rPr>
                <w:b/>
                <w:sz w:val="16"/>
              </w:rPr>
              <w:t>20-21</w:t>
            </w:r>
          </w:p>
          <w:p>
            <w:r>
              <w:rPr>
                <w:sz w:val="18"/>
              </w:rPr>
              <w:t>He said: “You may not pass through.” Then Edom came out with a huge, armed-up crew to block them. Since Edom refused to let them pass, Israel had to take a detour around his country.</w:t>
            </w:r>
          </w:p>
        </w:tc>
        <w:tc>
          <w:tcPr>
            <w:tcW w:type="dxa" w:w="2880"/>
          </w:tcPr>
          <w:p>
            <w:r/>
            <w:r>
              <w:rPr>
                <w:b/>
                <w:sz w:val="16"/>
              </w:rPr>
              <w:t>20-21</w:t>
            </w:r>
          </w:p>
          <w:p>
            <w:r>
              <w:rPr>
                <w:sz w:val="18"/>
              </w:rPr>
              <w:t>그가 다시 대답했음. "안 된다니까. 못 지나간다." 그러고는 에돔이 무기를 든 군중을 이끌고 나와서 길을 막아버렸음. 에돔이 자기 땅을 지나가는 걸 허락하지 않아서, 이스라엘은 그를 피해서 돌아가야만 했대.</w:t>
            </w:r>
          </w:p>
        </w:tc>
      </w:tr>
      <w:tr>
        <w:tc>
          <w:tcPr>
            <w:tcW w:type="dxa" w:w="2880"/>
          </w:tcPr>
          <w:p>
            <w:r/>
            <w:r>
              <w:rPr>
                <w:b/>
                <w:sz w:val="16"/>
              </w:rPr>
              <w:t>22</w:t>
            </w:r>
          </w:p>
          <w:p>
            <w:r>
              <w:rPr>
                <w:sz w:val="18"/>
              </w:rPr>
              <w:t>The People of Israel, the entire company, set out from Kadesh and traveled to Mount Hor.</w:t>
            </w:r>
          </w:p>
        </w:tc>
        <w:tc>
          <w:tcPr>
            <w:tcW w:type="dxa" w:w="2880"/>
          </w:tcPr>
          <w:p>
            <w:r/>
            <w:r>
              <w:rPr>
                <w:b/>
                <w:sz w:val="16"/>
              </w:rPr>
              <w:t>22</w:t>
            </w:r>
          </w:p>
          <w:p>
            <w:r>
              <w:rPr>
                <w:sz w:val="18"/>
              </w:rPr>
              <w:t>The whole group of Israelites left Kadesh and traveled to Mount Hor.</w:t>
            </w:r>
          </w:p>
        </w:tc>
        <w:tc>
          <w:tcPr>
            <w:tcW w:type="dxa" w:w="2880"/>
          </w:tcPr>
          <w:p>
            <w:r/>
            <w:r>
              <w:rPr>
                <w:b/>
                <w:sz w:val="16"/>
              </w:rPr>
              <w:t>22</w:t>
            </w:r>
          </w:p>
          <w:p>
            <w:r>
              <w:rPr>
                <w:sz w:val="18"/>
              </w:rPr>
              <w:t>이스라엘 백성, 그 전체 무리가 카데스를 떠나 호르 산으로 갔음.</w:t>
            </w:r>
          </w:p>
        </w:tc>
      </w:tr>
      <w:tr>
        <w:tc>
          <w:tcPr>
            <w:tcW w:type="dxa" w:w="2880"/>
          </w:tcPr>
          <w:p>
            <w:r/>
            <w:r>
              <w:rPr>
                <w:b/>
                <w:sz w:val="16"/>
              </w:rPr>
              <w:t>23-26</w:t>
            </w:r>
          </w:p>
          <w:p>
            <w:r>
              <w:rPr>
                <w:sz w:val="18"/>
              </w:rPr>
              <w:t>God said to Moses and Aaron at Mount Hor at the border of Edom, "It's time for Aaron to be gathered into the company of his ancestors. He will not enter the land I am giving to the People of Israel because you both rebelled against my orders at the Waters of Meribah. So take Aaron and his son Eleazar and lead them up Mount Hor. Remove Aaron's clothes from him and put them on his son Eleazar. Aaron will be gathered there; Aaron will die."</w:t>
            </w:r>
          </w:p>
        </w:tc>
        <w:tc>
          <w:tcPr>
            <w:tcW w:type="dxa" w:w="2880"/>
          </w:tcPr>
          <w:p>
            <w:r/>
            <w:r>
              <w:rPr>
                <w:b/>
                <w:sz w:val="16"/>
              </w:rPr>
              <w:t>23-26</w:t>
            </w:r>
          </w:p>
          <w:p>
            <w:r>
              <w:rPr>
                <w:sz w:val="18"/>
              </w:rPr>
              <w:t>At Mount Hor, on the border of Edom, God said to Moses and Aaron, “It’s time for Aaron to join his ancestors. He won’t enter the land I’m giving the Israelites, because both of you rebelled against my command at the Waters of Meribah. So take Aaron and his son Eleazar up Mount Hor. Take off Aaron’s special clothes and put them on his son Eleazar. Aaron will be gathered to his people there; he will die.”</w:t>
            </w:r>
          </w:p>
        </w:tc>
        <w:tc>
          <w:tcPr>
            <w:tcW w:type="dxa" w:w="2880"/>
          </w:tcPr>
          <w:p>
            <w:r/>
            <w:r>
              <w:rPr>
                <w:b/>
                <w:sz w:val="16"/>
              </w:rPr>
              <w:t>23-26</w:t>
            </w:r>
          </w:p>
          <w:p>
            <w:r>
              <w:rPr>
                <w:sz w:val="18"/>
              </w:rPr>
              <w:t>에돔 국경에 있는 호르 산에서 하나님이 모세와 아론에게 말씀하셨음. "이제 아론이 조상들 곁으로 돌아갈 때가 됐다. 그는 내가 이스라엘 백성에게 주는 땅에 들어가지 못할 것이다. 너희 둘이 므리바 샘물에서 내 명령을 거역했기 때문이다. 그러니 아론과 그의 아들 엘르아살을 데리고 호르 산으로 올라가라. 아론의 옷을 벗겨서 그의 아들 엘르아살에게 입혀라. 아론은 거기서 거두어질 것이다. 아론은 죽을 것이다."</w:t>
            </w:r>
          </w:p>
        </w:tc>
      </w:tr>
      <w:tr>
        <w:tc>
          <w:tcPr>
            <w:tcW w:type="dxa" w:w="2880"/>
          </w:tcPr>
          <w:p>
            <w:r/>
            <w:r>
              <w:rPr>
                <w:b/>
                <w:sz w:val="16"/>
              </w:rPr>
              <w:t>27-29</w:t>
            </w:r>
          </w:p>
          <w:p>
            <w:r>
              <w:rPr>
                <w:sz w:val="18"/>
              </w:rPr>
              <w:t>Moses obeyed God's command. They climbed Mount Hor as the whole congregation watched. Moses took off Aaron's clothes and put them on his son Eleazar. Aaron died on top of the mountain. Then Moses and Eleazar came down from the mountain. The whole congregation, getting the news that Aaron had died, went into thirty days of mourning for him.</w:t>
            </w:r>
          </w:p>
        </w:tc>
        <w:tc>
          <w:tcPr>
            <w:tcW w:type="dxa" w:w="2880"/>
          </w:tcPr>
          <w:p>
            <w:r/>
            <w:r>
              <w:rPr>
                <w:b/>
                <w:sz w:val="16"/>
              </w:rPr>
              <w:t>27-29</w:t>
            </w:r>
          </w:p>
          <w:p>
            <w:r>
              <w:rPr>
                <w:sz w:val="18"/>
              </w:rPr>
              <w:t>Moses did exactly what God commanded. They climbed Mount Hor while the whole community watched. Moses took off Aaron’s clothes and put them on his son Eleazar. Then Aaron died right there on top of the mountain. After that, Moses and Eleazar came back down. When the whole community heard that Aaron had died, they mourned for him for thirty days.</w:t>
            </w:r>
          </w:p>
        </w:tc>
        <w:tc>
          <w:tcPr>
            <w:tcW w:type="dxa" w:w="2880"/>
          </w:tcPr>
          <w:p>
            <w:r/>
            <w:r>
              <w:rPr>
                <w:b/>
                <w:sz w:val="16"/>
              </w:rPr>
              <w:t>27-29</w:t>
            </w:r>
          </w:p>
          <w:p>
            <w:r>
              <w:rPr>
                <w:sz w:val="18"/>
              </w:rPr>
              <w:t>모세는 하나님의 명령에 순종했음. 온 백성이 지켜보는 가운데 그들은 호르 산에 올랐지. 모세는 아론의 옷을 벗겨서 그의 아들 엘르아살에게 입혔음. 아론은 그 산꼭대기에서 죽었대. 그리고 모세와 엘르아살은 산에서 내려왔음. 온 백성은 아론이 죽었다는 소식을 듣고, 30일 동안 그를 위해 애도했대.</w:t>
            </w:r>
          </w:p>
        </w:tc>
      </w:tr>
    </w:tbl>
    <w:p>
      <w:pPr>
        <w:pStyle w:val="Heading1"/>
      </w:pPr>
      <w:r>
        <w:t>Chapter 21 — Victories and the Bronze Snake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Canaanite king of Arad, ruling in the Negev, heard that Israel was advancing up the road to Atharim. He attacked Israel and took prisoners of war.</w:t>
            </w:r>
          </w:p>
        </w:tc>
        <w:tc>
          <w:tcPr>
            <w:tcW w:type="dxa" w:w="2880"/>
          </w:tcPr>
          <w:p>
            <w:r/>
            <w:r>
              <w:rPr>
                <w:b/>
                <w:sz w:val="16"/>
              </w:rPr>
              <w:t>1</w:t>
            </w:r>
          </w:p>
          <w:p>
            <w:r>
              <w:rPr>
                <w:sz w:val="18"/>
              </w:rPr>
              <w:t>So, the Canaanite king of Arad, who was in charge of the Negev area, got word that the Israelites were coming up the road to Atharim. He wasn't having it, so he straight up attacked them and took a bunch of them as prisoners.</w:t>
            </w:r>
          </w:p>
        </w:tc>
        <w:tc>
          <w:tcPr>
            <w:tcW w:type="dxa" w:w="2880"/>
          </w:tcPr>
          <w:p>
            <w:r/>
            <w:r>
              <w:rPr>
                <w:b/>
                <w:sz w:val="16"/>
              </w:rPr>
              <w:t>1</w:t>
            </w:r>
          </w:p>
          <w:p>
            <w:r>
              <w:rPr>
                <w:sz w:val="18"/>
              </w:rPr>
              <w:t>네게브에 살던 아랏의 가나안 왕이 이스라엘이 아다림 길로 올라온다는 소식을 들은 거임. 그래서 바로 이스라엘을 공격해서 포로를 잡아갔대.</w:t>
            </w:r>
          </w:p>
        </w:tc>
      </w:tr>
      <w:tr>
        <w:tc>
          <w:tcPr>
            <w:tcW w:type="dxa" w:w="2880"/>
          </w:tcPr>
          <w:p>
            <w:r/>
            <w:r>
              <w:rPr>
                <w:b/>
                <w:sz w:val="16"/>
              </w:rPr>
              <w:t>2</w:t>
            </w:r>
          </w:p>
          <w:p>
            <w:r>
              <w:rPr>
                <w:sz w:val="18"/>
              </w:rPr>
              <w:t>Israel vowed a vow to God: "If you will give this people into our power, we'll destroy their towns and present the ruins to you as a holy destruction."</w:t>
            </w:r>
          </w:p>
        </w:tc>
        <w:tc>
          <w:tcPr>
            <w:tcW w:type="dxa" w:w="2880"/>
          </w:tcPr>
          <w:p>
            <w:r/>
            <w:r>
              <w:rPr>
                <w:b/>
                <w:sz w:val="16"/>
              </w:rPr>
              <w:t>2</w:t>
            </w:r>
          </w:p>
          <w:p>
            <w:r>
              <w:rPr>
                <w:sz w:val="18"/>
              </w:rPr>
              <w:t>Israel made a promise to God, like a super serious vow: 'If you help us beat these guys, we'll totally wreck their towns and give you all the credit for this holy victory.'</w:t>
            </w:r>
          </w:p>
        </w:tc>
        <w:tc>
          <w:tcPr>
            <w:tcW w:type="dxa" w:w="2880"/>
          </w:tcPr>
          <w:p>
            <w:r/>
            <w:r>
              <w:rPr>
                <w:b/>
                <w:sz w:val="16"/>
              </w:rPr>
              <w:t>2</w:t>
            </w:r>
          </w:p>
          <w:p>
            <w:r>
              <w:rPr>
                <w:sz w:val="18"/>
              </w:rPr>
              <w:t>이스라엘이 하나님한테 맹세를 한 거야. "만약 이 백성을 우리 손에 넘겨주시면, 우리가 걔네 성읍을 다 부숴서 하나님께 바칠게요." 라고.</w:t>
            </w:r>
          </w:p>
        </w:tc>
      </w:tr>
      <w:tr>
        <w:tc>
          <w:tcPr>
            <w:tcW w:type="dxa" w:w="2880"/>
          </w:tcPr>
          <w:p>
            <w:r/>
            <w:r>
              <w:rPr>
                <w:b/>
                <w:sz w:val="16"/>
              </w:rPr>
              <w:t>3</w:t>
            </w:r>
          </w:p>
          <w:p>
            <w:r>
              <w:rPr>
                <w:sz w:val="18"/>
              </w:rPr>
              <w:t>God listened to Israel's prayer and gave them the Canaanites. They destroyed both them and their towns, a holy destruction. They named the place Hormah (Holy Destruction).</w:t>
            </w:r>
          </w:p>
        </w:tc>
        <w:tc>
          <w:tcPr>
            <w:tcW w:type="dxa" w:w="2880"/>
          </w:tcPr>
          <w:p>
            <w:r/>
            <w:r>
              <w:rPr>
                <w:b/>
                <w:sz w:val="16"/>
              </w:rPr>
              <w:t>3</w:t>
            </w:r>
          </w:p>
          <w:p>
            <w:r>
              <w:rPr>
                <w:sz w:val="18"/>
              </w:rPr>
              <w:t>God heard their prayer and was like, 'Bet.' He handed the Canaanites over to them. The Israelites completely destroyed them and their towns, a holy destruction for real. They even renamed the place Hormah, which means 'Holy Destruction.'</w:t>
            </w:r>
          </w:p>
        </w:tc>
        <w:tc>
          <w:tcPr>
            <w:tcW w:type="dxa" w:w="2880"/>
          </w:tcPr>
          <w:p>
            <w:r/>
            <w:r>
              <w:rPr>
                <w:b/>
                <w:sz w:val="16"/>
              </w:rPr>
              <w:t>3</w:t>
            </w:r>
          </w:p>
          <w:p>
            <w:r>
              <w:rPr>
                <w:sz w:val="18"/>
              </w:rPr>
              <w:t>하나님이 이스라엘의 기도를 들으시고 가나안 사람들을 넘겨주셨대. 그래서 걔네랑 걔네 성읍을 완전히 박살 내버렸지. 그곳 이름을 호르마(완전한 파괴)라고 불렀대.</w:t>
            </w:r>
          </w:p>
        </w:tc>
      </w:tr>
      <w:tr>
        <w:tc>
          <w:tcPr>
            <w:tcW w:type="dxa" w:w="2880"/>
          </w:tcPr>
          <w:p>
            <w:r/>
            <w:r>
              <w:rPr>
                <w:b/>
                <w:sz w:val="16"/>
              </w:rPr>
              <w:t>4-5</w:t>
            </w:r>
          </w:p>
          <w:p>
            <w:r>
              <w:rPr>
                <w:sz w:val="18"/>
              </w:rPr>
              <w:t>They set out from Mount Hor along the Red Sea Road, a detour around the land of Edom. The people became irritable and cross as they traveled. They spoke out against God and Moses: "Why did you drag us out of Egypt to die in this godforsaken country? No decent food; no water—we can't stomach this stuff any longer."</w:t>
            </w:r>
          </w:p>
        </w:tc>
        <w:tc>
          <w:tcPr>
            <w:tcW w:type="dxa" w:w="2880"/>
          </w:tcPr>
          <w:p>
            <w:r/>
            <w:r>
              <w:rPr>
                <w:b/>
                <w:sz w:val="16"/>
              </w:rPr>
              <w:t>4-5</w:t>
            </w:r>
          </w:p>
          <w:p>
            <w:r>
              <w:rPr>
                <w:sz w:val="18"/>
              </w:rPr>
              <w:t>They bounced from Mount Hor and took the long way around Edom on the Red Sea Road. The whole time, the people were getting super cranky and started complaining to God and Moses, like, 'Yo, why'd you bring us out to this wasteland to die? There's no good food, no water, and we're seriously over this nasty bread.'</w:t>
            </w:r>
          </w:p>
        </w:tc>
        <w:tc>
          <w:tcPr>
            <w:tcW w:type="dxa" w:w="2880"/>
          </w:tcPr>
          <w:p>
            <w:r/>
            <w:r>
              <w:rPr>
                <w:b/>
                <w:sz w:val="16"/>
              </w:rPr>
              <w:t>4-5</w:t>
            </w:r>
          </w:p>
          <w:p>
            <w:r>
              <w:rPr>
                <w:sz w:val="18"/>
              </w:rPr>
              <w:t>걔네가 호르 산을 떠나서 홍해 길을 따라 에돔 땅을 돌아서 갔는데, 백성들이 길 가는 동안 마음이 조급해져서 막 불평을 쏟아냈대. 하나님이랑 모세한테 "아니 왜 우리를 이집트에서 데리고 나와서 이 광야에서 죽게 해요? 먹을 것도 없고 물도 없고, 이 맛없는 음식은 이제 진짜 못 먹겠어요." 라고 대들었대.</w:t>
            </w:r>
          </w:p>
        </w:tc>
      </w:tr>
      <w:tr>
        <w:tc>
          <w:tcPr>
            <w:tcW w:type="dxa" w:w="2880"/>
          </w:tcPr>
          <w:p>
            <w:r/>
            <w:r>
              <w:rPr>
                <w:b/>
                <w:sz w:val="16"/>
              </w:rPr>
              <w:t>6-7</w:t>
            </w:r>
          </w:p>
          <w:p>
            <w:r>
              <w:rPr>
                <w:sz w:val="18"/>
              </w:rPr>
              <w:t>So God sent poisonous snakes among the people; they bit them and many in Israel died. The people came to Moses and said, "We sinned when we spoke out against God and you. Pray to God; ask him to take these snakes from us."</w:t>
            </w:r>
          </w:p>
          <w:p>
            <w:r>
              <w:rPr>
                <w:sz w:val="18"/>
              </w:rPr>
              <w:t>Moses prayed for the people.</w:t>
            </w:r>
          </w:p>
        </w:tc>
        <w:tc>
          <w:tcPr>
            <w:tcW w:type="dxa" w:w="2880"/>
          </w:tcPr>
          <w:p>
            <w:r/>
            <w:r>
              <w:rPr>
                <w:b/>
                <w:sz w:val="16"/>
              </w:rPr>
              <w:t>6-7</w:t>
            </w:r>
          </w:p>
          <w:p>
            <w:r>
              <w:rPr>
                <w:sz w:val="18"/>
              </w:rPr>
              <w:t>So God sent these gnarly poisonous snakes, and they started biting people, and a lot of Israelites died. Then the people ran to Moses and were like, 'Okay, our bad. We messed up by talking trash about God and you. Can you please pray and ask God to get rid of these snakes?'</w:t>
            </w:r>
          </w:p>
        </w:tc>
        <w:tc>
          <w:tcPr>
            <w:tcW w:type="dxa" w:w="2880"/>
          </w:tcPr>
          <w:p>
            <w:r/>
            <w:r>
              <w:rPr>
                <w:b/>
                <w:sz w:val="16"/>
              </w:rPr>
              <w:t>6-7</w:t>
            </w:r>
          </w:p>
          <w:p>
            <w:r>
              <w:rPr>
                <w:sz w:val="18"/>
              </w:rPr>
              <w:t>그래서 하나님이 불뱀들을 백성들한테 보내서 물게 하셨고, 이스라엘 백성 중에 죽은 사람이 엄청 많았대. 백성들이 모세한테 와서 "우리가 하나님이랑 당신한테 불평한 거, 그거 죄 맞아요. 제발 하나님한테 기도해서 이 뱀들 좀 없애달라고 해주세요" 라고 빌었대.</w:t>
            </w:r>
          </w:p>
        </w:tc>
      </w:tr>
      <w:tr>
        <w:tc>
          <w:tcPr>
            <w:tcW w:type="dxa" w:w="2880"/>
          </w:tcPr>
          <w:p>
            <w:r/>
            <w:r>
              <w:rPr>
                <w:b/>
                <w:sz w:val="16"/>
              </w:rPr>
              <w:t>7</w:t>
            </w:r>
          </w:p>
          <w:p>
            <w:r>
              <w:rPr>
                <w:sz w:val="18"/>
              </w:rPr>
              <w:t>↑ 위 MSG(6-7) 계속</w:t>
            </w:r>
          </w:p>
        </w:tc>
        <w:tc>
          <w:tcPr>
            <w:tcW w:type="dxa" w:w="2880"/>
          </w:tcPr>
          <w:p>
            <w:r/>
            <w:r>
              <w:rPr>
                <w:b/>
                <w:sz w:val="16"/>
              </w:rPr>
              <w:t>7</w:t>
            </w:r>
          </w:p>
          <w:p>
            <w:r>
              <w:rPr>
                <w:sz w:val="18"/>
              </w:rPr>
              <w:t>So Moses prayed for the people.</w:t>
            </w:r>
          </w:p>
        </w:tc>
        <w:tc>
          <w:tcPr>
            <w:tcW w:type="dxa" w:w="2880"/>
          </w:tcPr>
          <w:p>
            <w:r/>
            <w:r>
              <w:rPr>
                <w:b/>
                <w:sz w:val="16"/>
              </w:rPr>
              <w:t>7</w:t>
            </w:r>
          </w:p>
          <w:p>
            <w:r>
              <w:rPr>
                <w:sz w:val="18"/>
              </w:rPr>
              <w:t>모세가 백성을 위해서 기도했지.</w:t>
            </w:r>
          </w:p>
        </w:tc>
      </w:tr>
      <w:tr>
        <w:tc>
          <w:tcPr>
            <w:tcW w:type="dxa" w:w="2880"/>
          </w:tcPr>
          <w:p>
            <w:r/>
            <w:r>
              <w:rPr>
                <w:b/>
                <w:sz w:val="16"/>
              </w:rPr>
              <w:t>8</w:t>
            </w:r>
          </w:p>
          <w:p>
            <w:r>
              <w:rPr>
                <w:sz w:val="18"/>
              </w:rPr>
              <w:t>God said to Moses, "Make a snake and put it on a flagpole: Whoever is bitten and looks at it will live."</w:t>
            </w:r>
          </w:p>
        </w:tc>
        <w:tc>
          <w:tcPr>
            <w:tcW w:type="dxa" w:w="2880"/>
          </w:tcPr>
          <w:p>
            <w:r/>
            <w:r>
              <w:rPr>
                <w:b/>
                <w:sz w:val="16"/>
              </w:rPr>
              <w:t>8</w:t>
            </w:r>
          </w:p>
          <w:p>
            <w:r>
              <w:rPr>
                <w:sz w:val="18"/>
              </w:rPr>
              <w:t>God told Moses, 'Make a snake and put it on a pole. Anyone who gets bitten can look at it and will live.'</w:t>
            </w:r>
          </w:p>
        </w:tc>
        <w:tc>
          <w:tcPr>
            <w:tcW w:type="dxa" w:w="2880"/>
          </w:tcPr>
          <w:p>
            <w:r/>
            <w:r>
              <w:rPr>
                <w:b/>
                <w:sz w:val="16"/>
              </w:rPr>
              <w:t>8</w:t>
            </w:r>
          </w:p>
          <w:p>
            <w:r>
              <w:rPr>
                <w:sz w:val="18"/>
              </w:rPr>
              <w:t>하나님이 모세한테 "뱀 모양을 만들어서 장대 위에 달아놔라. 물린 사람마다 그걸 쳐다보면 살 거다." 라고 말씀하셨대.</w:t>
            </w:r>
          </w:p>
        </w:tc>
      </w:tr>
      <w:tr>
        <w:tc>
          <w:tcPr>
            <w:tcW w:type="dxa" w:w="2880"/>
          </w:tcPr>
          <w:p>
            <w:r/>
            <w:r>
              <w:rPr>
                <w:b/>
                <w:sz w:val="16"/>
              </w:rPr>
              <w:t>9</w:t>
            </w:r>
          </w:p>
          <w:p>
            <w:r>
              <w:rPr>
                <w:sz w:val="18"/>
              </w:rPr>
              <w:t>So Moses made a snake of fiery copper and put it on top of a flagpole. Anyone bitten by a snake who then looked at the copper snake lived.</w:t>
            </w:r>
          </w:p>
        </w:tc>
        <w:tc>
          <w:tcPr>
            <w:tcW w:type="dxa" w:w="2880"/>
          </w:tcPr>
          <w:p>
            <w:r/>
            <w:r>
              <w:rPr>
                <w:b/>
                <w:sz w:val="16"/>
              </w:rPr>
              <w:t>9</w:t>
            </w:r>
          </w:p>
          <w:p>
            <w:r>
              <w:rPr>
                <w:sz w:val="18"/>
              </w:rPr>
              <w:t>So Moses made a snake out of shiny copper and stuck it on top of a pole. And it worked! Anyone who got bitten by a snake just had to look at the copper snake, and they lived.</w:t>
            </w:r>
          </w:p>
        </w:tc>
        <w:tc>
          <w:tcPr>
            <w:tcW w:type="dxa" w:w="2880"/>
          </w:tcPr>
          <w:p>
            <w:r/>
            <w:r>
              <w:rPr>
                <w:b/>
                <w:sz w:val="16"/>
              </w:rPr>
              <w:t>9</w:t>
            </w:r>
          </w:p>
          <w:p>
            <w:r>
              <w:rPr>
                <w:sz w:val="18"/>
              </w:rPr>
              <w:t>그래서 모세가 놋으로 뱀을 만들어서 장대 위에 다니, 뱀한테 물린 사람이 놋뱀을 쳐다보면 다 살았대. 대박이지.</w:t>
            </w:r>
          </w:p>
        </w:tc>
      </w:tr>
      <w:tr>
        <w:tc>
          <w:tcPr>
            <w:tcW w:type="dxa" w:w="2880"/>
          </w:tcPr>
          <w:p>
            <w:r/>
            <w:r>
              <w:rPr>
                <w:b/>
                <w:sz w:val="16"/>
              </w:rPr>
              <w:t>10-13</w:t>
            </w:r>
          </w:p>
          <w:p>
            <w:r>
              <w:rPr>
                <w:sz w:val="18"/>
              </w:rPr>
              <w:t>The People of Israel set out and camped at Oboth. They left Oboth and camped at Iye Abarim in the wilderness that faces Moab on the east. They went from there and pitched camp in the Zered Valley. Their next camp was alongside the Arnon River, which marks the border between Amorite country and Moab. The Book of the Wars of God refers to this place:</w:t>
            </w:r>
          </w:p>
          <w:p>
            <w:r>
              <w:rPr>
                <w:sz w:val="18"/>
              </w:rPr>
              <w:t>Waheb in Suphah, the canyons of Arnon;Along the canyon ravines that lead to the village ArAnd lean hard against the border of Moab.</w:t>
            </w:r>
          </w:p>
        </w:tc>
        <w:tc>
          <w:tcPr>
            <w:tcW w:type="dxa" w:w="2880"/>
          </w:tcPr>
          <w:p>
            <w:r/>
            <w:r>
              <w:rPr>
                <w:b/>
                <w:sz w:val="16"/>
              </w:rPr>
              <w:t>10-13</w:t>
            </w:r>
          </w:p>
          <w:p>
            <w:r>
              <w:rPr>
                <w:sz w:val="18"/>
              </w:rPr>
              <w:t>The Israelites packed up and camped at Oboth. Then they left Oboth and camped at Iye Abarim, out in the wilderness east of Moab. From there, they went and set up camp in the Zered Valley. Their next spot was by the Arnon River, which is the border between the Amorites and Moab. This place is even mentioned in The Book of the Wars of God:</w:t>
            </w:r>
          </w:p>
        </w:tc>
        <w:tc>
          <w:tcPr>
            <w:tcW w:type="dxa" w:w="2880"/>
          </w:tcPr>
          <w:p>
            <w:r/>
            <w:r>
              <w:rPr>
                <w:b/>
                <w:sz w:val="16"/>
              </w:rPr>
              <w:t>10-13</w:t>
            </w:r>
          </w:p>
          <w:p>
            <w:r>
              <w:rPr>
                <w:sz w:val="18"/>
              </w:rPr>
              <w:t>이스라엘 자손이 길을 떠나 오봇에 진을 쳤고, 오봇을 떠나서는 모압 동쪽 광야에 있는 이예아바림에 진을 쳤대. 거기서 또 떠나 세렛 골짜기에 진을 쳤고, 그 다음엔 아모리 사람의 영토에서 흘러나와 모압의 경계가 된 아르논 강 건너편에 진을 쳤대. 여호와의 전쟁기라는 책에 이렇게 써 있대.</w:t>
            </w:r>
          </w:p>
        </w:tc>
      </w:tr>
      <w:tr>
        <w:tc>
          <w:tcPr>
            <w:tcW w:type="dxa" w:w="2880"/>
          </w:tcPr>
          <w:p>
            <w:r/>
            <w:r>
              <w:rPr>
                <w:b/>
                <w:sz w:val="16"/>
              </w:rPr>
              <w:t>14-15</w:t>
            </w:r>
          </w:p>
          <w:p>
            <w:r>
              <w:rPr>
                <w:sz w:val="18"/>
              </w:rPr>
              <w:t>↑ 위 MSG(10-15) 계속</w:t>
            </w:r>
          </w:p>
        </w:tc>
        <w:tc>
          <w:tcPr>
            <w:tcW w:type="dxa" w:w="2880"/>
          </w:tcPr>
          <w:p>
            <w:r/>
            <w:r>
              <w:rPr>
                <w:b/>
                <w:sz w:val="16"/>
              </w:rPr>
              <w:t>14-15</w:t>
            </w:r>
          </w:p>
          <w:p>
            <w:r>
              <w:rPr>
                <w:sz w:val="18"/>
              </w:rPr>
              <w:t>'Waheb in Suphah, the canyons of Arnon; along the canyon ravines that lead to the village of Ar and press up against the border of Moab.'</w:t>
            </w:r>
          </w:p>
        </w:tc>
        <w:tc>
          <w:tcPr>
            <w:tcW w:type="dxa" w:w="2880"/>
          </w:tcPr>
          <w:p>
            <w:r/>
            <w:r>
              <w:rPr>
                <w:b/>
                <w:sz w:val="16"/>
              </w:rPr>
              <w:t>14-15</w:t>
            </w:r>
          </w:p>
          <w:p>
            <w:r>
              <w:rPr>
                <w:sz w:val="18"/>
              </w:rPr>
              <w:t>"수바의 와헵과 아르논 골짜기들과, 골짜기들의 비탈은 아르 고을을 향해 기울어져 모압의 경계에 닿았도다."</w:t>
            </w:r>
          </w:p>
        </w:tc>
      </w:tr>
      <w:tr>
        <w:tc>
          <w:tcPr>
            <w:tcW w:type="dxa" w:w="2880"/>
          </w:tcPr>
          <w:p>
            <w:r/>
            <w:r>
              <w:rPr>
                <w:b/>
                <w:sz w:val="16"/>
              </w:rPr>
              <w:t>16</w:t>
            </w:r>
          </w:p>
          <w:p>
            <w:r>
              <w:rPr>
                <w:sz w:val="18"/>
              </w:rPr>
              <w:t>They went on to Beer (The Well), where God said to Moses, "Gather the people; I'll give them water." That's where Israel sang this song:</w:t>
            </w:r>
          </w:p>
          <w:p>
            <w:r>
              <w:rPr>
                <w:sz w:val="18"/>
              </w:rPr>
              <w:t>Erupt, Well!Sing the Song of the Well, the well sunk by princes,Dug out by the peoples' leaders digging with their scepters and staffs.</w:t>
            </w:r>
          </w:p>
        </w:tc>
        <w:tc>
          <w:tcPr>
            <w:tcW w:type="dxa" w:w="2880"/>
          </w:tcPr>
          <w:p>
            <w:r/>
            <w:r>
              <w:rPr>
                <w:b/>
                <w:sz w:val="16"/>
              </w:rPr>
              <w:t>16</w:t>
            </w:r>
          </w:p>
          <w:p>
            <w:r>
              <w:rPr>
                <w:sz w:val="18"/>
              </w:rPr>
              <w:t>They moved on to a place called Beer (which means 'The Well'), where God told Moses, 'Get everyone together; I'm gonna give them water.' That's when the Israelites busted out this song:</w:t>
            </w:r>
          </w:p>
        </w:tc>
        <w:tc>
          <w:tcPr>
            <w:tcW w:type="dxa" w:w="2880"/>
          </w:tcPr>
          <w:p>
            <w:r/>
            <w:r>
              <w:rPr>
                <w:b/>
                <w:sz w:val="16"/>
              </w:rPr>
              <w:t>16</w:t>
            </w:r>
          </w:p>
          <w:p>
            <w:r>
              <w:rPr>
                <w:sz w:val="18"/>
              </w:rPr>
              <w:t>거기서 브엘(우물이라는 뜻)로 갔는데, 거기가 하나님이 모세한테 "백성을 모아라. 내가 걔네한테 물을 줄게." 라고 말씀하신 곳이래. 그때 이스라엘이 이 노래를 불렀대.</w:t>
            </w:r>
          </w:p>
        </w:tc>
      </w:tr>
      <w:tr>
        <w:tc>
          <w:tcPr>
            <w:tcW w:type="dxa" w:w="2880"/>
          </w:tcPr>
          <w:p>
            <w:r/>
            <w:r>
              <w:rPr>
                <w:b/>
                <w:sz w:val="16"/>
              </w:rPr>
              <w:t>17-18</w:t>
            </w:r>
          </w:p>
          <w:p>
            <w:r>
              <w:rPr>
                <w:sz w:val="18"/>
              </w:rPr>
              <w:t>↑ 위 MSG(16-18) 계속</w:t>
            </w:r>
          </w:p>
        </w:tc>
        <w:tc>
          <w:tcPr>
            <w:tcW w:type="dxa" w:w="2880"/>
          </w:tcPr>
          <w:p>
            <w:r/>
            <w:r>
              <w:rPr>
                <w:b/>
                <w:sz w:val="16"/>
              </w:rPr>
              <w:t>17-18</w:t>
            </w:r>
          </w:p>
          <w:p>
            <w:r>
              <w:rPr>
                <w:sz w:val="18"/>
              </w:rPr>
              <w:t>'Erupt, Well! Sing the Song of the Well, the well the princes dug, that the leaders of the people carved out with their scepters and staffs.'</w:t>
            </w:r>
          </w:p>
        </w:tc>
        <w:tc>
          <w:tcPr>
            <w:tcW w:type="dxa" w:w="2880"/>
          </w:tcPr>
          <w:p>
            <w:r/>
            <w:r>
              <w:rPr>
                <w:b/>
                <w:sz w:val="16"/>
              </w:rPr>
              <w:t>17-18</w:t>
            </w:r>
          </w:p>
          <w:p>
            <w:r>
              <w:rPr>
                <w:sz w:val="18"/>
              </w:rPr>
              <w:t>"우물아, 솟아나라! 너희는 우물을 노래하라. 이 우물은 지휘관들이 팠고, 백성의 귀족들이 규와 지팡이로 판 것이로다."</w:t>
            </w:r>
          </w:p>
        </w:tc>
      </w:tr>
      <w:tr>
        <w:tc>
          <w:tcPr>
            <w:tcW w:type="dxa" w:w="2880"/>
          </w:tcPr>
          <w:p>
            <w:r/>
            <w:r>
              <w:rPr>
                <w:b/>
                <w:sz w:val="16"/>
              </w:rPr>
              <w:t>19-20</w:t>
            </w:r>
          </w:p>
          <w:p>
            <w:r>
              <w:rPr>
                <w:sz w:val="18"/>
              </w:rPr>
              <w:t>From the wilderness their route went from Mattanah to Nahaliel to Bamoth (The Heights) to the valley that opens into the fields of Moab from where Pisgah (The Summit) rises and overlooks Jeshimon (Wasteland).</w:t>
            </w:r>
          </w:p>
        </w:tc>
        <w:tc>
          <w:tcPr>
            <w:tcW w:type="dxa" w:w="2880"/>
          </w:tcPr>
          <w:p>
            <w:r/>
            <w:r>
              <w:rPr>
                <w:b/>
                <w:sz w:val="16"/>
              </w:rPr>
              <w:t>19-20</w:t>
            </w:r>
          </w:p>
          <w:p>
            <w:r>
              <w:rPr>
                <w:sz w:val="18"/>
              </w:rPr>
              <w:t>From the wilderness, they went from Mattanah to Nahaliel to Bamoth (The Heights), and then to the valley that opens up into the fields of Moab, where you can see Pisgah (The Summit) overlooking the wasteland of Jeshimon.</w:t>
            </w:r>
          </w:p>
        </w:tc>
        <w:tc>
          <w:tcPr>
            <w:tcW w:type="dxa" w:w="2880"/>
          </w:tcPr>
          <w:p>
            <w:r/>
            <w:r>
              <w:rPr>
                <w:b/>
                <w:sz w:val="16"/>
              </w:rPr>
              <w:t>19-20</w:t>
            </w:r>
          </w:p>
          <w:p>
            <w:r>
              <w:rPr>
                <w:sz w:val="18"/>
              </w:rPr>
              <w:t>광야에서 맛다나로, 맛다나에서 나할리엘로, 나할리엘에서 바못으로, 바못에서 모압 들에 있는 골짜기로 갔는데, 거기는 여시몬(황무지)이 내려다보이는 비스가 산 꼭대기였대.</w:t>
            </w:r>
          </w:p>
        </w:tc>
      </w:tr>
      <w:tr>
        <w:tc>
          <w:tcPr>
            <w:tcW w:type="dxa" w:w="2880"/>
          </w:tcPr>
          <w:p>
            <w:r/>
            <w:r>
              <w:rPr>
                <w:b/>
                <w:sz w:val="16"/>
              </w:rPr>
              <w:t>21-22</w:t>
            </w:r>
          </w:p>
          <w:p>
            <w:r>
              <w:rPr>
                <w:sz w:val="18"/>
              </w:rPr>
              <w:t>Israel sent emissaries to Sihon, king of the Amorites, saying, "Let us cross your land. We won't trespass into your fields or drink water in your vineyards. We'll keep to the main road, the King's Road, until we're through your land."</w:t>
            </w:r>
          </w:p>
        </w:tc>
        <w:tc>
          <w:tcPr>
            <w:tcW w:type="dxa" w:w="2880"/>
          </w:tcPr>
          <w:p>
            <w:r/>
            <w:r>
              <w:rPr>
                <w:b/>
                <w:sz w:val="16"/>
              </w:rPr>
              <w:t>21-22</w:t>
            </w:r>
          </w:p>
          <w:p>
            <w:r>
              <w:rPr>
                <w:sz w:val="18"/>
              </w:rPr>
              <w:t>Israel sent messengers to Sihon, the Amorite king, with a message: 'Hey, can we just pass through your land? We promise we won't mess with your fields or drink your water. We'll stick to the main road, the King's Road, until we're out of your territory.'</w:t>
            </w:r>
          </w:p>
        </w:tc>
        <w:tc>
          <w:tcPr>
            <w:tcW w:type="dxa" w:w="2880"/>
          </w:tcPr>
          <w:p>
            <w:r/>
            <w:r>
              <w:rPr>
                <w:b/>
                <w:sz w:val="16"/>
              </w:rPr>
              <w:t>21-22</w:t>
            </w:r>
          </w:p>
          <w:p>
            <w:r>
              <w:rPr>
                <w:sz w:val="18"/>
              </w:rPr>
              <w:t>이스라엘이 아모리 왕 시혼한테 사신을 보내서 말했어. "우리 땅으로 좀 지나갈게요. 밭이나 포도원에 들어가지도 않고, 우물물도 안 마실게요. 왕의 큰길로만 쭉 가서 당신 땅을 빠져나갈게요." 라고.</w:t>
            </w:r>
          </w:p>
        </w:tc>
      </w:tr>
      <w:tr>
        <w:tc>
          <w:tcPr>
            <w:tcW w:type="dxa" w:w="2880"/>
          </w:tcPr>
          <w:p>
            <w:r/>
            <w:r>
              <w:rPr>
                <w:b/>
                <w:sz w:val="16"/>
              </w:rPr>
              <w:t>23-26</w:t>
            </w:r>
          </w:p>
          <w:p>
            <w:r>
              <w:rPr>
                <w:sz w:val="18"/>
              </w:rPr>
              <w:t>But Sihon wouldn't let Israel go through. Instead he got his army together and marched into the wilderness to fight Israel. At Jahaz he attacked Israel. But Israel fought hard, beat him soundly, and took possession of his land from the Arnon all the way to the Jabbok right up to the Ammonite border. They stopped there because the Ammonite border was fortified. Israel took and occupied all the Amorite cities, including Heshbon and all its surrounding villages. Heshbon was the capital city of Sihon king of the Amorites. He had attacked the former king of Moab and captured all his land as far north as the river Arnon. That is why the folk singers sing, Come to Heshbon to rebuild the city, restore Sihon's town.</w:t>
            </w:r>
          </w:p>
        </w:tc>
        <w:tc>
          <w:tcPr>
            <w:tcW w:type="dxa" w:w="2880"/>
          </w:tcPr>
          <w:p>
            <w:r/>
            <w:r>
              <w:rPr>
                <w:b/>
                <w:sz w:val="16"/>
              </w:rPr>
              <w:t>23-26</w:t>
            </w:r>
          </w:p>
          <w:p>
            <w:r>
              <w:rPr>
                <w:sz w:val="18"/>
              </w:rPr>
              <w:t>But Sihon would not let Israel pass. He gathered his army and marched out to the wilderness to fight Israel. He attacked them at Jahaz. But Israel defeated him, and took over his land from the Arnon River all the way to the Jabbok, right up to the Ammonite border. They stopped there because the Ammonite border was super fortified. Israel took over and lived in all the Amorite cities, including Heshbon and all the little towns around it. Heshbon was the capital city of King Sihon of the Amorites. He had actually attacked the old king of Moab and taken all his land up to the Arnon River. That's why the singers have this song:</w:t>
            </w:r>
          </w:p>
        </w:tc>
        <w:tc>
          <w:tcPr>
            <w:tcW w:type="dxa" w:w="2880"/>
          </w:tcPr>
          <w:p>
            <w:r/>
            <w:r>
              <w:rPr>
                <w:b/>
                <w:sz w:val="16"/>
              </w:rPr>
              <w:t>23-26</w:t>
            </w:r>
          </w:p>
          <w:p>
            <w:r>
              <w:rPr>
                <w:sz w:val="18"/>
              </w:rPr>
              <w:t>근데 시혼이 이스라엘이 자기 땅 지나가는 걸 허락 안 한 거임. 오히려 자기 군대를 다 모아서 광야로 나와 이스라엘이랑 싸우려고 했대. 야하스에서 이스라엘을 공격했지. 근데 이스라엘이 완전 빡세게 싸워서 이기고, 아르논 강부터 얍복 강까지, 암몬 자손의 경계까지 시혼의 땅을 다 차지했대. 암몬 자손의 경계는 완전 요새여서 거기서 멈췄대. 이스라엘이 헤스본이랑 그 주변 마을들 포함해서 아모리 사람의 모든 성읍을 점령하고 거기 살았대. 헤스본은 아모리 왕 시혼의 수도였는데, 걔가 예전에 모압 왕을 쳐서 아르논 강까지 모든 땅을 빼앗았었거든. 그래서 시인들이 이렇게 노래한대.</w:t>
            </w:r>
          </w:p>
        </w:tc>
      </w:tr>
      <w:tr>
        <w:tc>
          <w:tcPr>
            <w:tcW w:type="dxa" w:w="2880"/>
          </w:tcPr>
          <w:p>
            <w:r/>
            <w:r>
              <w:rPr>
                <w:b/>
                <w:sz w:val="16"/>
              </w:rPr>
              <w:t>27</w:t>
            </w:r>
          </w:p>
          <w:p>
            <w:r>
              <w:rPr>
                <w:sz w:val="18"/>
              </w:rPr>
              <w:t>↑ 위 MSG(23-27) 계속</w:t>
            </w:r>
          </w:p>
        </w:tc>
        <w:tc>
          <w:tcPr>
            <w:tcW w:type="dxa" w:w="2880"/>
          </w:tcPr>
          <w:p>
            <w:r/>
            <w:r>
              <w:rPr>
                <w:b/>
                <w:sz w:val="16"/>
              </w:rPr>
              <w:t>27</w:t>
            </w:r>
          </w:p>
          <w:p>
            <w:r>
              <w:rPr>
                <w:sz w:val="18"/>
              </w:rPr>
              <w:t>'Come to Heshbon to rebuild the city, restore Sihon’s town.'</w:t>
            </w:r>
          </w:p>
        </w:tc>
        <w:tc>
          <w:tcPr>
            <w:tcW w:type="dxa" w:w="2880"/>
          </w:tcPr>
          <w:p>
            <w:r/>
            <w:r>
              <w:rPr>
                <w:b/>
                <w:sz w:val="16"/>
              </w:rPr>
              <w:t>27</w:t>
            </w:r>
          </w:p>
          <w:p>
            <w:r>
              <w:rPr>
                <w:sz w:val="18"/>
              </w:rPr>
              <w:t>"헤스본으로 오라. 시혼의 성을 다시 세우고 건설하자."</w:t>
            </w:r>
          </w:p>
        </w:tc>
      </w:tr>
      <w:tr>
        <w:tc>
          <w:tcPr>
            <w:tcW w:type="dxa" w:w="2880"/>
          </w:tcPr>
          <w:p>
            <w:r/>
            <w:r>
              <w:rPr>
                <w:b/>
                <w:sz w:val="16"/>
              </w:rPr>
              <w:t>28-29</w:t>
            </w:r>
          </w:p>
          <w:p>
            <w:r>
              <w:rPr>
                <w:sz w:val="18"/>
              </w:rPr>
              <w:t>Fire once poured out of Heshbon, flames from the city of Sihon;Burning up Ar of Moab, the natives of Arnon's heights.Doom, Moab!The people of Chemosh, done for!Sons turned out as fugitives, daughters abandoned as captives to the king of the Amorites, to Sihon.</w:t>
            </w:r>
          </w:p>
        </w:tc>
        <w:tc>
          <w:tcPr>
            <w:tcW w:type="dxa" w:w="2880"/>
          </w:tcPr>
          <w:p>
            <w:r/>
            <w:r>
              <w:rPr>
                <w:b/>
                <w:sz w:val="16"/>
              </w:rPr>
              <w:t>28-29</w:t>
            </w:r>
          </w:p>
          <w:p>
            <w:r>
              <w:rPr>
                <w:sz w:val="18"/>
              </w:rPr>
              <w:t>'Fire once shot out of Heshbon, flames from Sihon's city; it burned up Ar of Moab, the people on Arnon’s heights. You're doomed, Moab! The people of the god Chemosh are finished! His sons are refugees, his daughters are prisoners of the Amorite king, Sihon.'</w:t>
            </w:r>
          </w:p>
        </w:tc>
        <w:tc>
          <w:tcPr>
            <w:tcW w:type="dxa" w:w="2880"/>
          </w:tcPr>
          <w:p>
            <w:r/>
            <w:r>
              <w:rPr>
                <w:b/>
                <w:sz w:val="16"/>
              </w:rPr>
              <w:t>28-29</w:t>
            </w:r>
          </w:p>
          <w:p>
            <w:r>
              <w:rPr>
                <w:sz w:val="18"/>
              </w:rPr>
              <w:t>"헤스본에서 불이 나오고, 시혼의 성에서 불꽃이 나와서, 모압의 아르를 삼키고 아르논의 높은 곳의 주민들을 삼켰도다. 모압아, 너 망했다! 그모스의 백성이 망했도다! 그의 아들들은 도망자가 되고, 그의 딸들은 아모리 왕 시혼의 포로가 되었도다."</w:t>
            </w:r>
          </w:p>
        </w:tc>
      </w:tr>
      <w:tr>
        <w:tc>
          <w:tcPr>
            <w:tcW w:type="dxa" w:w="2880"/>
          </w:tcPr>
          <w:p>
            <w:r/>
            <w:r>
              <w:rPr>
                <w:b/>
                <w:sz w:val="16"/>
              </w:rPr>
              <w:t>30</w:t>
            </w:r>
          </w:p>
          <w:p>
            <w:r>
              <w:rPr>
                <w:sz w:val="18"/>
              </w:rPr>
              <w:t>Oh, but we finished them off:Nothing left of Heshbon as far as Dibon;Devastation as far off as Nophah, scorched earth all the way to Medeba.</w:t>
            </w:r>
          </w:p>
        </w:tc>
        <w:tc>
          <w:tcPr>
            <w:tcW w:type="dxa" w:w="2880"/>
          </w:tcPr>
          <w:p>
            <w:r/>
            <w:r>
              <w:rPr>
                <w:b/>
                <w:sz w:val="16"/>
              </w:rPr>
              <w:t>30</w:t>
            </w:r>
          </w:p>
          <w:p>
            <w:r>
              <w:rPr>
                <w:sz w:val="18"/>
              </w:rPr>
              <w:t>'But we have overthrown them: Heshbon is destroyed all the way to Dibon; total destruction as far as Nophah, scorched earth all the way to Medeba.'</w:t>
            </w:r>
          </w:p>
        </w:tc>
        <w:tc>
          <w:tcPr>
            <w:tcW w:type="dxa" w:w="2880"/>
          </w:tcPr>
          <w:p>
            <w:r/>
            <w:r>
              <w:rPr>
                <w:b/>
                <w:sz w:val="16"/>
              </w:rPr>
              <w:t>30</w:t>
            </w:r>
          </w:p>
          <w:p>
            <w:r>
              <w:rPr>
                <w:sz w:val="18"/>
              </w:rPr>
              <w:t>"아, 근데 우리가 걔네를 다 쓸어버렸지. 헤스본부터 디본까지 아무것도 안 남았고, 노바까지 황폐하게 만들고, 메드바까지 불태워버렸어."</w:t>
            </w:r>
          </w:p>
        </w:tc>
      </w:tr>
      <w:tr>
        <w:tc>
          <w:tcPr>
            <w:tcW w:type="dxa" w:w="2880"/>
          </w:tcPr>
          <w:p>
            <w:r/>
            <w:r>
              <w:rPr>
                <w:b/>
                <w:sz w:val="16"/>
              </w:rPr>
              <w:t>31-32</w:t>
            </w:r>
          </w:p>
          <w:p>
            <w:r>
              <w:rPr>
                <w:sz w:val="18"/>
              </w:rPr>
              <w:t>Israel moved in and lived in Amorite country. Moses sent men to scout out Jazer. They captured its villages and drove away the Amorites who lived there.</w:t>
            </w:r>
          </w:p>
        </w:tc>
        <w:tc>
          <w:tcPr>
            <w:tcW w:type="dxa" w:w="2880"/>
          </w:tcPr>
          <w:p>
            <w:r/>
            <w:r>
              <w:rPr>
                <w:b/>
                <w:sz w:val="16"/>
              </w:rPr>
              <w:t>31-32</w:t>
            </w:r>
          </w:p>
          <w:p>
            <w:r>
              <w:rPr>
                <w:sz w:val="18"/>
              </w:rPr>
              <w:t>So Israel moved in and took over the Amorite country. Moses sent some guys to scout out Jazer. They captured its villages and kicked out the Amorites who lived there.</w:t>
            </w:r>
          </w:p>
        </w:tc>
        <w:tc>
          <w:tcPr>
            <w:tcW w:type="dxa" w:w="2880"/>
          </w:tcPr>
          <w:p>
            <w:r/>
            <w:r>
              <w:rPr>
                <w:b/>
                <w:sz w:val="16"/>
              </w:rPr>
              <w:t>31-32</w:t>
            </w:r>
          </w:p>
          <w:p>
            <w:r>
              <w:rPr>
                <w:sz w:val="18"/>
              </w:rPr>
              <w:t>이스라엘이 아모리 사람의 땅에 들어가서 살았대. 모세가 야셀을 정탐하려고 사람들을 보냈는데, 그 마을들을 점령하고 거기 살던 아모리 사람들을 쫓아냈대.</w:t>
            </w:r>
          </w:p>
        </w:tc>
      </w:tr>
      <w:tr>
        <w:tc>
          <w:tcPr>
            <w:tcW w:type="dxa" w:w="2880"/>
          </w:tcPr>
          <w:p>
            <w:r/>
            <w:r>
              <w:rPr>
                <w:b/>
                <w:sz w:val="16"/>
              </w:rPr>
              <w:t>33</w:t>
            </w:r>
          </w:p>
          <w:p>
            <w:r>
              <w:rPr>
                <w:sz w:val="18"/>
              </w:rPr>
              <w:t>Then they turned north on the road to Bashan. Og king of Bashan marched out with his entire army to meet Moses in battle at Edrei.</w:t>
            </w:r>
          </w:p>
        </w:tc>
        <w:tc>
          <w:tcPr>
            <w:tcW w:type="dxa" w:w="2880"/>
          </w:tcPr>
          <w:p>
            <w:r/>
            <w:r>
              <w:rPr>
                <w:b/>
                <w:sz w:val="16"/>
              </w:rPr>
              <w:t>33</w:t>
            </w:r>
          </w:p>
          <w:p>
            <w:r>
              <w:rPr>
                <w:sz w:val="18"/>
              </w:rPr>
              <w:t>Then they turned and headed north on the road to Bashan. Og, the king of Bashan, came out with his whole army to fight Moses at Edrei.</w:t>
            </w:r>
          </w:p>
        </w:tc>
        <w:tc>
          <w:tcPr>
            <w:tcW w:type="dxa" w:w="2880"/>
          </w:tcPr>
          <w:p>
            <w:r/>
            <w:r>
              <w:rPr>
                <w:b/>
                <w:sz w:val="16"/>
              </w:rPr>
              <w:t>33</w:t>
            </w:r>
          </w:p>
          <w:p>
            <w:r>
              <w:rPr>
                <w:sz w:val="18"/>
              </w:rPr>
              <w:t>그러고 나서 방향을 바꿔서 바산으로 올라가는 길로 갔는데, 바산 왕 옥이 자기 군대를 다 이끌고 에드레이에서 모세랑 싸우려고 나왔대.</w:t>
            </w:r>
          </w:p>
        </w:tc>
      </w:tr>
      <w:tr>
        <w:tc>
          <w:tcPr>
            <w:tcW w:type="dxa" w:w="2880"/>
          </w:tcPr>
          <w:p>
            <w:r/>
            <w:r>
              <w:rPr>
                <w:b/>
                <w:sz w:val="16"/>
              </w:rPr>
              <w:t>34</w:t>
            </w:r>
          </w:p>
          <w:p>
            <w:r>
              <w:rPr>
                <w:sz w:val="18"/>
              </w:rPr>
              <w:t>God said to Moses, "Don't be afraid of him. I'm making a present of him to you, him and all his people and his land. Treat him the same as Sihon king of the Amorites who ruled in Heshbon."</w:t>
            </w:r>
          </w:p>
        </w:tc>
        <w:tc>
          <w:tcPr>
            <w:tcW w:type="dxa" w:w="2880"/>
          </w:tcPr>
          <w:p>
            <w:r/>
            <w:r>
              <w:rPr>
                <w:b/>
                <w:sz w:val="16"/>
              </w:rPr>
              <w:t>34</w:t>
            </w:r>
          </w:p>
          <w:p>
            <w:r>
              <w:rPr>
                <w:sz w:val="18"/>
              </w:rPr>
              <w:t>God told Moses, 'Do not be afraid of him, for I have delivered him into your hands, with all his people and his land. Do the same thing to him that you did to Sihon, the Amorite king who ruled in Heshbon.'</w:t>
            </w:r>
          </w:p>
        </w:tc>
        <w:tc>
          <w:tcPr>
            <w:tcW w:type="dxa" w:w="2880"/>
          </w:tcPr>
          <w:p>
            <w:r/>
            <w:r>
              <w:rPr>
                <w:b/>
                <w:sz w:val="16"/>
              </w:rPr>
              <w:t>34</w:t>
            </w:r>
          </w:p>
          <w:p>
            <w:r>
              <w:rPr>
                <w:sz w:val="18"/>
              </w:rPr>
              <w:t>하나님이 모세한테 "걔 무서워하지 마. 내가 걔랑 걔 백성이랑 땅 다 너한테 선물로 줄게. 헤스본에 살던 아모리 왕 시혼한테 했던 것처럼 똑같이 해버려." 라고 말씀하셨대.</w:t>
            </w:r>
          </w:p>
        </w:tc>
      </w:tr>
      <w:tr>
        <w:tc>
          <w:tcPr>
            <w:tcW w:type="dxa" w:w="2880"/>
          </w:tcPr>
          <w:p>
            <w:r/>
            <w:r>
              <w:rPr>
                <w:b/>
                <w:sz w:val="16"/>
              </w:rPr>
              <w:t>35</w:t>
            </w:r>
          </w:p>
          <w:p>
            <w:r>
              <w:rPr>
                <w:sz w:val="18"/>
              </w:rPr>
              <w:t>So they attacked him, his sons, and all the people—there was not a single survivor. Israel took the land.</w:t>
            </w:r>
          </w:p>
        </w:tc>
        <w:tc>
          <w:tcPr>
            <w:tcW w:type="dxa" w:w="2880"/>
          </w:tcPr>
          <w:p>
            <w:r/>
            <w:r>
              <w:rPr>
                <w:b/>
                <w:sz w:val="16"/>
              </w:rPr>
              <w:t>35</w:t>
            </w:r>
          </w:p>
          <w:p>
            <w:r>
              <w:rPr>
                <w:sz w:val="18"/>
              </w:rPr>
              <w:t>So they attacked him, his sons, and all his people—not a single person survived. Israel took over the land.</w:t>
            </w:r>
          </w:p>
        </w:tc>
        <w:tc>
          <w:tcPr>
            <w:tcW w:type="dxa" w:w="2880"/>
          </w:tcPr>
          <w:p>
            <w:r/>
            <w:r>
              <w:rPr>
                <w:b/>
                <w:sz w:val="16"/>
              </w:rPr>
              <w:t>35</w:t>
            </w:r>
          </w:p>
          <w:p>
            <w:r>
              <w:rPr>
                <w:sz w:val="18"/>
              </w:rPr>
              <w:t>그래서 걔랑 걔 아들들이랑 모든 백성을 쳐서 한 명도 안 남기고 다 죽였대. 그리고 이스라엘이 그 땅을 차지했지.</w:t>
            </w:r>
          </w:p>
        </w:tc>
      </w:tr>
    </w:tbl>
    <w:p>
      <w:pPr>
        <w:pStyle w:val="Heading1"/>
      </w:pPr>
      <w:r>
        <w:t>Chapter 22 — Balaam and the Talking Donkey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People of Israel marched on and camped on the Plains of Moab at Jordan-Jericho.</w:t>
            </w:r>
          </w:p>
        </w:tc>
        <w:tc>
          <w:tcPr>
            <w:tcW w:type="dxa" w:w="2880"/>
          </w:tcPr>
          <w:p>
            <w:r/>
            <w:r>
              <w:rPr>
                <w:b/>
                <w:sz w:val="16"/>
              </w:rPr>
              <w:t>1</w:t>
            </w:r>
          </w:p>
          <w:p>
            <w:r>
              <w:rPr>
                <w:sz w:val="18"/>
              </w:rPr>
              <w:t>So the Israelites kept moving and set up camp on the Plains of Moab, right across from Jericho.</w:t>
            </w:r>
          </w:p>
        </w:tc>
        <w:tc>
          <w:tcPr>
            <w:tcW w:type="dxa" w:w="2880"/>
          </w:tcPr>
          <w:p>
            <w:r/>
            <w:r>
              <w:rPr>
                <w:b/>
                <w:sz w:val="16"/>
              </w:rPr>
              <w:t>1</w:t>
            </w:r>
          </w:p>
          <w:p>
            <w:r>
              <w:rPr>
                <w:sz w:val="18"/>
              </w:rPr>
              <w:t>이스라엘 백성들이 계속 이동해서 여리고 맞은편 모압 평야에 캠프를 차렸대.</w:t>
            </w:r>
          </w:p>
        </w:tc>
      </w:tr>
      <w:tr>
        <w:tc>
          <w:tcPr>
            <w:tcW w:type="dxa" w:w="2880"/>
          </w:tcPr>
          <w:p>
            <w:r/>
            <w:r>
              <w:rPr>
                <w:b/>
                <w:sz w:val="16"/>
              </w:rPr>
              <w:t>2-3</w:t>
            </w:r>
          </w:p>
          <w:p>
            <w:r>
              <w:rPr>
                <w:sz w:val="18"/>
              </w:rPr>
              <w:t>Balak son of Zippor learned of all that Israel had done to the Amorites. The people of Moab were in a total panic because of Israel. There were so many of them! They were terrorized.</w:t>
            </w:r>
          </w:p>
        </w:tc>
        <w:tc>
          <w:tcPr>
            <w:tcW w:type="dxa" w:w="2880"/>
          </w:tcPr>
          <w:p>
            <w:r/>
            <w:r>
              <w:rPr>
                <w:b/>
                <w:sz w:val="16"/>
              </w:rPr>
              <w:t>2-3</w:t>
            </w:r>
          </w:p>
          <w:p>
            <w:r>
              <w:rPr>
                <w:sz w:val="18"/>
              </w:rPr>
              <w:t>Balak, son of Zippor, got the news about everything Israel did to the Amorites. The people of Moab were lowkey freaking out because of Israel. There were just so many of them! They were totally shook.</w:t>
            </w:r>
          </w:p>
        </w:tc>
        <w:tc>
          <w:tcPr>
            <w:tcW w:type="dxa" w:w="2880"/>
          </w:tcPr>
          <w:p>
            <w:r/>
            <w:r>
              <w:rPr>
                <w:b/>
                <w:sz w:val="16"/>
              </w:rPr>
              <w:t>2-3</w:t>
            </w:r>
          </w:p>
          <w:p>
            <w:r>
              <w:rPr>
                <w:sz w:val="18"/>
              </w:rPr>
              <w:t>십볼의 아들 발락이 이스라엘이 아모리 사람들한테 한 모든 일을 듣게 된 거임. 모압 사람들은 이스라엘 때문에 완전 쫄았어. 사람이 너무 많으니까! 진짜 공포에 떨었지.</w:t>
            </w:r>
          </w:p>
        </w:tc>
      </w:tr>
      <w:tr>
        <w:tc>
          <w:tcPr>
            <w:tcW w:type="dxa" w:w="2880"/>
          </w:tcPr>
          <w:p>
            <w:r/>
            <w:r>
              <w:rPr>
                <w:b/>
                <w:sz w:val="16"/>
              </w:rPr>
              <w:t>4</w:t>
            </w:r>
          </w:p>
          <w:p>
            <w:r>
              <w:rPr>
                <w:sz w:val="18"/>
              </w:rPr>
              <w:t>Moab spoke to the leaders of Midian: "Look, this mob is going to clean us out—a bunch of crows picking a carcass clean."</w:t>
            </w:r>
          </w:p>
          <w:p>
            <w:r>
              <w:rPr>
                <w:sz w:val="18"/>
              </w:rPr>
              <w:t>Balak son of Zippor, who was king of Moab at that time, sent emissaries to get Balaam son of Beor, who lived at Pethor on the banks of the Euphrates River, his homeland.</w:t>
            </w:r>
          </w:p>
        </w:tc>
        <w:tc>
          <w:tcPr>
            <w:tcW w:type="dxa" w:w="2880"/>
          </w:tcPr>
          <w:p>
            <w:r/>
            <w:r>
              <w:rPr>
                <w:b/>
                <w:sz w:val="16"/>
              </w:rPr>
              <w:t>4</w:t>
            </w:r>
          </w:p>
          <w:p>
            <w:r>
              <w:rPr>
                <w:sz w:val="18"/>
              </w:rPr>
              <w:t>Moab told the leaders of Midian, “Yo, this massive crew is about to wipe us out, like an ox licking up a field of grass.”</w:t>
            </w:r>
          </w:p>
        </w:tc>
        <w:tc>
          <w:tcPr>
            <w:tcW w:type="dxa" w:w="2880"/>
          </w:tcPr>
          <w:p>
            <w:r/>
            <w:r>
              <w:rPr>
                <w:b/>
                <w:sz w:val="16"/>
              </w:rPr>
              <w:t>4</w:t>
            </w:r>
          </w:p>
          <w:p>
            <w:r>
              <w:rPr>
                <w:sz w:val="18"/>
              </w:rPr>
              <w:t>모압이 미디안 리더들한테 말했어. "야, 이 무리들이 우리를 싹 쓸어버릴 것 같아. 소가 풀밭의 풀을 핥아먹듯이 말이야."</w:t>
            </w:r>
          </w:p>
        </w:tc>
      </w:tr>
      <w:tr>
        <w:tc>
          <w:tcPr>
            <w:tcW w:type="dxa" w:w="2880"/>
          </w:tcPr>
          <w:p>
            <w:r/>
            <w:r>
              <w:rPr>
                <w:b/>
                <w:sz w:val="16"/>
              </w:rPr>
              <w:t>5</w:t>
            </w:r>
          </w:p>
          <w:p>
            <w:r>
              <w:rPr>
                <w:sz w:val="18"/>
              </w:rPr>
              <w:t>↑ 위 MSG(4-5) 계속</w:t>
            </w:r>
          </w:p>
        </w:tc>
        <w:tc>
          <w:tcPr>
            <w:tcW w:type="dxa" w:w="2880"/>
          </w:tcPr>
          <w:p>
            <w:r/>
            <w:r>
              <w:rPr>
                <w:b/>
                <w:sz w:val="16"/>
              </w:rPr>
              <w:t>5</w:t>
            </w:r>
          </w:p>
          <w:p>
            <w:r>
              <w:rPr>
                <w:sz w:val="18"/>
              </w:rPr>
              <w:t>So Balak, who was the king of Moab at the time, sent messengers to get this guy Balaam, son of Beor. He was from Pethor, by the Euphrates River.</w:t>
            </w:r>
          </w:p>
        </w:tc>
        <w:tc>
          <w:tcPr>
            <w:tcW w:type="dxa" w:w="2880"/>
          </w:tcPr>
          <w:p>
            <w:r/>
            <w:r>
              <w:rPr>
                <w:b/>
                <w:sz w:val="16"/>
              </w:rPr>
              <w:t>5</w:t>
            </w:r>
          </w:p>
          <w:p>
            <w:r>
              <w:rPr>
                <w:sz w:val="18"/>
              </w:rPr>
              <w:t>그때 모압 왕이었던 십볼의 아들 발락이 유프라테스 강가의 브돌에 사는 브올의 아들 발람을 데려오려고 사신들을 보냈어.</w:t>
            </w:r>
          </w:p>
        </w:tc>
      </w:tr>
      <w:tr>
        <w:tc>
          <w:tcPr>
            <w:tcW w:type="dxa" w:w="2880"/>
          </w:tcPr>
          <w:p>
            <w:r/>
            <w:r>
              <w:rPr>
                <w:b/>
                <w:sz w:val="16"/>
              </w:rPr>
              <w:t>6</w:t>
            </w:r>
          </w:p>
          <w:p>
            <w:r>
              <w:rPr>
                <w:sz w:val="18"/>
              </w:rPr>
              <w:t>Balak's emissaries said, "Look. A people has come up out of Egypt, and they're all over the place! And they're pressing hard on me. Come and curse them for me—they're too much for me. Maybe then I can beat them; we'll attack and drive them out of the country. You have a reputation: Those you bless stay blessed; those you curse stay cursed."</w:t>
            </w:r>
          </w:p>
        </w:tc>
        <w:tc>
          <w:tcPr>
            <w:tcW w:type="dxa" w:w="2880"/>
          </w:tcPr>
          <w:p>
            <w:r/>
            <w:r>
              <w:rPr>
                <w:b/>
                <w:sz w:val="16"/>
              </w:rPr>
              <w:t>6</w:t>
            </w:r>
          </w:p>
          <w:p>
            <w:r>
              <w:rPr>
                <w:sz w:val="18"/>
              </w:rPr>
              <w:t>Balak’s messengers said, “Listen up. A whole nation of people came out of Egypt, and now they’re everywhere, crawling all over the place! And they’re closing in on me. You gotta come and curse them for me—they’re way too strong. Maybe then I can actually fight them and kick them out of the country. Everyone knows your reputation: whoever you bless is blessed, and whoever you curse is cursed. No cap.”</w:t>
            </w:r>
          </w:p>
        </w:tc>
        <w:tc>
          <w:tcPr>
            <w:tcW w:type="dxa" w:w="2880"/>
          </w:tcPr>
          <w:p>
            <w:r/>
            <w:r>
              <w:rPr>
                <w:b/>
                <w:sz w:val="16"/>
              </w:rPr>
              <w:t>6</w:t>
            </w:r>
          </w:p>
          <w:p>
            <w:r>
              <w:rPr>
                <w:sz w:val="18"/>
              </w:rPr>
              <w:t>발락의 사신들이 가서 말했지. "저기요, 이집트에서 나온 백성이 있는데, 온 땅을 뒤덮고 있어요! 그리고 우리를 엄청 압박하고 있다고요. 와서 쟤네들 좀 저주해주세요. 우리 힘으로는 상대가 안 돼요. 그러면 아마 우리가 쟤네를 쳐서 이 땅에서 쫓아낼 수 있을지도 몰라요. 당신 명성은 익히 들었습니다. 당신이 축복하면 복을 받고, 저주하면 저주를 받는다고요. 이거 진짜이죠?"</w:t>
            </w:r>
          </w:p>
        </w:tc>
      </w:tr>
      <w:tr>
        <w:tc>
          <w:tcPr>
            <w:tcW w:type="dxa" w:w="2880"/>
          </w:tcPr>
          <w:p>
            <w:r/>
            <w:r>
              <w:rPr>
                <w:b/>
                <w:sz w:val="16"/>
              </w:rPr>
              <w:t>7</w:t>
            </w:r>
          </w:p>
          <w:p>
            <w:r>
              <w:rPr>
                <w:sz w:val="18"/>
              </w:rPr>
              <w:t>The leaders of Moab and Midian were soon on their way, with the fee for the cursing tucked safely in their wallets. When they got to Balaam, they gave him Balak's message.</w:t>
            </w:r>
          </w:p>
          <w:p>
            <w:r>
              <w:rPr>
                <w:sz w:val="18"/>
              </w:rPr>
              <w:t>"Stay here for the night," Balaam said. "In the morning I'll deliver the answer that God gives me."</w:t>
            </w:r>
          </w:p>
          <w:p>
            <w:r>
              <w:rPr>
                <w:sz w:val="18"/>
              </w:rPr>
              <w:t>The Moabite nobles stayed with him.</w:t>
            </w:r>
          </w:p>
        </w:tc>
        <w:tc>
          <w:tcPr>
            <w:tcW w:type="dxa" w:w="2880"/>
          </w:tcPr>
          <w:p>
            <w:r/>
            <w:r>
              <w:rPr>
                <w:b/>
                <w:sz w:val="16"/>
              </w:rPr>
              <w:t>7</w:t>
            </w:r>
          </w:p>
          <w:p>
            <w:r>
              <w:rPr>
                <w:sz w:val="18"/>
              </w:rPr>
              <w:t>The leaders of Moab and Midian hit the road, with the cash for the curse packed and ready. When they got to Balaam, they gave him Balak’s message.</w:t>
            </w:r>
          </w:p>
        </w:tc>
        <w:tc>
          <w:tcPr>
            <w:tcW w:type="dxa" w:w="2880"/>
          </w:tcPr>
          <w:p>
            <w:r/>
            <w:r>
              <w:rPr>
                <w:b/>
                <w:sz w:val="16"/>
              </w:rPr>
              <w:t>7</w:t>
            </w:r>
          </w:p>
          <w:p>
            <w:r>
              <w:rPr>
                <w:sz w:val="18"/>
              </w:rPr>
              <w:t>모압과 미디안의 높은 사람들이 저주 비용을 주머니에 잘 챙겨서 바로 길을 떠났어. 발람한테 도착해서 발락의 메시지를 전했지.</w:t>
            </w:r>
          </w:p>
        </w:tc>
      </w:tr>
      <w:tr>
        <w:tc>
          <w:tcPr>
            <w:tcW w:type="dxa" w:w="2880"/>
          </w:tcPr>
          <w:p>
            <w:r/>
            <w:r>
              <w:rPr>
                <w:b/>
                <w:sz w:val="16"/>
              </w:rPr>
              <w:t>8</w:t>
            </w:r>
          </w:p>
          <w:p>
            <w:r>
              <w:rPr>
                <w:sz w:val="18"/>
              </w:rPr>
              <w:t>↑ 위 MSG(7-8) 계속</w:t>
            </w:r>
          </w:p>
        </w:tc>
        <w:tc>
          <w:tcPr>
            <w:tcW w:type="dxa" w:w="2880"/>
          </w:tcPr>
          <w:p>
            <w:r/>
            <w:r>
              <w:rPr>
                <w:b/>
                <w:sz w:val="16"/>
              </w:rPr>
              <w:t>8</w:t>
            </w:r>
          </w:p>
          <w:p>
            <w:r>
              <w:rPr>
                <w:sz w:val="18"/>
              </w:rPr>
              <w:t>Balaam said, “Just crash here for the night. In the morning, I’ll give you the answer God gives me.”</w:t>
            </w:r>
          </w:p>
        </w:tc>
        <w:tc>
          <w:tcPr>
            <w:tcW w:type="dxa" w:w="2880"/>
          </w:tcPr>
          <w:p>
            <w:r/>
            <w:r>
              <w:rPr>
                <w:b/>
                <w:sz w:val="16"/>
              </w:rPr>
              <w:t>8</w:t>
            </w:r>
          </w:p>
          <w:p>
            <w:r>
              <w:rPr>
                <w:sz w:val="18"/>
              </w:rPr>
              <w:t>발람이 말했어. "일단 오늘 밤 여기서 자요. 아침에 하나님이 나한테 주시는 답을 전해줄게요."</w:t>
            </w:r>
          </w:p>
        </w:tc>
      </w:tr>
      <w:tr>
        <w:tc>
          <w:tcPr>
            <w:tcW w:type="dxa" w:w="2880"/>
          </w:tcPr>
          <w:p>
            <w:r/>
            <w:r>
              <w:rPr>
                <w:b/>
                <w:sz w:val="16"/>
              </w:rPr>
              <w:t>8</w:t>
            </w:r>
          </w:p>
          <w:p>
            <w:r>
              <w:rPr>
                <w:sz w:val="18"/>
              </w:rPr>
              <w:t>↑ 위 MSG(7-8) 계속</w:t>
            </w:r>
          </w:p>
        </w:tc>
        <w:tc>
          <w:tcPr>
            <w:tcW w:type="dxa" w:w="2880"/>
          </w:tcPr>
          <w:p>
            <w:r/>
            <w:r>
              <w:rPr>
                <w:b/>
                <w:sz w:val="16"/>
              </w:rPr>
              <w:t>8</w:t>
            </w:r>
          </w:p>
          <w:p>
            <w:r>
              <w:rPr>
                <w:sz w:val="18"/>
              </w:rPr>
              <w:t>The Moabite officials stayed with him.</w:t>
            </w:r>
          </w:p>
        </w:tc>
        <w:tc>
          <w:tcPr>
            <w:tcW w:type="dxa" w:w="2880"/>
          </w:tcPr>
          <w:p>
            <w:r/>
            <w:r>
              <w:rPr>
                <w:b/>
                <w:sz w:val="16"/>
              </w:rPr>
              <w:t>8</w:t>
            </w:r>
          </w:p>
          <w:p>
            <w:r>
              <w:rPr>
                <w:sz w:val="18"/>
              </w:rPr>
              <w:t>모압 귀족들은 그와 함께 머물렀어.</w:t>
            </w:r>
          </w:p>
        </w:tc>
      </w:tr>
      <w:tr>
        <w:tc>
          <w:tcPr>
            <w:tcW w:type="dxa" w:w="2880"/>
          </w:tcPr>
          <w:p>
            <w:r/>
            <w:r>
              <w:rPr>
                <w:b/>
                <w:sz w:val="16"/>
              </w:rPr>
              <w:t>9</w:t>
            </w:r>
          </w:p>
          <w:p>
            <w:r>
              <w:rPr>
                <w:sz w:val="18"/>
              </w:rPr>
              <w:t>Then God came to Balaam. He asked, "So who are these men here with you?"</w:t>
            </w:r>
          </w:p>
        </w:tc>
        <w:tc>
          <w:tcPr>
            <w:tcW w:type="dxa" w:w="2880"/>
          </w:tcPr>
          <w:p>
            <w:r/>
            <w:r>
              <w:rPr>
                <w:b/>
                <w:sz w:val="16"/>
              </w:rPr>
              <w:t>9</w:t>
            </w:r>
          </w:p>
          <w:p>
            <w:r>
              <w:rPr>
                <w:sz w:val="18"/>
              </w:rPr>
              <w:t>Then God showed up to Balaam and asked, “So, who are these guys with you?”</w:t>
            </w:r>
          </w:p>
        </w:tc>
        <w:tc>
          <w:tcPr>
            <w:tcW w:type="dxa" w:w="2880"/>
          </w:tcPr>
          <w:p>
            <w:r/>
            <w:r>
              <w:rPr>
                <w:b/>
                <w:sz w:val="16"/>
              </w:rPr>
              <w:t>9</w:t>
            </w:r>
          </w:p>
          <w:p>
            <w:r>
              <w:rPr>
                <w:sz w:val="18"/>
              </w:rPr>
              <w:t>그때 하나님이 발람에게 나타나셔서 물으셨지. "너랑 같이 있는 이 남자들 누구냐?"</w:t>
            </w:r>
          </w:p>
        </w:tc>
      </w:tr>
      <w:tr>
        <w:tc>
          <w:tcPr>
            <w:tcW w:type="dxa" w:w="2880"/>
          </w:tcPr>
          <w:p>
            <w:r/>
            <w:r>
              <w:rPr>
                <w:b/>
                <w:sz w:val="16"/>
              </w:rPr>
              <w:t>10-11</w:t>
            </w:r>
          </w:p>
          <w:p>
            <w:r>
              <w:rPr>
                <w:sz w:val="18"/>
              </w:rPr>
              <w:t>Balaam answered, "Balak son of Zippor, king of Moab, sent them with a message: 'Look, the people that came up out of Egypt are all over the place! Come and curse them for me. Maybe then I'll be able to attack and drive them out of the country.'"</w:t>
            </w:r>
          </w:p>
        </w:tc>
        <w:tc>
          <w:tcPr>
            <w:tcW w:type="dxa" w:w="2880"/>
          </w:tcPr>
          <w:p>
            <w:r/>
            <w:r>
              <w:rPr>
                <w:b/>
                <w:sz w:val="16"/>
              </w:rPr>
              <w:t>10-11</w:t>
            </w:r>
          </w:p>
          <w:p>
            <w:r>
              <w:rPr>
                <w:sz w:val="18"/>
              </w:rPr>
              <w:t>Balaam answered, “Balak, son of Zippor, the king of Moab, sent them with a message: ‘Look, the people who came out of Egypt are swarming everywhere! Come and curse them for me. Maybe then I’ll be able to fight them and drive them out.’”</w:t>
            </w:r>
          </w:p>
        </w:tc>
        <w:tc>
          <w:tcPr>
            <w:tcW w:type="dxa" w:w="2880"/>
          </w:tcPr>
          <w:p>
            <w:r/>
            <w:r>
              <w:rPr>
                <w:b/>
                <w:sz w:val="16"/>
              </w:rPr>
              <w:t>10-11</w:t>
            </w:r>
          </w:p>
          <w:p>
            <w:r>
              <w:rPr>
                <w:sz w:val="18"/>
              </w:rPr>
              <w:t>발람이 대답했어. "모압 왕 십볼의 아들 발락이 보낸 사람들인데요, 메시지를 가져왔어요. '이집트에서 나온 백성이 온 땅을 뒤덮고 있으니, 와서 그들을 저주해달라. 그러면 내가 그들을 쳐서 쫓아낼 수 있을지도 모른다'고요."</w:t>
            </w:r>
          </w:p>
        </w:tc>
      </w:tr>
      <w:tr>
        <w:tc>
          <w:tcPr>
            <w:tcW w:type="dxa" w:w="2880"/>
          </w:tcPr>
          <w:p>
            <w:r/>
            <w:r>
              <w:rPr>
                <w:b/>
                <w:sz w:val="16"/>
              </w:rPr>
              <w:t>12</w:t>
            </w:r>
          </w:p>
          <w:p>
            <w:r>
              <w:rPr>
                <w:sz w:val="18"/>
              </w:rPr>
              <w:t>God said to Balaam, "Don't go with them. And don't curse the others—they are a blessed people."</w:t>
            </w:r>
          </w:p>
        </w:tc>
        <w:tc>
          <w:tcPr>
            <w:tcW w:type="dxa" w:w="2880"/>
          </w:tcPr>
          <w:p>
            <w:r/>
            <w:r>
              <w:rPr>
                <w:b/>
                <w:sz w:val="16"/>
              </w:rPr>
              <w:t>12</w:t>
            </w:r>
          </w:p>
          <w:p>
            <w:r>
              <w:rPr>
                <w:sz w:val="18"/>
              </w:rPr>
              <w:t>God told Balaam, “Don’t go with them. And you are NOT to curse those people—they are blessed.”</w:t>
            </w:r>
          </w:p>
        </w:tc>
        <w:tc>
          <w:tcPr>
            <w:tcW w:type="dxa" w:w="2880"/>
          </w:tcPr>
          <w:p>
            <w:r/>
            <w:r>
              <w:rPr>
                <w:b/>
                <w:sz w:val="16"/>
              </w:rPr>
              <w:t>12</w:t>
            </w:r>
          </w:p>
          <w:p>
            <w:r>
              <w:rPr>
                <w:sz w:val="18"/>
              </w:rPr>
              <w:t>하나님이 발람에게 말씀하셨어. "그들과 함께 가지 마라. 그리고 저 백성을 저주하지도 마라. 그들은 복 받은 백성이니라."</w:t>
            </w:r>
          </w:p>
        </w:tc>
      </w:tr>
      <w:tr>
        <w:tc>
          <w:tcPr>
            <w:tcW w:type="dxa" w:w="2880"/>
          </w:tcPr>
          <w:p>
            <w:r/>
            <w:r>
              <w:rPr>
                <w:b/>
                <w:sz w:val="16"/>
              </w:rPr>
              <w:t>13</w:t>
            </w:r>
          </w:p>
          <w:p>
            <w:r>
              <w:rPr>
                <w:sz w:val="18"/>
              </w:rPr>
              <w:t>The next morning Balaam got up and told Balak's nobles, "Go back home; God refuses to give me permission to go with you."</w:t>
            </w:r>
          </w:p>
        </w:tc>
        <w:tc>
          <w:tcPr>
            <w:tcW w:type="dxa" w:w="2880"/>
          </w:tcPr>
          <w:p>
            <w:r/>
            <w:r>
              <w:rPr>
                <w:b/>
                <w:sz w:val="16"/>
              </w:rPr>
              <w:t>13</w:t>
            </w:r>
          </w:p>
          <w:p>
            <w:r>
              <w:rPr>
                <w:sz w:val="18"/>
              </w:rPr>
              <w:t>The next morning, Balaam got up and told Balak’s officials, “Go on back home; God said no, He won’t let me go with you.”</w:t>
            </w:r>
          </w:p>
        </w:tc>
        <w:tc>
          <w:tcPr>
            <w:tcW w:type="dxa" w:w="2880"/>
          </w:tcPr>
          <w:p>
            <w:r/>
            <w:r>
              <w:rPr>
                <w:b/>
                <w:sz w:val="16"/>
              </w:rPr>
              <w:t>13</w:t>
            </w:r>
          </w:p>
          <w:p>
            <w:r>
              <w:rPr>
                <w:sz w:val="18"/>
              </w:rPr>
              <w:t>다음 날 아침 발람이 일어나서 발락의 귀족들에게 말했어. "집에 돌아가세요. 하나님이 저보고 당신들과 함께 가는 걸 허락하지 않으시네요."</w:t>
            </w:r>
          </w:p>
        </w:tc>
      </w:tr>
      <w:tr>
        <w:tc>
          <w:tcPr>
            <w:tcW w:type="dxa" w:w="2880"/>
          </w:tcPr>
          <w:p>
            <w:r/>
            <w:r>
              <w:rPr>
                <w:b/>
                <w:sz w:val="16"/>
              </w:rPr>
              <w:t>14</w:t>
            </w:r>
          </w:p>
          <w:p>
            <w:r>
              <w:rPr>
                <w:sz w:val="18"/>
              </w:rPr>
              <w:t>So the Moabite nobles left, came back to Balak, and said, "Balaam wouldn't come with us."</w:t>
            </w:r>
          </w:p>
        </w:tc>
        <w:tc>
          <w:tcPr>
            <w:tcW w:type="dxa" w:w="2880"/>
          </w:tcPr>
          <w:p>
            <w:r/>
            <w:r>
              <w:rPr>
                <w:b/>
                <w:sz w:val="16"/>
              </w:rPr>
              <w:t>14</w:t>
            </w:r>
          </w:p>
          <w:p>
            <w:r>
              <w:rPr>
                <w:sz w:val="18"/>
              </w:rPr>
              <w:t>So the Moabite officials bounced, went back to Balak, and said, “Balaam refused to come with us.”</w:t>
            </w:r>
          </w:p>
        </w:tc>
        <w:tc>
          <w:tcPr>
            <w:tcW w:type="dxa" w:w="2880"/>
          </w:tcPr>
          <w:p>
            <w:r/>
            <w:r>
              <w:rPr>
                <w:b/>
                <w:sz w:val="16"/>
              </w:rPr>
              <w:t>14</w:t>
            </w:r>
          </w:p>
          <w:p>
            <w:r>
              <w:rPr>
                <w:sz w:val="18"/>
              </w:rPr>
              <w:t>그래서 모압 귀족들은 떠나서 발락에게 돌아가 말했지. "발람이 우리랑 같이 오기를 거부했습니다."</w:t>
            </w:r>
          </w:p>
        </w:tc>
      </w:tr>
      <w:tr>
        <w:tc>
          <w:tcPr>
            <w:tcW w:type="dxa" w:w="2880"/>
          </w:tcPr>
          <w:p>
            <w:r/>
            <w:r>
              <w:rPr>
                <w:b/>
                <w:sz w:val="16"/>
              </w:rPr>
              <w:t>15-17</w:t>
            </w:r>
          </w:p>
          <w:p>
            <w:r>
              <w:rPr>
                <w:sz w:val="18"/>
              </w:rPr>
              <w:t>Balak sent another group of nobles, higher ranking and more distinguished. They came to Balaam and said, "Balak son of Zippor says, 'Please, don't refuse to come to me. I will honor and reward you lavishly—anything you tell me to do, I'll do; I'll pay anything—only come and curse this people.'"</w:t>
            </w:r>
          </w:p>
        </w:tc>
        <w:tc>
          <w:tcPr>
            <w:tcW w:type="dxa" w:w="2880"/>
          </w:tcPr>
          <w:p>
            <w:r/>
            <w:r>
              <w:rPr>
                <w:b/>
                <w:sz w:val="16"/>
              </w:rPr>
              <w:t>15-17</w:t>
            </w:r>
          </w:p>
          <w:p>
            <w:r>
              <w:rPr>
                <w:sz w:val="18"/>
              </w:rPr>
              <w:t>So Balak sent another group of officials, this time even more important and high-ranking. They came to Balaam and said, “Balak, son of Zippor, says, ‘Please, don’t say no! I’ll give you major honors and rewards—literally anything you ask for, I’ll do it. I’ll pay whatever. Just come and curse these people for me.’”</w:t>
            </w:r>
          </w:p>
        </w:tc>
        <w:tc>
          <w:tcPr>
            <w:tcW w:type="dxa" w:w="2880"/>
          </w:tcPr>
          <w:p>
            <w:r/>
            <w:r>
              <w:rPr>
                <w:b/>
                <w:sz w:val="16"/>
              </w:rPr>
              <w:t>15-17</w:t>
            </w:r>
          </w:p>
          <w:p>
            <w:r>
              <w:rPr>
                <w:sz w:val="18"/>
              </w:rPr>
              <w:t>발락은 더 높고 유명한 귀족들을 다시 보냈어. 그들이 발람에게 와서 말했지. "십볼의 아들 발락이 말합니다. '제발, 거절하지 말고 나에게 와주시오. 내가 당신을 엄청나게 높여주고 보상도 빵빵하게 해주겠소. 당신이 말하는 건 뭐든지 다 해주고, 돈도 얼마든지 주겠소. 제발 와서 이 백성을 저주만 해주시오.'"</w:t>
            </w:r>
          </w:p>
        </w:tc>
      </w:tr>
      <w:tr>
        <w:tc>
          <w:tcPr>
            <w:tcW w:type="dxa" w:w="2880"/>
          </w:tcPr>
          <w:p>
            <w:r/>
            <w:r>
              <w:rPr>
                <w:b/>
                <w:sz w:val="16"/>
              </w:rPr>
              <w:t>18-19</w:t>
            </w:r>
          </w:p>
          <w:p>
            <w:r>
              <w:rPr>
                <w:sz w:val="18"/>
              </w:rPr>
              <w:t>Balaam answered Balak's servants: "Even if Balak gave me his house stuffed with silver and gold, I wouldn't be able to defy the orders of my God to do anything, whether big or little. But come along and stay with me tonight as the others did; I'll see what God will say to me this time."</w:t>
            </w:r>
          </w:p>
        </w:tc>
        <w:tc>
          <w:tcPr>
            <w:tcW w:type="dxa" w:w="2880"/>
          </w:tcPr>
          <w:p>
            <w:r/>
            <w:r>
              <w:rPr>
                <w:b/>
                <w:sz w:val="16"/>
              </w:rPr>
              <w:t>18-19</w:t>
            </w:r>
          </w:p>
          <w:p>
            <w:r>
              <w:rPr>
                <w:sz w:val="18"/>
              </w:rPr>
              <w:t>Balaam replied to Balak’s servants, “Look, even if Balak gave me his entire palace stuffed with silver and gold, I can’t go against the orders of my God to do anything, big or small. But hey, you can stay the night like the other guys did; I’ll see what else God has to say.”</w:t>
            </w:r>
          </w:p>
        </w:tc>
        <w:tc>
          <w:tcPr>
            <w:tcW w:type="dxa" w:w="2880"/>
          </w:tcPr>
          <w:p>
            <w:r/>
            <w:r>
              <w:rPr>
                <w:b/>
                <w:sz w:val="16"/>
              </w:rPr>
              <w:t>18-19</w:t>
            </w:r>
          </w:p>
          <w:p>
            <w:r>
              <w:rPr>
                <w:sz w:val="18"/>
              </w:rPr>
              <w:t>발람이 발락의 신하들에게 대답했어. "발락이 은과 금으로 가득 찬 자기 집을 나에게 준다고 해도, 나는 내 하나님의 명령을 어겨서 크든 작든 어떤 일도 할 수 없어요. 하지만 다른 사람들처럼 오늘 밤 여기 머물다 가세요. 하나님이 이번에는 뭐라고 말씀하실지 볼게요."</w:t>
            </w:r>
          </w:p>
        </w:tc>
      </w:tr>
      <w:tr>
        <w:tc>
          <w:tcPr>
            <w:tcW w:type="dxa" w:w="2880"/>
          </w:tcPr>
          <w:p>
            <w:r/>
            <w:r>
              <w:rPr>
                <w:b/>
                <w:sz w:val="16"/>
              </w:rPr>
              <w:t>20</w:t>
            </w:r>
          </w:p>
          <w:p>
            <w:r>
              <w:rPr>
                <w:sz w:val="18"/>
              </w:rPr>
              <w:t>God came to Balaam that night and said, "Since these men have come all this way to see you, go ahead and go with them. But make sure you do absolutely nothing other than what I tell you."</w:t>
            </w:r>
          </w:p>
        </w:tc>
        <w:tc>
          <w:tcPr>
            <w:tcW w:type="dxa" w:w="2880"/>
          </w:tcPr>
          <w:p>
            <w:r/>
            <w:r>
              <w:rPr>
                <w:b/>
                <w:sz w:val="16"/>
              </w:rPr>
              <w:t>20</w:t>
            </w:r>
          </w:p>
          <w:p>
            <w:r>
              <w:rPr>
                <w:sz w:val="18"/>
              </w:rPr>
              <w:t>That night, God came to Balaam and said, “Since these men came all this way for you, go ahead and go with them. But—and this is a big but—you will only do exactly what I tell you to do.”</w:t>
            </w:r>
          </w:p>
        </w:tc>
        <w:tc>
          <w:tcPr>
            <w:tcW w:type="dxa" w:w="2880"/>
          </w:tcPr>
          <w:p>
            <w:r/>
            <w:r>
              <w:rPr>
                <w:b/>
                <w:sz w:val="16"/>
              </w:rPr>
              <w:t>20</w:t>
            </w:r>
          </w:p>
          <w:p>
            <w:r>
              <w:rPr>
                <w:sz w:val="18"/>
              </w:rPr>
              <w:t>그날 밤 하나님이 발람에게 와서 말씀하셨어. "이 남자들이 너를 보러 이렇게 멀리서 왔으니, 그들과 함께 가거라. 하지만 내가 너에게 말하는 것 외에는 절대 아무것도 하지 않도록 명심해라."</w:t>
            </w:r>
          </w:p>
        </w:tc>
      </w:tr>
      <w:tr>
        <w:tc>
          <w:tcPr>
            <w:tcW w:type="dxa" w:w="2880"/>
          </w:tcPr>
          <w:p>
            <w:r/>
            <w:r>
              <w:rPr>
                <w:b/>
                <w:sz w:val="16"/>
              </w:rPr>
              <w:t>21-23</w:t>
            </w:r>
          </w:p>
          <w:p>
            <w:r>
              <w:rPr>
                <w:sz w:val="18"/>
              </w:rPr>
              <w:t>Balaam got up in the morning, saddled his donkey, and went off with the noblemen from Moab. As he was going, though, God's anger flared. The angel of God stood in the road to block his way. Balaam was riding his donkey, accompanied by his two servants. When the donkey saw the angel blocking the road and brandishing a sword, she veered off the road into the ditch. Balaam beat the donkey and got her back on the road.</w:t>
            </w:r>
          </w:p>
        </w:tc>
        <w:tc>
          <w:tcPr>
            <w:tcW w:type="dxa" w:w="2880"/>
          </w:tcPr>
          <w:p>
            <w:r/>
            <w:r>
              <w:rPr>
                <w:b/>
                <w:sz w:val="16"/>
              </w:rPr>
              <w:t>21-23</w:t>
            </w:r>
          </w:p>
          <w:p>
            <w:r>
              <w:rPr>
                <w:sz w:val="18"/>
              </w:rPr>
              <w:t>Balaam got up in the morning, saddled his donkey, and left with the officials from Moab. But as he was going, God was angry. The angel of God stood in the road to block his path. Balaam was riding his donkey, and his two servants were with him. When the donkey saw the angel blocking the road with a sword out, she swerved off the road into a field. Balaam beat the donkey to get her back on the road.</w:t>
            </w:r>
          </w:p>
        </w:tc>
        <w:tc>
          <w:tcPr>
            <w:tcW w:type="dxa" w:w="2880"/>
          </w:tcPr>
          <w:p>
            <w:r/>
            <w:r>
              <w:rPr>
                <w:b/>
                <w:sz w:val="16"/>
              </w:rPr>
              <w:t>21-23</w:t>
            </w:r>
          </w:p>
          <w:p>
            <w:r>
              <w:rPr>
                <w:sz w:val="18"/>
              </w:rPr>
              <w:t>발람은 아침에 일어나 나귀에 안장을 얹고 모압 귀족들과 함께 떠났어. 그런데 그가 가는 동안 하나님의 분노가 불타올랐지. 하나님의 천사가 그의 길을 막으려고 길에 섰어. 발람은 나귀를 타고 있었고, 그의 두 하인도 함께였지. 나귀가 칼을 빼어 든 천사가 길을 막고 있는 것을 보고는, 길에서 벗어나 밭으로 들어가 버렸어. 발람은 나귀를 때려서 다시 길로 돌아오게 했지.</w:t>
            </w:r>
          </w:p>
        </w:tc>
      </w:tr>
      <w:tr>
        <w:tc>
          <w:tcPr>
            <w:tcW w:type="dxa" w:w="2880"/>
          </w:tcPr>
          <w:p>
            <w:r/>
            <w:r>
              <w:rPr>
                <w:b/>
                <w:sz w:val="16"/>
              </w:rPr>
              <w:t>24-25</w:t>
            </w:r>
          </w:p>
          <w:p>
            <w:r>
              <w:rPr>
                <w:sz w:val="18"/>
              </w:rPr>
              <w:t>But as they were going through a vineyard, with a fence on either side, the donkey again saw God's angel blocking the way and veered into the fence, crushing Balaam's foot against the fence. Balaam hit her again.</w:t>
            </w:r>
          </w:p>
        </w:tc>
        <w:tc>
          <w:tcPr>
            <w:tcW w:type="dxa" w:w="2880"/>
          </w:tcPr>
          <w:p>
            <w:r/>
            <w:r>
              <w:rPr>
                <w:b/>
                <w:sz w:val="16"/>
              </w:rPr>
              <w:t>24-25</w:t>
            </w:r>
          </w:p>
          <w:p>
            <w:r>
              <w:rPr>
                <w:sz w:val="18"/>
              </w:rPr>
              <w:t>Then, as they were passing through a vineyard with walls on both sides, the donkey saw God’s angel again and scraped against the wall, crushing Balaam’s foot. Balaam hit her again.</w:t>
            </w:r>
          </w:p>
        </w:tc>
        <w:tc>
          <w:tcPr>
            <w:tcW w:type="dxa" w:w="2880"/>
          </w:tcPr>
          <w:p>
            <w:r/>
            <w:r>
              <w:rPr>
                <w:b/>
                <w:sz w:val="16"/>
              </w:rPr>
              <w:t>24-25</w:t>
            </w:r>
          </w:p>
          <w:p>
            <w:r>
              <w:rPr>
                <w:sz w:val="18"/>
              </w:rPr>
              <w:t>그런데 그들이 양쪽에 울타리가 있는 포도원을 지날 때, 나귀가 또다시 길을 막고 있는 하나님의 천사를 보고 울타리 쪽으로 피하다가 발람의 발을 울타리에 찧게 만들었어. 발람은 또 나귀를 때렸지.</w:t>
            </w:r>
          </w:p>
        </w:tc>
      </w:tr>
      <w:tr>
        <w:tc>
          <w:tcPr>
            <w:tcW w:type="dxa" w:w="2880"/>
          </w:tcPr>
          <w:p>
            <w:r/>
            <w:r>
              <w:rPr>
                <w:b/>
                <w:sz w:val="16"/>
              </w:rPr>
              <w:t>26-27</w:t>
            </w:r>
          </w:p>
          <w:p>
            <w:r>
              <w:rPr>
                <w:sz w:val="18"/>
              </w:rPr>
              <w:t>God's angel blocked the way yet again—a very narrow passage this time; there was no getting through on the right or left. Seeing the angel, Balaam's donkey sat down under him. Balaam lost his temper; he beat the donkey with his stick.</w:t>
            </w:r>
          </w:p>
        </w:tc>
        <w:tc>
          <w:tcPr>
            <w:tcW w:type="dxa" w:w="2880"/>
          </w:tcPr>
          <w:p>
            <w:r/>
            <w:r>
              <w:rPr>
                <w:b/>
                <w:sz w:val="16"/>
              </w:rPr>
              <w:t>26-27</w:t>
            </w:r>
          </w:p>
          <w:p>
            <w:r>
              <w:rPr>
                <w:sz w:val="18"/>
              </w:rPr>
              <w:t>God’s angel moved again and stood in a narrow path where there was no room to turn on the left or right. Seeing the angel, Balaam’s donkey just sat down right under him. Balaam was angry and beat the donkey with his staff.</w:t>
            </w:r>
          </w:p>
        </w:tc>
        <w:tc>
          <w:tcPr>
            <w:tcW w:type="dxa" w:w="2880"/>
          </w:tcPr>
          <w:p>
            <w:r/>
            <w:r>
              <w:rPr>
                <w:b/>
                <w:sz w:val="16"/>
              </w:rPr>
              <w:t>26-27</w:t>
            </w:r>
          </w:p>
          <w:p>
            <w:r>
              <w:rPr>
                <w:sz w:val="18"/>
              </w:rPr>
              <w:t>하나님의 천사가 또다시 길을 막았어. 이번에는 아주 좁은 길이라 오른쪽으로든 왼쪽으로든 피할 수가 없었지. 천사를 본 발람의 나귀는 그 아래에 주저앉아 버렸어. 발람은 완전 화가 나서 지팡이로 나귀를 마구 때렸지.</w:t>
            </w:r>
          </w:p>
        </w:tc>
      </w:tr>
      <w:tr>
        <w:tc>
          <w:tcPr>
            <w:tcW w:type="dxa" w:w="2880"/>
          </w:tcPr>
          <w:p>
            <w:r/>
            <w:r>
              <w:rPr>
                <w:b/>
                <w:sz w:val="16"/>
              </w:rPr>
              <w:t>28</w:t>
            </w:r>
          </w:p>
          <w:p>
            <w:r>
              <w:rPr>
                <w:sz w:val="18"/>
              </w:rPr>
              <w:t>Then God gave speech to the donkey. She said to Balaam: "What have I ever done to you that you have beat me these three times?"</w:t>
            </w:r>
          </w:p>
        </w:tc>
        <w:tc>
          <w:tcPr>
            <w:tcW w:type="dxa" w:w="2880"/>
          </w:tcPr>
          <w:p>
            <w:r/>
            <w:r>
              <w:rPr>
                <w:b/>
                <w:sz w:val="16"/>
              </w:rPr>
              <w:t>28</w:t>
            </w:r>
          </w:p>
          <w:p>
            <w:r>
              <w:rPr>
                <w:sz w:val="18"/>
              </w:rPr>
              <w:t>Then God opened the donkey's mouth. She said to Balaam, “What did I ever do to you that you’ve hit me these three times?”</w:t>
            </w:r>
          </w:p>
        </w:tc>
        <w:tc>
          <w:tcPr>
            <w:tcW w:type="dxa" w:w="2880"/>
          </w:tcPr>
          <w:p>
            <w:r/>
            <w:r>
              <w:rPr>
                <w:b/>
                <w:sz w:val="16"/>
              </w:rPr>
              <w:t>28</w:t>
            </w:r>
          </w:p>
          <w:p>
            <w:r>
              <w:rPr>
                <w:sz w:val="18"/>
              </w:rPr>
              <w:t>그때 하나님이 나귀에게 말을 할 수 있게 해주셨어. 나귀가 발람에게 말했지. "내가 당신한테 뭘 그렇게 잘못했다고 나를 세 번이나 때리는 거예요?"</w:t>
            </w:r>
          </w:p>
        </w:tc>
      </w:tr>
      <w:tr>
        <w:tc>
          <w:tcPr>
            <w:tcW w:type="dxa" w:w="2880"/>
          </w:tcPr>
          <w:p>
            <w:r/>
            <w:r>
              <w:rPr>
                <w:b/>
                <w:sz w:val="16"/>
              </w:rPr>
              <w:t>29</w:t>
            </w:r>
          </w:p>
          <w:p>
            <w:r>
              <w:rPr>
                <w:sz w:val="18"/>
              </w:rPr>
              <w:t>Balaam said, "Because you've been playing games with me! If I had a sword I would have killed you by now."</w:t>
            </w:r>
          </w:p>
        </w:tc>
        <w:tc>
          <w:tcPr>
            <w:tcW w:type="dxa" w:w="2880"/>
          </w:tcPr>
          <w:p>
            <w:r/>
            <w:r>
              <w:rPr>
                <w:b/>
                <w:sz w:val="16"/>
              </w:rPr>
              <w:t>29</w:t>
            </w:r>
          </w:p>
          <w:p>
            <w:r>
              <w:rPr>
                <w:sz w:val="18"/>
              </w:rPr>
              <w:t>Balaam said, “Because you have made a fool of me! If I had a sword, I would’ve killed you by now!”</w:t>
            </w:r>
          </w:p>
        </w:tc>
        <w:tc>
          <w:tcPr>
            <w:tcW w:type="dxa" w:w="2880"/>
          </w:tcPr>
          <w:p>
            <w:r/>
            <w:r>
              <w:rPr>
                <w:b/>
                <w:sz w:val="16"/>
              </w:rPr>
              <w:t>29</w:t>
            </w:r>
          </w:p>
          <w:p>
            <w:r>
              <w:rPr>
                <w:sz w:val="18"/>
              </w:rPr>
              <w:t>발람이 소리쳤어. "네가 날 가지고 놀았잖아! 지금 내 손에 칼만 있었어도 넌 벌써 죽었어."</w:t>
            </w:r>
          </w:p>
        </w:tc>
      </w:tr>
      <w:tr>
        <w:tc>
          <w:tcPr>
            <w:tcW w:type="dxa" w:w="2880"/>
          </w:tcPr>
          <w:p>
            <w:r/>
            <w:r>
              <w:rPr>
                <w:b/>
                <w:sz w:val="16"/>
              </w:rPr>
              <w:t>30</w:t>
            </w:r>
          </w:p>
          <w:p>
            <w:r>
              <w:rPr>
                <w:sz w:val="18"/>
              </w:rPr>
              <w:t>The donkey said to Balaam, "Am I not your trusty donkey on whom you've ridden for years right up until now? Have I ever done anything like this to you before? Have I?"</w:t>
            </w:r>
          </w:p>
          <w:p>
            <w:r>
              <w:rPr>
                <w:sz w:val="18"/>
              </w:rPr>
              <w:t>He said, "No."</w:t>
            </w:r>
          </w:p>
        </w:tc>
        <w:tc>
          <w:tcPr>
            <w:tcW w:type="dxa" w:w="2880"/>
          </w:tcPr>
          <w:p>
            <w:r/>
            <w:r>
              <w:rPr>
                <w:b/>
                <w:sz w:val="16"/>
              </w:rPr>
              <w:t>30</w:t>
            </w:r>
          </w:p>
          <w:p>
            <w:r>
              <w:rPr>
                <w:sz w:val="18"/>
              </w:rPr>
              <w:t>The donkey said to Balaam, “Am I not your donkey, the one you’ve ridden your whole life until today? Have I ever done something like this to you before? Have I?”</w:t>
            </w:r>
          </w:p>
        </w:tc>
        <w:tc>
          <w:tcPr>
            <w:tcW w:type="dxa" w:w="2880"/>
          </w:tcPr>
          <w:p>
            <w:r/>
            <w:r>
              <w:rPr>
                <w:b/>
                <w:sz w:val="16"/>
              </w:rPr>
              <w:t>30</w:t>
            </w:r>
          </w:p>
          <w:p>
            <w:r>
              <w:rPr>
                <w:sz w:val="18"/>
              </w:rPr>
              <w:t>나귀가 발람에게 말했어. "나는 당신이 평생 타던 바로 그 나귀가 아닌가요? 오늘까지 내가 당신한테 이런 짓을 한 적이 한 번이라도 있었나요? 있었냐고요?"</w:t>
            </w:r>
          </w:p>
        </w:tc>
      </w:tr>
      <w:tr>
        <w:tc>
          <w:tcPr>
            <w:tcW w:type="dxa" w:w="2880"/>
          </w:tcPr>
          <w:p>
            <w:r/>
            <w:r>
              <w:rPr>
                <w:b/>
                <w:sz w:val="16"/>
              </w:rPr>
              <w:t>30</w:t>
            </w:r>
          </w:p>
          <w:p>
            <w:r>
              <w:rPr>
                <w:sz w:val="18"/>
              </w:rPr>
              <w:t>↑ 위 MSG(30-30) 계속</w:t>
            </w:r>
          </w:p>
        </w:tc>
        <w:tc>
          <w:tcPr>
            <w:tcW w:type="dxa" w:w="2880"/>
          </w:tcPr>
          <w:p>
            <w:r/>
            <w:r>
              <w:rPr>
                <w:b/>
                <w:sz w:val="16"/>
              </w:rPr>
              <w:t>30</w:t>
            </w:r>
          </w:p>
          <w:p>
            <w:r>
              <w:rPr>
                <w:sz w:val="18"/>
              </w:rPr>
              <w:t>He said, “No.”</w:t>
            </w:r>
          </w:p>
        </w:tc>
        <w:tc>
          <w:tcPr>
            <w:tcW w:type="dxa" w:w="2880"/>
          </w:tcPr>
          <w:p>
            <w:r/>
            <w:r>
              <w:rPr>
                <w:b/>
                <w:sz w:val="16"/>
              </w:rPr>
              <w:t>30</w:t>
            </w:r>
          </w:p>
          <w:p>
            <w:r>
              <w:rPr>
                <w:sz w:val="18"/>
              </w:rPr>
              <w:t>그가 말했어. "아니."</w:t>
            </w:r>
          </w:p>
        </w:tc>
      </w:tr>
      <w:tr>
        <w:tc>
          <w:tcPr>
            <w:tcW w:type="dxa" w:w="2880"/>
          </w:tcPr>
          <w:p>
            <w:r/>
            <w:r>
              <w:rPr>
                <w:b/>
                <w:sz w:val="16"/>
              </w:rPr>
              <w:t>31</w:t>
            </w:r>
          </w:p>
          <w:p>
            <w:r>
              <w:rPr>
                <w:sz w:val="18"/>
              </w:rPr>
              <w:t>Then God helped Balaam see what was going on: He saw God's angel blocking the way, brandishing a sword. Balaam fell to the ground, his face in the dirt.</w:t>
            </w:r>
          </w:p>
        </w:tc>
        <w:tc>
          <w:tcPr>
            <w:tcW w:type="dxa" w:w="2880"/>
          </w:tcPr>
          <w:p>
            <w:r/>
            <w:r>
              <w:rPr>
                <w:b/>
                <w:sz w:val="16"/>
              </w:rPr>
              <w:t>31</w:t>
            </w:r>
          </w:p>
          <w:p>
            <w:r>
              <w:rPr>
                <w:sz w:val="18"/>
              </w:rPr>
              <w:t>Then God opened Balaam’s eyes, and he saw it: God’s angel was standing in the road, blocking his way with a sword drawn. Balaam immediately fell to the ground, face down.</w:t>
            </w:r>
          </w:p>
        </w:tc>
        <w:tc>
          <w:tcPr>
            <w:tcW w:type="dxa" w:w="2880"/>
          </w:tcPr>
          <w:p>
            <w:r/>
            <w:r>
              <w:rPr>
                <w:b/>
                <w:sz w:val="16"/>
              </w:rPr>
              <w:t>31</w:t>
            </w:r>
          </w:p>
          <w:p>
            <w:r>
              <w:rPr>
                <w:sz w:val="18"/>
              </w:rPr>
              <w:t>그때 하나님이 발람의 눈을 열어주셨어. 그는 하나님의 천사가 칼을 빼 들고 길을 막고 서 있는 것을 보게 됐지. 발람은 땅에 엎드려 얼굴을 묻었어.</w:t>
            </w:r>
          </w:p>
        </w:tc>
      </w:tr>
      <w:tr>
        <w:tc>
          <w:tcPr>
            <w:tcW w:type="dxa" w:w="2880"/>
          </w:tcPr>
          <w:p>
            <w:r/>
            <w:r>
              <w:rPr>
                <w:b/>
                <w:sz w:val="16"/>
              </w:rPr>
              <w:t>32-33</w:t>
            </w:r>
          </w:p>
          <w:p>
            <w:r>
              <w:rPr>
                <w:sz w:val="18"/>
              </w:rPr>
              <w:t>God's angel said to him: "Why have you beaten your poor donkey these three times? I have come here to block your way because you're getting way ahead of yourself. The donkey saw me and turned away from me these three times. If she hadn't, I would have killed you by this time, but not the donkey. I would have let her off."</w:t>
            </w:r>
          </w:p>
        </w:tc>
        <w:tc>
          <w:tcPr>
            <w:tcW w:type="dxa" w:w="2880"/>
          </w:tcPr>
          <w:p>
            <w:r/>
            <w:r>
              <w:rPr>
                <w:b/>
                <w:sz w:val="16"/>
              </w:rPr>
              <w:t>32-33</w:t>
            </w:r>
          </w:p>
          <w:p>
            <w:r>
              <w:rPr>
                <w:sz w:val="18"/>
              </w:rPr>
              <w:t>God’s angel said to him, “Why did you beat your poor donkey these three times? I came here to block you because you’re getting way ahead of yourself. The donkey saw me and turned away from me these three times. If she hadn’t, I would have killed you by now, but I would have let her live.”</w:t>
            </w:r>
          </w:p>
        </w:tc>
        <w:tc>
          <w:tcPr>
            <w:tcW w:type="dxa" w:w="2880"/>
          </w:tcPr>
          <w:p>
            <w:r/>
            <w:r>
              <w:rPr>
                <w:b/>
                <w:sz w:val="16"/>
              </w:rPr>
              <w:t>32-33</w:t>
            </w:r>
          </w:p>
          <w:p>
            <w:r>
              <w:rPr>
                <w:sz w:val="18"/>
              </w:rPr>
              <w:t>하나님의 천사가 그에게 말했어. "왜 네 불쌍한 나귀를 세 번이나 때렸느냐? 네가 너무 앞서나가서 내가 네 길을 막으러 여기에 온 것이다. 나귀는 나를 보고 세 번이나 피했다. 만약 그러지 않았다면, 나는 벌써 너를 죽였을 것이고, 나귀는 살려줬을 것이다."</w:t>
            </w:r>
          </w:p>
        </w:tc>
      </w:tr>
      <w:tr>
        <w:tc>
          <w:tcPr>
            <w:tcW w:type="dxa" w:w="2880"/>
          </w:tcPr>
          <w:p>
            <w:r/>
            <w:r>
              <w:rPr>
                <w:b/>
                <w:sz w:val="16"/>
              </w:rPr>
              <w:t>34</w:t>
            </w:r>
          </w:p>
          <w:p>
            <w:r>
              <w:rPr>
                <w:sz w:val="18"/>
              </w:rPr>
              <w:t>Balaam said to God's angel, "I have sinned. I had no idea you were standing in the road blocking my way. If you don't like what I'm doing, I'll head back."</w:t>
            </w:r>
          </w:p>
        </w:tc>
        <w:tc>
          <w:tcPr>
            <w:tcW w:type="dxa" w:w="2880"/>
          </w:tcPr>
          <w:p>
            <w:r/>
            <w:r>
              <w:rPr>
                <w:b/>
                <w:sz w:val="16"/>
              </w:rPr>
              <w:t>34</w:t>
            </w:r>
          </w:p>
          <w:p>
            <w:r>
              <w:rPr>
                <w:sz w:val="18"/>
              </w:rPr>
              <w:t>Balaam said to God’s angel, “I messed up. I had no idea you were standing in the road to block me. If you’re not cool with what I’m doing, I’ll just go back home.”</w:t>
            </w:r>
          </w:p>
        </w:tc>
        <w:tc>
          <w:tcPr>
            <w:tcW w:type="dxa" w:w="2880"/>
          </w:tcPr>
          <w:p>
            <w:r/>
            <w:r>
              <w:rPr>
                <w:b/>
                <w:sz w:val="16"/>
              </w:rPr>
              <w:t>34</w:t>
            </w:r>
          </w:p>
          <w:p>
            <w:r>
              <w:rPr>
                <w:sz w:val="18"/>
              </w:rPr>
              <w:t>발람이 하나님의 천사에게 말했어. "제가 죄를 지었습니다. 당신이 길을 막고 서 계신 줄 몰랐습니다. 제가 하는 일이 마음에 안 드시면, 그냥 돌아가겠습니다."</w:t>
            </w:r>
          </w:p>
        </w:tc>
      </w:tr>
      <w:tr>
        <w:tc>
          <w:tcPr>
            <w:tcW w:type="dxa" w:w="2880"/>
          </w:tcPr>
          <w:p>
            <w:r/>
            <w:r>
              <w:rPr>
                <w:b/>
                <w:sz w:val="16"/>
              </w:rPr>
              <w:t>35</w:t>
            </w:r>
          </w:p>
          <w:p>
            <w:r>
              <w:rPr>
                <w:sz w:val="18"/>
              </w:rPr>
              <w:t>But God's angel said to Balaam, "Go ahead and go with them. But only say what I tell you to say—absolutely no other word."</w:t>
            </w:r>
          </w:p>
          <w:p>
            <w:r>
              <w:rPr>
                <w:sz w:val="18"/>
              </w:rPr>
              <w:t>And so Balaam continued to go with Balak's nobles.</w:t>
            </w:r>
          </w:p>
        </w:tc>
        <w:tc>
          <w:tcPr>
            <w:tcW w:type="dxa" w:w="2880"/>
          </w:tcPr>
          <w:p>
            <w:r/>
            <w:r>
              <w:rPr>
                <w:b/>
                <w:sz w:val="16"/>
              </w:rPr>
              <w:t>35</w:t>
            </w:r>
          </w:p>
          <w:p>
            <w:r>
              <w:rPr>
                <w:sz w:val="18"/>
              </w:rPr>
              <w:t>But God’s angel said to Balaam, “Go ahead and go with the men. But you will only say what I tell you to say—nothing else.”</w:t>
            </w:r>
          </w:p>
        </w:tc>
        <w:tc>
          <w:tcPr>
            <w:tcW w:type="dxa" w:w="2880"/>
          </w:tcPr>
          <w:p>
            <w:r/>
            <w:r>
              <w:rPr>
                <w:b/>
                <w:sz w:val="16"/>
              </w:rPr>
              <w:t>35</w:t>
            </w:r>
          </w:p>
          <w:p>
            <w:r>
              <w:rPr>
                <w:sz w:val="18"/>
              </w:rPr>
              <w:t>하지만 하나님의 천사가 발람에게 말했어. "그들과 함께 가거라. 하지만 내가 너에게 말하는 것만 말해야 한다. 절대 다른 말은 하지 마라."</w:t>
            </w:r>
          </w:p>
        </w:tc>
      </w:tr>
      <w:tr>
        <w:tc>
          <w:tcPr>
            <w:tcW w:type="dxa" w:w="2880"/>
          </w:tcPr>
          <w:p>
            <w:r/>
            <w:r>
              <w:rPr>
                <w:b/>
                <w:sz w:val="16"/>
              </w:rPr>
              <w:t>35</w:t>
            </w:r>
          </w:p>
          <w:p>
            <w:r>
              <w:rPr>
                <w:sz w:val="18"/>
              </w:rPr>
              <w:t>↑ 위 MSG(35-35) 계속</w:t>
            </w:r>
          </w:p>
        </w:tc>
        <w:tc>
          <w:tcPr>
            <w:tcW w:type="dxa" w:w="2880"/>
          </w:tcPr>
          <w:p>
            <w:r/>
            <w:r>
              <w:rPr>
                <w:b/>
                <w:sz w:val="16"/>
              </w:rPr>
              <w:t>35</w:t>
            </w:r>
          </w:p>
          <w:p>
            <w:r>
              <w:rPr>
                <w:sz w:val="18"/>
              </w:rPr>
              <w:t>And so Balaam continued on his way with Balak’s officials.</w:t>
            </w:r>
          </w:p>
        </w:tc>
        <w:tc>
          <w:tcPr>
            <w:tcW w:type="dxa" w:w="2880"/>
          </w:tcPr>
          <w:p>
            <w:r/>
            <w:r>
              <w:rPr>
                <w:b/>
                <w:sz w:val="16"/>
              </w:rPr>
              <w:t>35</w:t>
            </w:r>
          </w:p>
          <w:p>
            <w:r>
              <w:rPr>
                <w:sz w:val="18"/>
              </w:rPr>
              <w:t>그래서 발람은 발락의 귀족들과 계속해서 함께 갔어.</w:t>
            </w:r>
          </w:p>
        </w:tc>
      </w:tr>
      <w:tr>
        <w:tc>
          <w:tcPr>
            <w:tcW w:type="dxa" w:w="2880"/>
          </w:tcPr>
          <w:p>
            <w:r/>
            <w:r>
              <w:rPr>
                <w:b/>
                <w:sz w:val="16"/>
              </w:rPr>
              <w:t>36</w:t>
            </w:r>
          </w:p>
          <w:p>
            <w:r>
              <w:rPr>
                <w:sz w:val="18"/>
              </w:rPr>
              <w:t>When Balak heard that Balaam was coming, he went out to meet him in the Moabite town that was on the banks of the Arnon, right on the boundary of his land.</w:t>
            </w:r>
          </w:p>
        </w:tc>
        <w:tc>
          <w:tcPr>
            <w:tcW w:type="dxa" w:w="2880"/>
          </w:tcPr>
          <w:p>
            <w:r/>
            <w:r>
              <w:rPr>
                <w:b/>
                <w:sz w:val="16"/>
              </w:rPr>
              <w:t>36</w:t>
            </w:r>
          </w:p>
          <w:p>
            <w:r>
              <w:rPr>
                <w:sz w:val="18"/>
              </w:rPr>
              <w:t>When Balak heard that Balaam was finally coming, he went out to meet him in a Moabite town on the Arnon River, right at the edge of his territory.</w:t>
            </w:r>
          </w:p>
        </w:tc>
        <w:tc>
          <w:tcPr>
            <w:tcW w:type="dxa" w:w="2880"/>
          </w:tcPr>
          <w:p>
            <w:r/>
            <w:r>
              <w:rPr>
                <w:b/>
                <w:sz w:val="16"/>
              </w:rPr>
              <w:t>36</w:t>
            </w:r>
          </w:p>
          <w:p>
            <w:r>
              <w:rPr>
                <w:sz w:val="18"/>
              </w:rPr>
              <w:t>발락은 발람이 온다는 소식을 듣고, 자기 땅 경계인 아르논 강가의 모압 성읍으로 그를 맞으러 나갔어.</w:t>
            </w:r>
          </w:p>
        </w:tc>
      </w:tr>
      <w:tr>
        <w:tc>
          <w:tcPr>
            <w:tcW w:type="dxa" w:w="2880"/>
          </w:tcPr>
          <w:p>
            <w:r/>
            <w:r>
              <w:rPr>
                <w:b/>
                <w:sz w:val="16"/>
              </w:rPr>
              <w:t>37</w:t>
            </w:r>
          </w:p>
          <w:p>
            <w:r>
              <w:rPr>
                <w:sz w:val="18"/>
              </w:rPr>
              <w:t>Balak said to Balaam, "Didn't I send an urgent message for help? Why didn't you come when I called? Do you think I can't pay you enough?"</w:t>
            </w:r>
          </w:p>
        </w:tc>
        <w:tc>
          <w:tcPr>
            <w:tcW w:type="dxa" w:w="2880"/>
          </w:tcPr>
          <w:p>
            <w:r/>
            <w:r>
              <w:rPr>
                <w:b/>
                <w:sz w:val="16"/>
              </w:rPr>
              <w:t>37</w:t>
            </w:r>
          </w:p>
          <w:p>
            <w:r>
              <w:rPr>
                <w:sz w:val="18"/>
              </w:rPr>
              <w:t>Balak said to Balaam, “Didn’t I send an urgent message for you? Why didn’t you come right away? Did you think I couldn’t pay you enough or something?”</w:t>
            </w:r>
          </w:p>
        </w:tc>
        <w:tc>
          <w:tcPr>
            <w:tcW w:type="dxa" w:w="2880"/>
          </w:tcPr>
          <w:p>
            <w:r/>
            <w:r>
              <w:rPr>
                <w:b/>
                <w:sz w:val="16"/>
              </w:rPr>
              <w:t>37</w:t>
            </w:r>
          </w:p>
          <w:p>
            <w:r>
              <w:rPr>
                <w:sz w:val="18"/>
              </w:rPr>
              <w:t>발락이 발람에게 말했어. "내가 급하게 도와달라고 사람을 보내지 않았소? 왜 내가 불렀을 때 바로 오지 않았소? 내가 돈을 충분히 못 줄 거라고 생각했소?"</w:t>
            </w:r>
          </w:p>
        </w:tc>
      </w:tr>
      <w:tr>
        <w:tc>
          <w:tcPr>
            <w:tcW w:type="dxa" w:w="2880"/>
          </w:tcPr>
          <w:p>
            <w:r/>
            <w:r>
              <w:rPr>
                <w:b/>
                <w:sz w:val="16"/>
              </w:rPr>
              <w:t>38</w:t>
            </w:r>
          </w:p>
          <w:p>
            <w:r>
              <w:rPr>
                <w:sz w:val="18"/>
              </w:rPr>
              <w:t>Balaam said to Balak, "Well, I'm here now. But I can't tell you just anything. I can speak only words that God gives me—no others."</w:t>
            </w:r>
          </w:p>
        </w:tc>
        <w:tc>
          <w:tcPr>
            <w:tcW w:type="dxa" w:w="2880"/>
          </w:tcPr>
          <w:p>
            <w:r/>
            <w:r>
              <w:rPr>
                <w:b/>
                <w:sz w:val="16"/>
              </w:rPr>
              <w:t>38</w:t>
            </w:r>
          </w:p>
          <w:p>
            <w:r>
              <w:rPr>
                <w:sz w:val="18"/>
              </w:rPr>
              <w:t>Balaam said to Balak, “Well, I’m here now. But I can’t just say whatever I want. I can only speak the words that God gives me—that’s it.”</w:t>
            </w:r>
          </w:p>
        </w:tc>
        <w:tc>
          <w:tcPr>
            <w:tcW w:type="dxa" w:w="2880"/>
          </w:tcPr>
          <w:p>
            <w:r/>
            <w:r>
              <w:rPr>
                <w:b/>
                <w:sz w:val="16"/>
              </w:rPr>
              <w:t>38</w:t>
            </w:r>
          </w:p>
          <w:p>
            <w:r>
              <w:rPr>
                <w:sz w:val="18"/>
              </w:rPr>
              <w:t>발람이 발락에게 말했어. "뭐, 이제 여기 왔습니다. 하지만 아무 말이나 할 수는 없습니다. 저는 오직 하나님이 주시는 말씀만 할 수 있습니다. 다른 말은 못합니다."</w:t>
            </w:r>
          </w:p>
        </w:tc>
      </w:tr>
      <w:tr>
        <w:tc>
          <w:tcPr>
            <w:tcW w:type="dxa" w:w="2880"/>
          </w:tcPr>
          <w:p>
            <w:r/>
            <w:r>
              <w:rPr>
                <w:b/>
                <w:sz w:val="16"/>
              </w:rPr>
              <w:t>39-40</w:t>
            </w:r>
          </w:p>
          <w:p>
            <w:r>
              <w:rPr>
                <w:sz w:val="18"/>
              </w:rPr>
              <w:t>Balaam then accompanied Balak to Kiriath Huzoth (Street-Town). Balak slaughtered cattle and sheep for sacrifices and presented them to Balaam and the nobles who were with him.</w:t>
            </w:r>
          </w:p>
        </w:tc>
        <w:tc>
          <w:tcPr>
            <w:tcW w:type="dxa" w:w="2880"/>
          </w:tcPr>
          <w:p>
            <w:r/>
            <w:r>
              <w:rPr>
                <w:b/>
                <w:sz w:val="16"/>
              </w:rPr>
              <w:t>39-40</w:t>
            </w:r>
          </w:p>
          <w:p>
            <w:r>
              <w:rPr>
                <w:sz w:val="18"/>
              </w:rPr>
              <w:t>Balaam then went with Balak to Kiriath Huzoth. Balak sacrificed cattle and sheep and gave some of the meat to Balaam and the officials who were with him.</w:t>
            </w:r>
          </w:p>
        </w:tc>
        <w:tc>
          <w:tcPr>
            <w:tcW w:type="dxa" w:w="2880"/>
          </w:tcPr>
          <w:p>
            <w:r/>
            <w:r>
              <w:rPr>
                <w:b/>
                <w:sz w:val="16"/>
              </w:rPr>
              <w:t>39-40</w:t>
            </w:r>
          </w:p>
          <w:p>
            <w:r>
              <w:rPr>
                <w:sz w:val="18"/>
              </w:rPr>
              <w:t>발람은 발락을 따라 기럇 후솟(거리의 마을)으로 갔어. 발락은 소와 양을 잡아 제물로 바치고, 그 고기를 발람과 그와 함께 온 귀족들에게 주었지.</w:t>
            </w:r>
          </w:p>
        </w:tc>
      </w:tr>
      <w:tr>
        <w:tc>
          <w:tcPr>
            <w:tcW w:type="dxa" w:w="2880"/>
          </w:tcPr>
          <w:p>
            <w:r/>
            <w:r>
              <w:rPr>
                <w:b/>
                <w:sz w:val="16"/>
              </w:rPr>
              <w:t>41</w:t>
            </w:r>
          </w:p>
          <w:p>
            <w:r>
              <w:rPr>
                <w:sz w:val="18"/>
              </w:rPr>
              <w:t>At daybreak Balak took Balaam up to Bamoth Baal (The Heights of Baal) so that he could get a good view of some of the people.</w:t>
            </w:r>
          </w:p>
        </w:tc>
        <w:tc>
          <w:tcPr>
            <w:tcW w:type="dxa" w:w="2880"/>
          </w:tcPr>
          <w:p>
            <w:r/>
            <w:r>
              <w:rPr>
                <w:b/>
                <w:sz w:val="16"/>
              </w:rPr>
              <w:t>41</w:t>
            </w:r>
          </w:p>
          <w:p>
            <w:r>
              <w:rPr>
                <w:sz w:val="18"/>
              </w:rPr>
              <w:t>At sunrise, Balak took Balaam up to Bamoth Baal (The Heights of Baal), so he could get a good look at some of the people.</w:t>
            </w:r>
          </w:p>
        </w:tc>
        <w:tc>
          <w:tcPr>
            <w:tcW w:type="dxa" w:w="2880"/>
          </w:tcPr>
          <w:p>
            <w:r/>
            <w:r>
              <w:rPr>
                <w:b/>
                <w:sz w:val="16"/>
              </w:rPr>
              <w:t>41</w:t>
            </w:r>
          </w:p>
          <w:p>
            <w:r>
              <w:rPr>
                <w:sz w:val="18"/>
              </w:rPr>
              <w:t>날이 밝자 발락은 발람을 바못 바알(바알의 산당)로 데리고 올라가서 백성들 중 일부를 잘 볼 수 있게 해주었대.</w:t>
            </w:r>
          </w:p>
        </w:tc>
      </w:tr>
    </w:tbl>
    <w:p>
      <w:pPr>
        <w:pStyle w:val="Heading1"/>
      </w:pPr>
      <w:r>
        <w:t>Chapter 23 — Balaam's First Two Oracles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Balaam said, "Build me seven altars here, and then prepare seven bulls and seven rams."</w:t>
            </w:r>
          </w:p>
        </w:tc>
        <w:tc>
          <w:tcPr>
            <w:tcW w:type="dxa" w:w="2880"/>
          </w:tcPr>
          <w:p>
            <w:r/>
            <w:r>
              <w:rPr>
                <w:b/>
                <w:sz w:val="16"/>
              </w:rPr>
              <w:t>1</w:t>
            </w:r>
          </w:p>
          <w:p>
            <w:r>
              <w:rPr>
                <w:sz w:val="18"/>
              </w:rPr>
              <w:t>Balaam was like, “Yo, build me seven altars here, and get seven bulls and seven rams ready.”</w:t>
            </w:r>
          </w:p>
        </w:tc>
        <w:tc>
          <w:tcPr>
            <w:tcW w:type="dxa" w:w="2880"/>
          </w:tcPr>
          <w:p>
            <w:r/>
            <w:r>
              <w:rPr>
                <w:b/>
                <w:sz w:val="16"/>
              </w:rPr>
              <w:t>1</w:t>
            </w:r>
          </w:p>
          <w:p>
            <w:r>
              <w:rPr>
                <w:sz w:val="18"/>
              </w:rPr>
              <w:t>발람이 말했대. "여기에 제단 일곱 개를 만들고, 수소 일곱 마리랑 숫양 일곱 마리를 준비해 줘."</w:t>
            </w:r>
          </w:p>
        </w:tc>
      </w:tr>
      <w:tr>
        <w:tc>
          <w:tcPr>
            <w:tcW w:type="dxa" w:w="2880"/>
          </w:tcPr>
          <w:p>
            <w:r/>
            <w:r>
              <w:rPr>
                <w:b/>
                <w:sz w:val="16"/>
              </w:rPr>
              <w:t>2</w:t>
            </w:r>
          </w:p>
          <w:p>
            <w:r>
              <w:rPr>
                <w:sz w:val="18"/>
              </w:rPr>
              <w:t>Balak did it. Then Balaam and Balak sacrificed a bull and a ram on each of the altars.</w:t>
            </w:r>
          </w:p>
        </w:tc>
        <w:tc>
          <w:tcPr>
            <w:tcW w:type="dxa" w:w="2880"/>
          </w:tcPr>
          <w:p>
            <w:r/>
            <w:r>
              <w:rPr>
                <w:b/>
                <w:sz w:val="16"/>
              </w:rPr>
              <w:t>2</w:t>
            </w:r>
          </w:p>
          <w:p>
            <w:r>
              <w:rPr>
                <w:sz w:val="18"/>
              </w:rPr>
              <w:t>So Balak did it. Then Balaam and Balak sacrificed a bull and a ram on each altar.</w:t>
            </w:r>
          </w:p>
        </w:tc>
        <w:tc>
          <w:tcPr>
            <w:tcW w:type="dxa" w:w="2880"/>
          </w:tcPr>
          <w:p>
            <w:r/>
            <w:r>
              <w:rPr>
                <w:b/>
                <w:sz w:val="16"/>
              </w:rPr>
              <w:t>2</w:t>
            </w:r>
          </w:p>
          <w:p>
            <w:r>
              <w:rPr>
                <w:sz w:val="18"/>
              </w:rPr>
              <w:t>발락이 그대로 했지. 그리고 발람이랑 발락은 제단마다 수소 한 마리랑 숫양 한 마리를 제물로 바쳤대.</w:t>
            </w:r>
          </w:p>
        </w:tc>
      </w:tr>
      <w:tr>
        <w:tc>
          <w:tcPr>
            <w:tcW w:type="dxa" w:w="2880"/>
          </w:tcPr>
          <w:p>
            <w:r/>
            <w:r>
              <w:rPr>
                <w:b/>
                <w:sz w:val="16"/>
              </w:rPr>
              <w:t>3</w:t>
            </w:r>
          </w:p>
          <w:p>
            <w:r>
              <w:rPr>
                <w:sz w:val="18"/>
              </w:rPr>
              <w:t>Balaam instructed Balak: "Stand watch here beside your Whole-Burnt-Offering while I go off by myself. Maybe God will come and meet with me. Whatever he shows or tells me, I'll report to you." Then he went off by himself.</w:t>
            </w:r>
          </w:p>
        </w:tc>
        <w:tc>
          <w:tcPr>
            <w:tcW w:type="dxa" w:w="2880"/>
          </w:tcPr>
          <w:p>
            <w:r/>
            <w:r>
              <w:rPr>
                <w:b/>
                <w:sz w:val="16"/>
              </w:rPr>
              <w:t>3</w:t>
            </w:r>
          </w:p>
          <w:p>
            <w:r>
              <w:rPr>
                <w:sz w:val="18"/>
              </w:rPr>
              <w:t>Balaam told Balak, “Alright, you stand here and watch your offering while I go off by myself. Maybe God will show up. Whatever he tells me, I’ll report back to you.” Then he bounced.</w:t>
            </w:r>
          </w:p>
        </w:tc>
        <w:tc>
          <w:tcPr>
            <w:tcW w:type="dxa" w:w="2880"/>
          </w:tcPr>
          <w:p>
            <w:r/>
            <w:r>
              <w:rPr>
                <w:b/>
                <w:sz w:val="16"/>
              </w:rPr>
              <w:t>3</w:t>
            </w:r>
          </w:p>
          <w:p>
            <w:r>
              <w:rPr>
                <w:sz w:val="18"/>
              </w:rPr>
              <w:t>발람이 발락한테 말했어. "네 번제물 옆에 서서 지켜보고 있어. 나는 잠깐 혼자 갔다 올게. 어쩌면 하나님이 나를 만나러 오실지도 몰라. 그분이 나한테 보여주시거나 말씀하시는 건 뭐든지 너한테 알려줄게." 그러고는 혼자 가버렸대.</w:t>
            </w:r>
          </w:p>
        </w:tc>
      </w:tr>
      <w:tr>
        <w:tc>
          <w:tcPr>
            <w:tcW w:type="dxa" w:w="2880"/>
          </w:tcPr>
          <w:p>
            <w:r/>
            <w:r>
              <w:rPr>
                <w:b/>
                <w:sz w:val="16"/>
              </w:rPr>
              <w:t>4</w:t>
            </w:r>
          </w:p>
          <w:p>
            <w:r>
              <w:rPr>
                <w:sz w:val="18"/>
              </w:rPr>
              <w:t>God did meet with Balaam. Balaam said, "I've set up seven altars and offered a bull and a ram on each altar."</w:t>
            </w:r>
          </w:p>
        </w:tc>
        <w:tc>
          <w:tcPr>
            <w:tcW w:type="dxa" w:w="2880"/>
          </w:tcPr>
          <w:p>
            <w:r/>
            <w:r>
              <w:rPr>
                <w:b/>
                <w:sz w:val="16"/>
              </w:rPr>
              <w:t>4</w:t>
            </w:r>
          </w:p>
          <w:p>
            <w:r>
              <w:rPr>
                <w:sz w:val="18"/>
              </w:rPr>
              <w:t>And guess what? God actually met up with Balaam. Balaam said, “I set up seven altars and sacrificed a bull and a ram on each one.”</w:t>
            </w:r>
          </w:p>
        </w:tc>
        <w:tc>
          <w:tcPr>
            <w:tcW w:type="dxa" w:w="2880"/>
          </w:tcPr>
          <w:p>
            <w:r/>
            <w:r>
              <w:rPr>
                <w:b/>
                <w:sz w:val="16"/>
              </w:rPr>
              <w:t>4</w:t>
            </w:r>
          </w:p>
          <w:p>
            <w:r>
              <w:rPr>
                <w:sz w:val="18"/>
              </w:rPr>
              <w:t>진짜로 하나님이 발람을 만나주신 거임. 발람이 말했어. "제가 제단 일곱 개를 쌓고 제단마다 수소 한 마리랑 숫양 한 마리를 바쳤습니다."</w:t>
            </w:r>
          </w:p>
        </w:tc>
      </w:tr>
      <w:tr>
        <w:tc>
          <w:tcPr>
            <w:tcW w:type="dxa" w:w="2880"/>
          </w:tcPr>
          <w:p>
            <w:r/>
            <w:r>
              <w:rPr>
                <w:b/>
                <w:sz w:val="16"/>
              </w:rPr>
              <w:t>5</w:t>
            </w:r>
          </w:p>
          <w:p>
            <w:r>
              <w:rPr>
                <w:sz w:val="18"/>
              </w:rPr>
              <w:t>Then God gave Balaam a message: "Return to Balak and give him this message."</w:t>
            </w:r>
          </w:p>
        </w:tc>
        <w:tc>
          <w:tcPr>
            <w:tcW w:type="dxa" w:w="2880"/>
          </w:tcPr>
          <w:p>
            <w:r/>
            <w:r>
              <w:rPr>
                <w:b/>
                <w:sz w:val="16"/>
              </w:rPr>
              <w:t>5</w:t>
            </w:r>
          </w:p>
          <w:p>
            <w:r>
              <w:rPr>
                <w:sz w:val="18"/>
              </w:rPr>
              <w:t>Then God gave Balaam a message: “Go back to Balak and tell him this.”</w:t>
            </w:r>
          </w:p>
        </w:tc>
        <w:tc>
          <w:tcPr>
            <w:tcW w:type="dxa" w:w="2880"/>
          </w:tcPr>
          <w:p>
            <w:r/>
            <w:r>
              <w:rPr>
                <w:b/>
                <w:sz w:val="16"/>
              </w:rPr>
              <w:t>5</w:t>
            </w:r>
          </w:p>
          <w:p>
            <w:r>
              <w:rPr>
                <w:sz w:val="18"/>
              </w:rPr>
              <w:t>그러자 하나님이 발람한테 메시지를 주셨어. "발락에게 돌아가서 이 말을 전해라."</w:t>
            </w:r>
          </w:p>
        </w:tc>
      </w:tr>
      <w:tr>
        <w:tc>
          <w:tcPr>
            <w:tcW w:type="dxa" w:w="2880"/>
          </w:tcPr>
          <w:p>
            <w:r/>
            <w:r>
              <w:rPr>
                <w:b/>
                <w:sz w:val="16"/>
              </w:rPr>
              <w:t>6</w:t>
            </w:r>
          </w:p>
          <w:p>
            <w:r>
              <w:rPr>
                <w:sz w:val="18"/>
              </w:rPr>
              <w:t>He went back and found him stationed beside his Whole-Burnt-Offering and with him all the nobles of Moab. Then Balaam spoke his message-oracle:</w:t>
            </w:r>
          </w:p>
          <w:p>
            <w:r>
              <w:rPr>
                <w:sz w:val="18"/>
              </w:rPr>
              <w:t>Balak led me here from Aram, the king of Moab all the way from the eastern mountains."Go, curse Jacob for me; go, damn Israel."How can I curse whom God has not cursed? How can I damn whom God has not damned?From rock pinnacles I see them, from hilltops I survey them:Look! a people camping off by themselves, thinking themselves outsiders among nations.But who could ever count the dust of Jacob or take a census of cloud-of-dust Israel?I want to die like these right-living people! I want an end just like theirs!</w:t>
            </w:r>
          </w:p>
        </w:tc>
        <w:tc>
          <w:tcPr>
            <w:tcW w:type="dxa" w:w="2880"/>
          </w:tcPr>
          <w:p>
            <w:r/>
            <w:r>
              <w:rPr>
                <w:b/>
                <w:sz w:val="16"/>
              </w:rPr>
              <w:t>6</w:t>
            </w:r>
          </w:p>
          <w:p>
            <w:r>
              <w:rPr>
                <w:sz w:val="18"/>
              </w:rPr>
              <w:t>He went back and found Balak posted up next to his offering, with all the important Moab dudes. Then Balaam dropped his message:</w:t>
            </w:r>
          </w:p>
        </w:tc>
        <w:tc>
          <w:tcPr>
            <w:tcW w:type="dxa" w:w="2880"/>
          </w:tcPr>
          <w:p>
            <w:r/>
            <w:r>
              <w:rPr>
                <w:b/>
                <w:sz w:val="16"/>
              </w:rPr>
              <w:t>6</w:t>
            </w:r>
          </w:p>
          <w:p>
            <w:r>
              <w:rPr>
                <w:sz w:val="18"/>
              </w:rPr>
              <w:t>발람이 돌아가 보니까 발락이 자기 번제물 옆에 모압 귀족들이랑 같이 서 있었대. 그리고 발람이 하나님의 메시지를 전했어.</w:t>
            </w:r>
          </w:p>
        </w:tc>
      </w:tr>
      <w:tr>
        <w:tc>
          <w:tcPr>
            <w:tcW w:type="dxa" w:w="2880"/>
          </w:tcPr>
          <w:p>
            <w:r/>
            <w:r>
              <w:rPr>
                <w:b/>
                <w:sz w:val="16"/>
              </w:rPr>
              <w:t>7-10</w:t>
            </w:r>
          </w:p>
          <w:p>
            <w:r>
              <w:rPr>
                <w:sz w:val="18"/>
              </w:rPr>
              <w:t>↑ 위 MSG(6-10) 계속</w:t>
            </w:r>
          </w:p>
        </w:tc>
        <w:tc>
          <w:tcPr>
            <w:tcW w:type="dxa" w:w="2880"/>
          </w:tcPr>
          <w:p>
            <w:r/>
            <w:r>
              <w:rPr>
                <w:b/>
                <w:sz w:val="16"/>
              </w:rPr>
              <w:t>7-10</w:t>
            </w:r>
          </w:p>
          <w:p>
            <w:r>
              <w:rPr>
                <w:sz w:val="18"/>
              </w:rPr>
              <w:t>“Balak brought me all the way from Aram, the king of Moab dragged me from the eastern mountains. He was like, ‘Go curse Jacob for me; go put a hex on Israel.’ But for real, how can I curse someone God hasn’t cursed? How can I diss someone God hasn’t dissed? From these high rocks I see them, from the hills I’m watching them. Look, they’re a whole nation just vibing by themselves, thinking they’re different from everyone else. Who could even count all of Jacob’s people, or even get a headcount of Israel? Lowkey, I wanna die a good death like them. I want my end to be just like theirs.”</w:t>
            </w:r>
          </w:p>
        </w:tc>
        <w:tc>
          <w:tcPr>
            <w:tcW w:type="dxa" w:w="2880"/>
          </w:tcPr>
          <w:p>
            <w:r/>
            <w:r>
              <w:rPr>
                <w:b/>
                <w:sz w:val="16"/>
              </w:rPr>
              <w:t>7-10</w:t>
            </w:r>
          </w:p>
          <w:p>
            <w:r>
              <w:rPr>
                <w:sz w:val="18"/>
              </w:rPr>
              <w:t>"발락이 나를 아람에서, 모압 왕이 동쪽 산에서 데려왔어. '가서 나를 위해 야곱을 저주하고, 이스라엘을 저주해라'고 했지. 근데 하나님이 저주하지 않은 사람을 내가 어떻게 저주하겠어? 하나님이 욕하지 않은 사람을 내가 어떻게 욕하겠냐고. 저 높은 바위산 꼭대기에서, 저 언덕 위에서 그들을 보니까, 와, 저 사람들은 자기들끼리만 캠핑하고 있네. 다른 민족들이랑은 완전 다른 세상에 사는 것 같아. 근데 야곱의 먼지처럼 많은 저 사람들을 누가 다 셀 수 있겠어? 이스라엘의 티끌 같은 저 많은 사람들을 누가 셀 수 있겠냐고. 나도 저렇게 올바르게 사는 사람들처럼 죽고 싶다! 내 마지막도 저들과 같았으면 좋겠어!"</w:t>
            </w:r>
          </w:p>
        </w:tc>
      </w:tr>
      <w:tr>
        <w:tc>
          <w:tcPr>
            <w:tcW w:type="dxa" w:w="2880"/>
          </w:tcPr>
          <w:p>
            <w:r/>
            <w:r>
              <w:rPr>
                <w:b/>
                <w:sz w:val="16"/>
              </w:rPr>
              <w:t>11</w:t>
            </w:r>
          </w:p>
          <w:p>
            <w:r>
              <w:rPr>
                <w:sz w:val="18"/>
              </w:rPr>
              <w:t>Balak said to Balaam, "What's this? I brought you here to curse my enemies, and all you've done is bless them."</w:t>
            </w:r>
          </w:p>
        </w:tc>
        <w:tc>
          <w:tcPr>
            <w:tcW w:type="dxa" w:w="2880"/>
          </w:tcPr>
          <w:p>
            <w:r/>
            <w:r>
              <w:rPr>
                <w:b/>
                <w:sz w:val="16"/>
              </w:rPr>
              <w:t>11</w:t>
            </w:r>
          </w:p>
          <w:p>
            <w:r>
              <w:rPr>
                <w:sz w:val="18"/>
              </w:rPr>
              <w:t>Balak was shook. “Bro, what are you doing? I brought you here to curse my enemies, and you’re out here blessing them!”</w:t>
            </w:r>
          </w:p>
        </w:tc>
        <w:tc>
          <w:tcPr>
            <w:tcW w:type="dxa" w:w="2880"/>
          </w:tcPr>
          <w:p>
            <w:r/>
            <w:r>
              <w:rPr>
                <w:b/>
                <w:sz w:val="16"/>
              </w:rPr>
              <w:t>11</w:t>
            </w:r>
          </w:p>
          <w:p>
            <w:r>
              <w:rPr>
                <w:sz w:val="18"/>
              </w:rPr>
              <w:t>발락이 완전 어이없어 하면서 말했어. "아니 이게 뭐임? 내가 내 적들 저주해달라고 데려왔더니, 축복만 하고 있잖아!"</w:t>
            </w:r>
          </w:p>
        </w:tc>
      </w:tr>
      <w:tr>
        <w:tc>
          <w:tcPr>
            <w:tcW w:type="dxa" w:w="2880"/>
          </w:tcPr>
          <w:p>
            <w:r/>
            <w:r>
              <w:rPr>
                <w:b/>
                <w:sz w:val="16"/>
              </w:rPr>
              <w:t>12</w:t>
            </w:r>
          </w:p>
          <w:p>
            <w:r>
              <w:rPr>
                <w:sz w:val="18"/>
              </w:rPr>
              <w:t>Balaam answered, "Don't I have to be careful to say what God gives me to say?"</w:t>
            </w:r>
          </w:p>
        </w:tc>
        <w:tc>
          <w:tcPr>
            <w:tcW w:type="dxa" w:w="2880"/>
          </w:tcPr>
          <w:p>
            <w:r/>
            <w:r>
              <w:rPr>
                <w:b/>
                <w:sz w:val="16"/>
              </w:rPr>
              <w:t>12</w:t>
            </w:r>
          </w:p>
          <w:p>
            <w:r>
              <w:rPr>
                <w:sz w:val="18"/>
              </w:rPr>
              <w:t>Balaam answered, “Look, I gotta say what God tells me to say, right?”</w:t>
            </w:r>
          </w:p>
        </w:tc>
        <w:tc>
          <w:tcPr>
            <w:tcW w:type="dxa" w:w="2880"/>
          </w:tcPr>
          <w:p>
            <w:r/>
            <w:r>
              <w:rPr>
                <w:b/>
                <w:sz w:val="16"/>
              </w:rPr>
              <w:t>12</w:t>
            </w:r>
          </w:p>
          <w:p>
            <w:r>
              <w:rPr>
                <w:sz w:val="18"/>
              </w:rPr>
              <w:t>발람이 대답했어. "하나님이 나한테 주신 말씀을 조심해서 전해야 하는 거 아니겠어?"</w:t>
            </w:r>
          </w:p>
        </w:tc>
      </w:tr>
      <w:tr>
        <w:tc>
          <w:tcPr>
            <w:tcW w:type="dxa" w:w="2880"/>
          </w:tcPr>
          <w:p>
            <w:r/>
            <w:r>
              <w:rPr>
                <w:b/>
                <w:sz w:val="16"/>
              </w:rPr>
              <w:t>13</w:t>
            </w:r>
          </w:p>
          <w:p>
            <w:r>
              <w:rPr>
                <w:sz w:val="18"/>
              </w:rPr>
              <w:t>Balak said to him, "Go with me to another place from which you can only see the outskirts of their camp—you won't be able to see the whole camp. From there, curse them for my sake."</w:t>
            </w:r>
          </w:p>
        </w:tc>
        <w:tc>
          <w:tcPr>
            <w:tcW w:type="dxa" w:w="2880"/>
          </w:tcPr>
          <w:p>
            <w:r/>
            <w:r>
              <w:rPr>
                <w:b/>
                <w:sz w:val="16"/>
              </w:rPr>
              <w:t>13</w:t>
            </w:r>
          </w:p>
          <w:p>
            <w:r>
              <w:rPr>
                <w:sz w:val="18"/>
              </w:rPr>
              <w:t>Balak told him, “Okay, fine. Come with me to another spot where you can only see the edge of their camp—you won’t see all of them. From there, curse them for me.”</w:t>
            </w:r>
          </w:p>
        </w:tc>
        <w:tc>
          <w:tcPr>
            <w:tcW w:type="dxa" w:w="2880"/>
          </w:tcPr>
          <w:p>
            <w:r/>
            <w:r>
              <w:rPr>
                <w:b/>
                <w:sz w:val="16"/>
              </w:rPr>
              <w:t>13</w:t>
            </w:r>
          </w:p>
          <w:p>
            <w:r>
              <w:rPr>
                <w:sz w:val="18"/>
              </w:rPr>
              <w:t>발락이 그에게 말했어. "나랑 다른 곳으로 가자. 거기서는 그들 진영의 일부만 보일 거야. 전체는 안 보이고. 거기서 나를 위해 그들을 저주해 줘."</w:t>
            </w:r>
          </w:p>
        </w:tc>
      </w:tr>
      <w:tr>
        <w:tc>
          <w:tcPr>
            <w:tcW w:type="dxa" w:w="2880"/>
          </w:tcPr>
          <w:p>
            <w:r/>
            <w:r>
              <w:rPr>
                <w:b/>
                <w:sz w:val="16"/>
              </w:rPr>
              <w:t>14</w:t>
            </w:r>
          </w:p>
          <w:p>
            <w:r>
              <w:rPr>
                <w:sz w:val="18"/>
              </w:rPr>
              <w:t>So he took him to Watchmen's Meadow at the top of Pisgah. He built seven altars there and offered a bull and a ram on each altar.</w:t>
            </w:r>
          </w:p>
        </w:tc>
        <w:tc>
          <w:tcPr>
            <w:tcW w:type="dxa" w:w="2880"/>
          </w:tcPr>
          <w:p>
            <w:r/>
            <w:r>
              <w:rPr>
                <w:b/>
                <w:sz w:val="16"/>
              </w:rPr>
              <w:t>14</w:t>
            </w:r>
          </w:p>
          <w:p>
            <w:r>
              <w:rPr>
                <w:sz w:val="18"/>
              </w:rPr>
              <w:t>So he took him to this place called Watchmen’s Meadow on top of Mount Pisgah. He built seven altars there and offered a bull and a ram on each one.</w:t>
            </w:r>
          </w:p>
        </w:tc>
        <w:tc>
          <w:tcPr>
            <w:tcW w:type="dxa" w:w="2880"/>
          </w:tcPr>
          <w:p>
            <w:r/>
            <w:r>
              <w:rPr>
                <w:b/>
                <w:sz w:val="16"/>
              </w:rPr>
              <w:t>14</w:t>
            </w:r>
          </w:p>
          <w:p>
            <w:r>
              <w:rPr>
                <w:sz w:val="18"/>
              </w:rPr>
              <w:t>그래서 그를 비스가 산 꼭대기에 있는 파수꾼의 들판으로 데려갔어. 거기서 제단 일곱 개를 쌓고 제단마다 수소 한 마리랑 숫양 한 마리를 바쳤대.</w:t>
            </w:r>
          </w:p>
        </w:tc>
      </w:tr>
      <w:tr>
        <w:tc>
          <w:tcPr>
            <w:tcW w:type="dxa" w:w="2880"/>
          </w:tcPr>
          <w:p>
            <w:r/>
            <w:r>
              <w:rPr>
                <w:b/>
                <w:sz w:val="16"/>
              </w:rPr>
              <w:t>15</w:t>
            </w:r>
          </w:p>
          <w:p>
            <w:r>
              <w:rPr>
                <w:sz w:val="18"/>
              </w:rPr>
              <w:t>Balaam said to Balak, "Take up your station here beside your Whole-Burnt-Offering while I meet with him over there."</w:t>
            </w:r>
          </w:p>
        </w:tc>
        <w:tc>
          <w:tcPr>
            <w:tcW w:type="dxa" w:w="2880"/>
          </w:tcPr>
          <w:p>
            <w:r/>
            <w:r>
              <w:rPr>
                <w:b/>
                <w:sz w:val="16"/>
              </w:rPr>
              <w:t>15</w:t>
            </w:r>
          </w:p>
          <w:p>
            <w:r>
              <w:rPr>
                <w:sz w:val="18"/>
              </w:rPr>
              <w:t>Balaam said to Balak, “You stay here by your offering while I go meet with him over there.”</w:t>
            </w:r>
          </w:p>
        </w:tc>
        <w:tc>
          <w:tcPr>
            <w:tcW w:type="dxa" w:w="2880"/>
          </w:tcPr>
          <w:p>
            <w:r/>
            <w:r>
              <w:rPr>
                <w:b/>
                <w:sz w:val="16"/>
              </w:rPr>
              <w:t>15</w:t>
            </w:r>
          </w:p>
          <w:p>
            <w:r>
              <w:rPr>
                <w:sz w:val="18"/>
              </w:rPr>
              <w:t>발람이 발락에게 말했어. "네 번제물 옆에 서 있어. 나는 저기서 그분을 만나고 올게."</w:t>
            </w:r>
          </w:p>
        </w:tc>
      </w:tr>
      <w:tr>
        <w:tc>
          <w:tcPr>
            <w:tcW w:type="dxa" w:w="2880"/>
          </w:tcPr>
          <w:p>
            <w:r/>
            <w:r>
              <w:rPr>
                <w:b/>
                <w:sz w:val="16"/>
              </w:rPr>
              <w:t>16</w:t>
            </w:r>
          </w:p>
          <w:p>
            <w:r>
              <w:rPr>
                <w:sz w:val="18"/>
              </w:rPr>
              <w:t>God met with Balaam and gave him a message. He said, "Return to Balak and give him the message."</w:t>
            </w:r>
          </w:p>
        </w:tc>
        <w:tc>
          <w:tcPr>
            <w:tcW w:type="dxa" w:w="2880"/>
          </w:tcPr>
          <w:p>
            <w:r/>
            <w:r>
              <w:rPr>
                <w:b/>
                <w:sz w:val="16"/>
              </w:rPr>
              <w:t>16</w:t>
            </w:r>
          </w:p>
          <w:p>
            <w:r>
              <w:rPr>
                <w:sz w:val="18"/>
              </w:rPr>
              <w:t>God met up with Balaam again and gave him a message. He said, “Go back to Balak and give him the message.”</w:t>
            </w:r>
          </w:p>
        </w:tc>
        <w:tc>
          <w:tcPr>
            <w:tcW w:type="dxa" w:w="2880"/>
          </w:tcPr>
          <w:p>
            <w:r/>
            <w:r>
              <w:rPr>
                <w:b/>
                <w:sz w:val="16"/>
              </w:rPr>
              <w:t>16</w:t>
            </w:r>
          </w:p>
          <w:p>
            <w:r>
              <w:rPr>
                <w:sz w:val="18"/>
              </w:rPr>
              <w:t>하나님이 발람을 만나서 메시지를 주셨어. 그분은 "발락에게 돌아가서 이 말을 전해라"고 하셨대.</w:t>
            </w:r>
          </w:p>
        </w:tc>
      </w:tr>
      <w:tr>
        <w:tc>
          <w:tcPr>
            <w:tcW w:type="dxa" w:w="2880"/>
          </w:tcPr>
          <w:p>
            <w:r/>
            <w:r>
              <w:rPr>
                <w:b/>
                <w:sz w:val="16"/>
              </w:rPr>
              <w:t>17</w:t>
            </w:r>
          </w:p>
          <w:p>
            <w:r>
              <w:rPr>
                <w:sz w:val="18"/>
              </w:rPr>
              <w:t>Balaam returned and found him stationed beside his Whole-Burnt-Offering and the nobles of Moab with him. Balak said to him, "What did God say?" Then Balaam spoke his message-oracle:</w:t>
            </w:r>
          </w:p>
          <w:p>
            <w:r>
              <w:rPr>
                <w:sz w:val="18"/>
              </w:rPr>
              <w:t>On your feet, Balak. Listen, listen carefully son of Zippor:God is not man, one given to lies, and not a son of man changing his mind.Does he speak and not do what he says? Does he promise and not come through?I was brought here to bless; and now he's blessed—how can I change that?He has no bone to pick with Jacob, he sees nothing wrong with Israel.God is with them, and they're with him, shouting praises to their King.God brought them out of Egypt, rampaging like a wild ox.No magic spells can bind Jacob, no incantations can hold back Israel.People will look at Jacob and Israel and say, "What a great thing has God done!"Look, a people rising to its feet, stretching like a lion, a king-of-the-beasts, aroused,Unsleeping, unresting until its hunt is over and it's eaten and drunk its fill.</w:t>
            </w:r>
          </w:p>
        </w:tc>
        <w:tc>
          <w:tcPr>
            <w:tcW w:type="dxa" w:w="2880"/>
          </w:tcPr>
          <w:p>
            <w:r/>
            <w:r>
              <w:rPr>
                <w:b/>
                <w:sz w:val="16"/>
              </w:rPr>
              <w:t>17</w:t>
            </w:r>
          </w:p>
          <w:p>
            <w:r>
              <w:rPr>
                <w:sz w:val="18"/>
              </w:rPr>
              <w:t>Balaam went back and found him standing by his offering with all the Moab leaders. Balak asked him, “What did God say?” Then Balaam delivered his message:</w:t>
            </w:r>
          </w:p>
        </w:tc>
        <w:tc>
          <w:tcPr>
            <w:tcW w:type="dxa" w:w="2880"/>
          </w:tcPr>
          <w:p>
            <w:r/>
            <w:r>
              <w:rPr>
                <w:b/>
                <w:sz w:val="16"/>
              </w:rPr>
              <w:t>17</w:t>
            </w:r>
          </w:p>
          <w:p>
            <w:r>
              <w:rPr>
                <w:sz w:val="18"/>
              </w:rPr>
              <w:t>발람이 돌아와 보니 발락이 모압 귀족들과 함께 번제물 옆에 서 있었어. 발락이 그에게 물었지. "하나님이 뭐라고 하셨어?" 그러자 발람이 하나님의 메시지를 전했어.</w:t>
            </w:r>
          </w:p>
        </w:tc>
      </w:tr>
      <w:tr>
        <w:tc>
          <w:tcPr>
            <w:tcW w:type="dxa" w:w="2880"/>
          </w:tcPr>
          <w:p>
            <w:r/>
            <w:r>
              <w:rPr>
                <w:b/>
                <w:sz w:val="16"/>
              </w:rPr>
              <w:t>18-24</w:t>
            </w:r>
          </w:p>
          <w:p>
            <w:r>
              <w:rPr>
                <w:sz w:val="18"/>
              </w:rPr>
              <w:t>↑ 위 MSG(17-24) 계속</w:t>
            </w:r>
          </w:p>
        </w:tc>
        <w:tc>
          <w:tcPr>
            <w:tcW w:type="dxa" w:w="2880"/>
          </w:tcPr>
          <w:p>
            <w:r/>
            <w:r>
              <w:rPr>
                <w:b/>
                <w:sz w:val="16"/>
              </w:rPr>
              <w:t>18-24</w:t>
            </w:r>
          </w:p>
          <w:p>
            <w:r>
              <w:rPr>
                <w:sz w:val="18"/>
              </w:rPr>
              <w:t>“Get up, Balak. Listen up, son of Zippor: God isn’t a human who tells lies, and he’s not some guy who changes his mind. If he says something, he does it. If he makes a promise, he keeps it. I was brought here to bless, and now he’s blessed them—how can I undo that? God has no beef with Jacob, he sees nothing wrong with Israel. God is with them, and they’re with him, shouting praises to their King. God brought them out of Egypt, going wild like a beast. No curse can touch Jacob, no magic can stop Israel. People will look at Jacob and Israel and say, ‘Wow, look what God did!’ Look, they’re a nation getting hyped, stretching like a lion, a king of the beasts, wide awake. They won’t rest until they’ve won and enjoyed their victory.”</w:t>
            </w:r>
          </w:p>
        </w:tc>
        <w:tc>
          <w:tcPr>
            <w:tcW w:type="dxa" w:w="2880"/>
          </w:tcPr>
          <w:p>
            <w:r/>
            <w:r>
              <w:rPr>
                <w:b/>
                <w:sz w:val="16"/>
              </w:rPr>
              <w:t>18-24</w:t>
            </w:r>
          </w:p>
          <w:p>
            <w:r>
              <w:rPr>
                <w:sz w:val="18"/>
              </w:rPr>
              <w:t>"일어나라, 발락. 잘 들어, 십볼의 아들아. 하나님은 거짓말하는 사람이 아니시고, 마음을 바꾸는 사람의 아들도 아니셔. 그분이 말씀하시고 행하지 않으신 적이 있냐? 약속하시고 지키지 않으신 적이 있냐고. 나는 축복하라는 명령을 받았어. 이제 그분이 축복하셨는데 내가 어떻게 그걸 바꾸겠어? 그분은 야곱에게 불만이 없으시고, 이스라엘에게서 아무런 잘못도 보지 못하셨어. 하나님이 그들과 함께 계시고, 그들도 그분과 함께하며 그들의 왕께 찬양을 외치고 있어. 하나님이 그들을 이집트에서 데리고 나오셨는데, 마치 사나운 들소처럼 날뛰고 있다고. 어떤 마법 주문도 야곱을 묶을 수 없고, 어떤 주술도 이스라엘을 막을 수 없어. 사람들이 야곱과 이스라엘을 보고 말할 거야. '하나님이 하신 일 놀라운 거다!' 봐, 사자처럼, 맹수의 왕처럼 일어서는 저 백성을. 사냥이 끝나고 배불리 먹고 마실 때까지 잠들지도 쉬지도 않을 거야."</w:t>
            </w:r>
          </w:p>
        </w:tc>
      </w:tr>
      <w:tr>
        <w:tc>
          <w:tcPr>
            <w:tcW w:type="dxa" w:w="2880"/>
          </w:tcPr>
          <w:p>
            <w:r/>
            <w:r>
              <w:rPr>
                <w:b/>
                <w:sz w:val="16"/>
              </w:rPr>
              <w:t>25</w:t>
            </w:r>
          </w:p>
          <w:p>
            <w:r>
              <w:rPr>
                <w:sz w:val="18"/>
              </w:rPr>
              <w:t>Balak said to Balaam, "Well, if you can't curse them, at least don't bless them."</w:t>
            </w:r>
          </w:p>
        </w:tc>
        <w:tc>
          <w:tcPr>
            <w:tcW w:type="dxa" w:w="2880"/>
          </w:tcPr>
          <w:p>
            <w:r/>
            <w:r>
              <w:rPr>
                <w:b/>
                <w:sz w:val="16"/>
              </w:rPr>
              <w:t>25</w:t>
            </w:r>
          </w:p>
          <w:p>
            <w:r>
              <w:rPr>
                <w:sz w:val="18"/>
              </w:rPr>
              <w:t>Balak said to Balaam, “Okay, fine! If you can’t curse them, at least don’t bless them!”</w:t>
            </w:r>
          </w:p>
        </w:tc>
        <w:tc>
          <w:tcPr>
            <w:tcW w:type="dxa" w:w="2880"/>
          </w:tcPr>
          <w:p>
            <w:r/>
            <w:r>
              <w:rPr>
                <w:b/>
                <w:sz w:val="16"/>
              </w:rPr>
              <w:t>25</w:t>
            </w:r>
          </w:p>
          <w:p>
            <w:r>
              <w:rPr>
                <w:sz w:val="18"/>
              </w:rPr>
              <w:t>발락이 발람에게 말했어. "아니, 저주를 못하겠으면 최소한 축복은 하지 말아야지!"</w:t>
            </w:r>
          </w:p>
        </w:tc>
      </w:tr>
      <w:tr>
        <w:tc>
          <w:tcPr>
            <w:tcW w:type="dxa" w:w="2880"/>
          </w:tcPr>
          <w:p>
            <w:r/>
            <w:r>
              <w:rPr>
                <w:b/>
                <w:sz w:val="16"/>
              </w:rPr>
              <w:t>26</w:t>
            </w:r>
          </w:p>
          <w:p>
            <w:r>
              <w:rPr>
                <w:sz w:val="18"/>
              </w:rPr>
              <w:t>Balaam replied to Balak, "Didn't I tell you earlier: 'All God speaks, and only what he speaks, I speak'?"</w:t>
            </w:r>
          </w:p>
        </w:tc>
        <w:tc>
          <w:tcPr>
            <w:tcW w:type="dxa" w:w="2880"/>
          </w:tcPr>
          <w:p>
            <w:r/>
            <w:r>
              <w:rPr>
                <w:b/>
                <w:sz w:val="16"/>
              </w:rPr>
              <w:t>26</w:t>
            </w:r>
          </w:p>
          <w:p>
            <w:r>
              <w:rPr>
                <w:sz w:val="18"/>
              </w:rPr>
              <w:t>Balaam shot back, “Didn’t I tell you before? ‘I can only say what God tells me to say.’”</w:t>
            </w:r>
          </w:p>
        </w:tc>
        <w:tc>
          <w:tcPr>
            <w:tcW w:type="dxa" w:w="2880"/>
          </w:tcPr>
          <w:p>
            <w:r/>
            <w:r>
              <w:rPr>
                <w:b/>
                <w:sz w:val="16"/>
              </w:rPr>
              <w:t>26</w:t>
            </w:r>
          </w:p>
          <w:p>
            <w:r>
              <w:rPr>
                <w:sz w:val="18"/>
              </w:rPr>
              <w:t>발람이 발락에게 대답했어. "내가 전에 말했잖아. '하나님이 말씀하시는 모든 것, 그리고 그분이 말씀하시는 것만 말한다'고."</w:t>
            </w:r>
          </w:p>
        </w:tc>
      </w:tr>
      <w:tr>
        <w:tc>
          <w:tcPr>
            <w:tcW w:type="dxa" w:w="2880"/>
          </w:tcPr>
          <w:p>
            <w:r/>
            <w:r>
              <w:rPr>
                <w:b/>
                <w:sz w:val="16"/>
              </w:rPr>
              <w:t>27-28</w:t>
            </w:r>
          </w:p>
          <w:p>
            <w:r>
              <w:rPr>
                <w:sz w:val="18"/>
              </w:rPr>
              <w:t>Balak said to Balaam, "Please, let me take you to another place; maybe we can find the right place in God's eyes where you'll be able to curse them for me." So Balak took Balaam to the top of Peor, with a vista over the Jeshimon (Wasteland).</w:t>
            </w:r>
          </w:p>
        </w:tc>
        <w:tc>
          <w:tcPr>
            <w:tcW w:type="dxa" w:w="2880"/>
          </w:tcPr>
          <w:p>
            <w:r/>
            <w:r>
              <w:rPr>
                <w:b/>
                <w:sz w:val="16"/>
              </w:rPr>
              <w:t>27-28</w:t>
            </w:r>
          </w:p>
          <w:p>
            <w:r>
              <w:rPr>
                <w:sz w:val="18"/>
              </w:rPr>
              <w:t>Balak said to Balaam, “Please, let me take you to one more place. Maybe God will be cool with you cursing them for me from there.” So Balak took Balaam to the top of Peor, which overlooked a wasteland.</w:t>
            </w:r>
          </w:p>
        </w:tc>
        <w:tc>
          <w:tcPr>
            <w:tcW w:type="dxa" w:w="2880"/>
          </w:tcPr>
          <w:p>
            <w:r/>
            <w:r>
              <w:rPr>
                <w:b/>
                <w:sz w:val="16"/>
              </w:rPr>
              <w:t>27-28</w:t>
            </w:r>
          </w:p>
          <w:p>
            <w:r>
              <w:rPr>
                <w:sz w:val="18"/>
              </w:rPr>
              <w:t>발락이 발람에게 말했어. "제발, 다른 곳으로 한 번만 더 가보자. 어쩌면 하나님 보시기에 괜찮은 곳을 찾아서 네가 나를 위해 그들을 저주할 수 있을지도 모르잖아." 그래서 발락은 발람을 여시몬(황무지)이 내려다보이는 브올 산 꼭대기로 데려갔어.</w:t>
            </w:r>
          </w:p>
        </w:tc>
      </w:tr>
      <w:tr>
        <w:tc>
          <w:tcPr>
            <w:tcW w:type="dxa" w:w="2880"/>
          </w:tcPr>
          <w:p>
            <w:r/>
            <w:r>
              <w:rPr>
                <w:b/>
                <w:sz w:val="16"/>
              </w:rPr>
              <w:t>29</w:t>
            </w:r>
          </w:p>
          <w:p>
            <w:r>
              <w:rPr>
                <w:sz w:val="18"/>
              </w:rPr>
              <w:t>Balaam said to Balak, "Build seven altars for me here and prepare seven bulls and seven rams for sacrifice."</w:t>
            </w:r>
          </w:p>
        </w:tc>
        <w:tc>
          <w:tcPr>
            <w:tcW w:type="dxa" w:w="2880"/>
          </w:tcPr>
          <w:p>
            <w:r/>
            <w:r>
              <w:rPr>
                <w:b/>
                <w:sz w:val="16"/>
              </w:rPr>
              <w:t>29</w:t>
            </w:r>
          </w:p>
          <w:p>
            <w:r>
              <w:rPr>
                <w:sz w:val="18"/>
              </w:rPr>
              <w:t>Balaam said to Balak, “Build seven altars for me here and get seven bulls and seven rams ready for the sacrifice.”</w:t>
            </w:r>
          </w:p>
        </w:tc>
        <w:tc>
          <w:tcPr>
            <w:tcW w:type="dxa" w:w="2880"/>
          </w:tcPr>
          <w:p>
            <w:r/>
            <w:r>
              <w:rPr>
                <w:b/>
                <w:sz w:val="16"/>
              </w:rPr>
              <w:t>29</w:t>
            </w:r>
          </w:p>
          <w:p>
            <w:r>
              <w:rPr>
                <w:sz w:val="18"/>
              </w:rPr>
              <w:t>발람이 발락에게 말했어. "여기에 나를 위해 제단 일곱 개를 쌓고, 제물로 바칠 수소 일곱 마리와 숫양 일곱 마리를 준비해 줘."</w:t>
            </w:r>
          </w:p>
        </w:tc>
      </w:tr>
      <w:tr>
        <w:tc>
          <w:tcPr>
            <w:tcW w:type="dxa" w:w="2880"/>
          </w:tcPr>
          <w:p>
            <w:r/>
            <w:r>
              <w:rPr>
                <w:b/>
                <w:sz w:val="16"/>
              </w:rPr>
              <w:t>30</w:t>
            </w:r>
          </w:p>
          <w:p>
            <w:r>
              <w:rPr>
                <w:sz w:val="18"/>
              </w:rPr>
              <w:t>Balak did it and presented an offering of a bull and a ram on each of the altars.</w:t>
            </w:r>
          </w:p>
        </w:tc>
        <w:tc>
          <w:tcPr>
            <w:tcW w:type="dxa" w:w="2880"/>
          </w:tcPr>
          <w:p>
            <w:r/>
            <w:r>
              <w:rPr>
                <w:b/>
                <w:sz w:val="16"/>
              </w:rPr>
              <w:t>30</w:t>
            </w:r>
          </w:p>
          <w:p>
            <w:r>
              <w:rPr>
                <w:sz w:val="18"/>
              </w:rPr>
              <w:t>Balak did it and offered a bull and a ram on each of the altars.</w:t>
            </w:r>
          </w:p>
        </w:tc>
        <w:tc>
          <w:tcPr>
            <w:tcW w:type="dxa" w:w="2880"/>
          </w:tcPr>
          <w:p>
            <w:r/>
            <w:r>
              <w:rPr>
                <w:b/>
                <w:sz w:val="16"/>
              </w:rPr>
              <w:t>30</w:t>
            </w:r>
          </w:p>
          <w:p>
            <w:r>
              <w:rPr>
                <w:sz w:val="18"/>
              </w:rPr>
              <w:t>발락은 그대로 하고 제단마다 수소 한 마리와 숫양 한 마리를 제물로 바쳤대.</w:t>
            </w:r>
          </w:p>
        </w:tc>
      </w:tr>
    </w:tbl>
    <w:p>
      <w:pPr>
        <w:pStyle w:val="Heading1"/>
      </w:pPr>
      <w:r>
        <w:t>Chapter 24 — Balaam's Final Prophecies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By now Balaam realized that God wanted to bless Israel. So he didn't work in any sorcery as he had done earlier. He turned and looked out over the wilderness. As Balaam looked, he saw Israel camped tribe by tribe. The Spirit of God came on him, and he spoke his oracle-message:</w:t>
            </w:r>
          </w:p>
        </w:tc>
        <w:tc>
          <w:tcPr>
            <w:tcW w:type="dxa" w:w="2880"/>
          </w:tcPr>
          <w:p>
            <w:r/>
            <w:r>
              <w:rPr>
                <w:b/>
                <w:sz w:val="16"/>
              </w:rPr>
              <w:t>1-2</w:t>
            </w:r>
          </w:p>
          <w:p>
            <w:r>
              <w:rPr>
                <w:sz w:val="18"/>
              </w:rPr>
              <w:t>Balaam saw that it pleased God to bless Israel. He did not resort to magic he'd been trying and just looked out at the wilderness. When he saw Israel camped tribe by tribe, the Spirit of God came on him, and he started spitting facts:</w:t>
            </w:r>
          </w:p>
        </w:tc>
        <w:tc>
          <w:tcPr>
            <w:tcW w:type="dxa" w:w="2880"/>
          </w:tcPr>
          <w:p>
            <w:r/>
            <w:r>
              <w:rPr>
                <w:b/>
                <w:sz w:val="16"/>
              </w:rPr>
              <w:t>1-2</w:t>
            </w:r>
          </w:p>
          <w:p>
            <w:r>
              <w:rPr>
                <w:sz w:val="18"/>
              </w:rPr>
              <w:t>이때쯤 발람은 하나님이 이스라엘을 축복하고 싶어한다는 걸 진짜 깨달은 거임. 그래서 전처럼 마법 같은 거 안 썼음. 그냥 광야 쪽을 쳐다봤지. 발람이 보니까 이스라엘이 지파별로 쫙 캠프를 치고 있는 거야. 그 순간 하나님의 영이 임해서 예언을 쏟아냈대.</w:t>
            </w:r>
          </w:p>
        </w:tc>
      </w:tr>
      <w:tr>
        <w:tc>
          <w:tcPr>
            <w:tcW w:type="dxa" w:w="2880"/>
          </w:tcPr>
          <w:p>
            <w:r/>
            <w:r>
              <w:rPr>
                <w:b/>
                <w:sz w:val="16"/>
              </w:rPr>
              <w:t>3-4</w:t>
            </w:r>
          </w:p>
          <w:p>
            <w:r>
              <w:rPr>
                <w:sz w:val="18"/>
              </w:rPr>
              <w:t>Decree of Balaam son of Beor, yes, decree of a man with 20/20 vision;Decree of a man who hears God speak, who sees what The Strong God shows him,Who falls on his face in worship, who sees what's really going on.What beautiful tents, Jacob, oh, your homes, Israel!Like valleys stretching out in the distance, like gardens planted by rivers,Like sweet herbs planted by the gardener God, like red cedars by pools and springs,Their buckets will brim with water, their seed will spread life everywhere.Their king will tower over Agag and his ilk, their kingdom surpassingly majestic.God brought them out of Egypt, rampaging like a wild ox,Gulping enemies like morsels of meat, crushing their bones, snapping their arrows.Israel crouches like a lion and naps, king-of-the-beasts—who dares disturb him?Whoever blesses you is blessed, whoever curses you is cursed.</w:t>
            </w:r>
          </w:p>
        </w:tc>
        <w:tc>
          <w:tcPr>
            <w:tcW w:type="dxa" w:w="2880"/>
          </w:tcPr>
          <w:p>
            <w:r/>
            <w:r>
              <w:rPr>
                <w:b/>
                <w:sz w:val="16"/>
              </w:rPr>
              <w:t>3-4</w:t>
            </w:r>
          </w:p>
          <w:p>
            <w:r>
              <w:rPr>
                <w:sz w:val="18"/>
              </w:rPr>
              <w:t>This is the word of Balaam son of Beor, whose eyes are opened. The guy who hears God's voice, who sees the visions the Almighty sends him. who falls prostrate, and whose eyes are opened:</w:t>
            </w:r>
          </w:p>
        </w:tc>
        <w:tc>
          <w:tcPr>
            <w:tcW w:type="dxa" w:w="2880"/>
          </w:tcPr>
          <w:p>
            <w:r/>
            <w:r>
              <w:rPr>
                <w:b/>
                <w:sz w:val="16"/>
              </w:rPr>
              <w:t>3-4</w:t>
            </w:r>
          </w:p>
          <w:p>
            <w:r>
              <w:rPr>
                <w:sz w:val="18"/>
              </w:rPr>
              <w:t>브올의 아들 발람의 말이래. 눈이 번쩍 뜨인 사람의 말이래. 하나님 말씀을 듣고, 전능하신 분이 보여주는 걸 보는 사람, 엎드려서 경배하고 진짜 뭐가 뭔지 보는 사람의 말이래.</w:t>
            </w:r>
          </w:p>
        </w:tc>
      </w:tr>
      <w:tr>
        <w:tc>
          <w:tcPr>
            <w:tcW w:type="dxa" w:w="2880"/>
          </w:tcPr>
          <w:p>
            <w:r/>
            <w:r>
              <w:rPr>
                <w:b/>
                <w:sz w:val="16"/>
              </w:rPr>
              <w:t>5-9</w:t>
            </w:r>
          </w:p>
          <w:p>
            <w:r>
              <w:rPr>
                <w:sz w:val="18"/>
              </w:rPr>
              <w:t>↑ 위 MSG(3-9) 계속</w:t>
            </w:r>
          </w:p>
        </w:tc>
        <w:tc>
          <w:tcPr>
            <w:tcW w:type="dxa" w:w="2880"/>
          </w:tcPr>
          <w:p>
            <w:r/>
            <w:r>
              <w:rPr>
                <w:b/>
                <w:sz w:val="16"/>
              </w:rPr>
              <w:t>5-9</w:t>
            </w:r>
          </w:p>
          <w:p>
            <w:r>
              <w:rPr>
                <w:sz w:val="18"/>
              </w:rPr>
              <w:t>How beautiful are your tents, Jacob, your dwellings, Israel! Like valleys they spread out, like gardens beside a river, like aloes planted by God, like cedars beside the waters. Your buckets will brim with water and your seed will spread. Your king will be greater than Agag; your kingdom will be exalted. God brought them out of Egypt; they have the strength of a wild ox. They devour hostile nations and break their bones in pieces; with their arrows they pierce them. Like a lion they crouch and lie down, like a lioness—who dares to rouse them? May those who bless you be blessed and those who curse you be cursed!</w:t>
            </w:r>
          </w:p>
        </w:tc>
        <w:tc>
          <w:tcPr>
            <w:tcW w:type="dxa" w:w="2880"/>
          </w:tcPr>
          <w:p>
            <w:r/>
            <w:r>
              <w:rPr>
                <w:b/>
                <w:sz w:val="16"/>
              </w:rPr>
              <w:t>5-9</w:t>
            </w:r>
          </w:p>
          <w:p>
            <w:r>
              <w:rPr>
                <w:sz w:val="18"/>
              </w:rPr>
              <w:t>야곱, 니네 텐트 완전 예쁘다. 이스라엘, 니네 집들 엄청난 거다! 멀리 뻗은 계곡 같고, 강가에 심은 정원 같아. 하나님이 직접 심은 향기로운 풀 같고, 샘 옆의 붉은 삼나무 같아. 물통은 물로 넘치고, 씨앗은 생명을 퍼뜨릴 거래. 왕은 아각 같은 애들보다 훨씬 높아지고, 나라는 완전 위엄 쩔게 될 거래. 하나님이 이집트에서 데리고 나와서, 마치 거친 들소처럼 날뛰면서 적들을 쓸어버리고 뼈를 부수고 화살을 꺾어버렸대. 이스라엘은 사자처럼 웅크리고 낮잠 자는 중. 동물의 왕인데 누가 감히 건드리겠냐? 너를 축복하는 사람은 복을 받고, 너를 저주하는 사람은 저주를 받을 거래.</w:t>
            </w:r>
          </w:p>
        </w:tc>
      </w:tr>
      <w:tr>
        <w:tc>
          <w:tcPr>
            <w:tcW w:type="dxa" w:w="2880"/>
          </w:tcPr>
          <w:p>
            <w:r/>
            <w:r>
              <w:rPr>
                <w:b/>
                <w:sz w:val="16"/>
              </w:rPr>
              <w:t>10-11</w:t>
            </w:r>
          </w:p>
          <w:p>
            <w:r>
              <w:rPr>
                <w:sz w:val="18"/>
              </w:rPr>
              <w:t>Balak lost his temper with Balaam. He shook his fist. He said to Balaam: "I got you in here to curse my enemies and what have you done? Blessed them! Blessed them three times! Get out of here! Go home! I told you I would pay you well, but you're getting nothing. You can blame God."</w:t>
            </w:r>
          </w:p>
        </w:tc>
        <w:tc>
          <w:tcPr>
            <w:tcW w:type="dxa" w:w="2880"/>
          </w:tcPr>
          <w:p>
            <w:r/>
            <w:r>
              <w:rPr>
                <w:b/>
                <w:sz w:val="16"/>
              </w:rPr>
              <w:t>10-11</w:t>
            </w:r>
          </w:p>
          <w:p>
            <w:r>
              <w:rPr>
                <w:sz w:val="18"/>
              </w:rPr>
              <w:t>Balak was angry with Balaam. He said, "I brought you here to curse my enemies, and what do you do? You bless them! Three times! Get out of here! Go home! I was gonna pay you big time, but now you get nothing. And it's God's fault!"</w:t>
            </w:r>
          </w:p>
        </w:tc>
        <w:tc>
          <w:tcPr>
            <w:tcW w:type="dxa" w:w="2880"/>
          </w:tcPr>
          <w:p>
            <w:r/>
            <w:r>
              <w:rPr>
                <w:b/>
                <w:sz w:val="16"/>
              </w:rPr>
              <w:t>10-11</w:t>
            </w:r>
          </w:p>
          <w:p>
            <w:r>
              <w:rPr>
                <w:sz w:val="18"/>
              </w:rPr>
              <w:t>발락은 발람한테 완전 화난 거임. 주먹을 흔들면서 발람한테 말했대. "내가 내 적들 저주하라고 너 데려왔더니 뭐 했냐? 축복을 했잖아! 세 번이나! 당장 물러가! 집으로 가! 내가 돈 많이 준다고 했는데, 넌 한 푼도 못 받아. 하나님 탓이나 해라."</w:t>
            </w:r>
          </w:p>
        </w:tc>
      </w:tr>
      <w:tr>
        <w:tc>
          <w:tcPr>
            <w:tcW w:type="dxa" w:w="2880"/>
          </w:tcPr>
          <w:p>
            <w:r/>
            <w:r>
              <w:rPr>
                <w:b/>
                <w:sz w:val="16"/>
              </w:rPr>
              <w:t>12-14</w:t>
            </w:r>
          </w:p>
          <w:p>
            <w:r>
              <w:rPr>
                <w:sz w:val="18"/>
              </w:rPr>
              <w:t>Balaam said to Balak, "Didn't I tell you up front when you sent your emissaries, 'Even if Balak gave me his palace stuffed with silver and gold, I couldn't do anything on my own, whether good or bad, that went against God's command'? I'm leaving for home and my people, but I warn you of what this people will do to your people in the days to come." Then he spoke his oracle-message:</w:t>
            </w:r>
          </w:p>
        </w:tc>
        <w:tc>
          <w:tcPr>
            <w:tcW w:type="dxa" w:w="2880"/>
          </w:tcPr>
          <w:p>
            <w:r/>
            <w:r>
              <w:rPr>
                <w:b/>
                <w:sz w:val="16"/>
              </w:rPr>
              <w:t>12-14</w:t>
            </w:r>
          </w:p>
          <w:p>
            <w:r>
              <w:rPr>
                <w:sz w:val="18"/>
              </w:rPr>
              <w:t>Balaam said to Balak, "Didn't I tell your messengers? Even if Balak gave me his palace filled with silver and gold, I could not do anything against God's command. I'm heading home now, but let me give you a little heads-up about what these people are gonna do to your people in the future." Then he dropped another prophecy:</w:t>
            </w:r>
          </w:p>
        </w:tc>
        <w:tc>
          <w:tcPr>
            <w:tcW w:type="dxa" w:w="2880"/>
          </w:tcPr>
          <w:p>
            <w:r/>
            <w:r>
              <w:rPr>
                <w:b/>
                <w:sz w:val="16"/>
              </w:rPr>
              <w:t>12-14</w:t>
            </w:r>
          </w:p>
          <w:p>
            <w:r>
              <w:rPr>
                <w:sz w:val="18"/>
              </w:rPr>
              <w:t>발람이 발락한테 말했대. "내가 왕이 보낸 사람들한테 처음부터 말하지 않았음? 발락이 은이랑 금으로 가득 찬 궁전을 줘도, 좋든 나쁘든 하나님 명령을 어기고 내 맘대로 할 수 없다고. 나 이제 우리 동네로 돌아갈 건데, 앞으로 이 백성이 당신네 백성한테 무슨 짓을 할지 경고해줄게." 그러고 나서 또 예언을 했대.</w:t>
            </w:r>
          </w:p>
        </w:tc>
      </w:tr>
      <w:tr>
        <w:tc>
          <w:tcPr>
            <w:tcW w:type="dxa" w:w="2880"/>
          </w:tcPr>
          <w:p>
            <w:r/>
            <w:r>
              <w:rPr>
                <w:b/>
                <w:sz w:val="16"/>
              </w:rPr>
              <w:t>15-19</w:t>
            </w:r>
          </w:p>
          <w:p>
            <w:r>
              <w:rPr>
                <w:sz w:val="18"/>
              </w:rPr>
              <w:t>Decree of Balaam son of Beor, decree of the man with 20/20 vision,Decree of the man who hears godly speech, who knows what's going on with the High God,Who sees what The Strong God reveals, who bows in worship and sees what's real.I see him, but not right now, I perceive him, but not right here;A star rises from Jacob a scepter from Israel,Crushing the heads of Moab, the skulls of all the noisy windbags;I see Edom sold off at auction, enemy Seir marked down at the flea market, while Israel walks off with the trophies.A ruler is coming from Jacob who'll destroy what's left in the city.</w:t>
            </w:r>
          </w:p>
        </w:tc>
        <w:tc>
          <w:tcPr>
            <w:tcW w:type="dxa" w:w="2880"/>
          </w:tcPr>
          <w:p>
            <w:r/>
            <w:r>
              <w:rPr>
                <w:b/>
                <w:sz w:val="16"/>
              </w:rPr>
              <w:t>15-19</w:t>
            </w:r>
          </w:p>
          <w:p>
            <w:r>
              <w:rPr>
                <w:sz w:val="18"/>
              </w:rPr>
              <w:t>This is the word of Balaam son of Beor, whose eyes are opened, with 20/20 vision. The guy who hears what God says, who knows what the Most High is up to. The one who sees what the Almighty shows him, who bows down and sees the truth. I see him, but not right now. I sense him, but he's not here yet. A star is gonna rise from Jacob, a ruler from Israel. He will crush the foreheads of Moab, the skulls of all the people of Sheth. Edom will be conquered; Seir, his enemy, will be conquered, but Israel will grow strong. A ruler will come out of Jacob and destroy the survivors of the city.</w:t>
            </w:r>
          </w:p>
        </w:tc>
        <w:tc>
          <w:tcPr>
            <w:tcW w:type="dxa" w:w="2880"/>
          </w:tcPr>
          <w:p>
            <w:r/>
            <w:r>
              <w:rPr>
                <w:b/>
                <w:sz w:val="16"/>
              </w:rPr>
              <w:t>15-19</w:t>
            </w:r>
          </w:p>
          <w:p>
            <w:r>
              <w:rPr>
                <w:sz w:val="18"/>
              </w:rPr>
              <w:t>브올의 아들 발람의 말이래. 눈이 번쩍 뜨인 사람의 말이래. 하나님의 말씀을 듣고, 가장 높으신 분의 계획을 아는 사람, 전능하신 분이 보여주는 걸 보고, 엎드려서 진짜를 보는 사람의 말이래. 내가 그를 보는데 지금은 아니야. 그를 느끼는데 여기는 아니야. 야곱에게서 별이 하나 떠오르고, 이스라엘에게서 왕의 지팡이가 일어날 거래. 모압의 우두머리들과 시끄러운 허풍쟁이들을 완전히 무너뜨릴 거래. 에돔은 정복당하고, 세일은 적의 손에 넘어갈 때, 이스라엘은 전리품을 챙겨서 나갈 거래. 야곱에게서 통치자가 나와서 성에 남은 자들을 다 없애버릴 거래.</w:t>
            </w:r>
          </w:p>
        </w:tc>
      </w:tr>
      <w:tr>
        <w:tc>
          <w:tcPr>
            <w:tcW w:type="dxa" w:w="2880"/>
          </w:tcPr>
          <w:p>
            <w:r/>
            <w:r>
              <w:rPr>
                <w:b/>
                <w:sz w:val="16"/>
              </w:rPr>
              <w:t>20</w:t>
            </w:r>
          </w:p>
          <w:p>
            <w:r>
              <w:rPr>
                <w:sz w:val="18"/>
              </w:rPr>
              <w:t>Then Balaam spotted Amalek and delivered an oracle-message. He said,Amalek, you're in first place among nations right now, but you're going to come in last, ruined.</w:t>
            </w:r>
          </w:p>
        </w:tc>
        <w:tc>
          <w:tcPr>
            <w:tcW w:type="dxa" w:w="2880"/>
          </w:tcPr>
          <w:p>
            <w:r/>
            <w:r>
              <w:rPr>
                <w:b/>
                <w:sz w:val="16"/>
              </w:rPr>
              <w:t>20</w:t>
            </w:r>
          </w:p>
          <w:p>
            <w:r>
              <w:rPr>
                <w:sz w:val="18"/>
              </w:rPr>
              <w:t>Then Balaam saw Amalek and gave this prophecy:</w:t>
            </w:r>
          </w:p>
        </w:tc>
        <w:tc>
          <w:tcPr>
            <w:tcW w:type="dxa" w:w="2880"/>
          </w:tcPr>
          <w:p>
            <w:r/>
            <w:r>
              <w:rPr>
                <w:b/>
                <w:sz w:val="16"/>
              </w:rPr>
              <w:t>20</w:t>
            </w:r>
          </w:p>
          <w:p>
            <w:r>
              <w:rPr>
                <w:sz w:val="18"/>
              </w:rPr>
              <w:t>그러고 나서 발람은 아말렉을 보고 예언을 했대.</w:t>
            </w:r>
          </w:p>
        </w:tc>
      </w:tr>
      <w:tr>
        <w:tc>
          <w:tcPr>
            <w:tcW w:type="dxa" w:w="2880"/>
          </w:tcPr>
          <w:p>
            <w:r/>
            <w:r>
              <w:rPr>
                <w:b/>
                <w:sz w:val="16"/>
              </w:rPr>
              <w:t>20</w:t>
            </w:r>
          </w:p>
          <w:p>
            <w:r>
              <w:rPr>
                <w:sz w:val="18"/>
              </w:rPr>
              <w:t>↑ 위 MSG(20-20) 계속</w:t>
            </w:r>
          </w:p>
        </w:tc>
        <w:tc>
          <w:tcPr>
            <w:tcW w:type="dxa" w:w="2880"/>
          </w:tcPr>
          <w:p>
            <w:r/>
            <w:r>
              <w:rPr>
                <w:b/>
                <w:sz w:val="16"/>
              </w:rPr>
              <w:t>20</w:t>
            </w:r>
          </w:p>
          <w:p>
            <w:r>
              <w:rPr>
                <w:sz w:val="18"/>
              </w:rPr>
              <w:t>Amalek was first among the nations, but their end will be utter destruction.</w:t>
            </w:r>
          </w:p>
        </w:tc>
        <w:tc>
          <w:tcPr>
            <w:tcW w:type="dxa" w:w="2880"/>
          </w:tcPr>
          <w:p>
            <w:r/>
            <w:r>
              <w:rPr>
                <w:b/>
                <w:sz w:val="16"/>
              </w:rPr>
              <w:t>20</w:t>
            </w:r>
          </w:p>
          <w:p>
            <w:r>
              <w:rPr>
                <w:sz w:val="18"/>
              </w:rPr>
              <w:t>아말렉, 너 지금은 나라들 중에 1등이지만, 결국 꼴찌 되고 망할 거래.</w:t>
            </w:r>
          </w:p>
        </w:tc>
      </w:tr>
      <w:tr>
        <w:tc>
          <w:tcPr>
            <w:tcW w:type="dxa" w:w="2880"/>
          </w:tcPr>
          <w:p>
            <w:r/>
            <w:r>
              <w:rPr>
                <w:b/>
                <w:sz w:val="16"/>
              </w:rPr>
              <w:t>21</w:t>
            </w:r>
          </w:p>
          <w:p>
            <w:r>
              <w:rPr>
                <w:sz w:val="18"/>
              </w:rPr>
              <w:t>He saw the Kenites and delivered his oracle-message to them:Your home is in a nice secure place, like a nest high on the face of a cliff.Still, you Kenites will look stupid when Asshur takes you prisoner.</w:t>
            </w:r>
          </w:p>
        </w:tc>
        <w:tc>
          <w:tcPr>
            <w:tcW w:type="dxa" w:w="2880"/>
          </w:tcPr>
          <w:p>
            <w:r/>
            <w:r>
              <w:rPr>
                <w:b/>
                <w:sz w:val="16"/>
              </w:rPr>
              <w:t>21</w:t>
            </w:r>
          </w:p>
          <w:p>
            <w:r>
              <w:rPr>
                <w:sz w:val="18"/>
              </w:rPr>
              <w:t>He saw the Kenites and said this about them:</w:t>
            </w:r>
          </w:p>
        </w:tc>
        <w:tc>
          <w:tcPr>
            <w:tcW w:type="dxa" w:w="2880"/>
          </w:tcPr>
          <w:p>
            <w:r/>
            <w:r>
              <w:rPr>
                <w:b/>
                <w:sz w:val="16"/>
              </w:rPr>
              <w:t>21</w:t>
            </w:r>
          </w:p>
          <w:p>
            <w:r>
              <w:rPr>
                <w:sz w:val="18"/>
              </w:rPr>
              <w:t>겐 족속을 보고 그들한테 예언을 했대.</w:t>
            </w:r>
          </w:p>
        </w:tc>
      </w:tr>
      <w:tr>
        <w:tc>
          <w:tcPr>
            <w:tcW w:type="dxa" w:w="2880"/>
          </w:tcPr>
          <w:p>
            <w:r/>
            <w:r>
              <w:rPr>
                <w:b/>
                <w:sz w:val="16"/>
              </w:rPr>
              <w:t>22</w:t>
            </w:r>
          </w:p>
          <w:p>
            <w:r>
              <w:rPr>
                <w:sz w:val="18"/>
              </w:rPr>
              <w:t>↑ 위 MSG(21-22) 계속</w:t>
            </w:r>
          </w:p>
        </w:tc>
        <w:tc>
          <w:tcPr>
            <w:tcW w:type="dxa" w:w="2880"/>
          </w:tcPr>
          <w:p>
            <w:r/>
            <w:r>
              <w:rPr>
                <w:b/>
                <w:sz w:val="16"/>
              </w:rPr>
              <w:t>22</w:t>
            </w:r>
          </w:p>
          <w:p>
            <w:r>
              <w:rPr>
                <w:sz w:val="18"/>
              </w:rPr>
              <w:t>Your dwelling place is secure, your nest is set in a rock; yet you Kenites will be destroyed when Ashur takes you captive.</w:t>
            </w:r>
          </w:p>
        </w:tc>
        <w:tc>
          <w:tcPr>
            <w:tcW w:type="dxa" w:w="2880"/>
          </w:tcPr>
          <w:p>
            <w:r/>
            <w:r>
              <w:rPr>
                <w:b/>
                <w:sz w:val="16"/>
              </w:rPr>
              <w:t>22</w:t>
            </w:r>
          </w:p>
          <w:p>
            <w:r>
              <w:rPr>
                <w:sz w:val="18"/>
              </w:rPr>
              <w:t>너네 집은 절벽 높은 곳에 있는 둥지처럼 완전 안전한 곳에 있네. 그래도 앗수르가 너네를 포로로 잡아갈 거래.</w:t>
            </w:r>
          </w:p>
        </w:tc>
      </w:tr>
      <w:tr>
        <w:tc>
          <w:tcPr>
            <w:tcW w:type="dxa" w:w="2880"/>
          </w:tcPr>
          <w:p>
            <w:r/>
            <w:r>
              <w:rPr>
                <w:b/>
                <w:sz w:val="16"/>
              </w:rPr>
              <w:t>23</w:t>
            </w:r>
          </w:p>
          <w:p>
            <w:r>
              <w:rPr>
                <w:sz w:val="18"/>
              </w:rPr>
              <w:t>Balaam spoke his final oracle-message:Doom! Who stands a chance when God starts in?Sea-Peoples, raiders from across the sea, will harass Asshur and Eber,But they'll also come to nothing, just like all the rest.</w:t>
            </w:r>
          </w:p>
        </w:tc>
        <w:tc>
          <w:tcPr>
            <w:tcW w:type="dxa" w:w="2880"/>
          </w:tcPr>
          <w:p>
            <w:r/>
            <w:r>
              <w:rPr>
                <w:b/>
                <w:sz w:val="16"/>
              </w:rPr>
              <w:t>23</w:t>
            </w:r>
          </w:p>
          <w:p>
            <w:r>
              <w:rPr>
                <w:sz w:val="18"/>
              </w:rPr>
              <w:t>Balaam gave one last prophecy:</w:t>
            </w:r>
          </w:p>
        </w:tc>
        <w:tc>
          <w:tcPr>
            <w:tcW w:type="dxa" w:w="2880"/>
          </w:tcPr>
          <w:p>
            <w:r/>
            <w:r>
              <w:rPr>
                <w:b/>
                <w:sz w:val="16"/>
              </w:rPr>
              <w:t>23</w:t>
            </w:r>
          </w:p>
          <w:p>
            <w:r>
              <w:rPr>
                <w:sz w:val="18"/>
              </w:rPr>
              <w:t>발람이 마지막으로 예언을 했대.</w:t>
            </w:r>
          </w:p>
        </w:tc>
      </w:tr>
      <w:tr>
        <w:tc>
          <w:tcPr>
            <w:tcW w:type="dxa" w:w="2880"/>
          </w:tcPr>
          <w:p>
            <w:r/>
            <w:r>
              <w:rPr>
                <w:b/>
                <w:sz w:val="16"/>
              </w:rPr>
              <w:t>24</w:t>
            </w:r>
          </w:p>
          <w:p>
            <w:r>
              <w:rPr>
                <w:sz w:val="18"/>
              </w:rPr>
              <w:t>↑ 위 MSG(23-24) 계속</w:t>
            </w:r>
          </w:p>
        </w:tc>
        <w:tc>
          <w:tcPr>
            <w:tcW w:type="dxa" w:w="2880"/>
          </w:tcPr>
          <w:p>
            <w:r/>
            <w:r>
              <w:rPr>
                <w:b/>
                <w:sz w:val="16"/>
              </w:rPr>
              <w:t>24</w:t>
            </w:r>
          </w:p>
          <w:p>
            <w:r>
              <w:rPr>
                <w:sz w:val="18"/>
              </w:rPr>
              <w:t>Alas, who will live when God does this? Ships will come from the shores of Cyprus; they will subdue Ashur and Eber, but they too will come to ruin.</w:t>
            </w:r>
          </w:p>
        </w:tc>
        <w:tc>
          <w:tcPr>
            <w:tcW w:type="dxa" w:w="2880"/>
          </w:tcPr>
          <w:p>
            <w:r/>
            <w:r>
              <w:rPr>
                <w:b/>
                <w:sz w:val="16"/>
              </w:rPr>
              <w:t>24</w:t>
            </w:r>
          </w:p>
          <w:p>
            <w:r>
              <w:rPr>
                <w:sz w:val="18"/>
              </w:rPr>
              <w:t>엉망됐다! 하나님이 시작하면 누가 버틸 수 있겠냐? 바다 건너온 사람들이 앗수르랑 에벨을 괴롭히겠지만, 걔네도 결국 다른 애들처럼 아무것도 아니게 될 거래.</w:t>
            </w:r>
          </w:p>
        </w:tc>
      </w:tr>
      <w:tr>
        <w:tc>
          <w:tcPr>
            <w:tcW w:type="dxa" w:w="2880"/>
          </w:tcPr>
          <w:p>
            <w:r/>
            <w:r>
              <w:rPr>
                <w:b/>
                <w:sz w:val="16"/>
              </w:rPr>
              <w:t>25</w:t>
            </w:r>
          </w:p>
          <w:p>
            <w:r>
              <w:rPr>
                <w:sz w:val="18"/>
              </w:rPr>
              <w:t>Balaam got up and went home. Balak also went on his way.</w:t>
            </w:r>
          </w:p>
        </w:tc>
        <w:tc>
          <w:tcPr>
            <w:tcW w:type="dxa" w:w="2880"/>
          </w:tcPr>
          <w:p>
            <w:r/>
            <w:r>
              <w:rPr>
                <w:b/>
                <w:sz w:val="16"/>
              </w:rPr>
              <w:t>25</w:t>
            </w:r>
          </w:p>
          <w:p>
            <w:r>
              <w:rPr>
                <w:sz w:val="18"/>
              </w:rPr>
              <w:t>Then Balaam got up and went home. Balak went his way too.</w:t>
            </w:r>
          </w:p>
        </w:tc>
        <w:tc>
          <w:tcPr>
            <w:tcW w:type="dxa" w:w="2880"/>
          </w:tcPr>
          <w:p>
            <w:r/>
            <w:r>
              <w:rPr>
                <w:b/>
                <w:sz w:val="16"/>
              </w:rPr>
              <w:t>25</w:t>
            </w:r>
          </w:p>
          <w:p>
            <w:r>
              <w:rPr>
                <w:sz w:val="18"/>
              </w:rPr>
              <w:t>발람은 일어나서 집으로 갔고, 발락도 자기 길을 갔대.</w:t>
            </w:r>
          </w:p>
        </w:tc>
      </w:tr>
    </w:tbl>
    <w:p>
      <w:pPr>
        <w:pStyle w:val="Heading1"/>
      </w:pPr>
      <w:r>
        <w:t>Chapter 25 — Baal of Peor and Phinehas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While Israel was camped at Shittim (Acacia Grove), the men began to have sex with the Moabite women. It started when the women invited the men to their sex-and-religion worship. They ate together and then worshiped their gods. Israel ended up joining in the worship of the Baal of Peor. God was furious, his anger blazing out against Israel.</w:t>
            </w:r>
          </w:p>
        </w:tc>
        <w:tc>
          <w:tcPr>
            <w:tcW w:type="dxa" w:w="2880"/>
          </w:tcPr>
          <w:p>
            <w:r/>
            <w:r>
              <w:rPr>
                <w:b/>
                <w:sz w:val="16"/>
              </w:rPr>
              <w:t>1-3</w:t>
            </w:r>
          </w:p>
          <w:p>
            <w:r>
              <w:rPr>
                <w:sz w:val="18"/>
              </w:rPr>
              <w:t>Israel was staying in Shittim, and the men began to indulge in sexual immorality with Moabite women. The women invited them to the sacrifices to their gods. The people ate and bowed down before these gods. So Israel joined in worshiping the Baal of Peor. God was lowkey furious, like, seriously mad at Israel.</w:t>
            </w:r>
          </w:p>
        </w:tc>
        <w:tc>
          <w:tcPr>
            <w:tcW w:type="dxa" w:w="2880"/>
          </w:tcPr>
          <w:p>
            <w:r/>
            <w:r>
              <w:rPr>
                <w:b/>
                <w:sz w:val="16"/>
              </w:rPr>
              <w:t>1-3</w:t>
            </w:r>
          </w:p>
          <w:p>
            <w:r>
              <w:rPr>
                <w:sz w:val="18"/>
              </w:rPr>
              <w:t>이스라엘 사람들이 싯팀이라는 곳에 머물고 있었는데, 남자애들이 모압 여자애들이랑 놀아나기 시작한 거임. 여자애들이 자기네 신한테 제사 지내는 파티에 남자애들을 초대한 게 시작이었대. 거기서 같이 밥 먹고, 걔네 신한테 절하고 그런 거지. 그러다 보니까 이스라엘 애들이 브올의 바알이라는 신을 섬기게 된 거야. 하나님이 완전 화가 나서 이스라엘한테 진노하셨대.</w:t>
            </w:r>
          </w:p>
        </w:tc>
      </w:tr>
      <w:tr>
        <w:tc>
          <w:tcPr>
            <w:tcW w:type="dxa" w:w="2880"/>
          </w:tcPr>
          <w:p>
            <w:r/>
            <w:r>
              <w:rPr>
                <w:b/>
                <w:sz w:val="16"/>
              </w:rPr>
              <w:t>4</w:t>
            </w:r>
          </w:p>
          <w:p>
            <w:r>
              <w:rPr>
                <w:sz w:val="18"/>
              </w:rPr>
              <w:t>God said to Moses, "Take all the leaders of Israel and kill them by hanging, leaving them publicly exposed in order to turn God's anger away from Israel."</w:t>
            </w:r>
          </w:p>
        </w:tc>
        <w:tc>
          <w:tcPr>
            <w:tcW w:type="dxa" w:w="2880"/>
          </w:tcPr>
          <w:p>
            <w:r/>
            <w:r>
              <w:rPr>
                <w:b/>
                <w:sz w:val="16"/>
              </w:rPr>
              <w:t>4</w:t>
            </w:r>
          </w:p>
          <w:p>
            <w:r>
              <w:rPr>
                <w:sz w:val="18"/>
              </w:rPr>
              <w:t>God told Moses, “Take all the leaders of Israel and execute them. Hang them up in public for everyone to see. so that my fierce anger may turn away from Israel.”</w:t>
            </w:r>
          </w:p>
        </w:tc>
        <w:tc>
          <w:tcPr>
            <w:tcW w:type="dxa" w:w="2880"/>
          </w:tcPr>
          <w:p>
            <w:r/>
            <w:r>
              <w:rPr>
                <w:b/>
                <w:sz w:val="16"/>
              </w:rPr>
              <w:t>4</w:t>
            </w:r>
          </w:p>
          <w:p>
            <w:r>
              <w:rPr>
                <w:sz w:val="18"/>
              </w:rPr>
              <w:t>하나님이 모세한테 “이스라엘 지도자들 다 잡아서 대낮에 목매달아 죽여라. 그래야 내 분노가 이스라엘한테서 떠날 거다”라고 말씀하셨어.</w:t>
            </w:r>
          </w:p>
        </w:tc>
      </w:tr>
      <w:tr>
        <w:tc>
          <w:tcPr>
            <w:tcW w:type="dxa" w:w="2880"/>
          </w:tcPr>
          <w:p>
            <w:r/>
            <w:r>
              <w:rPr>
                <w:b/>
                <w:sz w:val="16"/>
              </w:rPr>
              <w:t>5</w:t>
            </w:r>
          </w:p>
          <w:p>
            <w:r>
              <w:rPr>
                <w:sz w:val="18"/>
              </w:rPr>
              <w:t>Moses issued orders to the judges of Israel: "Each of you must execute the men under your jurisdiction who joined in the worship of Baal Peor."</w:t>
            </w:r>
          </w:p>
        </w:tc>
        <w:tc>
          <w:tcPr>
            <w:tcW w:type="dxa" w:w="2880"/>
          </w:tcPr>
          <w:p>
            <w:r/>
            <w:r>
              <w:rPr>
                <w:b/>
                <w:sz w:val="16"/>
              </w:rPr>
              <w:t>5</w:t>
            </w:r>
          </w:p>
          <w:p>
            <w:r>
              <w:rPr>
                <w:sz w:val="18"/>
              </w:rPr>
              <w:t>Moses then told the judges of Israel, “Each of you has to execute the men in your group who started worshiping Baal of Peor.”</w:t>
            </w:r>
          </w:p>
        </w:tc>
        <w:tc>
          <w:tcPr>
            <w:tcW w:type="dxa" w:w="2880"/>
          </w:tcPr>
          <w:p>
            <w:r/>
            <w:r>
              <w:rPr>
                <w:b/>
                <w:sz w:val="16"/>
              </w:rPr>
              <w:t>5</w:t>
            </w:r>
          </w:p>
          <w:p>
            <w:r>
              <w:rPr>
                <w:sz w:val="18"/>
              </w:rPr>
              <w:t>그래서 모세가 이스라엘 재판관들한테 명령을 내렸지. “너네 각자 자기 구역에서 바알 브올 섬긴 자들 다 처형해라.”</w:t>
            </w:r>
          </w:p>
        </w:tc>
      </w:tr>
      <w:tr>
        <w:tc>
          <w:tcPr>
            <w:tcW w:type="dxa" w:w="2880"/>
          </w:tcPr>
          <w:p>
            <w:r/>
            <w:r>
              <w:rPr>
                <w:b/>
                <w:sz w:val="16"/>
              </w:rPr>
              <w:t>6-9</w:t>
            </w:r>
          </w:p>
          <w:p>
            <w:r>
              <w:rPr>
                <w:sz w:val="18"/>
              </w:rPr>
              <w:t>Just then, while everyone was weeping in penitence at the entrance of the Tent of Meeting, an Israelite man, flaunting his behavior in front of Moses and the whole assembly, paraded a Midianite woman into his family tent. Phinehas son of Eleazar, the son of Aaron the priest, saw what he was doing, grabbed his spear, and followed them into the tent. With one thrust he drove the spear through the two of them, the man of Israel and the woman, right through their midsections. That stopped the plague from continuing among the People of Israel. But 24,000 had already died.</w:t>
            </w:r>
          </w:p>
        </w:tc>
        <w:tc>
          <w:tcPr>
            <w:tcW w:type="dxa" w:w="2880"/>
          </w:tcPr>
          <w:p>
            <w:r/>
            <w:r>
              <w:rPr>
                <w:b/>
                <w:sz w:val="16"/>
              </w:rPr>
              <w:t>6-9</w:t>
            </w:r>
          </w:p>
          <w:p>
            <w:r>
              <w:rPr>
                <w:sz w:val="18"/>
              </w:rPr>
              <w:t>But then, right in the middle of all the weeping and repenting at the entrance of the main tent, one Israelite man brazenly brought a Midianite woman into his tent, right in front of Moses and everyone. Phinehas son of Eleazar, the son of Aaron the priest, saw this and grabbed a spear, and followed them into the tent. He drove the spear through both of them—the Israelite man and the woman—through their bodies. That finally stopped the plague spreading through Israel. But not before 24,000 people had died. It was devastating.</w:t>
            </w:r>
          </w:p>
        </w:tc>
        <w:tc>
          <w:tcPr>
            <w:tcW w:type="dxa" w:w="2880"/>
          </w:tcPr>
          <w:p>
            <w:r/>
            <w:r>
              <w:rPr>
                <w:b/>
                <w:sz w:val="16"/>
              </w:rPr>
              <w:t>6-9</w:t>
            </w:r>
          </w:p>
          <w:p>
            <w:r>
              <w:rPr>
                <w:sz w:val="18"/>
              </w:rPr>
              <w:t>근데 바로 그때, 다들 회개하면서 성막 입구에서 울고 있는데, 어떤 이스라엘 남자가 모세랑 모든 사람들 앞에서 대놓고 미디안 여자를 자기 텐트로 데리고 들어가는 거임. 아론의 손자인 엘르아살의 아들 비느하스가 그 꼴을 보고 화가 나서 창을 들고 그 텐트로 따라 들어갔대. 그리고는 한 방에 그 남자랑 여자를 둘 다 찔러 죽여버렸어. 배를 그냥 관통해버린 거지. 그제서야 이스라엘에 퍼지던 전염병이 멈췄대. 근데 그 전염병으로 이미 24,000명이나 죽은 뒤였어. 엄청난 거지.</w:t>
            </w:r>
          </w:p>
        </w:tc>
      </w:tr>
      <w:tr>
        <w:tc>
          <w:tcPr>
            <w:tcW w:type="dxa" w:w="2880"/>
          </w:tcPr>
          <w:p>
            <w:r/>
            <w:r>
              <w:rPr>
                <w:b/>
                <w:sz w:val="16"/>
              </w:rPr>
              <w:t>10-13</w:t>
            </w:r>
          </w:p>
          <w:p>
            <w:r>
              <w:rPr>
                <w:sz w:val="18"/>
              </w:rPr>
              <w:t>God spoke to Moses: "Phinehas son of Eleazar, son of Aaron the priest, has stopped my anger against the People of Israel. Because he was as zealous for my honor as I myself am, I didn't kill all the People of Israel in my zeal. So tell him that I am making a Covenant-of-Peace with him. He and his descendants are joined in a covenant of eternal priesthood, because he was zealous for his God and made atonement for the People of Israel."</w:t>
            </w:r>
          </w:p>
        </w:tc>
        <w:tc>
          <w:tcPr>
            <w:tcW w:type="dxa" w:w="2880"/>
          </w:tcPr>
          <w:p>
            <w:r/>
            <w:r>
              <w:rPr>
                <w:b/>
                <w:sz w:val="16"/>
              </w:rPr>
              <w:t>10-13</w:t>
            </w:r>
          </w:p>
          <w:p>
            <w:r>
              <w:rPr>
                <w:sz w:val="18"/>
              </w:rPr>
              <w:t>God said to Moses: “Phinehas son of Eleazar, the son of Aaron the priest, has turned my anger away from the Israelites. He was just as serious about my honor as I am, so I didn't end up destroying everyone in my anger. Tell him I am making my covenant of peace with him. He and his descendants will have a covenant of a lasting priesthood, because he was passionate for his God and made things right for the people of Israel.”</w:t>
            </w:r>
          </w:p>
        </w:tc>
        <w:tc>
          <w:tcPr>
            <w:tcW w:type="dxa" w:w="2880"/>
          </w:tcPr>
          <w:p>
            <w:r/>
            <w:r>
              <w:rPr>
                <w:b/>
                <w:sz w:val="16"/>
              </w:rPr>
              <w:t>10-13</w:t>
            </w:r>
          </w:p>
          <w:p>
            <w:r>
              <w:rPr>
                <w:sz w:val="18"/>
              </w:rPr>
              <w:t>하나님이 모세한테 말씀하셨어. “제사장 아론의 손자, 엘르아살의 아들 비느하스가 내 분노를 이스라엘 백성에게서 돌이켰다. 그가 나처럼 내 명예를 위해 질투했기 때문에, 내가 질투심에 이스라엘 백성을 다 죽이지 않은 거다. 그러니 그에게 내가 평화의 언약을 주겠다고 전해라. 그와 그의 자손은 영원한 제사장 직분을 받을 것이다. 그가 자기 하나님을 위해 열심을 내어 이스라엘 백성의 죄를 씻어주었기 때문이다.”</w:t>
            </w:r>
          </w:p>
        </w:tc>
      </w:tr>
      <w:tr>
        <w:tc>
          <w:tcPr>
            <w:tcW w:type="dxa" w:w="2880"/>
          </w:tcPr>
          <w:p>
            <w:r/>
            <w:r>
              <w:rPr>
                <w:b/>
                <w:sz w:val="16"/>
              </w:rPr>
              <w:t>14-15</w:t>
            </w:r>
          </w:p>
          <w:p>
            <w:r>
              <w:rPr>
                <w:sz w:val="18"/>
              </w:rPr>
              <w:t>The name of the man of Israel who was killed with the Midianite woman was Zimri son of Salu, the head of the Simeonite family. And the name of the Midianite woman who was killed was Cozbi daughter of Zur, a tribal chief of a Midianite family.</w:t>
            </w:r>
          </w:p>
        </w:tc>
        <w:tc>
          <w:tcPr>
            <w:tcW w:type="dxa" w:w="2880"/>
          </w:tcPr>
          <w:p>
            <w:r/>
            <w:r>
              <w:rPr>
                <w:b/>
                <w:sz w:val="16"/>
              </w:rPr>
              <w:t>14-15</w:t>
            </w:r>
          </w:p>
          <w:p>
            <w:r>
              <w:rPr>
                <w:sz w:val="18"/>
              </w:rPr>
              <w:t>The Israelite guy who was killed with the Midianite woman was named Zimri, son of Salu. He was a leader from the Simeonite family. And the Midianite woman who was killed was named Cozbi. She was the daughter of Zur, who was a chief of a Midianite tribe.</w:t>
            </w:r>
          </w:p>
        </w:tc>
        <w:tc>
          <w:tcPr>
            <w:tcW w:type="dxa" w:w="2880"/>
          </w:tcPr>
          <w:p>
            <w:r/>
            <w:r>
              <w:rPr>
                <w:b/>
                <w:sz w:val="16"/>
              </w:rPr>
              <w:t>14-15</w:t>
            </w:r>
          </w:p>
          <w:p>
            <w:r>
              <w:rPr>
                <w:sz w:val="18"/>
              </w:rPr>
              <w:t>그때 미디안 여자랑 같이 죽은 이스라엘 남자는 살루의 아들 시므리라는 사람이었고, 시므온 지파의 한 가문의 지도자였대. 그리고 죽은 미디안 여자는 고스비인데, 걔는 미디안의 한 부족 족장 술의 딸이었어.</w:t>
            </w:r>
          </w:p>
        </w:tc>
      </w:tr>
      <w:tr>
        <w:tc>
          <w:tcPr>
            <w:tcW w:type="dxa" w:w="2880"/>
          </w:tcPr>
          <w:p>
            <w:r/>
            <w:r>
              <w:rPr>
                <w:b/>
                <w:sz w:val="16"/>
              </w:rPr>
              <w:t>16-18</w:t>
            </w:r>
          </w:p>
          <w:p>
            <w:r>
              <w:rPr>
                <w:sz w:val="18"/>
              </w:rPr>
              <w:t>God spoke to Moses: "From here on make the Midianites your enemies. Fight them tooth and nail. They turned out to be your enemies when they seduced you in the business of Peor and that woman Cozbi, daughter of a Midianite leader, the woman who was killed at the time of the plague in the matter of Peor."</w:t>
            </w:r>
          </w:p>
        </w:tc>
        <w:tc>
          <w:tcPr>
            <w:tcW w:type="dxa" w:w="2880"/>
          </w:tcPr>
          <w:p>
            <w:r/>
            <w:r>
              <w:rPr>
                <w:b/>
                <w:sz w:val="16"/>
              </w:rPr>
              <w:t>16-18</w:t>
            </w:r>
          </w:p>
          <w:p>
            <w:r>
              <w:rPr>
                <w:sz w:val="18"/>
              </w:rPr>
              <w:t>God then told Moses: “From now on, the Midianites are your enemies. You need to fight them hard. They treated you as enemies when they deceived you in the Peor incident and with that woman Cozbi, the daughter of a Midianite leader, who was killed during the plague that happened because of Peor.”</w:t>
            </w:r>
          </w:p>
        </w:tc>
        <w:tc>
          <w:tcPr>
            <w:tcW w:type="dxa" w:w="2880"/>
          </w:tcPr>
          <w:p>
            <w:r/>
            <w:r>
              <w:rPr>
                <w:b/>
                <w:sz w:val="16"/>
              </w:rPr>
              <w:t>16-18</w:t>
            </w:r>
          </w:p>
          <w:p>
            <w:r>
              <w:rPr>
                <w:sz w:val="18"/>
              </w:rPr>
              <w:t>하나님이 모세한테 말씀하셨어. “이제부터 미디안 사람들을 원수로 여기고 무조건 공격해라. 걔네는 브올 사건이랑 그 여자 고스비 사건으로 너네를 속여서 원수가 된 거나 마찬가지다. 그 여자는 브올 사건 때문에 전염병이 돌 때 죽은 미디안 지도자의 딸이다.”</w:t>
            </w:r>
          </w:p>
        </w:tc>
      </w:tr>
    </w:tbl>
    <w:p>
      <w:pPr>
        <w:pStyle w:val="Heading1"/>
      </w:pPr>
      <w:r>
        <w:t>Chapter 26 — The Second Census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the plague God said to Moses and Eleazar son of Aaron the priest, "Number the entire community of Israel by families—count every person who is twenty years and older who is able to serve in the army of Israel."</w:t>
            </w:r>
          </w:p>
        </w:tc>
        <w:tc>
          <w:tcPr>
            <w:tcW w:type="dxa" w:w="2880"/>
          </w:tcPr>
          <w:p>
            <w:r/>
            <w:r>
              <w:rPr>
                <w:b/>
                <w:sz w:val="16"/>
              </w:rPr>
              <w:t>1-2</w:t>
            </w:r>
          </w:p>
          <w:p>
            <w:r>
              <w:rPr>
                <w:sz w:val="18"/>
              </w:rPr>
              <w:t>After the plague, God spoke to Moses and Eleazar son of Aaron the priest: “Take a census of the entire Israelite community. Go family by family and count everyone twenty and up who’s able to fight in the army.”</w:t>
            </w:r>
          </w:p>
        </w:tc>
        <w:tc>
          <w:tcPr>
            <w:tcW w:type="dxa" w:w="2880"/>
          </w:tcPr>
          <w:p>
            <w:r/>
            <w:r>
              <w:rPr>
                <w:b/>
                <w:sz w:val="16"/>
              </w:rPr>
              <w:t>1-2</w:t>
            </w:r>
          </w:p>
          <w:p>
            <w:r>
              <w:rPr>
                <w:sz w:val="18"/>
              </w:rPr>
              <w:t>그 끔찍한 전염병이 지나가고 나서 하나님이 모세랑 아론의 아들인 엘르아살 제사장한테 말씀하셨대. “이스라엘 온 백성의 수를 가족별로 세어라. 군대에 나가 싸울 수 있는 스무 살 이상의 남자는 다 세는 거임.”</w:t>
            </w:r>
          </w:p>
        </w:tc>
      </w:tr>
      <w:tr>
        <w:tc>
          <w:tcPr>
            <w:tcW w:type="dxa" w:w="2880"/>
          </w:tcPr>
          <w:p>
            <w:r/>
            <w:r>
              <w:rPr>
                <w:b/>
                <w:sz w:val="16"/>
              </w:rPr>
              <w:t>3</w:t>
            </w:r>
          </w:p>
          <w:p>
            <w:r>
              <w:rPr>
                <w:sz w:val="18"/>
              </w:rPr>
              <w:t>Obeying God's command, Moses and Eleazar the priest addressed them on the Plains of Moab at Jordan-Jericho: "Count off from age twenty and older."</w:t>
            </w:r>
          </w:p>
        </w:tc>
        <w:tc>
          <w:tcPr>
            <w:tcW w:type="dxa" w:w="2880"/>
          </w:tcPr>
          <w:p>
            <w:r/>
            <w:r>
              <w:rPr>
                <w:b/>
                <w:sz w:val="16"/>
              </w:rPr>
              <w:t>3</w:t>
            </w:r>
          </w:p>
          <w:p>
            <w:r>
              <w:rPr>
                <w:sz w:val="18"/>
              </w:rPr>
              <w:t>So, Moses and Eleazar did what God said. They gathered everyone on the Plains of Moab, right by the Jordan River across from Jericho, and announced, “Time for a census! Everyone twenty or older, line up.”</w:t>
            </w:r>
          </w:p>
        </w:tc>
        <w:tc>
          <w:tcPr>
            <w:tcW w:type="dxa" w:w="2880"/>
          </w:tcPr>
          <w:p>
            <w:r/>
            <w:r>
              <w:rPr>
                <w:b/>
                <w:sz w:val="16"/>
              </w:rPr>
              <w:t>3</w:t>
            </w:r>
          </w:p>
          <w:p>
            <w:r>
              <w:rPr>
                <w:sz w:val="18"/>
              </w:rPr>
              <w:t>하나님 명령대로 모세랑 엘르아살 제사장은 요단강 건너편 여리고 근처 모압 평야에서 백성들한테 말했어. “스무 살 이상인 사람들은 모두 수를 셀 거다.”</w:t>
            </w:r>
          </w:p>
        </w:tc>
      </w:tr>
      <w:tr>
        <w:tc>
          <w:tcPr>
            <w:tcW w:type="dxa" w:w="2880"/>
          </w:tcPr>
          <w:p>
            <w:r/>
            <w:r>
              <w:rPr>
                <w:b/>
                <w:sz w:val="16"/>
              </w:rPr>
              <w:t>4</w:t>
            </w:r>
          </w:p>
          <w:p>
            <w:r>
              <w:rPr>
                <w:sz w:val="18"/>
              </w:rPr>
              <w:t>↑ 위 MSG(3-4) 계속</w:t>
            </w:r>
          </w:p>
        </w:tc>
        <w:tc>
          <w:tcPr>
            <w:tcW w:type="dxa" w:w="2880"/>
          </w:tcPr>
          <w:p>
            <w:r/>
            <w:r>
              <w:rPr>
                <w:b/>
                <w:sz w:val="16"/>
              </w:rPr>
              <w:t>4</w:t>
            </w:r>
          </w:p>
          <w:p>
            <w:r>
              <w:rPr>
                <w:sz w:val="18"/>
              </w:rPr>
              <w:t>These were the people of Israel who bounced from Egypt:</w:t>
            </w:r>
          </w:p>
        </w:tc>
        <w:tc>
          <w:tcPr>
            <w:tcW w:type="dxa" w:w="2880"/>
          </w:tcPr>
          <w:p>
            <w:r/>
            <w:r>
              <w:rPr>
                <w:b/>
                <w:sz w:val="16"/>
              </w:rPr>
              <w:t>4</w:t>
            </w:r>
          </w:p>
          <w:p>
            <w:r>
              <w:rPr>
                <w:sz w:val="18"/>
              </w:rPr>
              <w:t>이집트 땅에서 나온 이스라엘 백성들은 이랬대.</w:t>
            </w:r>
          </w:p>
        </w:tc>
      </w:tr>
      <w:tr>
        <w:tc>
          <w:tcPr>
            <w:tcW w:type="dxa" w:w="2880"/>
          </w:tcPr>
          <w:p>
            <w:r/>
            <w:r>
              <w:rPr>
                <w:b/>
                <w:sz w:val="16"/>
              </w:rPr>
              <w:t>5</w:t>
            </w:r>
          </w:p>
          <w:p>
            <w:r>
              <w:rPr>
                <w:sz w:val="18"/>
              </w:rPr>
              <w:t>The People of Israel who came out of the land of Egypt:</w:t>
            </w:r>
          </w:p>
          <w:p>
            <w:r>
              <w:rPr>
                <w:sz w:val="18"/>
              </w:rPr>
              <w:t>Reuben, Israel's firstborn. The sons of Reuben were:</w:t>
            </w:r>
          </w:p>
          <w:p>
            <w:r>
              <w:rPr>
                <w:sz w:val="18"/>
              </w:rPr>
              <w:t>Hanoch and the Hanochite clan,</w:t>
            </w:r>
          </w:p>
          <w:p>
            <w:r>
              <w:rPr>
                <w:sz w:val="18"/>
              </w:rPr>
              <w:t>Pallu and the Palluite clan,</w:t>
            </w:r>
          </w:p>
          <w:p>
            <w:r>
              <w:rPr>
                <w:sz w:val="18"/>
              </w:rPr>
              <w:t>Hezron and the Hezronite clan,</w:t>
            </w:r>
          </w:p>
          <w:p>
            <w:r>
              <w:rPr>
                <w:sz w:val="18"/>
              </w:rPr>
              <w:t>Carmi and the Carmite clan.</w:t>
            </w:r>
          </w:p>
          <w:p>
            <w:r>
              <w:rPr>
                <w:sz w:val="18"/>
              </w:rPr>
              <w:t>These made up the Reubenite clans. They numbered 43,730.</w:t>
            </w:r>
          </w:p>
        </w:tc>
        <w:tc>
          <w:tcPr>
            <w:tcW w:type="dxa" w:w="2880"/>
          </w:tcPr>
          <w:p>
            <w:r/>
            <w:r>
              <w:rPr>
                <w:b/>
                <w:sz w:val="16"/>
              </w:rPr>
              <w:t>5</w:t>
            </w:r>
          </w:p>
          <w:p>
            <w:r>
              <w:rPr>
                <w:sz w:val="18"/>
              </w:rPr>
              <w:t>First up, Reuben, Israel’s oldest son. His sons and their clans were:</w:t>
            </w:r>
          </w:p>
        </w:tc>
        <w:tc>
          <w:tcPr>
            <w:tcW w:type="dxa" w:w="2880"/>
          </w:tcPr>
          <w:p>
            <w:r/>
            <w:r>
              <w:rPr>
                <w:b/>
                <w:sz w:val="16"/>
              </w:rPr>
              <w:t>5</w:t>
            </w:r>
          </w:p>
          <w:p>
            <w:r>
              <w:rPr>
                <w:sz w:val="18"/>
              </w:rPr>
              <w:t>이스라엘의 첫째 아들인 르우벤. 르우벤의 아들들은 이랬음.</w:t>
            </w:r>
          </w:p>
        </w:tc>
      </w:tr>
      <w:tr>
        <w:tc>
          <w:tcPr>
            <w:tcW w:type="dxa" w:w="2880"/>
          </w:tcPr>
          <w:p>
            <w:r/>
            <w:r>
              <w:rPr>
                <w:b/>
                <w:sz w:val="16"/>
              </w:rPr>
              <w:t>5-6</w:t>
            </w:r>
          </w:p>
          <w:p>
            <w:r>
              <w:rPr>
                <w:sz w:val="18"/>
              </w:rPr>
              <w:t>↑ 위 MSG(4-7) 계속</w:t>
            </w:r>
          </w:p>
        </w:tc>
        <w:tc>
          <w:tcPr>
            <w:tcW w:type="dxa" w:w="2880"/>
          </w:tcPr>
          <w:p>
            <w:r/>
            <w:r>
              <w:rPr>
                <w:b/>
                <w:sz w:val="16"/>
              </w:rPr>
              <w:t>5-6</w:t>
            </w:r>
          </w:p>
          <w:p>
            <w:r>
              <w:rPr>
                <w:sz w:val="18"/>
              </w:rPr>
              <w:t>Hanoch and the Hanochite clan,</w:t>
            </w:r>
          </w:p>
        </w:tc>
        <w:tc>
          <w:tcPr>
            <w:tcW w:type="dxa" w:w="2880"/>
          </w:tcPr>
          <w:p>
            <w:r/>
            <w:r>
              <w:rPr>
                <w:b/>
                <w:sz w:val="16"/>
              </w:rPr>
              <w:t>5-6</w:t>
            </w:r>
          </w:p>
          <w:p>
            <w:r>
              <w:rPr>
                <w:sz w:val="18"/>
              </w:rPr>
              <w:t>하녹과 하녹 집안,</w:t>
            </w:r>
          </w:p>
        </w:tc>
      </w:tr>
      <w:tr>
        <w:tc>
          <w:tcPr>
            <w:tcW w:type="dxa" w:w="2880"/>
          </w:tcPr>
          <w:p>
            <w:r/>
            <w:r>
              <w:rPr>
                <w:b/>
                <w:sz w:val="16"/>
              </w:rPr>
              <w:t>5-6</w:t>
            </w:r>
          </w:p>
          <w:p>
            <w:r>
              <w:rPr>
                <w:sz w:val="18"/>
              </w:rPr>
              <w:t>↑ 위 MSG(4-7) 계속</w:t>
            </w:r>
          </w:p>
        </w:tc>
        <w:tc>
          <w:tcPr>
            <w:tcW w:type="dxa" w:w="2880"/>
          </w:tcPr>
          <w:p>
            <w:r/>
            <w:r>
              <w:rPr>
                <w:b/>
                <w:sz w:val="16"/>
              </w:rPr>
              <w:t>5-6</w:t>
            </w:r>
          </w:p>
          <w:p>
            <w:r>
              <w:rPr>
                <w:sz w:val="18"/>
              </w:rPr>
              <w:t>Pallu and the Palluite clan,</w:t>
            </w:r>
          </w:p>
        </w:tc>
        <w:tc>
          <w:tcPr>
            <w:tcW w:type="dxa" w:w="2880"/>
          </w:tcPr>
          <w:p>
            <w:r/>
            <w:r>
              <w:rPr>
                <w:b/>
                <w:sz w:val="16"/>
              </w:rPr>
              <w:t>5-6</w:t>
            </w:r>
          </w:p>
          <w:p>
            <w:r>
              <w:rPr>
                <w:sz w:val="18"/>
              </w:rPr>
              <w:t>발루와 발루 집안,</w:t>
            </w:r>
          </w:p>
        </w:tc>
      </w:tr>
      <w:tr>
        <w:tc>
          <w:tcPr>
            <w:tcW w:type="dxa" w:w="2880"/>
          </w:tcPr>
          <w:p>
            <w:r/>
            <w:r>
              <w:rPr>
                <w:b/>
                <w:sz w:val="16"/>
              </w:rPr>
              <w:t>5-6</w:t>
            </w:r>
          </w:p>
          <w:p>
            <w:r>
              <w:rPr>
                <w:sz w:val="18"/>
              </w:rPr>
              <w:t>↑ 위 MSG(4-7) 계속</w:t>
            </w:r>
          </w:p>
        </w:tc>
        <w:tc>
          <w:tcPr>
            <w:tcW w:type="dxa" w:w="2880"/>
          </w:tcPr>
          <w:p>
            <w:r/>
            <w:r>
              <w:rPr>
                <w:b/>
                <w:sz w:val="16"/>
              </w:rPr>
              <w:t>5-6</w:t>
            </w:r>
          </w:p>
          <w:p>
            <w:r>
              <w:rPr>
                <w:sz w:val="18"/>
              </w:rPr>
              <w:t>Hezron and the Hezronite clan,</w:t>
            </w:r>
          </w:p>
        </w:tc>
        <w:tc>
          <w:tcPr>
            <w:tcW w:type="dxa" w:w="2880"/>
          </w:tcPr>
          <w:p>
            <w:r/>
            <w:r>
              <w:rPr>
                <w:b/>
                <w:sz w:val="16"/>
              </w:rPr>
              <w:t>5-6</w:t>
            </w:r>
          </w:p>
          <w:p>
            <w:r>
              <w:rPr>
                <w:sz w:val="18"/>
              </w:rPr>
              <w:t>헤스론과 헤스론 집안,</w:t>
            </w:r>
          </w:p>
        </w:tc>
      </w:tr>
      <w:tr>
        <w:tc>
          <w:tcPr>
            <w:tcW w:type="dxa" w:w="2880"/>
          </w:tcPr>
          <w:p>
            <w:r/>
            <w:r>
              <w:rPr>
                <w:b/>
                <w:sz w:val="16"/>
              </w:rPr>
              <w:t>5-6</w:t>
            </w:r>
          </w:p>
          <w:p>
            <w:r>
              <w:rPr>
                <w:sz w:val="18"/>
              </w:rPr>
              <w:t>↑ 위 MSG(4-7) 계속</w:t>
            </w:r>
          </w:p>
        </w:tc>
        <w:tc>
          <w:tcPr>
            <w:tcW w:type="dxa" w:w="2880"/>
          </w:tcPr>
          <w:p>
            <w:r/>
            <w:r>
              <w:rPr>
                <w:b/>
                <w:sz w:val="16"/>
              </w:rPr>
              <w:t>5-6</w:t>
            </w:r>
          </w:p>
          <w:p>
            <w:r>
              <w:rPr>
                <w:sz w:val="18"/>
              </w:rPr>
              <w:t>Carmi and the Carmite clan.</w:t>
            </w:r>
          </w:p>
        </w:tc>
        <w:tc>
          <w:tcPr>
            <w:tcW w:type="dxa" w:w="2880"/>
          </w:tcPr>
          <w:p>
            <w:r/>
            <w:r>
              <w:rPr>
                <w:b/>
                <w:sz w:val="16"/>
              </w:rPr>
              <w:t>5-6</w:t>
            </w:r>
          </w:p>
          <w:p>
            <w:r>
              <w:rPr>
                <w:sz w:val="18"/>
              </w:rPr>
              <w:t>갈미와 갈미 집안.</w:t>
            </w:r>
          </w:p>
        </w:tc>
      </w:tr>
      <w:tr>
        <w:tc>
          <w:tcPr>
            <w:tcW w:type="dxa" w:w="2880"/>
          </w:tcPr>
          <w:p>
            <w:r/>
            <w:r>
              <w:rPr>
                <w:b/>
                <w:sz w:val="16"/>
              </w:rPr>
              <w:t>7</w:t>
            </w:r>
          </w:p>
          <w:p>
            <w:r>
              <w:rPr>
                <w:sz w:val="18"/>
              </w:rPr>
              <w:t>↑ 위 MSG(4-7) 계속</w:t>
            </w:r>
          </w:p>
        </w:tc>
        <w:tc>
          <w:tcPr>
            <w:tcW w:type="dxa" w:w="2880"/>
          </w:tcPr>
          <w:p>
            <w:r/>
            <w:r>
              <w:rPr>
                <w:b/>
                <w:sz w:val="16"/>
              </w:rPr>
              <w:t>7</w:t>
            </w:r>
          </w:p>
          <w:p>
            <w:r>
              <w:rPr>
                <w:sz w:val="18"/>
              </w:rPr>
              <w:t>These were the clans of Reuben; those numbered were 43,730.</w:t>
            </w:r>
          </w:p>
        </w:tc>
        <w:tc>
          <w:tcPr>
            <w:tcW w:type="dxa" w:w="2880"/>
          </w:tcPr>
          <w:p>
            <w:r/>
            <w:r>
              <w:rPr>
                <w:b/>
                <w:sz w:val="16"/>
              </w:rPr>
              <w:t>7</w:t>
            </w:r>
          </w:p>
          <w:p>
            <w:r>
              <w:rPr>
                <w:sz w:val="18"/>
              </w:rPr>
              <w:t>이게 르우벤 집안들이었고, 숫자는 43,730명이었대.</w:t>
            </w:r>
          </w:p>
        </w:tc>
      </w:tr>
      <w:tr>
        <w:tc>
          <w:tcPr>
            <w:tcW w:type="dxa" w:w="2880"/>
          </w:tcPr>
          <w:p>
            <w:r/>
            <w:r>
              <w:rPr>
                <w:b/>
                <w:sz w:val="16"/>
              </w:rPr>
              <w:t>8</w:t>
            </w:r>
          </w:p>
          <w:p>
            <w:r>
              <w:rPr>
                <w:sz w:val="18"/>
              </w:rPr>
              <w:t>The son of Pallu: Eliab.</w:t>
            </w:r>
          </w:p>
        </w:tc>
        <w:tc>
          <w:tcPr>
            <w:tcW w:type="dxa" w:w="2880"/>
          </w:tcPr>
          <w:p>
            <w:r/>
            <w:r>
              <w:rPr>
                <w:b/>
                <w:sz w:val="16"/>
              </w:rPr>
              <w:t>8</w:t>
            </w:r>
          </w:p>
          <w:p>
            <w:r>
              <w:rPr>
                <w:sz w:val="18"/>
              </w:rPr>
              <w:t>Pallu’s son was Eliab.</w:t>
            </w:r>
          </w:p>
        </w:tc>
        <w:tc>
          <w:tcPr>
            <w:tcW w:type="dxa" w:w="2880"/>
          </w:tcPr>
          <w:p>
            <w:r/>
            <w:r>
              <w:rPr>
                <w:b/>
                <w:sz w:val="16"/>
              </w:rPr>
              <w:t>8</w:t>
            </w:r>
          </w:p>
          <w:p>
            <w:r>
              <w:rPr>
                <w:sz w:val="18"/>
              </w:rPr>
              <w:t>발루의 아들은 엘리압이었음.</w:t>
            </w:r>
          </w:p>
        </w:tc>
      </w:tr>
      <w:tr>
        <w:tc>
          <w:tcPr>
            <w:tcW w:type="dxa" w:w="2880"/>
          </w:tcPr>
          <w:p>
            <w:r/>
            <w:r>
              <w:rPr>
                <w:b/>
                <w:sz w:val="16"/>
              </w:rPr>
              <w:t>9-11</w:t>
            </w:r>
          </w:p>
          <w:p>
            <w:r>
              <w:rPr>
                <w:sz w:val="18"/>
              </w:rPr>
              <w:t>The sons of Eliab: Nemuel, Dathan, and Abiram. (These were the same Dathan and Abiram, community leaders from Korah's gang, who rebelled against Moses and Aaron in the Korah Rebellion against God. The Earth opened its jaws and swallowed them along with Korah's gang who died when the fire ate them up, all 250 of them. After all these years, they're still a warning sign. But the line of Korah did not die out.)</w:t>
            </w:r>
          </w:p>
        </w:tc>
        <w:tc>
          <w:tcPr>
            <w:tcW w:type="dxa" w:w="2880"/>
          </w:tcPr>
          <w:p>
            <w:r/>
            <w:r>
              <w:rPr>
                <w:b/>
                <w:sz w:val="16"/>
              </w:rPr>
              <w:t>9-11</w:t>
            </w:r>
          </w:p>
          <w:p>
            <w:r>
              <w:rPr>
                <w:sz w:val="18"/>
              </w:rPr>
              <w:t>Eliab’s sons were Nemuel, Dathan, and Abiram. (Dathan and Abiram were the community leaders who rebelled against Moses and Aaron and were among Korah's followers when they rebelled against God. The ground literally opened up and swallowed them and Korah's gang when that fire consumed 250 of them. Even after all this time, their story is a major warning sign. But plot twist, Korah's own kids didn't die out.)</w:t>
            </w:r>
          </w:p>
        </w:tc>
        <w:tc>
          <w:tcPr>
            <w:tcW w:type="dxa" w:w="2880"/>
          </w:tcPr>
          <w:p>
            <w:r/>
            <w:r>
              <w:rPr>
                <w:b/>
                <w:sz w:val="16"/>
              </w:rPr>
              <w:t>9-11</w:t>
            </w:r>
          </w:p>
          <w:p>
            <w:r>
              <w:rPr>
                <w:sz w:val="18"/>
              </w:rPr>
              <w:t>엘리압의 아들들은 느무엘, 다단, 아비람이었어. (아, 이 다단이랑 아비람은 누구냐면, 예전에 고라 패거리랑 같이 모세랑 아론한테 반역했던 애들인 거임. 하나님한테 반역하다가 땅이 쫙 갈라지면서 고라 패거리랑 같이 땅속으로 물러가버렸대. 불이 250명이나 삼켜버렸고. 이거 완전 경고 메시지 아니냐. 근데 신기한 건 고라 자손들은 안 죽고 살아남았대.)</w:t>
            </w:r>
          </w:p>
        </w:tc>
      </w:tr>
      <w:tr>
        <w:tc>
          <w:tcPr>
            <w:tcW w:type="dxa" w:w="2880"/>
          </w:tcPr>
          <w:p>
            <w:r/>
            <w:r>
              <w:rPr>
                <w:b/>
                <w:sz w:val="16"/>
              </w:rPr>
              <w:t>12</w:t>
            </w:r>
          </w:p>
          <w:p>
            <w:r>
              <w:rPr>
                <w:sz w:val="18"/>
              </w:rPr>
              <w:t>The sons of Simeon by clans:</w:t>
            </w:r>
          </w:p>
          <w:p>
            <w:r>
              <w:rPr>
                <w:sz w:val="18"/>
              </w:rPr>
              <w:t>Nemuel and the Nemuelite clan,</w:t>
            </w:r>
          </w:p>
          <w:p>
            <w:r>
              <w:rPr>
                <w:sz w:val="18"/>
              </w:rPr>
              <w:t>Jamin and the Jaminite clan,</w:t>
            </w:r>
          </w:p>
          <w:p>
            <w:r>
              <w:rPr>
                <w:sz w:val="18"/>
              </w:rPr>
              <w:t>Jakin and the Jakinite clan,</w:t>
            </w:r>
          </w:p>
          <w:p>
            <w:r>
              <w:rPr>
                <w:sz w:val="18"/>
              </w:rPr>
              <w:t>Zerah and the Zerahite clan,</w:t>
            </w:r>
          </w:p>
          <w:p>
            <w:r>
              <w:rPr>
                <w:sz w:val="18"/>
              </w:rPr>
              <w:t>Shaul and the Shaulite clan.</w:t>
            </w:r>
          </w:p>
          <w:p>
            <w:r>
              <w:rPr>
                <w:sz w:val="18"/>
              </w:rPr>
              <w:t>These were the clans of Simeon. They numbered 22,200 men.</w:t>
            </w:r>
          </w:p>
        </w:tc>
        <w:tc>
          <w:tcPr>
            <w:tcW w:type="dxa" w:w="2880"/>
          </w:tcPr>
          <w:p>
            <w:r/>
            <w:r>
              <w:rPr>
                <w:b/>
                <w:sz w:val="16"/>
              </w:rPr>
              <w:t>12</w:t>
            </w:r>
          </w:p>
          <w:p>
            <w:r>
              <w:rPr>
                <w:sz w:val="18"/>
              </w:rPr>
              <w:t>Next, the sons of Simeon and their clans:</w:t>
            </w:r>
          </w:p>
        </w:tc>
        <w:tc>
          <w:tcPr>
            <w:tcW w:type="dxa" w:w="2880"/>
          </w:tcPr>
          <w:p>
            <w:r/>
            <w:r>
              <w:rPr>
                <w:b/>
                <w:sz w:val="16"/>
              </w:rPr>
              <w:t>12</w:t>
            </w:r>
          </w:p>
          <w:p>
            <w:r>
              <w:rPr>
                <w:sz w:val="18"/>
              </w:rPr>
              <w:t>다음은 시므온의 아들들과 그 집안들.</w:t>
            </w:r>
          </w:p>
        </w:tc>
      </w:tr>
      <w:tr>
        <w:tc>
          <w:tcPr>
            <w:tcW w:type="dxa" w:w="2880"/>
          </w:tcPr>
          <w:p>
            <w:r/>
            <w:r>
              <w:rPr>
                <w:b/>
                <w:sz w:val="16"/>
              </w:rPr>
              <w:t>12-13</w:t>
            </w:r>
          </w:p>
          <w:p>
            <w:r>
              <w:rPr>
                <w:sz w:val="18"/>
              </w:rPr>
              <w:t>↑ 위 MSG(12-14) 계속</w:t>
            </w:r>
          </w:p>
        </w:tc>
        <w:tc>
          <w:tcPr>
            <w:tcW w:type="dxa" w:w="2880"/>
          </w:tcPr>
          <w:p>
            <w:r/>
            <w:r>
              <w:rPr>
                <w:b/>
                <w:sz w:val="16"/>
              </w:rPr>
              <w:t>12-13</w:t>
            </w:r>
          </w:p>
          <w:p>
            <w:r>
              <w:rPr>
                <w:sz w:val="18"/>
              </w:rPr>
              <w:t>Nemuel and the Nemuelite clan,</w:t>
            </w:r>
          </w:p>
        </w:tc>
        <w:tc>
          <w:tcPr>
            <w:tcW w:type="dxa" w:w="2880"/>
          </w:tcPr>
          <w:p>
            <w:r/>
            <w:r>
              <w:rPr>
                <w:b/>
                <w:sz w:val="16"/>
              </w:rPr>
              <w:t>12-13</w:t>
            </w:r>
          </w:p>
          <w:p>
            <w:r>
              <w:rPr>
                <w:sz w:val="18"/>
              </w:rPr>
              <w:t>느무엘과 느무엘 집안,</w:t>
            </w:r>
          </w:p>
        </w:tc>
      </w:tr>
      <w:tr>
        <w:tc>
          <w:tcPr>
            <w:tcW w:type="dxa" w:w="2880"/>
          </w:tcPr>
          <w:p>
            <w:r/>
            <w:r>
              <w:rPr>
                <w:b/>
                <w:sz w:val="16"/>
              </w:rPr>
              <w:t>12-13</w:t>
            </w:r>
          </w:p>
          <w:p>
            <w:r>
              <w:rPr>
                <w:sz w:val="18"/>
              </w:rPr>
              <w:t>↑ 위 MSG(12-14) 계속</w:t>
            </w:r>
          </w:p>
        </w:tc>
        <w:tc>
          <w:tcPr>
            <w:tcW w:type="dxa" w:w="2880"/>
          </w:tcPr>
          <w:p>
            <w:r/>
            <w:r>
              <w:rPr>
                <w:b/>
                <w:sz w:val="16"/>
              </w:rPr>
              <w:t>12-13</w:t>
            </w:r>
          </w:p>
          <w:p>
            <w:r>
              <w:rPr>
                <w:sz w:val="18"/>
              </w:rPr>
              <w:t>Jamin and the Jaminite clan,</w:t>
            </w:r>
          </w:p>
        </w:tc>
        <w:tc>
          <w:tcPr>
            <w:tcW w:type="dxa" w:w="2880"/>
          </w:tcPr>
          <w:p>
            <w:r/>
            <w:r>
              <w:rPr>
                <w:b/>
                <w:sz w:val="16"/>
              </w:rPr>
              <w:t>12-13</w:t>
            </w:r>
          </w:p>
          <w:p>
            <w:r>
              <w:rPr>
                <w:sz w:val="18"/>
              </w:rPr>
              <w:t>야민과 야민 집안,</w:t>
            </w:r>
          </w:p>
        </w:tc>
      </w:tr>
      <w:tr>
        <w:tc>
          <w:tcPr>
            <w:tcW w:type="dxa" w:w="2880"/>
          </w:tcPr>
          <w:p>
            <w:r/>
            <w:r>
              <w:rPr>
                <w:b/>
                <w:sz w:val="16"/>
              </w:rPr>
              <w:t>12-13</w:t>
            </w:r>
          </w:p>
          <w:p>
            <w:r>
              <w:rPr>
                <w:sz w:val="18"/>
              </w:rPr>
              <w:t>↑ 위 MSG(12-14) 계속</w:t>
            </w:r>
          </w:p>
        </w:tc>
        <w:tc>
          <w:tcPr>
            <w:tcW w:type="dxa" w:w="2880"/>
          </w:tcPr>
          <w:p>
            <w:r/>
            <w:r>
              <w:rPr>
                <w:b/>
                <w:sz w:val="16"/>
              </w:rPr>
              <w:t>12-13</w:t>
            </w:r>
          </w:p>
          <w:p>
            <w:r>
              <w:rPr>
                <w:sz w:val="18"/>
              </w:rPr>
              <w:t>Jakin and the Jakinite clan,</w:t>
            </w:r>
          </w:p>
        </w:tc>
        <w:tc>
          <w:tcPr>
            <w:tcW w:type="dxa" w:w="2880"/>
          </w:tcPr>
          <w:p>
            <w:r/>
            <w:r>
              <w:rPr>
                <w:b/>
                <w:sz w:val="16"/>
              </w:rPr>
              <w:t>12-13</w:t>
            </w:r>
          </w:p>
          <w:p>
            <w:r>
              <w:rPr>
                <w:sz w:val="18"/>
              </w:rPr>
              <w:t>야긴과 야긴 집안,</w:t>
            </w:r>
          </w:p>
        </w:tc>
      </w:tr>
      <w:tr>
        <w:tc>
          <w:tcPr>
            <w:tcW w:type="dxa" w:w="2880"/>
          </w:tcPr>
          <w:p>
            <w:r/>
            <w:r>
              <w:rPr>
                <w:b/>
                <w:sz w:val="16"/>
              </w:rPr>
              <w:t>12-13</w:t>
            </w:r>
          </w:p>
          <w:p>
            <w:r>
              <w:rPr>
                <w:sz w:val="18"/>
              </w:rPr>
              <w:t>↑ 위 MSG(12-14) 계속</w:t>
            </w:r>
          </w:p>
        </w:tc>
        <w:tc>
          <w:tcPr>
            <w:tcW w:type="dxa" w:w="2880"/>
          </w:tcPr>
          <w:p>
            <w:r/>
            <w:r>
              <w:rPr>
                <w:b/>
                <w:sz w:val="16"/>
              </w:rPr>
              <w:t>12-13</w:t>
            </w:r>
          </w:p>
          <w:p>
            <w:r>
              <w:rPr>
                <w:sz w:val="18"/>
              </w:rPr>
              <w:t>Zerah and the Zerahite clan,</w:t>
            </w:r>
          </w:p>
        </w:tc>
        <w:tc>
          <w:tcPr>
            <w:tcW w:type="dxa" w:w="2880"/>
          </w:tcPr>
          <w:p>
            <w:r/>
            <w:r>
              <w:rPr>
                <w:b/>
                <w:sz w:val="16"/>
              </w:rPr>
              <w:t>12-13</w:t>
            </w:r>
          </w:p>
          <w:p>
            <w:r>
              <w:rPr>
                <w:sz w:val="18"/>
              </w:rPr>
              <w:t>세라와 세라 집안,</w:t>
            </w:r>
          </w:p>
        </w:tc>
      </w:tr>
      <w:tr>
        <w:tc>
          <w:tcPr>
            <w:tcW w:type="dxa" w:w="2880"/>
          </w:tcPr>
          <w:p>
            <w:r/>
            <w:r>
              <w:rPr>
                <w:b/>
                <w:sz w:val="16"/>
              </w:rPr>
              <w:t>12-13</w:t>
            </w:r>
          </w:p>
          <w:p>
            <w:r>
              <w:rPr>
                <w:sz w:val="18"/>
              </w:rPr>
              <w:t>↑ 위 MSG(12-14) 계속</w:t>
            </w:r>
          </w:p>
        </w:tc>
        <w:tc>
          <w:tcPr>
            <w:tcW w:type="dxa" w:w="2880"/>
          </w:tcPr>
          <w:p>
            <w:r/>
            <w:r>
              <w:rPr>
                <w:b/>
                <w:sz w:val="16"/>
              </w:rPr>
              <w:t>12-13</w:t>
            </w:r>
          </w:p>
          <w:p>
            <w:r>
              <w:rPr>
                <w:sz w:val="18"/>
              </w:rPr>
              <w:t>Shaul and the Shaulite clan.</w:t>
            </w:r>
          </w:p>
        </w:tc>
        <w:tc>
          <w:tcPr>
            <w:tcW w:type="dxa" w:w="2880"/>
          </w:tcPr>
          <w:p>
            <w:r/>
            <w:r>
              <w:rPr>
                <w:b/>
                <w:sz w:val="16"/>
              </w:rPr>
              <w:t>12-13</w:t>
            </w:r>
          </w:p>
          <w:p>
            <w:r>
              <w:rPr>
                <w:sz w:val="18"/>
              </w:rPr>
              <w:t>사울과 사울 집안.</w:t>
            </w:r>
          </w:p>
        </w:tc>
      </w:tr>
      <w:tr>
        <w:tc>
          <w:tcPr>
            <w:tcW w:type="dxa" w:w="2880"/>
          </w:tcPr>
          <w:p>
            <w:r/>
            <w:r>
              <w:rPr>
                <w:b/>
                <w:sz w:val="16"/>
              </w:rPr>
              <w:t>14</w:t>
            </w:r>
          </w:p>
          <w:p>
            <w:r>
              <w:rPr>
                <w:sz w:val="18"/>
              </w:rPr>
              <w:t>↑ 위 MSG(12-14) 계속</w:t>
            </w:r>
          </w:p>
        </w:tc>
        <w:tc>
          <w:tcPr>
            <w:tcW w:type="dxa" w:w="2880"/>
          </w:tcPr>
          <w:p>
            <w:r/>
            <w:r>
              <w:rPr>
                <w:b/>
                <w:sz w:val="16"/>
              </w:rPr>
              <w:t>14</w:t>
            </w:r>
          </w:p>
          <w:p>
            <w:r>
              <w:rPr>
                <w:sz w:val="18"/>
              </w:rPr>
              <w:t>These were the Simeon clans, totaling 22,200 guys.</w:t>
            </w:r>
          </w:p>
        </w:tc>
        <w:tc>
          <w:tcPr>
            <w:tcW w:type="dxa" w:w="2880"/>
          </w:tcPr>
          <w:p>
            <w:r/>
            <w:r>
              <w:rPr>
                <w:b/>
                <w:sz w:val="16"/>
              </w:rPr>
              <w:t>14</w:t>
            </w:r>
          </w:p>
          <w:p>
            <w:r>
              <w:rPr>
                <w:sz w:val="18"/>
              </w:rPr>
              <w:t>이게 시므온 집안들이었고, 남자가 22,200명이었대.</w:t>
            </w:r>
          </w:p>
        </w:tc>
      </w:tr>
      <w:tr>
        <w:tc>
          <w:tcPr>
            <w:tcW w:type="dxa" w:w="2880"/>
          </w:tcPr>
          <w:p>
            <w:r/>
            <w:r>
              <w:rPr>
                <w:b/>
                <w:sz w:val="16"/>
              </w:rPr>
              <w:t>15</w:t>
            </w:r>
          </w:p>
          <w:p>
            <w:r>
              <w:rPr>
                <w:sz w:val="18"/>
              </w:rPr>
              <w:t>The sons of Gad by clans:</w:t>
            </w:r>
          </w:p>
          <w:p>
            <w:r>
              <w:rPr>
                <w:sz w:val="18"/>
              </w:rPr>
              <w:t>Zephon and the Zephonite clan,</w:t>
            </w:r>
          </w:p>
          <w:p>
            <w:r>
              <w:rPr>
                <w:sz w:val="18"/>
              </w:rPr>
              <w:t>Haggi and the Haggite clan,</w:t>
            </w:r>
          </w:p>
          <w:p>
            <w:r>
              <w:rPr>
                <w:sz w:val="18"/>
              </w:rPr>
              <w:t>Shuni and the Shunite clan,</w:t>
            </w:r>
          </w:p>
          <w:p>
            <w:r>
              <w:rPr>
                <w:sz w:val="18"/>
              </w:rPr>
              <w:t>Ozni and the Oznite clan,</w:t>
            </w:r>
          </w:p>
          <w:p>
            <w:r>
              <w:rPr>
                <w:sz w:val="18"/>
              </w:rPr>
              <w:t>Eri and the Erite clan,</w:t>
            </w:r>
          </w:p>
          <w:p>
            <w:r>
              <w:rPr>
                <w:sz w:val="18"/>
              </w:rPr>
              <w:t>Arodi and the Arodite clan,</w:t>
            </w:r>
          </w:p>
          <w:p>
            <w:r>
              <w:rPr>
                <w:sz w:val="18"/>
              </w:rPr>
              <w:t>Areli and the Arelite clan.</w:t>
            </w:r>
          </w:p>
          <w:p>
            <w:r>
              <w:rPr>
                <w:sz w:val="18"/>
              </w:rPr>
              <w:t>These were the clans of Gad. They numbered 40,500 men.</w:t>
            </w:r>
          </w:p>
        </w:tc>
        <w:tc>
          <w:tcPr>
            <w:tcW w:type="dxa" w:w="2880"/>
          </w:tcPr>
          <w:p>
            <w:r/>
            <w:r>
              <w:rPr>
                <w:b/>
                <w:sz w:val="16"/>
              </w:rPr>
              <w:t>15</w:t>
            </w:r>
          </w:p>
          <w:p>
            <w:r>
              <w:rPr>
                <w:sz w:val="18"/>
              </w:rPr>
              <w:t>The sons of Gad and their clans:</w:t>
            </w:r>
          </w:p>
        </w:tc>
        <w:tc>
          <w:tcPr>
            <w:tcW w:type="dxa" w:w="2880"/>
          </w:tcPr>
          <w:p>
            <w:r/>
            <w:r>
              <w:rPr>
                <w:b/>
                <w:sz w:val="16"/>
              </w:rPr>
              <w:t>15</w:t>
            </w:r>
          </w:p>
          <w:p>
            <w:r>
              <w:rPr>
                <w:sz w:val="18"/>
              </w:rPr>
              <w:t>갓의 아들들과 그 집안들.</w:t>
            </w:r>
          </w:p>
        </w:tc>
      </w:tr>
      <w:tr>
        <w:tc>
          <w:tcPr>
            <w:tcW w:type="dxa" w:w="2880"/>
          </w:tcPr>
          <w:p>
            <w:r/>
            <w:r>
              <w:rPr>
                <w:b/>
                <w:sz w:val="16"/>
              </w:rPr>
              <w:t>15-17</w:t>
            </w:r>
          </w:p>
          <w:p>
            <w:r>
              <w:rPr>
                <w:sz w:val="18"/>
              </w:rPr>
              <w:t>↑ 위 MSG(15-18) 계속</w:t>
            </w:r>
          </w:p>
        </w:tc>
        <w:tc>
          <w:tcPr>
            <w:tcW w:type="dxa" w:w="2880"/>
          </w:tcPr>
          <w:p>
            <w:r/>
            <w:r>
              <w:rPr>
                <w:b/>
                <w:sz w:val="16"/>
              </w:rPr>
              <w:t>15-17</w:t>
            </w:r>
          </w:p>
          <w:p>
            <w:r>
              <w:rPr>
                <w:sz w:val="18"/>
              </w:rPr>
              <w:t>Zephon and the Zephonite clan,</w:t>
            </w:r>
          </w:p>
        </w:tc>
        <w:tc>
          <w:tcPr>
            <w:tcW w:type="dxa" w:w="2880"/>
          </w:tcPr>
          <w:p>
            <w:r/>
            <w:r>
              <w:rPr>
                <w:b/>
                <w:sz w:val="16"/>
              </w:rPr>
              <w:t>15-17</w:t>
            </w:r>
          </w:p>
          <w:p>
            <w:r>
              <w:rPr>
                <w:sz w:val="18"/>
              </w:rPr>
              <w:t>스본과 스본 집안,</w:t>
            </w:r>
          </w:p>
        </w:tc>
      </w:tr>
      <w:tr>
        <w:tc>
          <w:tcPr>
            <w:tcW w:type="dxa" w:w="2880"/>
          </w:tcPr>
          <w:p>
            <w:r/>
            <w:r>
              <w:rPr>
                <w:b/>
                <w:sz w:val="16"/>
              </w:rPr>
              <w:t>15-17</w:t>
            </w:r>
          </w:p>
          <w:p>
            <w:r>
              <w:rPr>
                <w:sz w:val="18"/>
              </w:rPr>
              <w:t>↑ 위 MSG(15-18) 계속</w:t>
            </w:r>
          </w:p>
        </w:tc>
        <w:tc>
          <w:tcPr>
            <w:tcW w:type="dxa" w:w="2880"/>
          </w:tcPr>
          <w:p>
            <w:r/>
            <w:r>
              <w:rPr>
                <w:b/>
                <w:sz w:val="16"/>
              </w:rPr>
              <w:t>15-17</w:t>
            </w:r>
          </w:p>
          <w:p>
            <w:r>
              <w:rPr>
                <w:sz w:val="18"/>
              </w:rPr>
              <w:t>Haggi and the Haggite clan,</w:t>
            </w:r>
          </w:p>
        </w:tc>
        <w:tc>
          <w:tcPr>
            <w:tcW w:type="dxa" w:w="2880"/>
          </w:tcPr>
          <w:p>
            <w:r/>
            <w:r>
              <w:rPr>
                <w:b/>
                <w:sz w:val="16"/>
              </w:rPr>
              <w:t>15-17</w:t>
            </w:r>
          </w:p>
          <w:p>
            <w:r>
              <w:rPr>
                <w:sz w:val="18"/>
              </w:rPr>
              <w:t>학기와 학기 집안,</w:t>
            </w:r>
          </w:p>
        </w:tc>
      </w:tr>
      <w:tr>
        <w:tc>
          <w:tcPr>
            <w:tcW w:type="dxa" w:w="2880"/>
          </w:tcPr>
          <w:p>
            <w:r/>
            <w:r>
              <w:rPr>
                <w:b/>
                <w:sz w:val="16"/>
              </w:rPr>
              <w:t>15-17</w:t>
            </w:r>
          </w:p>
          <w:p>
            <w:r>
              <w:rPr>
                <w:sz w:val="18"/>
              </w:rPr>
              <w:t>↑ 위 MSG(15-18) 계속</w:t>
            </w:r>
          </w:p>
        </w:tc>
        <w:tc>
          <w:tcPr>
            <w:tcW w:type="dxa" w:w="2880"/>
          </w:tcPr>
          <w:p>
            <w:r/>
            <w:r>
              <w:rPr>
                <w:b/>
                <w:sz w:val="16"/>
              </w:rPr>
              <w:t>15-17</w:t>
            </w:r>
          </w:p>
          <w:p>
            <w:r>
              <w:rPr>
                <w:sz w:val="18"/>
              </w:rPr>
              <w:t>Shuni and the Shunite clan,</w:t>
            </w:r>
          </w:p>
        </w:tc>
        <w:tc>
          <w:tcPr>
            <w:tcW w:type="dxa" w:w="2880"/>
          </w:tcPr>
          <w:p>
            <w:r/>
            <w:r>
              <w:rPr>
                <w:b/>
                <w:sz w:val="16"/>
              </w:rPr>
              <w:t>15-17</w:t>
            </w:r>
          </w:p>
          <w:p>
            <w:r>
              <w:rPr>
                <w:sz w:val="18"/>
              </w:rPr>
              <w:t>수니와 수니 집안,</w:t>
            </w:r>
          </w:p>
        </w:tc>
      </w:tr>
      <w:tr>
        <w:tc>
          <w:tcPr>
            <w:tcW w:type="dxa" w:w="2880"/>
          </w:tcPr>
          <w:p>
            <w:r/>
            <w:r>
              <w:rPr>
                <w:b/>
                <w:sz w:val="16"/>
              </w:rPr>
              <w:t>15-17</w:t>
            </w:r>
          </w:p>
          <w:p>
            <w:r>
              <w:rPr>
                <w:sz w:val="18"/>
              </w:rPr>
              <w:t>↑ 위 MSG(15-18) 계속</w:t>
            </w:r>
          </w:p>
        </w:tc>
        <w:tc>
          <w:tcPr>
            <w:tcW w:type="dxa" w:w="2880"/>
          </w:tcPr>
          <w:p>
            <w:r/>
            <w:r>
              <w:rPr>
                <w:b/>
                <w:sz w:val="16"/>
              </w:rPr>
              <w:t>15-17</w:t>
            </w:r>
          </w:p>
          <w:p>
            <w:r>
              <w:rPr>
                <w:sz w:val="18"/>
              </w:rPr>
              <w:t>Ozni and the Oznite clan,</w:t>
            </w:r>
          </w:p>
        </w:tc>
        <w:tc>
          <w:tcPr>
            <w:tcW w:type="dxa" w:w="2880"/>
          </w:tcPr>
          <w:p>
            <w:r/>
            <w:r>
              <w:rPr>
                <w:b/>
                <w:sz w:val="16"/>
              </w:rPr>
              <w:t>15-17</w:t>
            </w:r>
          </w:p>
          <w:p>
            <w:r>
              <w:rPr>
                <w:sz w:val="18"/>
              </w:rPr>
              <w:t>오스니와 오스니 집안,</w:t>
            </w:r>
          </w:p>
        </w:tc>
      </w:tr>
      <w:tr>
        <w:tc>
          <w:tcPr>
            <w:tcW w:type="dxa" w:w="2880"/>
          </w:tcPr>
          <w:p>
            <w:r/>
            <w:r>
              <w:rPr>
                <w:b/>
                <w:sz w:val="16"/>
              </w:rPr>
              <w:t>15-17</w:t>
            </w:r>
          </w:p>
          <w:p>
            <w:r>
              <w:rPr>
                <w:sz w:val="18"/>
              </w:rPr>
              <w:t>↑ 위 MSG(15-18) 계속</w:t>
            </w:r>
          </w:p>
        </w:tc>
        <w:tc>
          <w:tcPr>
            <w:tcW w:type="dxa" w:w="2880"/>
          </w:tcPr>
          <w:p>
            <w:r/>
            <w:r>
              <w:rPr>
                <w:b/>
                <w:sz w:val="16"/>
              </w:rPr>
              <w:t>15-17</w:t>
            </w:r>
          </w:p>
          <w:p>
            <w:r>
              <w:rPr>
                <w:sz w:val="18"/>
              </w:rPr>
              <w:t>Eri and the Erite clan,</w:t>
            </w:r>
          </w:p>
        </w:tc>
        <w:tc>
          <w:tcPr>
            <w:tcW w:type="dxa" w:w="2880"/>
          </w:tcPr>
          <w:p>
            <w:r/>
            <w:r>
              <w:rPr>
                <w:b/>
                <w:sz w:val="16"/>
              </w:rPr>
              <w:t>15-17</w:t>
            </w:r>
          </w:p>
          <w:p>
            <w:r>
              <w:rPr>
                <w:sz w:val="18"/>
              </w:rPr>
              <w:t>에리와 에리 집안,</w:t>
            </w:r>
          </w:p>
        </w:tc>
      </w:tr>
      <w:tr>
        <w:tc>
          <w:tcPr>
            <w:tcW w:type="dxa" w:w="2880"/>
          </w:tcPr>
          <w:p>
            <w:r/>
            <w:r>
              <w:rPr>
                <w:b/>
                <w:sz w:val="16"/>
              </w:rPr>
              <w:t>15-17</w:t>
            </w:r>
          </w:p>
          <w:p>
            <w:r>
              <w:rPr>
                <w:sz w:val="18"/>
              </w:rPr>
              <w:t>↑ 위 MSG(15-18) 계속</w:t>
            </w:r>
          </w:p>
        </w:tc>
        <w:tc>
          <w:tcPr>
            <w:tcW w:type="dxa" w:w="2880"/>
          </w:tcPr>
          <w:p>
            <w:r/>
            <w:r>
              <w:rPr>
                <w:b/>
                <w:sz w:val="16"/>
              </w:rPr>
              <w:t>15-17</w:t>
            </w:r>
          </w:p>
          <w:p>
            <w:r>
              <w:rPr>
                <w:sz w:val="18"/>
              </w:rPr>
              <w:t>Arodi and the Arodite clan,</w:t>
            </w:r>
          </w:p>
        </w:tc>
        <w:tc>
          <w:tcPr>
            <w:tcW w:type="dxa" w:w="2880"/>
          </w:tcPr>
          <w:p>
            <w:r/>
            <w:r>
              <w:rPr>
                <w:b/>
                <w:sz w:val="16"/>
              </w:rPr>
              <w:t>15-17</w:t>
            </w:r>
          </w:p>
          <w:p>
            <w:r>
              <w:rPr>
                <w:sz w:val="18"/>
              </w:rPr>
              <w:t>아롯과 아롯 집안,</w:t>
            </w:r>
          </w:p>
        </w:tc>
      </w:tr>
      <w:tr>
        <w:tc>
          <w:tcPr>
            <w:tcW w:type="dxa" w:w="2880"/>
          </w:tcPr>
          <w:p>
            <w:r/>
            <w:r>
              <w:rPr>
                <w:b/>
                <w:sz w:val="16"/>
              </w:rPr>
              <w:t>15-17</w:t>
            </w:r>
          </w:p>
          <w:p>
            <w:r>
              <w:rPr>
                <w:sz w:val="18"/>
              </w:rPr>
              <w:t>↑ 위 MSG(15-18) 계속</w:t>
            </w:r>
          </w:p>
        </w:tc>
        <w:tc>
          <w:tcPr>
            <w:tcW w:type="dxa" w:w="2880"/>
          </w:tcPr>
          <w:p>
            <w:r/>
            <w:r>
              <w:rPr>
                <w:b/>
                <w:sz w:val="16"/>
              </w:rPr>
              <w:t>15-17</w:t>
            </w:r>
          </w:p>
          <w:p>
            <w:r>
              <w:rPr>
                <w:sz w:val="18"/>
              </w:rPr>
              <w:t>Areli and the Arelite clan.</w:t>
            </w:r>
          </w:p>
        </w:tc>
        <w:tc>
          <w:tcPr>
            <w:tcW w:type="dxa" w:w="2880"/>
          </w:tcPr>
          <w:p>
            <w:r/>
            <w:r>
              <w:rPr>
                <w:b/>
                <w:sz w:val="16"/>
              </w:rPr>
              <w:t>15-17</w:t>
            </w:r>
          </w:p>
          <w:p>
            <w:r>
              <w:rPr>
                <w:sz w:val="18"/>
              </w:rPr>
              <w:t>아렐리와 아렐리 집안.</w:t>
            </w:r>
          </w:p>
        </w:tc>
      </w:tr>
      <w:tr>
        <w:tc>
          <w:tcPr>
            <w:tcW w:type="dxa" w:w="2880"/>
          </w:tcPr>
          <w:p>
            <w:r/>
            <w:r>
              <w:rPr>
                <w:b/>
                <w:sz w:val="16"/>
              </w:rPr>
              <w:t>18</w:t>
            </w:r>
          </w:p>
          <w:p>
            <w:r>
              <w:rPr>
                <w:sz w:val="18"/>
              </w:rPr>
              <w:t>↑ 위 MSG(15-18) 계속</w:t>
            </w:r>
          </w:p>
        </w:tc>
        <w:tc>
          <w:tcPr>
            <w:tcW w:type="dxa" w:w="2880"/>
          </w:tcPr>
          <w:p>
            <w:r/>
            <w:r>
              <w:rPr>
                <w:b/>
                <w:sz w:val="16"/>
              </w:rPr>
              <w:t>18</w:t>
            </w:r>
          </w:p>
          <w:p>
            <w:r>
              <w:rPr>
                <w:sz w:val="18"/>
              </w:rPr>
              <w:t>These were the Gad clans, adding up to 40,500 men.</w:t>
            </w:r>
          </w:p>
        </w:tc>
        <w:tc>
          <w:tcPr>
            <w:tcW w:type="dxa" w:w="2880"/>
          </w:tcPr>
          <w:p>
            <w:r/>
            <w:r>
              <w:rPr>
                <w:b/>
                <w:sz w:val="16"/>
              </w:rPr>
              <w:t>18</w:t>
            </w:r>
          </w:p>
          <w:p>
            <w:r>
              <w:rPr>
                <w:sz w:val="18"/>
              </w:rPr>
              <w:t>이게 갓 집안들이었고, 남자가 40,500명이었대.</w:t>
            </w:r>
          </w:p>
        </w:tc>
      </w:tr>
      <w:tr>
        <w:tc>
          <w:tcPr>
            <w:tcW w:type="dxa" w:w="2880"/>
          </w:tcPr>
          <w:p>
            <w:r/>
            <w:r>
              <w:rPr>
                <w:b/>
                <w:sz w:val="16"/>
              </w:rPr>
              <w:t>19-20</w:t>
            </w:r>
          </w:p>
          <w:p>
            <w:r>
              <w:rPr>
                <w:sz w:val="18"/>
              </w:rPr>
              <w:t>Er and Onan were sons of Judah who died early on in Canaan. The sons of Judah by clans:</w:t>
            </w:r>
          </w:p>
          <w:p>
            <w:r>
              <w:rPr>
                <w:sz w:val="18"/>
              </w:rPr>
              <w:t>Shelah and the Shelanite clan,</w:t>
            </w:r>
          </w:p>
          <w:p>
            <w:r>
              <w:rPr>
                <w:sz w:val="18"/>
              </w:rPr>
              <w:t>Perez and the Perezite clan,</w:t>
            </w:r>
          </w:p>
          <w:p>
            <w:r>
              <w:rPr>
                <w:sz w:val="18"/>
              </w:rPr>
              <w:t>Zerah and the Zerahite clan.</w:t>
            </w:r>
          </w:p>
          <w:p>
            <w:r>
              <w:rPr>
                <w:sz w:val="18"/>
              </w:rPr>
              <w:t>The sons of Perez:</w:t>
            </w:r>
          </w:p>
          <w:p>
            <w:r>
              <w:rPr>
                <w:sz w:val="18"/>
              </w:rPr>
              <w:t>Hezron and the Hezronite clan,</w:t>
            </w:r>
          </w:p>
          <w:p>
            <w:r>
              <w:rPr>
                <w:sz w:val="18"/>
              </w:rPr>
              <w:t>Hamul and the Hamulite clan.</w:t>
            </w:r>
          </w:p>
          <w:p>
            <w:r>
              <w:rPr>
                <w:sz w:val="18"/>
              </w:rPr>
              <w:t>These were the clans of Judah. They numbered 76,500.</w:t>
            </w:r>
          </w:p>
        </w:tc>
        <w:tc>
          <w:tcPr>
            <w:tcW w:type="dxa" w:w="2880"/>
          </w:tcPr>
          <w:p>
            <w:r/>
            <w:r>
              <w:rPr>
                <w:b/>
                <w:sz w:val="16"/>
              </w:rPr>
              <w:t>19-20</w:t>
            </w:r>
          </w:p>
          <w:p>
            <w:r>
              <w:rPr>
                <w:sz w:val="18"/>
              </w:rPr>
              <w:t>Er and Onan, sons of Judah, died in Canaan. So, Judah’s clans were from his other sons:</w:t>
            </w:r>
          </w:p>
        </w:tc>
        <w:tc>
          <w:tcPr>
            <w:tcW w:type="dxa" w:w="2880"/>
          </w:tcPr>
          <w:p>
            <w:r/>
            <w:r>
              <w:rPr>
                <w:b/>
                <w:sz w:val="16"/>
              </w:rPr>
              <w:t>19-20</w:t>
            </w:r>
          </w:p>
          <w:p>
            <w:r>
              <w:rPr>
                <w:sz w:val="18"/>
              </w:rPr>
              <w:t>유다의 아들인 에르랑 오난은 가나안 땅에서 일찍 죽었었음. 그래서 유다의 집안들은 이랬어.</w:t>
            </w:r>
          </w:p>
        </w:tc>
      </w:tr>
      <w:tr>
        <w:tc>
          <w:tcPr>
            <w:tcW w:type="dxa" w:w="2880"/>
          </w:tcPr>
          <w:p>
            <w:r/>
            <w:r>
              <w:rPr>
                <w:b/>
                <w:sz w:val="16"/>
              </w:rPr>
              <w:t>20</w:t>
            </w:r>
          </w:p>
          <w:p>
            <w:r>
              <w:rPr>
                <w:sz w:val="18"/>
              </w:rPr>
              <w:t>↑ 위 MSG(19-22) 계속</w:t>
            </w:r>
          </w:p>
        </w:tc>
        <w:tc>
          <w:tcPr>
            <w:tcW w:type="dxa" w:w="2880"/>
          </w:tcPr>
          <w:p>
            <w:r/>
            <w:r>
              <w:rPr>
                <w:b/>
                <w:sz w:val="16"/>
              </w:rPr>
              <w:t>20</w:t>
            </w:r>
          </w:p>
          <w:p>
            <w:r>
              <w:rPr>
                <w:sz w:val="18"/>
              </w:rPr>
              <w:t>Shelah and the Shelanite clan,</w:t>
            </w:r>
          </w:p>
        </w:tc>
        <w:tc>
          <w:tcPr>
            <w:tcW w:type="dxa" w:w="2880"/>
          </w:tcPr>
          <w:p>
            <w:r/>
            <w:r>
              <w:rPr>
                <w:b/>
                <w:sz w:val="16"/>
              </w:rPr>
              <w:t>20</w:t>
            </w:r>
          </w:p>
          <w:p>
            <w:r>
              <w:rPr>
                <w:sz w:val="18"/>
              </w:rPr>
              <w:t>셀라와 셀라 집안,</w:t>
            </w:r>
          </w:p>
        </w:tc>
      </w:tr>
      <w:tr>
        <w:tc>
          <w:tcPr>
            <w:tcW w:type="dxa" w:w="2880"/>
          </w:tcPr>
          <w:p>
            <w:r/>
            <w:r>
              <w:rPr>
                <w:b/>
                <w:sz w:val="16"/>
              </w:rPr>
              <w:t>20</w:t>
            </w:r>
          </w:p>
          <w:p>
            <w:r>
              <w:rPr>
                <w:sz w:val="18"/>
              </w:rPr>
              <w:t>↑ 위 MSG(19-22) 계속</w:t>
            </w:r>
          </w:p>
        </w:tc>
        <w:tc>
          <w:tcPr>
            <w:tcW w:type="dxa" w:w="2880"/>
          </w:tcPr>
          <w:p>
            <w:r/>
            <w:r>
              <w:rPr>
                <w:b/>
                <w:sz w:val="16"/>
              </w:rPr>
              <w:t>20</w:t>
            </w:r>
          </w:p>
          <w:p>
            <w:r>
              <w:rPr>
                <w:sz w:val="18"/>
              </w:rPr>
              <w:t>Perez and the Perezite clan,</w:t>
            </w:r>
          </w:p>
        </w:tc>
        <w:tc>
          <w:tcPr>
            <w:tcW w:type="dxa" w:w="2880"/>
          </w:tcPr>
          <w:p>
            <w:r/>
            <w:r>
              <w:rPr>
                <w:b/>
                <w:sz w:val="16"/>
              </w:rPr>
              <w:t>20</w:t>
            </w:r>
          </w:p>
          <w:p>
            <w:r>
              <w:rPr>
                <w:sz w:val="18"/>
              </w:rPr>
              <w:t>베레스와 베레스 집안,</w:t>
            </w:r>
          </w:p>
        </w:tc>
      </w:tr>
      <w:tr>
        <w:tc>
          <w:tcPr>
            <w:tcW w:type="dxa" w:w="2880"/>
          </w:tcPr>
          <w:p>
            <w:r/>
            <w:r>
              <w:rPr>
                <w:b/>
                <w:sz w:val="16"/>
              </w:rPr>
              <w:t>20</w:t>
            </w:r>
          </w:p>
          <w:p>
            <w:r>
              <w:rPr>
                <w:sz w:val="18"/>
              </w:rPr>
              <w:t>↑ 위 MSG(19-22) 계속</w:t>
            </w:r>
          </w:p>
        </w:tc>
        <w:tc>
          <w:tcPr>
            <w:tcW w:type="dxa" w:w="2880"/>
          </w:tcPr>
          <w:p>
            <w:r/>
            <w:r>
              <w:rPr>
                <w:b/>
                <w:sz w:val="16"/>
              </w:rPr>
              <w:t>20</w:t>
            </w:r>
          </w:p>
          <w:p>
            <w:r>
              <w:rPr>
                <w:sz w:val="18"/>
              </w:rPr>
              <w:t>Zerah and the Zerahite clan.</w:t>
            </w:r>
          </w:p>
        </w:tc>
        <w:tc>
          <w:tcPr>
            <w:tcW w:type="dxa" w:w="2880"/>
          </w:tcPr>
          <w:p>
            <w:r/>
            <w:r>
              <w:rPr>
                <w:b/>
                <w:sz w:val="16"/>
              </w:rPr>
              <w:t>20</w:t>
            </w:r>
          </w:p>
          <w:p>
            <w:r>
              <w:rPr>
                <w:sz w:val="18"/>
              </w:rPr>
              <w:t>세라와 세라 집안.</w:t>
            </w:r>
          </w:p>
        </w:tc>
      </w:tr>
      <w:tr>
        <w:tc>
          <w:tcPr>
            <w:tcW w:type="dxa" w:w="2880"/>
          </w:tcPr>
          <w:p>
            <w:r/>
            <w:r>
              <w:rPr>
                <w:b/>
                <w:sz w:val="16"/>
              </w:rPr>
              <w:t>21</w:t>
            </w:r>
          </w:p>
          <w:p>
            <w:r>
              <w:rPr>
                <w:sz w:val="18"/>
              </w:rPr>
              <w:t>↑ 위 MSG(19-22) 계속</w:t>
            </w:r>
          </w:p>
        </w:tc>
        <w:tc>
          <w:tcPr>
            <w:tcW w:type="dxa" w:w="2880"/>
          </w:tcPr>
          <w:p>
            <w:r/>
            <w:r>
              <w:rPr>
                <w:b/>
                <w:sz w:val="16"/>
              </w:rPr>
              <w:t>21</w:t>
            </w:r>
          </w:p>
          <w:p>
            <w:r>
              <w:rPr>
                <w:sz w:val="18"/>
              </w:rPr>
              <w:t>Perez’s sons were:</w:t>
            </w:r>
          </w:p>
        </w:tc>
        <w:tc>
          <w:tcPr>
            <w:tcW w:type="dxa" w:w="2880"/>
          </w:tcPr>
          <w:p>
            <w:r/>
            <w:r>
              <w:rPr>
                <w:b/>
                <w:sz w:val="16"/>
              </w:rPr>
              <w:t>21</w:t>
            </w:r>
          </w:p>
          <w:p>
            <w:r>
              <w:rPr>
                <w:sz w:val="18"/>
              </w:rPr>
              <w:t>베레스의 아들들은,</w:t>
            </w:r>
          </w:p>
        </w:tc>
      </w:tr>
      <w:tr>
        <w:tc>
          <w:tcPr>
            <w:tcW w:type="dxa" w:w="2880"/>
          </w:tcPr>
          <w:p>
            <w:r/>
            <w:r>
              <w:rPr>
                <w:b/>
                <w:sz w:val="16"/>
              </w:rPr>
              <w:t>21</w:t>
            </w:r>
          </w:p>
          <w:p>
            <w:r>
              <w:rPr>
                <w:sz w:val="18"/>
              </w:rPr>
              <w:t>↑ 위 MSG(19-22) 계속</w:t>
            </w:r>
          </w:p>
        </w:tc>
        <w:tc>
          <w:tcPr>
            <w:tcW w:type="dxa" w:w="2880"/>
          </w:tcPr>
          <w:p>
            <w:r/>
            <w:r>
              <w:rPr>
                <w:b/>
                <w:sz w:val="16"/>
              </w:rPr>
              <w:t>21</w:t>
            </w:r>
          </w:p>
          <w:p>
            <w:r>
              <w:rPr>
                <w:sz w:val="18"/>
              </w:rPr>
              <w:t>Hezron and the Hezronite clan,</w:t>
            </w:r>
          </w:p>
        </w:tc>
        <w:tc>
          <w:tcPr>
            <w:tcW w:type="dxa" w:w="2880"/>
          </w:tcPr>
          <w:p>
            <w:r/>
            <w:r>
              <w:rPr>
                <w:b/>
                <w:sz w:val="16"/>
              </w:rPr>
              <w:t>21</w:t>
            </w:r>
          </w:p>
          <w:p>
            <w:r>
              <w:rPr>
                <w:sz w:val="18"/>
              </w:rPr>
              <w:t>헤스론과 헤스론 집안,</w:t>
            </w:r>
          </w:p>
        </w:tc>
      </w:tr>
      <w:tr>
        <w:tc>
          <w:tcPr>
            <w:tcW w:type="dxa" w:w="2880"/>
          </w:tcPr>
          <w:p>
            <w:r/>
            <w:r>
              <w:rPr>
                <w:b/>
                <w:sz w:val="16"/>
              </w:rPr>
              <w:t>21</w:t>
            </w:r>
          </w:p>
          <w:p>
            <w:r>
              <w:rPr>
                <w:sz w:val="18"/>
              </w:rPr>
              <w:t>↑ 위 MSG(19-22) 계속</w:t>
            </w:r>
          </w:p>
        </w:tc>
        <w:tc>
          <w:tcPr>
            <w:tcW w:type="dxa" w:w="2880"/>
          </w:tcPr>
          <w:p>
            <w:r/>
            <w:r>
              <w:rPr>
                <w:b/>
                <w:sz w:val="16"/>
              </w:rPr>
              <w:t>21</w:t>
            </w:r>
          </w:p>
          <w:p>
            <w:r>
              <w:rPr>
                <w:sz w:val="18"/>
              </w:rPr>
              <w:t>Hamul and the Hamulite clan.</w:t>
            </w:r>
          </w:p>
        </w:tc>
        <w:tc>
          <w:tcPr>
            <w:tcW w:type="dxa" w:w="2880"/>
          </w:tcPr>
          <w:p>
            <w:r/>
            <w:r>
              <w:rPr>
                <w:b/>
                <w:sz w:val="16"/>
              </w:rPr>
              <w:t>21</w:t>
            </w:r>
          </w:p>
          <w:p>
            <w:r>
              <w:rPr>
                <w:sz w:val="18"/>
              </w:rPr>
              <w:t>하물과 하물 집안.</w:t>
            </w:r>
          </w:p>
        </w:tc>
      </w:tr>
      <w:tr>
        <w:tc>
          <w:tcPr>
            <w:tcW w:type="dxa" w:w="2880"/>
          </w:tcPr>
          <w:p>
            <w:r/>
            <w:r>
              <w:rPr>
                <w:b/>
                <w:sz w:val="16"/>
              </w:rPr>
              <w:t>22</w:t>
            </w:r>
          </w:p>
          <w:p>
            <w:r>
              <w:rPr>
                <w:sz w:val="18"/>
              </w:rPr>
              <w:t>↑ 위 MSG(19-22) 계속</w:t>
            </w:r>
          </w:p>
        </w:tc>
        <w:tc>
          <w:tcPr>
            <w:tcW w:type="dxa" w:w="2880"/>
          </w:tcPr>
          <w:p>
            <w:r/>
            <w:r>
              <w:rPr>
                <w:b/>
                <w:sz w:val="16"/>
              </w:rPr>
              <w:t>22</w:t>
            </w:r>
          </w:p>
          <w:p>
            <w:r>
              <w:rPr>
                <w:sz w:val="18"/>
              </w:rPr>
              <w:t>These were the clans of Judah, a massive crew of 76,500.</w:t>
            </w:r>
          </w:p>
        </w:tc>
        <w:tc>
          <w:tcPr>
            <w:tcW w:type="dxa" w:w="2880"/>
          </w:tcPr>
          <w:p>
            <w:r/>
            <w:r>
              <w:rPr>
                <w:b/>
                <w:sz w:val="16"/>
              </w:rPr>
              <w:t>22</w:t>
            </w:r>
          </w:p>
          <w:p>
            <w:r>
              <w:rPr>
                <w:sz w:val="18"/>
              </w:rPr>
              <w:t>이게 유다 집안들이었고, 무려 76,500명이나 됐대.</w:t>
            </w:r>
          </w:p>
        </w:tc>
      </w:tr>
      <w:tr>
        <w:tc>
          <w:tcPr>
            <w:tcW w:type="dxa" w:w="2880"/>
          </w:tcPr>
          <w:p>
            <w:r/>
            <w:r>
              <w:rPr>
                <w:b/>
                <w:sz w:val="16"/>
              </w:rPr>
              <w:t>23</w:t>
            </w:r>
          </w:p>
          <w:p>
            <w:r>
              <w:rPr>
                <w:sz w:val="18"/>
              </w:rPr>
              <w:t>The sons of Issachar by clans:</w:t>
            </w:r>
          </w:p>
          <w:p>
            <w:r>
              <w:rPr>
                <w:sz w:val="18"/>
              </w:rPr>
              <w:t>Tola and the Tolaite clan,</w:t>
            </w:r>
          </w:p>
          <w:p>
            <w:r>
              <w:rPr>
                <w:sz w:val="18"/>
              </w:rPr>
              <w:t>Puah and the Puite clan,</w:t>
            </w:r>
          </w:p>
          <w:p>
            <w:r>
              <w:rPr>
                <w:sz w:val="18"/>
              </w:rPr>
              <w:t>Jashub and the Jashubite clan,</w:t>
            </w:r>
          </w:p>
          <w:p>
            <w:r>
              <w:rPr>
                <w:sz w:val="18"/>
              </w:rPr>
              <w:t>Shimron and the Shimronite clan.</w:t>
            </w:r>
          </w:p>
          <w:p>
            <w:r>
              <w:rPr>
                <w:sz w:val="18"/>
              </w:rPr>
              <w:t>These were the clans of Issachar. They numbered 64,300.</w:t>
            </w:r>
          </w:p>
        </w:tc>
        <w:tc>
          <w:tcPr>
            <w:tcW w:type="dxa" w:w="2880"/>
          </w:tcPr>
          <w:p>
            <w:r/>
            <w:r>
              <w:rPr>
                <w:b/>
                <w:sz w:val="16"/>
              </w:rPr>
              <w:t>23</w:t>
            </w:r>
          </w:p>
          <w:p>
            <w:r>
              <w:rPr>
                <w:sz w:val="18"/>
              </w:rPr>
              <w:t>The sons of Issachar by their clans:</w:t>
            </w:r>
          </w:p>
        </w:tc>
        <w:tc>
          <w:tcPr>
            <w:tcW w:type="dxa" w:w="2880"/>
          </w:tcPr>
          <w:p>
            <w:r/>
            <w:r>
              <w:rPr>
                <w:b/>
                <w:sz w:val="16"/>
              </w:rPr>
              <w:t>23</w:t>
            </w:r>
          </w:p>
          <w:p>
            <w:r>
              <w:rPr>
                <w:sz w:val="18"/>
              </w:rPr>
              <w:t>잇사갈의 아들들과 그 집안들.</w:t>
            </w:r>
          </w:p>
        </w:tc>
      </w:tr>
      <w:tr>
        <w:tc>
          <w:tcPr>
            <w:tcW w:type="dxa" w:w="2880"/>
          </w:tcPr>
          <w:p>
            <w:r/>
            <w:r>
              <w:rPr>
                <w:b/>
                <w:sz w:val="16"/>
              </w:rPr>
              <w:t>23-24</w:t>
            </w:r>
          </w:p>
          <w:p>
            <w:r>
              <w:rPr>
                <w:sz w:val="18"/>
              </w:rPr>
              <w:t>↑ 위 MSG(23-25) 계속</w:t>
            </w:r>
          </w:p>
        </w:tc>
        <w:tc>
          <w:tcPr>
            <w:tcW w:type="dxa" w:w="2880"/>
          </w:tcPr>
          <w:p>
            <w:r/>
            <w:r>
              <w:rPr>
                <w:b/>
                <w:sz w:val="16"/>
              </w:rPr>
              <w:t>23-24</w:t>
            </w:r>
          </w:p>
          <w:p>
            <w:r>
              <w:rPr>
                <w:sz w:val="18"/>
              </w:rPr>
              <w:t>Tola and the Tolaite clan,</w:t>
            </w:r>
          </w:p>
        </w:tc>
        <w:tc>
          <w:tcPr>
            <w:tcW w:type="dxa" w:w="2880"/>
          </w:tcPr>
          <w:p>
            <w:r/>
            <w:r>
              <w:rPr>
                <w:b/>
                <w:sz w:val="16"/>
              </w:rPr>
              <w:t>23-24</w:t>
            </w:r>
          </w:p>
          <w:p>
            <w:r>
              <w:rPr>
                <w:sz w:val="18"/>
              </w:rPr>
              <w:t>돌라와 돌라 집안,</w:t>
            </w:r>
          </w:p>
        </w:tc>
      </w:tr>
      <w:tr>
        <w:tc>
          <w:tcPr>
            <w:tcW w:type="dxa" w:w="2880"/>
          </w:tcPr>
          <w:p>
            <w:r/>
            <w:r>
              <w:rPr>
                <w:b/>
                <w:sz w:val="16"/>
              </w:rPr>
              <w:t>23-24</w:t>
            </w:r>
          </w:p>
          <w:p>
            <w:r>
              <w:rPr>
                <w:sz w:val="18"/>
              </w:rPr>
              <w:t>↑ 위 MSG(23-25) 계속</w:t>
            </w:r>
          </w:p>
        </w:tc>
        <w:tc>
          <w:tcPr>
            <w:tcW w:type="dxa" w:w="2880"/>
          </w:tcPr>
          <w:p>
            <w:r/>
            <w:r>
              <w:rPr>
                <w:b/>
                <w:sz w:val="16"/>
              </w:rPr>
              <w:t>23-24</w:t>
            </w:r>
          </w:p>
          <w:p>
            <w:r>
              <w:rPr>
                <w:sz w:val="18"/>
              </w:rPr>
              <w:t>Puah and the Puite clan,</w:t>
            </w:r>
          </w:p>
        </w:tc>
        <w:tc>
          <w:tcPr>
            <w:tcW w:type="dxa" w:w="2880"/>
          </w:tcPr>
          <w:p>
            <w:r/>
            <w:r>
              <w:rPr>
                <w:b/>
                <w:sz w:val="16"/>
              </w:rPr>
              <w:t>23-24</w:t>
            </w:r>
          </w:p>
          <w:p>
            <w:r>
              <w:rPr>
                <w:sz w:val="18"/>
              </w:rPr>
              <w:t>부아와 부아 집안,</w:t>
            </w:r>
          </w:p>
        </w:tc>
      </w:tr>
      <w:tr>
        <w:tc>
          <w:tcPr>
            <w:tcW w:type="dxa" w:w="2880"/>
          </w:tcPr>
          <w:p>
            <w:r/>
            <w:r>
              <w:rPr>
                <w:b/>
                <w:sz w:val="16"/>
              </w:rPr>
              <w:t>23-24</w:t>
            </w:r>
          </w:p>
          <w:p>
            <w:r>
              <w:rPr>
                <w:sz w:val="18"/>
              </w:rPr>
              <w:t>↑ 위 MSG(23-25) 계속</w:t>
            </w:r>
          </w:p>
        </w:tc>
        <w:tc>
          <w:tcPr>
            <w:tcW w:type="dxa" w:w="2880"/>
          </w:tcPr>
          <w:p>
            <w:r/>
            <w:r>
              <w:rPr>
                <w:b/>
                <w:sz w:val="16"/>
              </w:rPr>
              <w:t>23-24</w:t>
            </w:r>
          </w:p>
          <w:p>
            <w:r>
              <w:rPr>
                <w:sz w:val="18"/>
              </w:rPr>
              <w:t>Jashub and the Jashubite clan,</w:t>
            </w:r>
          </w:p>
        </w:tc>
        <w:tc>
          <w:tcPr>
            <w:tcW w:type="dxa" w:w="2880"/>
          </w:tcPr>
          <w:p>
            <w:r/>
            <w:r>
              <w:rPr>
                <w:b/>
                <w:sz w:val="16"/>
              </w:rPr>
              <w:t>23-24</w:t>
            </w:r>
          </w:p>
          <w:p>
            <w:r>
              <w:rPr>
                <w:sz w:val="18"/>
              </w:rPr>
              <w:t>야숩과 야숩 집안,</w:t>
            </w:r>
          </w:p>
        </w:tc>
      </w:tr>
      <w:tr>
        <w:tc>
          <w:tcPr>
            <w:tcW w:type="dxa" w:w="2880"/>
          </w:tcPr>
          <w:p>
            <w:r/>
            <w:r>
              <w:rPr>
                <w:b/>
                <w:sz w:val="16"/>
              </w:rPr>
              <w:t>23-24</w:t>
            </w:r>
          </w:p>
          <w:p>
            <w:r>
              <w:rPr>
                <w:sz w:val="18"/>
              </w:rPr>
              <w:t>↑ 위 MSG(23-25) 계속</w:t>
            </w:r>
          </w:p>
        </w:tc>
        <w:tc>
          <w:tcPr>
            <w:tcW w:type="dxa" w:w="2880"/>
          </w:tcPr>
          <w:p>
            <w:r/>
            <w:r>
              <w:rPr>
                <w:b/>
                <w:sz w:val="16"/>
              </w:rPr>
              <w:t>23-24</w:t>
            </w:r>
          </w:p>
          <w:p>
            <w:r>
              <w:rPr>
                <w:sz w:val="18"/>
              </w:rPr>
              <w:t>Shimron and the Shimronite clan.</w:t>
            </w:r>
          </w:p>
        </w:tc>
        <w:tc>
          <w:tcPr>
            <w:tcW w:type="dxa" w:w="2880"/>
          </w:tcPr>
          <w:p>
            <w:r/>
            <w:r>
              <w:rPr>
                <w:b/>
                <w:sz w:val="16"/>
              </w:rPr>
              <w:t>23-24</w:t>
            </w:r>
          </w:p>
          <w:p>
            <w:r>
              <w:rPr>
                <w:sz w:val="18"/>
              </w:rPr>
              <w:t>시므론과 시므론 집안.</w:t>
            </w:r>
          </w:p>
        </w:tc>
      </w:tr>
      <w:tr>
        <w:tc>
          <w:tcPr>
            <w:tcW w:type="dxa" w:w="2880"/>
          </w:tcPr>
          <w:p>
            <w:r/>
            <w:r>
              <w:rPr>
                <w:b/>
                <w:sz w:val="16"/>
              </w:rPr>
              <w:t>25</w:t>
            </w:r>
          </w:p>
          <w:p>
            <w:r>
              <w:rPr>
                <w:sz w:val="18"/>
              </w:rPr>
              <w:t>↑ 위 MSG(23-25) 계속</w:t>
            </w:r>
          </w:p>
        </w:tc>
        <w:tc>
          <w:tcPr>
            <w:tcW w:type="dxa" w:w="2880"/>
          </w:tcPr>
          <w:p>
            <w:r/>
            <w:r>
              <w:rPr>
                <w:b/>
                <w:sz w:val="16"/>
              </w:rPr>
              <w:t>25</w:t>
            </w:r>
          </w:p>
          <w:p>
            <w:r>
              <w:rPr>
                <w:sz w:val="18"/>
              </w:rPr>
              <w:t>These were the Issachar clans, numbering 64,300.</w:t>
            </w:r>
          </w:p>
        </w:tc>
        <w:tc>
          <w:tcPr>
            <w:tcW w:type="dxa" w:w="2880"/>
          </w:tcPr>
          <w:p>
            <w:r/>
            <w:r>
              <w:rPr>
                <w:b/>
                <w:sz w:val="16"/>
              </w:rPr>
              <w:t>25</w:t>
            </w:r>
          </w:p>
          <w:p>
            <w:r>
              <w:rPr>
                <w:sz w:val="18"/>
              </w:rPr>
              <w:t>이게 잇사갈 집안들이었고, 64,300명이었대.</w:t>
            </w:r>
          </w:p>
        </w:tc>
      </w:tr>
      <w:tr>
        <w:tc>
          <w:tcPr>
            <w:tcW w:type="dxa" w:w="2880"/>
          </w:tcPr>
          <w:p>
            <w:r/>
            <w:r>
              <w:rPr>
                <w:b/>
                <w:sz w:val="16"/>
              </w:rPr>
              <w:t>26</w:t>
            </w:r>
          </w:p>
          <w:p>
            <w:r>
              <w:rPr>
                <w:sz w:val="18"/>
              </w:rPr>
              <w:t>The sons of Zebulun by clans:</w:t>
            </w:r>
          </w:p>
          <w:p>
            <w:r>
              <w:rPr>
                <w:sz w:val="18"/>
              </w:rPr>
              <w:t>Sered and the Seredite clan,</w:t>
            </w:r>
          </w:p>
          <w:p>
            <w:r>
              <w:rPr>
                <w:sz w:val="18"/>
              </w:rPr>
              <w:t>Elon and the Elonite clan,</w:t>
            </w:r>
          </w:p>
          <w:p>
            <w:r>
              <w:rPr>
                <w:sz w:val="18"/>
              </w:rPr>
              <w:t>Jahleel and the Jahleelite clan.</w:t>
            </w:r>
          </w:p>
          <w:p>
            <w:r>
              <w:rPr>
                <w:sz w:val="18"/>
              </w:rPr>
              <w:t>These were the clans of Zebulun. They numbered 60,500.</w:t>
            </w:r>
          </w:p>
        </w:tc>
        <w:tc>
          <w:tcPr>
            <w:tcW w:type="dxa" w:w="2880"/>
          </w:tcPr>
          <w:p>
            <w:r/>
            <w:r>
              <w:rPr>
                <w:b/>
                <w:sz w:val="16"/>
              </w:rPr>
              <w:t>26</w:t>
            </w:r>
          </w:p>
          <w:p>
            <w:r>
              <w:rPr>
                <w:sz w:val="18"/>
              </w:rPr>
              <w:t>The sons of Zebulun by their clans:</w:t>
            </w:r>
          </w:p>
        </w:tc>
        <w:tc>
          <w:tcPr>
            <w:tcW w:type="dxa" w:w="2880"/>
          </w:tcPr>
          <w:p>
            <w:r/>
            <w:r>
              <w:rPr>
                <w:b/>
                <w:sz w:val="16"/>
              </w:rPr>
              <w:t>26</w:t>
            </w:r>
          </w:p>
          <w:p>
            <w:r>
              <w:rPr>
                <w:sz w:val="18"/>
              </w:rPr>
              <w:t>스불론의 아들들과 그 집안들.</w:t>
            </w:r>
          </w:p>
        </w:tc>
      </w:tr>
      <w:tr>
        <w:tc>
          <w:tcPr>
            <w:tcW w:type="dxa" w:w="2880"/>
          </w:tcPr>
          <w:p>
            <w:r/>
            <w:r>
              <w:rPr>
                <w:b/>
                <w:sz w:val="16"/>
              </w:rPr>
              <w:t>26</w:t>
            </w:r>
          </w:p>
          <w:p>
            <w:r>
              <w:rPr>
                <w:sz w:val="18"/>
              </w:rPr>
              <w:t>↑ 위 MSG(26-27) 계속</w:t>
            </w:r>
          </w:p>
        </w:tc>
        <w:tc>
          <w:tcPr>
            <w:tcW w:type="dxa" w:w="2880"/>
          </w:tcPr>
          <w:p>
            <w:r/>
            <w:r>
              <w:rPr>
                <w:b/>
                <w:sz w:val="16"/>
              </w:rPr>
              <w:t>26</w:t>
            </w:r>
          </w:p>
          <w:p>
            <w:r>
              <w:rPr>
                <w:sz w:val="18"/>
              </w:rPr>
              <w:t>Sered and the Seredite clan,</w:t>
            </w:r>
          </w:p>
        </w:tc>
        <w:tc>
          <w:tcPr>
            <w:tcW w:type="dxa" w:w="2880"/>
          </w:tcPr>
          <w:p>
            <w:r/>
            <w:r>
              <w:rPr>
                <w:b/>
                <w:sz w:val="16"/>
              </w:rPr>
              <w:t>26</w:t>
            </w:r>
          </w:p>
          <w:p>
            <w:r>
              <w:rPr>
                <w:sz w:val="18"/>
              </w:rPr>
              <w:t>세렛과 세렛 집안,</w:t>
            </w:r>
          </w:p>
        </w:tc>
      </w:tr>
      <w:tr>
        <w:tc>
          <w:tcPr>
            <w:tcW w:type="dxa" w:w="2880"/>
          </w:tcPr>
          <w:p>
            <w:r/>
            <w:r>
              <w:rPr>
                <w:b/>
                <w:sz w:val="16"/>
              </w:rPr>
              <w:t>26</w:t>
            </w:r>
          </w:p>
          <w:p>
            <w:r>
              <w:rPr>
                <w:sz w:val="18"/>
              </w:rPr>
              <w:t>↑ 위 MSG(26-27) 계속</w:t>
            </w:r>
          </w:p>
        </w:tc>
        <w:tc>
          <w:tcPr>
            <w:tcW w:type="dxa" w:w="2880"/>
          </w:tcPr>
          <w:p>
            <w:r/>
            <w:r>
              <w:rPr>
                <w:b/>
                <w:sz w:val="16"/>
              </w:rPr>
              <w:t>26</w:t>
            </w:r>
          </w:p>
          <w:p>
            <w:r>
              <w:rPr>
                <w:sz w:val="18"/>
              </w:rPr>
              <w:t>Elon and the Elonite clan,</w:t>
            </w:r>
          </w:p>
        </w:tc>
        <w:tc>
          <w:tcPr>
            <w:tcW w:type="dxa" w:w="2880"/>
          </w:tcPr>
          <w:p>
            <w:r/>
            <w:r>
              <w:rPr>
                <w:b/>
                <w:sz w:val="16"/>
              </w:rPr>
              <w:t>26</w:t>
            </w:r>
          </w:p>
          <w:p>
            <w:r>
              <w:rPr>
                <w:sz w:val="18"/>
              </w:rPr>
              <w:t>엘론과 엘론 집안,</w:t>
            </w:r>
          </w:p>
        </w:tc>
      </w:tr>
      <w:tr>
        <w:tc>
          <w:tcPr>
            <w:tcW w:type="dxa" w:w="2880"/>
          </w:tcPr>
          <w:p>
            <w:r/>
            <w:r>
              <w:rPr>
                <w:b/>
                <w:sz w:val="16"/>
              </w:rPr>
              <w:t>26</w:t>
            </w:r>
          </w:p>
          <w:p>
            <w:r>
              <w:rPr>
                <w:sz w:val="18"/>
              </w:rPr>
              <w:t>↑ 위 MSG(26-27) 계속</w:t>
            </w:r>
          </w:p>
        </w:tc>
        <w:tc>
          <w:tcPr>
            <w:tcW w:type="dxa" w:w="2880"/>
          </w:tcPr>
          <w:p>
            <w:r/>
            <w:r>
              <w:rPr>
                <w:b/>
                <w:sz w:val="16"/>
              </w:rPr>
              <w:t>26</w:t>
            </w:r>
          </w:p>
          <w:p>
            <w:r>
              <w:rPr>
                <w:sz w:val="18"/>
              </w:rPr>
              <w:t>Jahleel and the Jahleelite clan.</w:t>
            </w:r>
          </w:p>
        </w:tc>
        <w:tc>
          <w:tcPr>
            <w:tcW w:type="dxa" w:w="2880"/>
          </w:tcPr>
          <w:p>
            <w:r/>
            <w:r>
              <w:rPr>
                <w:b/>
                <w:sz w:val="16"/>
              </w:rPr>
              <w:t>26</w:t>
            </w:r>
          </w:p>
          <w:p>
            <w:r>
              <w:rPr>
                <w:sz w:val="18"/>
              </w:rPr>
              <w:t>얄르엘과 얄르엘 집안.</w:t>
            </w:r>
          </w:p>
        </w:tc>
      </w:tr>
      <w:tr>
        <w:tc>
          <w:tcPr>
            <w:tcW w:type="dxa" w:w="2880"/>
          </w:tcPr>
          <w:p>
            <w:r/>
            <w:r>
              <w:rPr>
                <w:b/>
                <w:sz w:val="16"/>
              </w:rPr>
              <w:t>27</w:t>
            </w:r>
          </w:p>
          <w:p>
            <w:r>
              <w:rPr>
                <w:sz w:val="18"/>
              </w:rPr>
              <w:t>↑ 위 MSG(26-27) 계속</w:t>
            </w:r>
          </w:p>
        </w:tc>
        <w:tc>
          <w:tcPr>
            <w:tcW w:type="dxa" w:w="2880"/>
          </w:tcPr>
          <w:p>
            <w:r/>
            <w:r>
              <w:rPr>
                <w:b/>
                <w:sz w:val="16"/>
              </w:rPr>
              <w:t>27</w:t>
            </w:r>
          </w:p>
          <w:p>
            <w:r>
              <w:rPr>
                <w:sz w:val="18"/>
              </w:rPr>
              <w:t>These were the Zebulun clans, with a headcount of 60,500.</w:t>
            </w:r>
          </w:p>
        </w:tc>
        <w:tc>
          <w:tcPr>
            <w:tcW w:type="dxa" w:w="2880"/>
          </w:tcPr>
          <w:p>
            <w:r/>
            <w:r>
              <w:rPr>
                <w:b/>
                <w:sz w:val="16"/>
              </w:rPr>
              <w:t>27</w:t>
            </w:r>
          </w:p>
          <w:p>
            <w:r>
              <w:rPr>
                <w:sz w:val="18"/>
              </w:rPr>
              <w:t>이게 스불론 집안들이었고, 60,500명이었대.</w:t>
            </w:r>
          </w:p>
        </w:tc>
      </w:tr>
      <w:tr>
        <w:tc>
          <w:tcPr>
            <w:tcW w:type="dxa" w:w="2880"/>
          </w:tcPr>
          <w:p>
            <w:r/>
            <w:r>
              <w:rPr>
                <w:b/>
                <w:sz w:val="16"/>
              </w:rPr>
              <w:t>28</w:t>
            </w:r>
          </w:p>
          <w:p>
            <w:r>
              <w:rPr>
                <w:sz w:val="18"/>
              </w:rPr>
              <w:t>The sons of Joseph by clans through Manasseh and Ephraim. Through Manasseh:</w:t>
            </w:r>
          </w:p>
          <w:p>
            <w:r>
              <w:rPr>
                <w:sz w:val="18"/>
              </w:rPr>
              <w:t>Makir and the Makirite clan</w:t>
            </w:r>
          </w:p>
          <w:p>
            <w:r>
              <w:rPr>
                <w:sz w:val="18"/>
              </w:rPr>
              <w:t>(now Makir was the father of Gilead),</w:t>
            </w:r>
          </w:p>
          <w:p>
            <w:r>
              <w:rPr>
                <w:sz w:val="18"/>
              </w:rPr>
              <w:t>Gilead and the Gileadite clan.</w:t>
            </w:r>
          </w:p>
          <w:p>
            <w:r>
              <w:rPr>
                <w:sz w:val="18"/>
              </w:rPr>
              <w:t>The sons of Gilead:</w:t>
            </w:r>
          </w:p>
          <w:p>
            <w:r>
              <w:rPr>
                <w:sz w:val="18"/>
              </w:rPr>
              <w:t>Iezer and the Iezerite clan,</w:t>
            </w:r>
          </w:p>
          <w:p>
            <w:r>
              <w:rPr>
                <w:sz w:val="18"/>
              </w:rPr>
              <w:t>Helek and the Helekite clan,</w:t>
            </w:r>
          </w:p>
          <w:p>
            <w:r>
              <w:rPr>
                <w:sz w:val="18"/>
              </w:rPr>
              <w:t>Asriel and the Asrielite clan,</w:t>
            </w:r>
          </w:p>
          <w:p>
            <w:r>
              <w:rPr>
                <w:sz w:val="18"/>
              </w:rPr>
              <w:t>Shechem and the Shechemite clan,</w:t>
            </w:r>
          </w:p>
          <w:p>
            <w:r>
              <w:rPr>
                <w:sz w:val="18"/>
              </w:rPr>
              <w:t>Shemida and the Shemidaite clan,</w:t>
            </w:r>
          </w:p>
          <w:p>
            <w:r>
              <w:rPr>
                <w:sz w:val="18"/>
              </w:rPr>
              <w:t>Hepher and the Hepherite clan.</w:t>
            </w:r>
          </w:p>
          <w:p>
            <w:r>
              <w:rPr>
                <w:sz w:val="18"/>
              </w:rPr>
              <w:t>Zelophehad son of Hepher had no sons, only daughters.</w:t>
            </w:r>
          </w:p>
          <w:p>
            <w:r>
              <w:rPr>
                <w:sz w:val="18"/>
              </w:rPr>
              <w:t>Their names were Mahlah, Noah, Hoglah, Milcah, and Tirzah.</w:t>
            </w:r>
          </w:p>
          <w:p>
            <w:r>
              <w:rPr>
                <w:sz w:val="18"/>
              </w:rPr>
              <w:t>These were the clans of Manasseh. They numbered 52,700.</w:t>
            </w:r>
          </w:p>
        </w:tc>
        <w:tc>
          <w:tcPr>
            <w:tcW w:type="dxa" w:w="2880"/>
          </w:tcPr>
          <w:p>
            <w:r/>
            <w:r>
              <w:rPr>
                <w:b/>
                <w:sz w:val="16"/>
              </w:rPr>
              <w:t>28</w:t>
            </w:r>
          </w:p>
          <w:p>
            <w:r>
              <w:rPr>
                <w:sz w:val="18"/>
              </w:rPr>
              <w:t>Joseph's descendants came through his two sons, Manasseh and Ephraim. From Manasseh:</w:t>
            </w:r>
          </w:p>
        </w:tc>
        <w:tc>
          <w:tcPr>
            <w:tcW w:type="dxa" w:w="2880"/>
          </w:tcPr>
          <w:p>
            <w:r/>
            <w:r>
              <w:rPr>
                <w:b/>
                <w:sz w:val="16"/>
              </w:rPr>
              <w:t>28</w:t>
            </w:r>
          </w:p>
          <w:p>
            <w:r>
              <w:rPr>
                <w:sz w:val="18"/>
              </w:rPr>
              <w:t>요셉의 아들들은 므낫세랑 에브라임으로 나뉘는데, 먼저 므낫세 쪽은 이랬음.</w:t>
            </w:r>
          </w:p>
        </w:tc>
      </w:tr>
      <w:tr>
        <w:tc>
          <w:tcPr>
            <w:tcW w:type="dxa" w:w="2880"/>
          </w:tcPr>
          <w:p>
            <w:r/>
            <w:r>
              <w:rPr>
                <w:b/>
                <w:sz w:val="16"/>
              </w:rPr>
              <w:t>29</w:t>
            </w:r>
          </w:p>
          <w:p>
            <w:r>
              <w:rPr>
                <w:sz w:val="18"/>
              </w:rPr>
              <w:t>↑ 위 MSG(28-34) 계속</w:t>
            </w:r>
          </w:p>
        </w:tc>
        <w:tc>
          <w:tcPr>
            <w:tcW w:type="dxa" w:w="2880"/>
          </w:tcPr>
          <w:p>
            <w:r/>
            <w:r>
              <w:rPr>
                <w:b/>
                <w:sz w:val="16"/>
              </w:rPr>
              <w:t>29</w:t>
            </w:r>
          </w:p>
          <w:p>
            <w:r>
              <w:rPr>
                <w:sz w:val="18"/>
              </w:rPr>
              <w:t>Makir and the Makirite clan (Makir was Gilead's dad, btw),</w:t>
            </w:r>
          </w:p>
        </w:tc>
        <w:tc>
          <w:tcPr>
            <w:tcW w:type="dxa" w:w="2880"/>
          </w:tcPr>
          <w:p>
            <w:r/>
            <w:r>
              <w:rPr>
                <w:b/>
                <w:sz w:val="16"/>
              </w:rPr>
              <w:t>29</w:t>
            </w:r>
          </w:p>
          <w:p>
            <w:r>
              <w:rPr>
                <w:sz w:val="18"/>
              </w:rPr>
              <w:t>마길과 마길 집안 (참고로 마길은 길르앗의 아빠임),</w:t>
            </w:r>
          </w:p>
        </w:tc>
      </w:tr>
      <w:tr>
        <w:tc>
          <w:tcPr>
            <w:tcW w:type="dxa" w:w="2880"/>
          </w:tcPr>
          <w:p>
            <w:r/>
            <w:r>
              <w:rPr>
                <w:b/>
                <w:sz w:val="16"/>
              </w:rPr>
              <w:t>29</w:t>
            </w:r>
          </w:p>
          <w:p>
            <w:r>
              <w:rPr>
                <w:sz w:val="18"/>
              </w:rPr>
              <w:t>↑ 위 MSG(28-34) 계속</w:t>
            </w:r>
          </w:p>
        </w:tc>
        <w:tc>
          <w:tcPr>
            <w:tcW w:type="dxa" w:w="2880"/>
          </w:tcPr>
          <w:p>
            <w:r/>
            <w:r>
              <w:rPr>
                <w:b/>
                <w:sz w:val="16"/>
              </w:rPr>
              <w:t>29</w:t>
            </w:r>
          </w:p>
          <w:p>
            <w:r>
              <w:rPr>
                <w:sz w:val="18"/>
              </w:rPr>
              <w:t>Gilead and the Gileadite clan.</w:t>
            </w:r>
          </w:p>
        </w:tc>
        <w:tc>
          <w:tcPr>
            <w:tcW w:type="dxa" w:w="2880"/>
          </w:tcPr>
          <w:p>
            <w:r/>
            <w:r>
              <w:rPr>
                <w:b/>
                <w:sz w:val="16"/>
              </w:rPr>
              <w:t>29</w:t>
            </w:r>
          </w:p>
          <w:p>
            <w:r>
              <w:rPr>
                <w:sz w:val="18"/>
              </w:rPr>
              <w:t>길르앗과 길르앗 집안.</w:t>
            </w:r>
          </w:p>
        </w:tc>
      </w:tr>
      <w:tr>
        <w:tc>
          <w:tcPr>
            <w:tcW w:type="dxa" w:w="2880"/>
          </w:tcPr>
          <w:p>
            <w:r/>
            <w:r>
              <w:rPr>
                <w:b/>
                <w:sz w:val="16"/>
              </w:rPr>
              <w:t>30</w:t>
            </w:r>
          </w:p>
          <w:p>
            <w:r>
              <w:rPr>
                <w:sz w:val="18"/>
              </w:rPr>
              <w:t>↑ 위 MSG(28-34) 계속</w:t>
            </w:r>
          </w:p>
        </w:tc>
        <w:tc>
          <w:tcPr>
            <w:tcW w:type="dxa" w:w="2880"/>
          </w:tcPr>
          <w:p>
            <w:r/>
            <w:r>
              <w:rPr>
                <w:b/>
                <w:sz w:val="16"/>
              </w:rPr>
              <w:t>30</w:t>
            </w:r>
          </w:p>
          <w:p>
            <w:r>
              <w:rPr>
                <w:sz w:val="18"/>
              </w:rPr>
              <w:t>The sons of Gilead were:</w:t>
            </w:r>
          </w:p>
        </w:tc>
        <w:tc>
          <w:tcPr>
            <w:tcW w:type="dxa" w:w="2880"/>
          </w:tcPr>
          <w:p>
            <w:r/>
            <w:r>
              <w:rPr>
                <w:b/>
                <w:sz w:val="16"/>
              </w:rPr>
              <w:t>30</w:t>
            </w:r>
          </w:p>
          <w:p>
            <w:r>
              <w:rPr>
                <w:sz w:val="18"/>
              </w:rPr>
              <w:t>길르앗의 아들들은,</w:t>
            </w:r>
          </w:p>
        </w:tc>
      </w:tr>
      <w:tr>
        <w:tc>
          <w:tcPr>
            <w:tcW w:type="dxa" w:w="2880"/>
          </w:tcPr>
          <w:p>
            <w:r/>
            <w:r>
              <w:rPr>
                <w:b/>
                <w:sz w:val="16"/>
              </w:rPr>
              <w:t>30-32</w:t>
            </w:r>
          </w:p>
          <w:p>
            <w:r>
              <w:rPr>
                <w:sz w:val="18"/>
              </w:rPr>
              <w:t>↑ 위 MSG(28-34) 계속</w:t>
            </w:r>
          </w:p>
        </w:tc>
        <w:tc>
          <w:tcPr>
            <w:tcW w:type="dxa" w:w="2880"/>
          </w:tcPr>
          <w:p>
            <w:r/>
            <w:r>
              <w:rPr>
                <w:b/>
                <w:sz w:val="16"/>
              </w:rPr>
              <w:t>30-32</w:t>
            </w:r>
          </w:p>
          <w:p>
            <w:r>
              <w:rPr>
                <w:sz w:val="18"/>
              </w:rPr>
              <w:t>Iezer and the Iezerite clan,</w:t>
            </w:r>
          </w:p>
        </w:tc>
        <w:tc>
          <w:tcPr>
            <w:tcW w:type="dxa" w:w="2880"/>
          </w:tcPr>
          <w:p>
            <w:r/>
            <w:r>
              <w:rPr>
                <w:b/>
                <w:sz w:val="16"/>
              </w:rPr>
              <w:t>30-32</w:t>
            </w:r>
          </w:p>
          <w:p>
            <w:r>
              <w:rPr>
                <w:sz w:val="18"/>
              </w:rPr>
              <w:t>이에셀과 이에셀 집안,</w:t>
            </w:r>
          </w:p>
        </w:tc>
      </w:tr>
      <w:tr>
        <w:tc>
          <w:tcPr>
            <w:tcW w:type="dxa" w:w="2880"/>
          </w:tcPr>
          <w:p>
            <w:r/>
            <w:r>
              <w:rPr>
                <w:b/>
                <w:sz w:val="16"/>
              </w:rPr>
              <w:t>30-32</w:t>
            </w:r>
          </w:p>
          <w:p>
            <w:r>
              <w:rPr>
                <w:sz w:val="18"/>
              </w:rPr>
              <w:t>↑ 위 MSG(28-34) 계속</w:t>
            </w:r>
          </w:p>
        </w:tc>
        <w:tc>
          <w:tcPr>
            <w:tcW w:type="dxa" w:w="2880"/>
          </w:tcPr>
          <w:p>
            <w:r/>
            <w:r>
              <w:rPr>
                <w:b/>
                <w:sz w:val="16"/>
              </w:rPr>
              <w:t>30-32</w:t>
            </w:r>
          </w:p>
          <w:p>
            <w:r>
              <w:rPr>
                <w:sz w:val="18"/>
              </w:rPr>
              <w:t>Helek and the Helekite clan,</w:t>
            </w:r>
          </w:p>
        </w:tc>
        <w:tc>
          <w:tcPr>
            <w:tcW w:type="dxa" w:w="2880"/>
          </w:tcPr>
          <w:p>
            <w:r/>
            <w:r>
              <w:rPr>
                <w:b/>
                <w:sz w:val="16"/>
              </w:rPr>
              <w:t>30-32</w:t>
            </w:r>
          </w:p>
          <w:p>
            <w:r>
              <w:rPr>
                <w:sz w:val="18"/>
              </w:rPr>
              <w:t>헬렉과 헬렉 집안,</w:t>
            </w:r>
          </w:p>
        </w:tc>
      </w:tr>
      <w:tr>
        <w:tc>
          <w:tcPr>
            <w:tcW w:type="dxa" w:w="2880"/>
          </w:tcPr>
          <w:p>
            <w:r/>
            <w:r>
              <w:rPr>
                <w:b/>
                <w:sz w:val="16"/>
              </w:rPr>
              <w:t>30-32</w:t>
            </w:r>
          </w:p>
          <w:p>
            <w:r>
              <w:rPr>
                <w:sz w:val="18"/>
              </w:rPr>
              <w:t>↑ 위 MSG(28-34) 계속</w:t>
            </w:r>
          </w:p>
        </w:tc>
        <w:tc>
          <w:tcPr>
            <w:tcW w:type="dxa" w:w="2880"/>
          </w:tcPr>
          <w:p>
            <w:r/>
            <w:r>
              <w:rPr>
                <w:b/>
                <w:sz w:val="16"/>
              </w:rPr>
              <w:t>30-32</w:t>
            </w:r>
          </w:p>
          <w:p>
            <w:r>
              <w:rPr>
                <w:sz w:val="18"/>
              </w:rPr>
              <w:t>Asriel and the Asrielite clan,</w:t>
            </w:r>
          </w:p>
        </w:tc>
        <w:tc>
          <w:tcPr>
            <w:tcW w:type="dxa" w:w="2880"/>
          </w:tcPr>
          <w:p>
            <w:r/>
            <w:r>
              <w:rPr>
                <w:b/>
                <w:sz w:val="16"/>
              </w:rPr>
              <w:t>30-32</w:t>
            </w:r>
          </w:p>
          <w:p>
            <w:r>
              <w:rPr>
                <w:sz w:val="18"/>
              </w:rPr>
              <w:t>아스리엘과 아스리엘 집안,</w:t>
            </w:r>
          </w:p>
        </w:tc>
      </w:tr>
      <w:tr>
        <w:tc>
          <w:tcPr>
            <w:tcW w:type="dxa" w:w="2880"/>
          </w:tcPr>
          <w:p>
            <w:r/>
            <w:r>
              <w:rPr>
                <w:b/>
                <w:sz w:val="16"/>
              </w:rPr>
              <w:t>30-32</w:t>
            </w:r>
          </w:p>
          <w:p>
            <w:r>
              <w:rPr>
                <w:sz w:val="18"/>
              </w:rPr>
              <w:t>↑ 위 MSG(28-34) 계속</w:t>
            </w:r>
          </w:p>
        </w:tc>
        <w:tc>
          <w:tcPr>
            <w:tcW w:type="dxa" w:w="2880"/>
          </w:tcPr>
          <w:p>
            <w:r/>
            <w:r>
              <w:rPr>
                <w:b/>
                <w:sz w:val="16"/>
              </w:rPr>
              <w:t>30-32</w:t>
            </w:r>
          </w:p>
          <w:p>
            <w:r>
              <w:rPr>
                <w:sz w:val="18"/>
              </w:rPr>
              <w:t>Shechem and the Shechemite clan,</w:t>
            </w:r>
          </w:p>
        </w:tc>
        <w:tc>
          <w:tcPr>
            <w:tcW w:type="dxa" w:w="2880"/>
          </w:tcPr>
          <w:p>
            <w:r/>
            <w:r>
              <w:rPr>
                <w:b/>
                <w:sz w:val="16"/>
              </w:rPr>
              <w:t>30-32</w:t>
            </w:r>
          </w:p>
          <w:p>
            <w:r>
              <w:rPr>
                <w:sz w:val="18"/>
              </w:rPr>
              <w:t>세겜과 세겜 집안,</w:t>
            </w:r>
          </w:p>
        </w:tc>
      </w:tr>
      <w:tr>
        <w:tc>
          <w:tcPr>
            <w:tcW w:type="dxa" w:w="2880"/>
          </w:tcPr>
          <w:p>
            <w:r/>
            <w:r>
              <w:rPr>
                <w:b/>
                <w:sz w:val="16"/>
              </w:rPr>
              <w:t>30-32</w:t>
            </w:r>
          </w:p>
          <w:p>
            <w:r>
              <w:rPr>
                <w:sz w:val="18"/>
              </w:rPr>
              <w:t>↑ 위 MSG(28-34) 계속</w:t>
            </w:r>
          </w:p>
        </w:tc>
        <w:tc>
          <w:tcPr>
            <w:tcW w:type="dxa" w:w="2880"/>
          </w:tcPr>
          <w:p>
            <w:r/>
            <w:r>
              <w:rPr>
                <w:b/>
                <w:sz w:val="16"/>
              </w:rPr>
              <w:t>30-32</w:t>
            </w:r>
          </w:p>
          <w:p>
            <w:r>
              <w:rPr>
                <w:sz w:val="18"/>
              </w:rPr>
              <w:t>Shemida and the Shemidaite clan,</w:t>
            </w:r>
          </w:p>
        </w:tc>
        <w:tc>
          <w:tcPr>
            <w:tcW w:type="dxa" w:w="2880"/>
          </w:tcPr>
          <w:p>
            <w:r/>
            <w:r>
              <w:rPr>
                <w:b/>
                <w:sz w:val="16"/>
              </w:rPr>
              <w:t>30-32</w:t>
            </w:r>
          </w:p>
          <w:p>
            <w:r>
              <w:rPr>
                <w:sz w:val="18"/>
              </w:rPr>
              <w:t>스미다와 스미다 집안,</w:t>
            </w:r>
          </w:p>
        </w:tc>
      </w:tr>
      <w:tr>
        <w:tc>
          <w:tcPr>
            <w:tcW w:type="dxa" w:w="2880"/>
          </w:tcPr>
          <w:p>
            <w:r/>
            <w:r>
              <w:rPr>
                <w:b/>
                <w:sz w:val="16"/>
              </w:rPr>
              <w:t>30-32</w:t>
            </w:r>
          </w:p>
          <w:p>
            <w:r>
              <w:rPr>
                <w:sz w:val="18"/>
              </w:rPr>
              <w:t>↑ 위 MSG(28-34) 계속</w:t>
            </w:r>
          </w:p>
        </w:tc>
        <w:tc>
          <w:tcPr>
            <w:tcW w:type="dxa" w:w="2880"/>
          </w:tcPr>
          <w:p>
            <w:r/>
            <w:r>
              <w:rPr>
                <w:b/>
                <w:sz w:val="16"/>
              </w:rPr>
              <w:t>30-32</w:t>
            </w:r>
          </w:p>
          <w:p>
            <w:r>
              <w:rPr>
                <w:sz w:val="18"/>
              </w:rPr>
              <w:t>Hepher and the Hepherite clan.</w:t>
            </w:r>
          </w:p>
        </w:tc>
        <w:tc>
          <w:tcPr>
            <w:tcW w:type="dxa" w:w="2880"/>
          </w:tcPr>
          <w:p>
            <w:r/>
            <w:r>
              <w:rPr>
                <w:b/>
                <w:sz w:val="16"/>
              </w:rPr>
              <w:t>30-32</w:t>
            </w:r>
          </w:p>
          <w:p>
            <w:r>
              <w:rPr>
                <w:sz w:val="18"/>
              </w:rPr>
              <w:t>헤벨과 헤벨 집안.</w:t>
            </w:r>
          </w:p>
        </w:tc>
      </w:tr>
      <w:tr>
        <w:tc>
          <w:tcPr>
            <w:tcW w:type="dxa" w:w="2880"/>
          </w:tcPr>
          <w:p>
            <w:r/>
            <w:r>
              <w:rPr>
                <w:b/>
                <w:sz w:val="16"/>
              </w:rPr>
              <w:t>33</w:t>
            </w:r>
          </w:p>
          <w:p>
            <w:r>
              <w:rPr>
                <w:sz w:val="18"/>
              </w:rPr>
              <w:t>↑ 위 MSG(28-34) 계속</w:t>
            </w:r>
          </w:p>
        </w:tc>
        <w:tc>
          <w:tcPr>
            <w:tcW w:type="dxa" w:w="2880"/>
          </w:tcPr>
          <w:p>
            <w:r/>
            <w:r>
              <w:rPr>
                <w:b/>
                <w:sz w:val="16"/>
              </w:rPr>
              <w:t>33</w:t>
            </w:r>
          </w:p>
          <w:p>
            <w:r>
              <w:rPr>
                <w:sz w:val="18"/>
              </w:rPr>
              <w:t>Now, Hepher’s son Zelophehad had no sons, only daughters. Their names were Mahlah, Noah, Hoglah, Milcah, and Tirzah.</w:t>
            </w:r>
          </w:p>
        </w:tc>
        <w:tc>
          <w:tcPr>
            <w:tcW w:type="dxa" w:w="2880"/>
          </w:tcPr>
          <w:p>
            <w:r/>
            <w:r>
              <w:rPr>
                <w:b/>
                <w:sz w:val="16"/>
              </w:rPr>
              <w:t>33</w:t>
            </w:r>
          </w:p>
          <w:p>
            <w:r>
              <w:rPr>
                <w:sz w:val="18"/>
              </w:rPr>
              <w:t>근데 헤벨의 아들 슬로브핫은 아들이 없고 딸만 다섯이었음. 이름은 말라, 노아, 호글라, 밀가, 디르사. 완전 걸크러쉬.</w:t>
            </w:r>
          </w:p>
        </w:tc>
      </w:tr>
      <w:tr>
        <w:tc>
          <w:tcPr>
            <w:tcW w:type="dxa" w:w="2880"/>
          </w:tcPr>
          <w:p>
            <w:r/>
            <w:r>
              <w:rPr>
                <w:b/>
                <w:sz w:val="16"/>
              </w:rPr>
              <w:t>34</w:t>
            </w:r>
          </w:p>
          <w:p>
            <w:r>
              <w:rPr>
                <w:sz w:val="18"/>
              </w:rPr>
              <w:t>↑ 위 MSG(28-34) 계속</w:t>
            </w:r>
          </w:p>
        </w:tc>
        <w:tc>
          <w:tcPr>
            <w:tcW w:type="dxa" w:w="2880"/>
          </w:tcPr>
          <w:p>
            <w:r/>
            <w:r>
              <w:rPr>
                <w:b/>
                <w:sz w:val="16"/>
              </w:rPr>
              <w:t>34</w:t>
            </w:r>
          </w:p>
          <w:p>
            <w:r>
              <w:rPr>
                <w:sz w:val="18"/>
              </w:rPr>
              <w:t>These were the clans of Manasseh, and they numbered 52,700.</w:t>
            </w:r>
          </w:p>
        </w:tc>
        <w:tc>
          <w:tcPr>
            <w:tcW w:type="dxa" w:w="2880"/>
          </w:tcPr>
          <w:p>
            <w:r/>
            <w:r>
              <w:rPr>
                <w:b/>
                <w:sz w:val="16"/>
              </w:rPr>
              <w:t>34</w:t>
            </w:r>
          </w:p>
          <w:p>
            <w:r>
              <w:rPr>
                <w:sz w:val="18"/>
              </w:rPr>
              <w:t>이게 므낫세 집안들이었고, 52,700명이었대.</w:t>
            </w:r>
          </w:p>
        </w:tc>
      </w:tr>
      <w:tr>
        <w:tc>
          <w:tcPr>
            <w:tcW w:type="dxa" w:w="2880"/>
          </w:tcPr>
          <w:p>
            <w:r/>
            <w:r>
              <w:rPr>
                <w:b/>
                <w:sz w:val="16"/>
              </w:rPr>
              <w:t>35</w:t>
            </w:r>
          </w:p>
          <w:p>
            <w:r>
              <w:rPr>
                <w:sz w:val="18"/>
              </w:rPr>
              <w:t>The sons of Ephraim by clans:</w:t>
            </w:r>
          </w:p>
          <w:p>
            <w:r>
              <w:rPr>
                <w:sz w:val="18"/>
              </w:rPr>
              <w:t>Shuthelah and the Shuthelahite clan,</w:t>
            </w:r>
          </w:p>
          <w:p>
            <w:r>
              <w:rPr>
                <w:sz w:val="18"/>
              </w:rPr>
              <w:t>Beker and the Bekerite clan,</w:t>
            </w:r>
          </w:p>
          <w:p>
            <w:r>
              <w:rPr>
                <w:sz w:val="18"/>
              </w:rPr>
              <w:t>Tahan and the Tahanite clan.</w:t>
            </w:r>
          </w:p>
          <w:p>
            <w:r>
              <w:rPr>
                <w:sz w:val="18"/>
              </w:rPr>
              <w:t>The sons of Shuthelah:</w:t>
            </w:r>
          </w:p>
          <w:p>
            <w:r>
              <w:rPr>
                <w:sz w:val="18"/>
              </w:rPr>
              <w:t>Eran and the Eranite clan.</w:t>
            </w:r>
          </w:p>
          <w:p>
            <w:r>
              <w:rPr>
                <w:sz w:val="18"/>
              </w:rPr>
              <w:t>These were the clans of Ephraim. They numbered 32,500.</w:t>
            </w:r>
          </w:p>
          <w:p>
            <w:r>
              <w:rPr>
                <w:sz w:val="18"/>
              </w:rPr>
              <w:t>These are all the sons of Joseph by their clans.</w:t>
            </w:r>
          </w:p>
        </w:tc>
        <w:tc>
          <w:tcPr>
            <w:tcW w:type="dxa" w:w="2880"/>
          </w:tcPr>
          <w:p>
            <w:r/>
            <w:r>
              <w:rPr>
                <w:b/>
                <w:sz w:val="16"/>
              </w:rPr>
              <w:t>35</w:t>
            </w:r>
          </w:p>
          <w:p>
            <w:r>
              <w:rPr>
                <w:sz w:val="18"/>
              </w:rPr>
              <w:t>Now for the sons of Ephraim by their clans:</w:t>
            </w:r>
          </w:p>
        </w:tc>
        <w:tc>
          <w:tcPr>
            <w:tcW w:type="dxa" w:w="2880"/>
          </w:tcPr>
          <w:p>
            <w:r/>
            <w:r>
              <w:rPr>
                <w:b/>
                <w:sz w:val="16"/>
              </w:rPr>
              <w:t>35</w:t>
            </w:r>
          </w:p>
          <w:p>
            <w:r>
              <w:rPr>
                <w:sz w:val="18"/>
              </w:rPr>
              <w:t>다음은 에브라임의 아들들과 그 집안들.</w:t>
            </w:r>
          </w:p>
        </w:tc>
      </w:tr>
      <w:tr>
        <w:tc>
          <w:tcPr>
            <w:tcW w:type="dxa" w:w="2880"/>
          </w:tcPr>
          <w:p>
            <w:r/>
            <w:r>
              <w:rPr>
                <w:b/>
                <w:sz w:val="16"/>
              </w:rPr>
              <w:t>35-36</w:t>
            </w:r>
          </w:p>
          <w:p>
            <w:r>
              <w:rPr>
                <w:sz w:val="18"/>
              </w:rPr>
              <w:t>↑ 위 MSG(35-37) 계속</w:t>
            </w:r>
          </w:p>
        </w:tc>
        <w:tc>
          <w:tcPr>
            <w:tcW w:type="dxa" w:w="2880"/>
          </w:tcPr>
          <w:p>
            <w:r/>
            <w:r>
              <w:rPr>
                <w:b/>
                <w:sz w:val="16"/>
              </w:rPr>
              <w:t>35-36</w:t>
            </w:r>
          </w:p>
          <w:p>
            <w:r>
              <w:rPr>
                <w:sz w:val="18"/>
              </w:rPr>
              <w:t>Shuthelah and the Shuthelahite clan,</w:t>
            </w:r>
          </w:p>
        </w:tc>
        <w:tc>
          <w:tcPr>
            <w:tcW w:type="dxa" w:w="2880"/>
          </w:tcPr>
          <w:p>
            <w:r/>
            <w:r>
              <w:rPr>
                <w:b/>
                <w:sz w:val="16"/>
              </w:rPr>
              <w:t>35-36</w:t>
            </w:r>
          </w:p>
          <w:p>
            <w:r>
              <w:rPr>
                <w:sz w:val="18"/>
              </w:rPr>
              <w:t>수델라와 수델라 집안,</w:t>
            </w:r>
          </w:p>
        </w:tc>
      </w:tr>
      <w:tr>
        <w:tc>
          <w:tcPr>
            <w:tcW w:type="dxa" w:w="2880"/>
          </w:tcPr>
          <w:p>
            <w:r/>
            <w:r>
              <w:rPr>
                <w:b/>
                <w:sz w:val="16"/>
              </w:rPr>
              <w:t>35-36</w:t>
            </w:r>
          </w:p>
          <w:p>
            <w:r>
              <w:rPr>
                <w:sz w:val="18"/>
              </w:rPr>
              <w:t>↑ 위 MSG(35-37) 계속</w:t>
            </w:r>
          </w:p>
        </w:tc>
        <w:tc>
          <w:tcPr>
            <w:tcW w:type="dxa" w:w="2880"/>
          </w:tcPr>
          <w:p>
            <w:r/>
            <w:r>
              <w:rPr>
                <w:b/>
                <w:sz w:val="16"/>
              </w:rPr>
              <w:t>35-36</w:t>
            </w:r>
          </w:p>
          <w:p>
            <w:r>
              <w:rPr>
                <w:sz w:val="18"/>
              </w:rPr>
              <w:t>Beker and the Bekerite clan,</w:t>
            </w:r>
          </w:p>
        </w:tc>
        <w:tc>
          <w:tcPr>
            <w:tcW w:type="dxa" w:w="2880"/>
          </w:tcPr>
          <w:p>
            <w:r/>
            <w:r>
              <w:rPr>
                <w:b/>
                <w:sz w:val="16"/>
              </w:rPr>
              <w:t>35-36</w:t>
            </w:r>
          </w:p>
          <w:p>
            <w:r>
              <w:rPr>
                <w:sz w:val="18"/>
              </w:rPr>
              <w:t>베겔과 베겔 집안,</w:t>
            </w:r>
          </w:p>
        </w:tc>
      </w:tr>
      <w:tr>
        <w:tc>
          <w:tcPr>
            <w:tcW w:type="dxa" w:w="2880"/>
          </w:tcPr>
          <w:p>
            <w:r/>
            <w:r>
              <w:rPr>
                <w:b/>
                <w:sz w:val="16"/>
              </w:rPr>
              <w:t>35-36</w:t>
            </w:r>
          </w:p>
          <w:p>
            <w:r>
              <w:rPr>
                <w:sz w:val="18"/>
              </w:rPr>
              <w:t>↑ 위 MSG(35-37) 계속</w:t>
            </w:r>
          </w:p>
        </w:tc>
        <w:tc>
          <w:tcPr>
            <w:tcW w:type="dxa" w:w="2880"/>
          </w:tcPr>
          <w:p>
            <w:r/>
            <w:r>
              <w:rPr>
                <w:b/>
                <w:sz w:val="16"/>
              </w:rPr>
              <w:t>35-36</w:t>
            </w:r>
          </w:p>
          <w:p>
            <w:r>
              <w:rPr>
                <w:sz w:val="18"/>
              </w:rPr>
              <w:t>Tahan and the Tahanite clan.</w:t>
            </w:r>
          </w:p>
        </w:tc>
        <w:tc>
          <w:tcPr>
            <w:tcW w:type="dxa" w:w="2880"/>
          </w:tcPr>
          <w:p>
            <w:r/>
            <w:r>
              <w:rPr>
                <w:b/>
                <w:sz w:val="16"/>
              </w:rPr>
              <w:t>35-36</w:t>
            </w:r>
          </w:p>
          <w:p>
            <w:r>
              <w:rPr>
                <w:sz w:val="18"/>
              </w:rPr>
              <w:t>다한과 다한 집안.</w:t>
            </w:r>
          </w:p>
        </w:tc>
      </w:tr>
      <w:tr>
        <w:tc>
          <w:tcPr>
            <w:tcW w:type="dxa" w:w="2880"/>
          </w:tcPr>
          <w:p>
            <w:r/>
            <w:r>
              <w:rPr>
                <w:b/>
                <w:sz w:val="16"/>
              </w:rPr>
              <w:t>36</w:t>
            </w:r>
          </w:p>
          <w:p>
            <w:r>
              <w:rPr>
                <w:sz w:val="18"/>
              </w:rPr>
              <w:t>↑ 위 MSG(35-37) 계속</w:t>
            </w:r>
          </w:p>
        </w:tc>
        <w:tc>
          <w:tcPr>
            <w:tcW w:type="dxa" w:w="2880"/>
          </w:tcPr>
          <w:p>
            <w:r/>
            <w:r>
              <w:rPr>
                <w:b/>
                <w:sz w:val="16"/>
              </w:rPr>
              <w:t>36</w:t>
            </w:r>
          </w:p>
          <w:p>
            <w:r>
              <w:rPr>
                <w:sz w:val="18"/>
              </w:rPr>
              <w:t>Shuthelah’s son was:</w:t>
            </w:r>
          </w:p>
        </w:tc>
        <w:tc>
          <w:tcPr>
            <w:tcW w:type="dxa" w:w="2880"/>
          </w:tcPr>
          <w:p>
            <w:r/>
            <w:r>
              <w:rPr>
                <w:b/>
                <w:sz w:val="16"/>
              </w:rPr>
              <w:t>36</w:t>
            </w:r>
          </w:p>
          <w:p>
            <w:r>
              <w:rPr>
                <w:sz w:val="18"/>
              </w:rPr>
              <w:t>수델라의 아들은,</w:t>
            </w:r>
          </w:p>
        </w:tc>
      </w:tr>
      <w:tr>
        <w:tc>
          <w:tcPr>
            <w:tcW w:type="dxa" w:w="2880"/>
          </w:tcPr>
          <w:p>
            <w:r/>
            <w:r>
              <w:rPr>
                <w:b/>
                <w:sz w:val="16"/>
              </w:rPr>
              <w:t>36</w:t>
            </w:r>
          </w:p>
          <w:p>
            <w:r>
              <w:rPr>
                <w:sz w:val="18"/>
              </w:rPr>
              <w:t>↑ 위 MSG(35-37) 계속</w:t>
            </w:r>
          </w:p>
        </w:tc>
        <w:tc>
          <w:tcPr>
            <w:tcW w:type="dxa" w:w="2880"/>
          </w:tcPr>
          <w:p>
            <w:r/>
            <w:r>
              <w:rPr>
                <w:b/>
                <w:sz w:val="16"/>
              </w:rPr>
              <w:t>36</w:t>
            </w:r>
          </w:p>
          <w:p>
            <w:r>
              <w:rPr>
                <w:sz w:val="18"/>
              </w:rPr>
              <w:t>Eran and the Eranite clan.</w:t>
            </w:r>
          </w:p>
        </w:tc>
        <w:tc>
          <w:tcPr>
            <w:tcW w:type="dxa" w:w="2880"/>
          </w:tcPr>
          <w:p>
            <w:r/>
            <w:r>
              <w:rPr>
                <w:b/>
                <w:sz w:val="16"/>
              </w:rPr>
              <w:t>36</w:t>
            </w:r>
          </w:p>
          <w:p>
            <w:r>
              <w:rPr>
                <w:sz w:val="18"/>
              </w:rPr>
              <w:t>에란과 에란 집안.</w:t>
            </w:r>
          </w:p>
        </w:tc>
      </w:tr>
      <w:tr>
        <w:tc>
          <w:tcPr>
            <w:tcW w:type="dxa" w:w="2880"/>
          </w:tcPr>
          <w:p>
            <w:r/>
            <w:r>
              <w:rPr>
                <w:b/>
                <w:sz w:val="16"/>
              </w:rPr>
              <w:t>37</w:t>
            </w:r>
          </w:p>
          <w:p>
            <w:r>
              <w:rPr>
                <w:sz w:val="18"/>
              </w:rPr>
              <w:t>↑ 위 MSG(35-37) 계속</w:t>
            </w:r>
          </w:p>
        </w:tc>
        <w:tc>
          <w:tcPr>
            <w:tcW w:type="dxa" w:w="2880"/>
          </w:tcPr>
          <w:p>
            <w:r/>
            <w:r>
              <w:rPr>
                <w:b/>
                <w:sz w:val="16"/>
              </w:rPr>
              <w:t>37</w:t>
            </w:r>
          </w:p>
          <w:p>
            <w:r>
              <w:rPr>
                <w:sz w:val="18"/>
              </w:rPr>
              <w:t>These were the clans of Ephraim, with a headcount of 32,500.</w:t>
            </w:r>
          </w:p>
        </w:tc>
        <w:tc>
          <w:tcPr>
            <w:tcW w:type="dxa" w:w="2880"/>
          </w:tcPr>
          <w:p>
            <w:r/>
            <w:r>
              <w:rPr>
                <w:b/>
                <w:sz w:val="16"/>
              </w:rPr>
              <w:t>37</w:t>
            </w:r>
          </w:p>
          <w:p>
            <w:r>
              <w:rPr>
                <w:sz w:val="18"/>
              </w:rPr>
              <w:t>이게 에브라임 집안들이었고, 32,500명이었대.</w:t>
            </w:r>
          </w:p>
        </w:tc>
      </w:tr>
      <w:tr>
        <w:tc>
          <w:tcPr>
            <w:tcW w:type="dxa" w:w="2880"/>
          </w:tcPr>
          <w:p>
            <w:r/>
            <w:r>
              <w:rPr>
                <w:b/>
                <w:sz w:val="16"/>
              </w:rPr>
              <w:t>37</w:t>
            </w:r>
          </w:p>
          <w:p>
            <w:r>
              <w:rPr>
                <w:sz w:val="18"/>
              </w:rPr>
              <w:t>↑ 위 MSG(35-37) 계속</w:t>
            </w:r>
          </w:p>
        </w:tc>
        <w:tc>
          <w:tcPr>
            <w:tcW w:type="dxa" w:w="2880"/>
          </w:tcPr>
          <w:p>
            <w:r/>
            <w:r>
              <w:rPr>
                <w:b/>
                <w:sz w:val="16"/>
              </w:rPr>
              <w:t>37</w:t>
            </w:r>
          </w:p>
          <w:p>
            <w:r>
              <w:rPr>
                <w:sz w:val="18"/>
              </w:rPr>
              <w:t>So those were all of Joseph's descendants, clan by clan.</w:t>
            </w:r>
          </w:p>
        </w:tc>
        <w:tc>
          <w:tcPr>
            <w:tcW w:type="dxa" w:w="2880"/>
          </w:tcPr>
          <w:p>
            <w:r/>
            <w:r>
              <w:rPr>
                <w:b/>
                <w:sz w:val="16"/>
              </w:rPr>
              <w:t>37</w:t>
            </w:r>
          </w:p>
          <w:p>
            <w:r>
              <w:rPr>
                <w:sz w:val="18"/>
              </w:rPr>
              <w:t>이게 다 요셉 자손들의 집안들이었음.</w:t>
            </w:r>
          </w:p>
        </w:tc>
      </w:tr>
      <w:tr>
        <w:tc>
          <w:tcPr>
            <w:tcW w:type="dxa" w:w="2880"/>
          </w:tcPr>
          <w:p>
            <w:r/>
            <w:r>
              <w:rPr>
                <w:b/>
                <w:sz w:val="16"/>
              </w:rPr>
              <w:t>38</w:t>
            </w:r>
          </w:p>
          <w:p>
            <w:r>
              <w:rPr>
                <w:sz w:val="18"/>
              </w:rPr>
              <w:t>The sons of Benjamin by clans:</w:t>
            </w:r>
          </w:p>
          <w:p>
            <w:r>
              <w:rPr>
                <w:sz w:val="18"/>
              </w:rPr>
              <w:t>Bela and the Belaite clan,</w:t>
            </w:r>
          </w:p>
          <w:p>
            <w:r>
              <w:rPr>
                <w:sz w:val="18"/>
              </w:rPr>
              <w:t>Ashbel and the Ashbelite clan,</w:t>
            </w:r>
          </w:p>
          <w:p>
            <w:r>
              <w:rPr>
                <w:sz w:val="18"/>
              </w:rPr>
              <w:t>Ahiram and the Ahiramite clan,</w:t>
            </w:r>
          </w:p>
          <w:p>
            <w:r>
              <w:rPr>
                <w:sz w:val="18"/>
              </w:rPr>
              <w:t>Shupham and the Shuphamite clan,</w:t>
            </w:r>
          </w:p>
          <w:p>
            <w:r>
              <w:rPr>
                <w:sz w:val="18"/>
              </w:rPr>
              <w:t>Hupham and the Huphamite clan.</w:t>
            </w:r>
          </w:p>
          <w:p>
            <w:r>
              <w:rPr>
                <w:sz w:val="18"/>
              </w:rPr>
              <w:t>The sons of Bela through Ard and Naaman:</w:t>
            </w:r>
          </w:p>
          <w:p>
            <w:r>
              <w:rPr>
                <w:sz w:val="18"/>
              </w:rPr>
              <w:t>Ard and the Ardite clan,</w:t>
            </w:r>
          </w:p>
          <w:p>
            <w:r>
              <w:rPr>
                <w:sz w:val="18"/>
              </w:rPr>
              <w:t>Naaman and the Naamite clan.</w:t>
            </w:r>
          </w:p>
          <w:p>
            <w:r>
              <w:rPr>
                <w:sz w:val="18"/>
              </w:rPr>
              <w:t>These were the clans of Benjamin. They numbered 45,600.</w:t>
            </w:r>
          </w:p>
        </w:tc>
        <w:tc>
          <w:tcPr>
            <w:tcW w:type="dxa" w:w="2880"/>
          </w:tcPr>
          <w:p>
            <w:r/>
            <w:r>
              <w:rPr>
                <w:b/>
                <w:sz w:val="16"/>
              </w:rPr>
              <w:t>38</w:t>
            </w:r>
          </w:p>
          <w:p>
            <w:r>
              <w:rPr>
                <w:sz w:val="18"/>
              </w:rPr>
              <w:t>The sons of Benjamin by their clans:</w:t>
            </w:r>
          </w:p>
        </w:tc>
        <w:tc>
          <w:tcPr>
            <w:tcW w:type="dxa" w:w="2880"/>
          </w:tcPr>
          <w:p>
            <w:r/>
            <w:r>
              <w:rPr>
                <w:b/>
                <w:sz w:val="16"/>
              </w:rPr>
              <w:t>38</w:t>
            </w:r>
          </w:p>
          <w:p>
            <w:r>
              <w:rPr>
                <w:sz w:val="18"/>
              </w:rPr>
              <w:t>베냐민의 아들들과 그 집안들.</w:t>
            </w:r>
          </w:p>
        </w:tc>
      </w:tr>
      <w:tr>
        <w:tc>
          <w:tcPr>
            <w:tcW w:type="dxa" w:w="2880"/>
          </w:tcPr>
          <w:p>
            <w:r/>
            <w:r>
              <w:rPr>
                <w:b/>
                <w:sz w:val="16"/>
              </w:rPr>
              <w:t>38-40</w:t>
            </w:r>
          </w:p>
          <w:p>
            <w:r>
              <w:rPr>
                <w:sz w:val="18"/>
              </w:rPr>
              <w:t>↑ 위 MSG(38-41) 계속</w:t>
            </w:r>
          </w:p>
        </w:tc>
        <w:tc>
          <w:tcPr>
            <w:tcW w:type="dxa" w:w="2880"/>
          </w:tcPr>
          <w:p>
            <w:r/>
            <w:r>
              <w:rPr>
                <w:b/>
                <w:sz w:val="16"/>
              </w:rPr>
              <w:t>38-40</w:t>
            </w:r>
          </w:p>
          <w:p>
            <w:r>
              <w:rPr>
                <w:sz w:val="18"/>
              </w:rPr>
              <w:t>Bela and the Belaite clan,</w:t>
            </w:r>
          </w:p>
        </w:tc>
        <w:tc>
          <w:tcPr>
            <w:tcW w:type="dxa" w:w="2880"/>
          </w:tcPr>
          <w:p>
            <w:r/>
            <w:r>
              <w:rPr>
                <w:b/>
                <w:sz w:val="16"/>
              </w:rPr>
              <w:t>38-40</w:t>
            </w:r>
          </w:p>
          <w:p>
            <w:r>
              <w:rPr>
                <w:sz w:val="18"/>
              </w:rPr>
              <w:t>벨라와 벨라 집안,</w:t>
            </w:r>
          </w:p>
        </w:tc>
      </w:tr>
      <w:tr>
        <w:tc>
          <w:tcPr>
            <w:tcW w:type="dxa" w:w="2880"/>
          </w:tcPr>
          <w:p>
            <w:r/>
            <w:r>
              <w:rPr>
                <w:b/>
                <w:sz w:val="16"/>
              </w:rPr>
              <w:t>38-40</w:t>
            </w:r>
          </w:p>
          <w:p>
            <w:r>
              <w:rPr>
                <w:sz w:val="18"/>
              </w:rPr>
              <w:t>↑ 위 MSG(38-41) 계속</w:t>
            </w:r>
          </w:p>
        </w:tc>
        <w:tc>
          <w:tcPr>
            <w:tcW w:type="dxa" w:w="2880"/>
          </w:tcPr>
          <w:p>
            <w:r/>
            <w:r>
              <w:rPr>
                <w:b/>
                <w:sz w:val="16"/>
              </w:rPr>
              <w:t>38-40</w:t>
            </w:r>
          </w:p>
          <w:p>
            <w:r>
              <w:rPr>
                <w:sz w:val="18"/>
              </w:rPr>
              <w:t>Ashbel and the Ashbelite clan,</w:t>
            </w:r>
          </w:p>
        </w:tc>
        <w:tc>
          <w:tcPr>
            <w:tcW w:type="dxa" w:w="2880"/>
          </w:tcPr>
          <w:p>
            <w:r/>
            <w:r>
              <w:rPr>
                <w:b/>
                <w:sz w:val="16"/>
              </w:rPr>
              <w:t>38-40</w:t>
            </w:r>
          </w:p>
          <w:p>
            <w:r>
              <w:rPr>
                <w:sz w:val="18"/>
              </w:rPr>
              <w:t>아스벨과 아스벨 집안,</w:t>
            </w:r>
          </w:p>
        </w:tc>
      </w:tr>
      <w:tr>
        <w:tc>
          <w:tcPr>
            <w:tcW w:type="dxa" w:w="2880"/>
          </w:tcPr>
          <w:p>
            <w:r/>
            <w:r>
              <w:rPr>
                <w:b/>
                <w:sz w:val="16"/>
              </w:rPr>
              <w:t>38-40</w:t>
            </w:r>
          </w:p>
          <w:p>
            <w:r>
              <w:rPr>
                <w:sz w:val="18"/>
              </w:rPr>
              <w:t>↑ 위 MSG(38-41) 계속</w:t>
            </w:r>
          </w:p>
        </w:tc>
        <w:tc>
          <w:tcPr>
            <w:tcW w:type="dxa" w:w="2880"/>
          </w:tcPr>
          <w:p>
            <w:r/>
            <w:r>
              <w:rPr>
                <w:b/>
                <w:sz w:val="16"/>
              </w:rPr>
              <w:t>38-40</w:t>
            </w:r>
          </w:p>
          <w:p>
            <w:r>
              <w:rPr>
                <w:sz w:val="18"/>
              </w:rPr>
              <w:t>Ahiram and the Ahiramite clan,</w:t>
            </w:r>
          </w:p>
        </w:tc>
        <w:tc>
          <w:tcPr>
            <w:tcW w:type="dxa" w:w="2880"/>
          </w:tcPr>
          <w:p>
            <w:r/>
            <w:r>
              <w:rPr>
                <w:b/>
                <w:sz w:val="16"/>
              </w:rPr>
              <w:t>38-40</w:t>
            </w:r>
          </w:p>
          <w:p>
            <w:r>
              <w:rPr>
                <w:sz w:val="18"/>
              </w:rPr>
              <w:t>아히람과 아히람 집안,</w:t>
            </w:r>
          </w:p>
        </w:tc>
      </w:tr>
      <w:tr>
        <w:tc>
          <w:tcPr>
            <w:tcW w:type="dxa" w:w="2880"/>
          </w:tcPr>
          <w:p>
            <w:r/>
            <w:r>
              <w:rPr>
                <w:b/>
                <w:sz w:val="16"/>
              </w:rPr>
              <w:t>38-40</w:t>
            </w:r>
          </w:p>
          <w:p>
            <w:r>
              <w:rPr>
                <w:sz w:val="18"/>
              </w:rPr>
              <w:t>↑ 위 MSG(38-41) 계속</w:t>
            </w:r>
          </w:p>
        </w:tc>
        <w:tc>
          <w:tcPr>
            <w:tcW w:type="dxa" w:w="2880"/>
          </w:tcPr>
          <w:p>
            <w:r/>
            <w:r>
              <w:rPr>
                <w:b/>
                <w:sz w:val="16"/>
              </w:rPr>
              <w:t>38-40</w:t>
            </w:r>
          </w:p>
          <w:p>
            <w:r>
              <w:rPr>
                <w:sz w:val="18"/>
              </w:rPr>
              <w:t>Shupham and the Shuphamite clan,</w:t>
            </w:r>
          </w:p>
        </w:tc>
        <w:tc>
          <w:tcPr>
            <w:tcW w:type="dxa" w:w="2880"/>
          </w:tcPr>
          <w:p>
            <w:r/>
            <w:r>
              <w:rPr>
                <w:b/>
                <w:sz w:val="16"/>
              </w:rPr>
              <w:t>38-40</w:t>
            </w:r>
          </w:p>
          <w:p>
            <w:r>
              <w:rPr>
                <w:sz w:val="18"/>
              </w:rPr>
              <w:t>수밤과 수밤 집안,</w:t>
            </w:r>
          </w:p>
        </w:tc>
      </w:tr>
      <w:tr>
        <w:tc>
          <w:tcPr>
            <w:tcW w:type="dxa" w:w="2880"/>
          </w:tcPr>
          <w:p>
            <w:r/>
            <w:r>
              <w:rPr>
                <w:b/>
                <w:sz w:val="16"/>
              </w:rPr>
              <w:t>38-40</w:t>
            </w:r>
          </w:p>
          <w:p>
            <w:r>
              <w:rPr>
                <w:sz w:val="18"/>
              </w:rPr>
              <w:t>↑ 위 MSG(38-41) 계속</w:t>
            </w:r>
          </w:p>
        </w:tc>
        <w:tc>
          <w:tcPr>
            <w:tcW w:type="dxa" w:w="2880"/>
          </w:tcPr>
          <w:p>
            <w:r/>
            <w:r>
              <w:rPr>
                <w:b/>
                <w:sz w:val="16"/>
              </w:rPr>
              <w:t>38-40</w:t>
            </w:r>
          </w:p>
          <w:p>
            <w:r>
              <w:rPr>
                <w:sz w:val="18"/>
              </w:rPr>
              <w:t>Hupham and the Huphamite clan.</w:t>
            </w:r>
          </w:p>
        </w:tc>
        <w:tc>
          <w:tcPr>
            <w:tcW w:type="dxa" w:w="2880"/>
          </w:tcPr>
          <w:p>
            <w:r/>
            <w:r>
              <w:rPr>
                <w:b/>
                <w:sz w:val="16"/>
              </w:rPr>
              <w:t>38-40</w:t>
            </w:r>
          </w:p>
          <w:p>
            <w:r>
              <w:rPr>
                <w:sz w:val="18"/>
              </w:rPr>
              <w:t>후밤과 후밤 집안.</w:t>
            </w:r>
          </w:p>
        </w:tc>
      </w:tr>
      <w:tr>
        <w:tc>
          <w:tcPr>
            <w:tcW w:type="dxa" w:w="2880"/>
          </w:tcPr>
          <w:p>
            <w:r/>
            <w:r>
              <w:rPr>
                <w:b/>
                <w:sz w:val="16"/>
              </w:rPr>
              <w:t>40</w:t>
            </w:r>
          </w:p>
          <w:p>
            <w:r>
              <w:rPr>
                <w:sz w:val="18"/>
              </w:rPr>
              <w:t>↑ 위 MSG(38-41) 계속</w:t>
            </w:r>
          </w:p>
        </w:tc>
        <w:tc>
          <w:tcPr>
            <w:tcW w:type="dxa" w:w="2880"/>
          </w:tcPr>
          <w:p>
            <w:r/>
            <w:r>
              <w:rPr>
                <w:b/>
                <w:sz w:val="16"/>
              </w:rPr>
              <w:t>40</w:t>
            </w:r>
          </w:p>
          <w:p>
            <w:r>
              <w:rPr>
                <w:sz w:val="18"/>
              </w:rPr>
              <w:t>Bela’s sons, Ard and Naaman, also started their own clans:</w:t>
            </w:r>
          </w:p>
        </w:tc>
        <w:tc>
          <w:tcPr>
            <w:tcW w:type="dxa" w:w="2880"/>
          </w:tcPr>
          <w:p>
            <w:r/>
            <w:r>
              <w:rPr>
                <w:b/>
                <w:sz w:val="16"/>
              </w:rPr>
              <w:t>40</w:t>
            </w:r>
          </w:p>
          <w:p>
            <w:r>
              <w:rPr>
                <w:sz w:val="18"/>
              </w:rPr>
              <w:t>벨라의 아들들인 아릇과 나아만도 각각 집안을 이뤘음.</w:t>
            </w:r>
          </w:p>
        </w:tc>
      </w:tr>
      <w:tr>
        <w:tc>
          <w:tcPr>
            <w:tcW w:type="dxa" w:w="2880"/>
          </w:tcPr>
          <w:p>
            <w:r/>
            <w:r>
              <w:rPr>
                <w:b/>
                <w:sz w:val="16"/>
              </w:rPr>
              <w:t>40</w:t>
            </w:r>
          </w:p>
          <w:p>
            <w:r>
              <w:rPr>
                <w:sz w:val="18"/>
              </w:rPr>
              <w:t>↑ 위 MSG(38-41) 계속</w:t>
            </w:r>
          </w:p>
        </w:tc>
        <w:tc>
          <w:tcPr>
            <w:tcW w:type="dxa" w:w="2880"/>
          </w:tcPr>
          <w:p>
            <w:r/>
            <w:r>
              <w:rPr>
                <w:b/>
                <w:sz w:val="16"/>
              </w:rPr>
              <w:t>40</w:t>
            </w:r>
          </w:p>
          <w:p>
            <w:r>
              <w:rPr>
                <w:sz w:val="18"/>
              </w:rPr>
              <w:t>Ard and the Ardite clan,</w:t>
            </w:r>
          </w:p>
        </w:tc>
        <w:tc>
          <w:tcPr>
            <w:tcW w:type="dxa" w:w="2880"/>
          </w:tcPr>
          <w:p>
            <w:r/>
            <w:r>
              <w:rPr>
                <w:b/>
                <w:sz w:val="16"/>
              </w:rPr>
              <w:t>40</w:t>
            </w:r>
          </w:p>
          <w:p>
            <w:r>
              <w:rPr>
                <w:sz w:val="18"/>
              </w:rPr>
              <w:t>아릇과 아릇 집안,</w:t>
            </w:r>
          </w:p>
        </w:tc>
      </w:tr>
      <w:tr>
        <w:tc>
          <w:tcPr>
            <w:tcW w:type="dxa" w:w="2880"/>
          </w:tcPr>
          <w:p>
            <w:r/>
            <w:r>
              <w:rPr>
                <w:b/>
                <w:sz w:val="16"/>
              </w:rPr>
              <w:t>40</w:t>
            </w:r>
          </w:p>
          <w:p>
            <w:r>
              <w:rPr>
                <w:sz w:val="18"/>
              </w:rPr>
              <w:t>↑ 위 MSG(38-41) 계속</w:t>
            </w:r>
          </w:p>
        </w:tc>
        <w:tc>
          <w:tcPr>
            <w:tcW w:type="dxa" w:w="2880"/>
          </w:tcPr>
          <w:p>
            <w:r/>
            <w:r>
              <w:rPr>
                <w:b/>
                <w:sz w:val="16"/>
              </w:rPr>
              <w:t>40</w:t>
            </w:r>
          </w:p>
          <w:p>
            <w:r>
              <w:rPr>
                <w:sz w:val="18"/>
              </w:rPr>
              <w:t>Naaman and the Naamite clan.</w:t>
            </w:r>
          </w:p>
        </w:tc>
        <w:tc>
          <w:tcPr>
            <w:tcW w:type="dxa" w:w="2880"/>
          </w:tcPr>
          <w:p>
            <w:r/>
            <w:r>
              <w:rPr>
                <w:b/>
                <w:sz w:val="16"/>
              </w:rPr>
              <w:t>40</w:t>
            </w:r>
          </w:p>
          <w:p>
            <w:r>
              <w:rPr>
                <w:sz w:val="18"/>
              </w:rPr>
              <w:t>나아만과 나아만 집안.</w:t>
            </w:r>
          </w:p>
        </w:tc>
      </w:tr>
      <w:tr>
        <w:tc>
          <w:tcPr>
            <w:tcW w:type="dxa" w:w="2880"/>
          </w:tcPr>
          <w:p>
            <w:r/>
            <w:r>
              <w:rPr>
                <w:b/>
                <w:sz w:val="16"/>
              </w:rPr>
              <w:t>41</w:t>
            </w:r>
          </w:p>
          <w:p>
            <w:r>
              <w:rPr>
                <w:sz w:val="18"/>
              </w:rPr>
              <w:t>↑ 위 MSG(38-41) 계속</w:t>
            </w:r>
          </w:p>
        </w:tc>
        <w:tc>
          <w:tcPr>
            <w:tcW w:type="dxa" w:w="2880"/>
          </w:tcPr>
          <w:p>
            <w:r/>
            <w:r>
              <w:rPr>
                <w:b/>
                <w:sz w:val="16"/>
              </w:rPr>
              <w:t>41</w:t>
            </w:r>
          </w:p>
          <w:p>
            <w:r>
              <w:rPr>
                <w:sz w:val="18"/>
              </w:rPr>
              <w:t>These were the Benjamin clans, numbering 45,600.</w:t>
            </w:r>
          </w:p>
        </w:tc>
        <w:tc>
          <w:tcPr>
            <w:tcW w:type="dxa" w:w="2880"/>
          </w:tcPr>
          <w:p>
            <w:r/>
            <w:r>
              <w:rPr>
                <w:b/>
                <w:sz w:val="16"/>
              </w:rPr>
              <w:t>41</w:t>
            </w:r>
          </w:p>
          <w:p>
            <w:r>
              <w:rPr>
                <w:sz w:val="18"/>
              </w:rPr>
              <w:t>이게 베냐민 집안들이었고, 45,600명이었대.</w:t>
            </w:r>
          </w:p>
        </w:tc>
      </w:tr>
      <w:tr>
        <w:tc>
          <w:tcPr>
            <w:tcW w:type="dxa" w:w="2880"/>
          </w:tcPr>
          <w:p>
            <w:r/>
            <w:r>
              <w:rPr>
                <w:b/>
                <w:sz w:val="16"/>
              </w:rPr>
              <w:t>42</w:t>
            </w:r>
          </w:p>
          <w:p>
            <w:r>
              <w:rPr>
                <w:sz w:val="18"/>
              </w:rPr>
              <w:t>The sons of Dan by clan:</w:t>
            </w:r>
          </w:p>
          <w:p>
            <w:r>
              <w:rPr>
                <w:sz w:val="18"/>
              </w:rPr>
              <w:t>Shuham and the Shuhamite clan.</w:t>
            </w:r>
          </w:p>
          <w:p>
            <w:r>
              <w:rPr>
                <w:sz w:val="18"/>
              </w:rPr>
              <w:t>These are the clans of Dan, all Shuhamite clans. They numbered 64,400.</w:t>
            </w:r>
          </w:p>
        </w:tc>
        <w:tc>
          <w:tcPr>
            <w:tcW w:type="dxa" w:w="2880"/>
          </w:tcPr>
          <w:p>
            <w:r/>
            <w:r>
              <w:rPr>
                <w:b/>
                <w:sz w:val="16"/>
              </w:rPr>
              <w:t>42</w:t>
            </w:r>
          </w:p>
          <w:p>
            <w:r>
              <w:rPr>
                <w:sz w:val="18"/>
              </w:rPr>
              <w:t>The sons of Dan by their clan:</w:t>
            </w:r>
          </w:p>
        </w:tc>
        <w:tc>
          <w:tcPr>
            <w:tcW w:type="dxa" w:w="2880"/>
          </w:tcPr>
          <w:p>
            <w:r/>
            <w:r>
              <w:rPr>
                <w:b/>
                <w:sz w:val="16"/>
              </w:rPr>
              <w:t>42</w:t>
            </w:r>
          </w:p>
          <w:p>
            <w:r>
              <w:rPr>
                <w:sz w:val="18"/>
              </w:rPr>
              <w:t>단의 아들과 그 집안.</w:t>
            </w:r>
          </w:p>
        </w:tc>
      </w:tr>
      <w:tr>
        <w:tc>
          <w:tcPr>
            <w:tcW w:type="dxa" w:w="2880"/>
          </w:tcPr>
          <w:p>
            <w:r/>
            <w:r>
              <w:rPr>
                <w:b/>
                <w:sz w:val="16"/>
              </w:rPr>
              <w:t>42</w:t>
            </w:r>
          </w:p>
          <w:p>
            <w:r>
              <w:rPr>
                <w:sz w:val="18"/>
              </w:rPr>
              <w:t>↑ 위 MSG(42-43) 계속</w:t>
            </w:r>
          </w:p>
        </w:tc>
        <w:tc>
          <w:tcPr>
            <w:tcW w:type="dxa" w:w="2880"/>
          </w:tcPr>
          <w:p>
            <w:r/>
            <w:r>
              <w:rPr>
                <w:b/>
                <w:sz w:val="16"/>
              </w:rPr>
              <w:t>42</w:t>
            </w:r>
          </w:p>
          <w:p>
            <w:r>
              <w:rPr>
                <w:sz w:val="18"/>
              </w:rPr>
              <w:t>Shuham and the Shuhamite clan.</w:t>
            </w:r>
          </w:p>
        </w:tc>
        <w:tc>
          <w:tcPr>
            <w:tcW w:type="dxa" w:w="2880"/>
          </w:tcPr>
          <w:p>
            <w:r/>
            <w:r>
              <w:rPr>
                <w:b/>
                <w:sz w:val="16"/>
              </w:rPr>
              <w:t>42</w:t>
            </w:r>
          </w:p>
          <w:p>
            <w:r>
              <w:rPr>
                <w:sz w:val="18"/>
              </w:rPr>
              <w:t>수함과 수함 집안.</w:t>
            </w:r>
          </w:p>
        </w:tc>
      </w:tr>
      <w:tr>
        <w:tc>
          <w:tcPr>
            <w:tcW w:type="dxa" w:w="2880"/>
          </w:tcPr>
          <w:p>
            <w:r/>
            <w:r>
              <w:rPr>
                <w:b/>
                <w:sz w:val="16"/>
              </w:rPr>
              <w:t>43</w:t>
            </w:r>
          </w:p>
          <w:p>
            <w:r>
              <w:rPr>
                <w:sz w:val="18"/>
              </w:rPr>
              <w:t>↑ 위 MSG(42-43) 계속</w:t>
            </w:r>
          </w:p>
        </w:tc>
        <w:tc>
          <w:tcPr>
            <w:tcW w:type="dxa" w:w="2880"/>
          </w:tcPr>
          <w:p>
            <w:r/>
            <w:r>
              <w:rPr>
                <w:b/>
                <w:sz w:val="16"/>
              </w:rPr>
              <w:t>43</w:t>
            </w:r>
          </w:p>
          <w:p>
            <w:r>
              <w:rPr>
                <w:sz w:val="18"/>
              </w:rPr>
              <w:t>That's basically all the Dan clans, all from Shuham. They numbered 64,400.</w:t>
            </w:r>
          </w:p>
        </w:tc>
        <w:tc>
          <w:tcPr>
            <w:tcW w:type="dxa" w:w="2880"/>
          </w:tcPr>
          <w:p>
            <w:r/>
            <w:r>
              <w:rPr>
                <w:b/>
                <w:sz w:val="16"/>
              </w:rPr>
              <w:t>43</w:t>
            </w:r>
          </w:p>
          <w:p>
            <w:r>
              <w:rPr>
                <w:sz w:val="18"/>
              </w:rPr>
              <w:t>이게 단의 모든 집안이었고, 다 수함 집안이었음. 64,400명이었대.</w:t>
            </w:r>
          </w:p>
        </w:tc>
      </w:tr>
      <w:tr>
        <w:tc>
          <w:tcPr>
            <w:tcW w:type="dxa" w:w="2880"/>
          </w:tcPr>
          <w:p>
            <w:r/>
            <w:r>
              <w:rPr>
                <w:b/>
                <w:sz w:val="16"/>
              </w:rPr>
              <w:t>44</w:t>
            </w:r>
          </w:p>
          <w:p>
            <w:r>
              <w:rPr>
                <w:sz w:val="18"/>
              </w:rPr>
              <w:t>The sons of Asher by clan:</w:t>
            </w:r>
          </w:p>
          <w:p>
            <w:r>
              <w:rPr>
                <w:sz w:val="18"/>
              </w:rPr>
              <w:t>Imnah and the Imnite clan,</w:t>
            </w:r>
          </w:p>
          <w:p>
            <w:r>
              <w:rPr>
                <w:sz w:val="18"/>
              </w:rPr>
              <w:t>Ishvi and the Ishvite clan,</w:t>
            </w:r>
          </w:p>
          <w:p>
            <w:r>
              <w:rPr>
                <w:sz w:val="18"/>
              </w:rPr>
              <w:t>Beriah and the Beriite clan.</w:t>
            </w:r>
          </w:p>
          <w:p>
            <w:r>
              <w:rPr>
                <w:sz w:val="18"/>
              </w:rPr>
              <w:t>The sons of Beriah:</w:t>
            </w:r>
          </w:p>
          <w:p>
            <w:r>
              <w:rPr>
                <w:sz w:val="18"/>
              </w:rPr>
              <w:t>Heber and the Heberite clan,</w:t>
            </w:r>
          </w:p>
          <w:p>
            <w:r>
              <w:rPr>
                <w:sz w:val="18"/>
              </w:rPr>
              <w:t>Malkiel and the Malkielite clan.</w:t>
            </w:r>
          </w:p>
          <w:p>
            <w:r>
              <w:rPr>
                <w:sz w:val="18"/>
              </w:rPr>
              <w:t>Asher also had a daughter, Serah.</w:t>
            </w:r>
          </w:p>
          <w:p>
            <w:r>
              <w:rPr>
                <w:sz w:val="18"/>
              </w:rPr>
              <w:t>These were the clans of Asher. They numbered 53,400.</w:t>
            </w:r>
          </w:p>
        </w:tc>
        <w:tc>
          <w:tcPr>
            <w:tcW w:type="dxa" w:w="2880"/>
          </w:tcPr>
          <w:p>
            <w:r/>
            <w:r>
              <w:rPr>
                <w:b/>
                <w:sz w:val="16"/>
              </w:rPr>
              <w:t>44</w:t>
            </w:r>
          </w:p>
          <w:p>
            <w:r>
              <w:rPr>
                <w:sz w:val="18"/>
              </w:rPr>
              <w:t>The sons of Asher by their clan:</w:t>
            </w:r>
          </w:p>
        </w:tc>
        <w:tc>
          <w:tcPr>
            <w:tcW w:type="dxa" w:w="2880"/>
          </w:tcPr>
          <w:p>
            <w:r/>
            <w:r>
              <w:rPr>
                <w:b/>
                <w:sz w:val="16"/>
              </w:rPr>
              <w:t>44</w:t>
            </w:r>
          </w:p>
          <w:p>
            <w:r>
              <w:rPr>
                <w:sz w:val="18"/>
              </w:rPr>
              <w:t>아셀의 아들과 그 집안.</w:t>
            </w:r>
          </w:p>
        </w:tc>
      </w:tr>
      <w:tr>
        <w:tc>
          <w:tcPr>
            <w:tcW w:type="dxa" w:w="2880"/>
          </w:tcPr>
          <w:p>
            <w:r/>
            <w:r>
              <w:rPr>
                <w:b/>
                <w:sz w:val="16"/>
              </w:rPr>
              <w:t>44-45</w:t>
            </w:r>
          </w:p>
          <w:p>
            <w:r>
              <w:rPr>
                <w:sz w:val="18"/>
              </w:rPr>
              <w:t>↑ 위 MSG(44-47) 계속</w:t>
            </w:r>
          </w:p>
        </w:tc>
        <w:tc>
          <w:tcPr>
            <w:tcW w:type="dxa" w:w="2880"/>
          </w:tcPr>
          <w:p>
            <w:r/>
            <w:r>
              <w:rPr>
                <w:b/>
                <w:sz w:val="16"/>
              </w:rPr>
              <w:t>44-45</w:t>
            </w:r>
          </w:p>
          <w:p>
            <w:r>
              <w:rPr>
                <w:sz w:val="18"/>
              </w:rPr>
              <w:t>Imnah and the Imnite clan,</w:t>
            </w:r>
          </w:p>
        </w:tc>
        <w:tc>
          <w:tcPr>
            <w:tcW w:type="dxa" w:w="2880"/>
          </w:tcPr>
          <w:p>
            <w:r/>
            <w:r>
              <w:rPr>
                <w:b/>
                <w:sz w:val="16"/>
              </w:rPr>
              <w:t>44-45</w:t>
            </w:r>
          </w:p>
          <w:p>
            <w:r>
              <w:rPr>
                <w:sz w:val="18"/>
              </w:rPr>
              <w:t>임나와 임나 집안,</w:t>
            </w:r>
          </w:p>
        </w:tc>
      </w:tr>
      <w:tr>
        <w:tc>
          <w:tcPr>
            <w:tcW w:type="dxa" w:w="2880"/>
          </w:tcPr>
          <w:p>
            <w:r/>
            <w:r>
              <w:rPr>
                <w:b/>
                <w:sz w:val="16"/>
              </w:rPr>
              <w:t>44-45</w:t>
            </w:r>
          </w:p>
          <w:p>
            <w:r>
              <w:rPr>
                <w:sz w:val="18"/>
              </w:rPr>
              <w:t>↑ 위 MSG(44-47) 계속</w:t>
            </w:r>
          </w:p>
        </w:tc>
        <w:tc>
          <w:tcPr>
            <w:tcW w:type="dxa" w:w="2880"/>
          </w:tcPr>
          <w:p>
            <w:r/>
            <w:r>
              <w:rPr>
                <w:b/>
                <w:sz w:val="16"/>
              </w:rPr>
              <w:t>44-45</w:t>
            </w:r>
          </w:p>
          <w:p>
            <w:r>
              <w:rPr>
                <w:sz w:val="18"/>
              </w:rPr>
              <w:t>Ishvi and the Ishvite clan,</w:t>
            </w:r>
          </w:p>
        </w:tc>
        <w:tc>
          <w:tcPr>
            <w:tcW w:type="dxa" w:w="2880"/>
          </w:tcPr>
          <w:p>
            <w:r/>
            <w:r>
              <w:rPr>
                <w:b/>
                <w:sz w:val="16"/>
              </w:rPr>
              <w:t>44-45</w:t>
            </w:r>
          </w:p>
          <w:p>
            <w:r>
              <w:rPr>
                <w:sz w:val="18"/>
              </w:rPr>
              <w:t>이스위와 이스위 집안,</w:t>
            </w:r>
          </w:p>
        </w:tc>
      </w:tr>
      <w:tr>
        <w:tc>
          <w:tcPr>
            <w:tcW w:type="dxa" w:w="2880"/>
          </w:tcPr>
          <w:p>
            <w:r/>
            <w:r>
              <w:rPr>
                <w:b/>
                <w:sz w:val="16"/>
              </w:rPr>
              <w:t>44-45</w:t>
            </w:r>
          </w:p>
          <w:p>
            <w:r>
              <w:rPr>
                <w:sz w:val="18"/>
              </w:rPr>
              <w:t>↑ 위 MSG(44-47) 계속</w:t>
            </w:r>
          </w:p>
        </w:tc>
        <w:tc>
          <w:tcPr>
            <w:tcW w:type="dxa" w:w="2880"/>
          </w:tcPr>
          <w:p>
            <w:r/>
            <w:r>
              <w:rPr>
                <w:b/>
                <w:sz w:val="16"/>
              </w:rPr>
              <w:t>44-45</w:t>
            </w:r>
          </w:p>
          <w:p>
            <w:r>
              <w:rPr>
                <w:sz w:val="18"/>
              </w:rPr>
              <w:t>Beriah and the Beriite clan.</w:t>
            </w:r>
          </w:p>
        </w:tc>
        <w:tc>
          <w:tcPr>
            <w:tcW w:type="dxa" w:w="2880"/>
          </w:tcPr>
          <w:p>
            <w:r/>
            <w:r>
              <w:rPr>
                <w:b/>
                <w:sz w:val="16"/>
              </w:rPr>
              <w:t>44-45</w:t>
            </w:r>
          </w:p>
          <w:p>
            <w:r>
              <w:rPr>
                <w:sz w:val="18"/>
              </w:rPr>
              <w:t>브리아와 브리아 집안.</w:t>
            </w:r>
          </w:p>
        </w:tc>
      </w:tr>
      <w:tr>
        <w:tc>
          <w:tcPr>
            <w:tcW w:type="dxa" w:w="2880"/>
          </w:tcPr>
          <w:p>
            <w:r/>
            <w:r>
              <w:rPr>
                <w:b/>
                <w:sz w:val="16"/>
              </w:rPr>
              <w:t>45</w:t>
            </w:r>
          </w:p>
          <w:p>
            <w:r>
              <w:rPr>
                <w:sz w:val="18"/>
              </w:rPr>
              <w:t>↑ 위 MSG(44-47) 계속</w:t>
            </w:r>
          </w:p>
        </w:tc>
        <w:tc>
          <w:tcPr>
            <w:tcW w:type="dxa" w:w="2880"/>
          </w:tcPr>
          <w:p>
            <w:r/>
            <w:r>
              <w:rPr>
                <w:b/>
                <w:sz w:val="16"/>
              </w:rPr>
              <w:t>45</w:t>
            </w:r>
          </w:p>
          <w:p>
            <w:r>
              <w:rPr>
                <w:sz w:val="18"/>
              </w:rPr>
              <w:t>Beriah’s sons were:</w:t>
            </w:r>
          </w:p>
        </w:tc>
        <w:tc>
          <w:tcPr>
            <w:tcW w:type="dxa" w:w="2880"/>
          </w:tcPr>
          <w:p>
            <w:r/>
            <w:r>
              <w:rPr>
                <w:b/>
                <w:sz w:val="16"/>
              </w:rPr>
              <w:t>45</w:t>
            </w:r>
          </w:p>
          <w:p>
            <w:r>
              <w:rPr>
                <w:sz w:val="18"/>
              </w:rPr>
              <w:t>브리아의 아들들은,</w:t>
            </w:r>
          </w:p>
        </w:tc>
      </w:tr>
      <w:tr>
        <w:tc>
          <w:tcPr>
            <w:tcW w:type="dxa" w:w="2880"/>
          </w:tcPr>
          <w:p>
            <w:r/>
            <w:r>
              <w:rPr>
                <w:b/>
                <w:sz w:val="16"/>
              </w:rPr>
              <w:t>45-46</w:t>
            </w:r>
          </w:p>
          <w:p>
            <w:r>
              <w:rPr>
                <w:sz w:val="18"/>
              </w:rPr>
              <w:t>↑ 위 MSG(44-47) 계속</w:t>
            </w:r>
          </w:p>
        </w:tc>
        <w:tc>
          <w:tcPr>
            <w:tcW w:type="dxa" w:w="2880"/>
          </w:tcPr>
          <w:p>
            <w:r/>
            <w:r>
              <w:rPr>
                <w:b/>
                <w:sz w:val="16"/>
              </w:rPr>
              <w:t>45-46</w:t>
            </w:r>
          </w:p>
          <w:p>
            <w:r>
              <w:rPr>
                <w:sz w:val="18"/>
              </w:rPr>
              <w:t>Heber and the Heberite clan,</w:t>
            </w:r>
          </w:p>
        </w:tc>
        <w:tc>
          <w:tcPr>
            <w:tcW w:type="dxa" w:w="2880"/>
          </w:tcPr>
          <w:p>
            <w:r/>
            <w:r>
              <w:rPr>
                <w:b/>
                <w:sz w:val="16"/>
              </w:rPr>
              <w:t>45-46</w:t>
            </w:r>
          </w:p>
          <w:p>
            <w:r>
              <w:rPr>
                <w:sz w:val="18"/>
              </w:rPr>
              <w:t>헤벨과 헤벨 집안,</w:t>
            </w:r>
          </w:p>
        </w:tc>
      </w:tr>
      <w:tr>
        <w:tc>
          <w:tcPr>
            <w:tcW w:type="dxa" w:w="2880"/>
          </w:tcPr>
          <w:p>
            <w:r/>
            <w:r>
              <w:rPr>
                <w:b/>
                <w:sz w:val="16"/>
              </w:rPr>
              <w:t>45-46</w:t>
            </w:r>
          </w:p>
          <w:p>
            <w:r>
              <w:rPr>
                <w:sz w:val="18"/>
              </w:rPr>
              <w:t>↑ 위 MSG(44-47) 계속</w:t>
            </w:r>
          </w:p>
        </w:tc>
        <w:tc>
          <w:tcPr>
            <w:tcW w:type="dxa" w:w="2880"/>
          </w:tcPr>
          <w:p>
            <w:r/>
            <w:r>
              <w:rPr>
                <w:b/>
                <w:sz w:val="16"/>
              </w:rPr>
              <w:t>45-46</w:t>
            </w:r>
          </w:p>
          <w:p>
            <w:r>
              <w:rPr>
                <w:sz w:val="18"/>
              </w:rPr>
              <w:t>Malkiel and the Malkielite clan.</w:t>
            </w:r>
          </w:p>
        </w:tc>
        <w:tc>
          <w:tcPr>
            <w:tcW w:type="dxa" w:w="2880"/>
          </w:tcPr>
          <w:p>
            <w:r/>
            <w:r>
              <w:rPr>
                <w:b/>
                <w:sz w:val="16"/>
              </w:rPr>
              <w:t>45-46</w:t>
            </w:r>
          </w:p>
          <w:p>
            <w:r>
              <w:rPr>
                <w:sz w:val="18"/>
              </w:rPr>
              <w:t>말기엘과 말기엘 집안.</w:t>
            </w:r>
          </w:p>
        </w:tc>
      </w:tr>
      <w:tr>
        <w:tc>
          <w:tcPr>
            <w:tcW w:type="dxa" w:w="2880"/>
          </w:tcPr>
          <w:p>
            <w:r/>
            <w:r>
              <w:rPr>
                <w:b/>
                <w:sz w:val="16"/>
              </w:rPr>
              <w:t>46</w:t>
            </w:r>
          </w:p>
          <w:p>
            <w:r>
              <w:rPr>
                <w:sz w:val="18"/>
              </w:rPr>
              <w:t>↑ 위 MSG(44-47) 계속</w:t>
            </w:r>
          </w:p>
        </w:tc>
        <w:tc>
          <w:tcPr>
            <w:tcW w:type="dxa" w:w="2880"/>
          </w:tcPr>
          <w:p>
            <w:r/>
            <w:r>
              <w:rPr>
                <w:b/>
                <w:sz w:val="16"/>
              </w:rPr>
              <w:t>46</w:t>
            </w:r>
          </w:p>
          <w:p>
            <w:r>
              <w:rPr>
                <w:sz w:val="18"/>
              </w:rPr>
              <w:t>Asher also had a daughter named Serah.</w:t>
            </w:r>
          </w:p>
        </w:tc>
        <w:tc>
          <w:tcPr>
            <w:tcW w:type="dxa" w:w="2880"/>
          </w:tcPr>
          <w:p>
            <w:r/>
            <w:r>
              <w:rPr>
                <w:b/>
                <w:sz w:val="16"/>
              </w:rPr>
              <w:t>46</w:t>
            </w:r>
          </w:p>
          <w:p>
            <w:r>
              <w:rPr>
                <w:sz w:val="18"/>
              </w:rPr>
              <w:t>아셀한테는 세라라는 딸도 있었음.</w:t>
            </w:r>
          </w:p>
        </w:tc>
      </w:tr>
      <w:tr>
        <w:tc>
          <w:tcPr>
            <w:tcW w:type="dxa" w:w="2880"/>
          </w:tcPr>
          <w:p>
            <w:r/>
            <w:r>
              <w:rPr>
                <w:b/>
                <w:sz w:val="16"/>
              </w:rPr>
              <w:t>47</w:t>
            </w:r>
          </w:p>
          <w:p>
            <w:r>
              <w:rPr>
                <w:sz w:val="18"/>
              </w:rPr>
              <w:t>↑ 위 MSG(44-47) 계속</w:t>
            </w:r>
          </w:p>
        </w:tc>
        <w:tc>
          <w:tcPr>
            <w:tcW w:type="dxa" w:w="2880"/>
          </w:tcPr>
          <w:p>
            <w:r/>
            <w:r>
              <w:rPr>
                <w:b/>
                <w:sz w:val="16"/>
              </w:rPr>
              <w:t>47</w:t>
            </w:r>
          </w:p>
          <w:p>
            <w:r>
              <w:rPr>
                <w:sz w:val="18"/>
              </w:rPr>
              <w:t>These were the clans of Asher, with a total of 53,400 people.</w:t>
            </w:r>
          </w:p>
        </w:tc>
        <w:tc>
          <w:tcPr>
            <w:tcW w:type="dxa" w:w="2880"/>
          </w:tcPr>
          <w:p>
            <w:r/>
            <w:r>
              <w:rPr>
                <w:b/>
                <w:sz w:val="16"/>
              </w:rPr>
              <w:t>47</w:t>
            </w:r>
          </w:p>
          <w:p>
            <w:r>
              <w:rPr>
                <w:sz w:val="18"/>
              </w:rPr>
              <w:t>이게 아셀 집안들이었고, 53,400명이었대.</w:t>
            </w:r>
          </w:p>
        </w:tc>
      </w:tr>
      <w:tr>
        <w:tc>
          <w:tcPr>
            <w:tcW w:type="dxa" w:w="2880"/>
          </w:tcPr>
          <w:p>
            <w:r/>
            <w:r>
              <w:rPr>
                <w:b/>
                <w:sz w:val="16"/>
              </w:rPr>
              <w:t>48</w:t>
            </w:r>
          </w:p>
          <w:p>
            <w:r>
              <w:rPr>
                <w:sz w:val="18"/>
              </w:rPr>
              <w:t>The sons of Naphtali by clans:</w:t>
            </w:r>
          </w:p>
          <w:p>
            <w:r>
              <w:rPr>
                <w:sz w:val="18"/>
              </w:rPr>
              <w:t>Jahzeel and the Jahzeelite clan,</w:t>
            </w:r>
          </w:p>
          <w:p>
            <w:r>
              <w:rPr>
                <w:sz w:val="18"/>
              </w:rPr>
              <w:t>Guni and the Gunite clan,</w:t>
            </w:r>
          </w:p>
          <w:p>
            <w:r>
              <w:rPr>
                <w:sz w:val="18"/>
              </w:rPr>
              <w:t>Jezer and the Jezerite clan,</w:t>
            </w:r>
          </w:p>
          <w:p>
            <w:r>
              <w:rPr>
                <w:sz w:val="18"/>
              </w:rPr>
              <w:t>Shillem and the Shillemite clan.</w:t>
            </w:r>
          </w:p>
          <w:p>
            <w:r>
              <w:rPr>
                <w:sz w:val="18"/>
              </w:rPr>
              <w:t>These were the clans of Naphtali. They numbered 45,400.</w:t>
            </w:r>
          </w:p>
        </w:tc>
        <w:tc>
          <w:tcPr>
            <w:tcW w:type="dxa" w:w="2880"/>
          </w:tcPr>
          <w:p>
            <w:r/>
            <w:r>
              <w:rPr>
                <w:b/>
                <w:sz w:val="16"/>
              </w:rPr>
              <w:t>48</w:t>
            </w:r>
          </w:p>
          <w:p>
            <w:r>
              <w:rPr>
                <w:sz w:val="18"/>
              </w:rPr>
              <w:t>The sons of Naphtali by their clans:</w:t>
            </w:r>
          </w:p>
        </w:tc>
        <w:tc>
          <w:tcPr>
            <w:tcW w:type="dxa" w:w="2880"/>
          </w:tcPr>
          <w:p>
            <w:r/>
            <w:r>
              <w:rPr>
                <w:b/>
                <w:sz w:val="16"/>
              </w:rPr>
              <w:t>48</w:t>
            </w:r>
          </w:p>
          <w:p>
            <w:r>
              <w:rPr>
                <w:sz w:val="18"/>
              </w:rPr>
              <w:t>납달리의 아들들과 그 집안들.</w:t>
            </w:r>
          </w:p>
        </w:tc>
      </w:tr>
      <w:tr>
        <w:tc>
          <w:tcPr>
            <w:tcW w:type="dxa" w:w="2880"/>
          </w:tcPr>
          <w:p>
            <w:r/>
            <w:r>
              <w:rPr>
                <w:b/>
                <w:sz w:val="16"/>
              </w:rPr>
              <w:t>48-49</w:t>
            </w:r>
          </w:p>
          <w:p>
            <w:r>
              <w:rPr>
                <w:sz w:val="18"/>
              </w:rPr>
              <w:t>↑ 위 MSG(48-50) 계속</w:t>
            </w:r>
          </w:p>
        </w:tc>
        <w:tc>
          <w:tcPr>
            <w:tcW w:type="dxa" w:w="2880"/>
          </w:tcPr>
          <w:p>
            <w:r/>
            <w:r>
              <w:rPr>
                <w:b/>
                <w:sz w:val="16"/>
              </w:rPr>
              <w:t>48-49</w:t>
            </w:r>
          </w:p>
          <w:p>
            <w:r>
              <w:rPr>
                <w:sz w:val="18"/>
              </w:rPr>
              <w:t>Jahzeel and the Jahzeelite clan,</w:t>
            </w:r>
          </w:p>
        </w:tc>
        <w:tc>
          <w:tcPr>
            <w:tcW w:type="dxa" w:w="2880"/>
          </w:tcPr>
          <w:p>
            <w:r/>
            <w:r>
              <w:rPr>
                <w:b/>
                <w:sz w:val="16"/>
              </w:rPr>
              <w:t>48-49</w:t>
            </w:r>
          </w:p>
          <w:p>
            <w:r>
              <w:rPr>
                <w:sz w:val="18"/>
              </w:rPr>
              <w:t>야셀과 야셀 집안,</w:t>
            </w:r>
          </w:p>
        </w:tc>
      </w:tr>
      <w:tr>
        <w:tc>
          <w:tcPr>
            <w:tcW w:type="dxa" w:w="2880"/>
          </w:tcPr>
          <w:p>
            <w:r/>
            <w:r>
              <w:rPr>
                <w:b/>
                <w:sz w:val="16"/>
              </w:rPr>
              <w:t>48-49</w:t>
            </w:r>
          </w:p>
          <w:p>
            <w:r>
              <w:rPr>
                <w:sz w:val="18"/>
              </w:rPr>
              <w:t>↑ 위 MSG(48-50) 계속</w:t>
            </w:r>
          </w:p>
        </w:tc>
        <w:tc>
          <w:tcPr>
            <w:tcW w:type="dxa" w:w="2880"/>
          </w:tcPr>
          <w:p>
            <w:r/>
            <w:r>
              <w:rPr>
                <w:b/>
                <w:sz w:val="16"/>
              </w:rPr>
              <w:t>48-49</w:t>
            </w:r>
          </w:p>
          <w:p>
            <w:r>
              <w:rPr>
                <w:sz w:val="18"/>
              </w:rPr>
              <w:t>Guni and the Gunite clan,</w:t>
            </w:r>
          </w:p>
        </w:tc>
        <w:tc>
          <w:tcPr>
            <w:tcW w:type="dxa" w:w="2880"/>
          </w:tcPr>
          <w:p>
            <w:r/>
            <w:r>
              <w:rPr>
                <w:b/>
                <w:sz w:val="16"/>
              </w:rPr>
              <w:t>48-49</w:t>
            </w:r>
          </w:p>
          <w:p>
            <w:r>
              <w:rPr>
                <w:sz w:val="18"/>
              </w:rPr>
              <w:t>구니와 구니 집안,</w:t>
            </w:r>
          </w:p>
        </w:tc>
      </w:tr>
      <w:tr>
        <w:tc>
          <w:tcPr>
            <w:tcW w:type="dxa" w:w="2880"/>
          </w:tcPr>
          <w:p>
            <w:r/>
            <w:r>
              <w:rPr>
                <w:b/>
                <w:sz w:val="16"/>
              </w:rPr>
              <w:t>48-49</w:t>
            </w:r>
          </w:p>
          <w:p>
            <w:r>
              <w:rPr>
                <w:sz w:val="18"/>
              </w:rPr>
              <w:t>↑ 위 MSG(48-50) 계속</w:t>
            </w:r>
          </w:p>
        </w:tc>
        <w:tc>
          <w:tcPr>
            <w:tcW w:type="dxa" w:w="2880"/>
          </w:tcPr>
          <w:p>
            <w:r/>
            <w:r>
              <w:rPr>
                <w:b/>
                <w:sz w:val="16"/>
              </w:rPr>
              <w:t>48-49</w:t>
            </w:r>
          </w:p>
          <w:p>
            <w:r>
              <w:rPr>
                <w:sz w:val="18"/>
              </w:rPr>
              <w:t>Jezer and the Jezerite clan,</w:t>
            </w:r>
          </w:p>
        </w:tc>
        <w:tc>
          <w:tcPr>
            <w:tcW w:type="dxa" w:w="2880"/>
          </w:tcPr>
          <w:p>
            <w:r/>
            <w:r>
              <w:rPr>
                <w:b/>
                <w:sz w:val="16"/>
              </w:rPr>
              <w:t>48-49</w:t>
            </w:r>
          </w:p>
          <w:p>
            <w:r>
              <w:rPr>
                <w:sz w:val="18"/>
              </w:rPr>
              <w:t>예셀과 예셀 집안,</w:t>
            </w:r>
          </w:p>
        </w:tc>
      </w:tr>
      <w:tr>
        <w:tc>
          <w:tcPr>
            <w:tcW w:type="dxa" w:w="2880"/>
          </w:tcPr>
          <w:p>
            <w:r/>
            <w:r>
              <w:rPr>
                <w:b/>
                <w:sz w:val="16"/>
              </w:rPr>
              <w:t>48-49</w:t>
            </w:r>
          </w:p>
          <w:p>
            <w:r>
              <w:rPr>
                <w:sz w:val="18"/>
              </w:rPr>
              <w:t>↑ 위 MSG(48-50) 계속</w:t>
            </w:r>
          </w:p>
        </w:tc>
        <w:tc>
          <w:tcPr>
            <w:tcW w:type="dxa" w:w="2880"/>
          </w:tcPr>
          <w:p>
            <w:r/>
            <w:r>
              <w:rPr>
                <w:b/>
                <w:sz w:val="16"/>
              </w:rPr>
              <w:t>48-49</w:t>
            </w:r>
          </w:p>
          <w:p>
            <w:r>
              <w:rPr>
                <w:sz w:val="18"/>
              </w:rPr>
              <w:t>Shillem and the Shillemite clan.</w:t>
            </w:r>
          </w:p>
        </w:tc>
        <w:tc>
          <w:tcPr>
            <w:tcW w:type="dxa" w:w="2880"/>
          </w:tcPr>
          <w:p>
            <w:r/>
            <w:r>
              <w:rPr>
                <w:b/>
                <w:sz w:val="16"/>
              </w:rPr>
              <w:t>48-49</w:t>
            </w:r>
          </w:p>
          <w:p>
            <w:r>
              <w:rPr>
                <w:sz w:val="18"/>
              </w:rPr>
              <w:t>실렘과 실렘 집안.</w:t>
            </w:r>
          </w:p>
        </w:tc>
      </w:tr>
      <w:tr>
        <w:tc>
          <w:tcPr>
            <w:tcW w:type="dxa" w:w="2880"/>
          </w:tcPr>
          <w:p>
            <w:r/>
            <w:r>
              <w:rPr>
                <w:b/>
                <w:sz w:val="16"/>
              </w:rPr>
              <w:t>50</w:t>
            </w:r>
          </w:p>
          <w:p>
            <w:r>
              <w:rPr>
                <w:sz w:val="18"/>
              </w:rPr>
              <w:t>↑ 위 MSG(48-50) 계속</w:t>
            </w:r>
          </w:p>
        </w:tc>
        <w:tc>
          <w:tcPr>
            <w:tcW w:type="dxa" w:w="2880"/>
          </w:tcPr>
          <w:p>
            <w:r/>
            <w:r>
              <w:rPr>
                <w:b/>
                <w:sz w:val="16"/>
              </w:rPr>
              <w:t>50</w:t>
            </w:r>
          </w:p>
          <w:p>
            <w:r>
              <w:rPr>
                <w:sz w:val="18"/>
              </w:rPr>
              <w:t>These were the Naphtali clans, and they numbered 45,400.</w:t>
            </w:r>
          </w:p>
        </w:tc>
        <w:tc>
          <w:tcPr>
            <w:tcW w:type="dxa" w:w="2880"/>
          </w:tcPr>
          <w:p>
            <w:r/>
            <w:r>
              <w:rPr>
                <w:b/>
                <w:sz w:val="16"/>
              </w:rPr>
              <w:t>50</w:t>
            </w:r>
          </w:p>
          <w:p>
            <w:r>
              <w:rPr>
                <w:sz w:val="18"/>
              </w:rPr>
              <w:t>이게 납달리 집안들이었고, 45,400명이었대.</w:t>
            </w:r>
          </w:p>
        </w:tc>
      </w:tr>
      <w:tr>
        <w:tc>
          <w:tcPr>
            <w:tcW w:type="dxa" w:w="2880"/>
          </w:tcPr>
          <w:p>
            <w:r/>
            <w:r>
              <w:rPr>
                <w:b/>
                <w:sz w:val="16"/>
              </w:rPr>
              <w:t>51</w:t>
            </w:r>
          </w:p>
          <w:p>
            <w:r>
              <w:rPr>
                <w:sz w:val="18"/>
              </w:rPr>
              <w:t>The total number of the People of Israel: 601,730.</w:t>
            </w:r>
          </w:p>
        </w:tc>
        <w:tc>
          <w:tcPr>
            <w:tcW w:type="dxa" w:w="2880"/>
          </w:tcPr>
          <w:p>
            <w:r/>
            <w:r>
              <w:rPr>
                <w:b/>
                <w:sz w:val="16"/>
              </w:rPr>
              <w:t>51</w:t>
            </w:r>
          </w:p>
          <w:p>
            <w:r>
              <w:rPr>
                <w:sz w:val="18"/>
              </w:rPr>
              <w:t>The total number of the Israelites was 601,730.</w:t>
            </w:r>
          </w:p>
        </w:tc>
        <w:tc>
          <w:tcPr>
            <w:tcW w:type="dxa" w:w="2880"/>
          </w:tcPr>
          <w:p>
            <w:r/>
            <w:r>
              <w:rPr>
                <w:b/>
                <w:sz w:val="16"/>
              </w:rPr>
              <w:t>51</w:t>
            </w:r>
          </w:p>
          <w:p>
            <w:r>
              <w:rPr>
                <w:sz w:val="18"/>
              </w:rPr>
              <w:t>그래서 이스라엘 백성의 총 숫자는 601,730명이었던 거임.</w:t>
            </w:r>
          </w:p>
        </w:tc>
      </w:tr>
      <w:tr>
        <w:tc>
          <w:tcPr>
            <w:tcW w:type="dxa" w:w="2880"/>
          </w:tcPr>
          <w:p>
            <w:r/>
            <w:r>
              <w:rPr>
                <w:b/>
                <w:sz w:val="16"/>
              </w:rPr>
              <w:t>52-54</w:t>
            </w:r>
          </w:p>
          <w:p>
            <w:r>
              <w:rPr>
                <w:sz w:val="18"/>
              </w:rPr>
              <w:t>God spoke to Moses: "Divide up the inheritance of the land based on population. A larger group gets a larger inheritance; a smaller group gets a smaller inheritance—each gets its inheritance based on the population count.</w:t>
            </w:r>
          </w:p>
        </w:tc>
        <w:tc>
          <w:tcPr>
            <w:tcW w:type="dxa" w:w="2880"/>
          </w:tcPr>
          <w:p>
            <w:r/>
            <w:r>
              <w:rPr>
                <w:b/>
                <w:sz w:val="16"/>
              </w:rPr>
              <w:t>52-54</w:t>
            </w:r>
          </w:p>
          <w:p>
            <w:r>
              <w:rPr>
                <w:sz w:val="18"/>
              </w:rPr>
              <w:t>Then God spoke to Moses: “Okay, now divide up the land for them to inherit based on this population count. A bigger group gets a bigger piece of land; a smaller group gets a smaller piece. Each one gets their inheritance based on their numbers.</w:t>
            </w:r>
          </w:p>
        </w:tc>
        <w:tc>
          <w:tcPr>
            <w:tcW w:type="dxa" w:w="2880"/>
          </w:tcPr>
          <w:p>
            <w:r/>
            <w:r>
              <w:rPr>
                <w:b/>
                <w:sz w:val="16"/>
              </w:rPr>
              <w:t>52-54</w:t>
            </w:r>
          </w:p>
          <w:p>
            <w:r>
              <w:rPr>
                <w:sz w:val="18"/>
              </w:rPr>
              <w:t>하나님이 모세한테 말씀하셨어. “이제 이 땅을 인구수대로 나눠서 유산으로 줘라. 인구가 많은 집안은 더 큰 땅을, 적은 집안은 더 작은 땅을 주는 거임. 각자 자기 인구수대로 땅을 받게 될 거다.</w:t>
            </w:r>
          </w:p>
        </w:tc>
      </w:tr>
      <w:tr>
        <w:tc>
          <w:tcPr>
            <w:tcW w:type="dxa" w:w="2880"/>
          </w:tcPr>
          <w:p>
            <w:r/>
            <w:r>
              <w:rPr>
                <w:b/>
                <w:sz w:val="16"/>
              </w:rPr>
              <w:t>55</w:t>
            </w:r>
          </w:p>
          <w:p>
            <w:r>
              <w:rPr>
                <w:sz w:val="18"/>
              </w:rPr>
              <w:t>"Make sure that the land is assigned by lot.</w:t>
            </w:r>
          </w:p>
          <w:p>
            <w:r>
              <w:rPr>
                <w:sz w:val="18"/>
              </w:rPr>
              <w:t>"Each group's inheritance is based on population, the number of names listed in its ancestral tribe, divided among the many and the few by lot."</w:t>
            </w:r>
          </w:p>
        </w:tc>
        <w:tc>
          <w:tcPr>
            <w:tcW w:type="dxa" w:w="2880"/>
          </w:tcPr>
          <w:p>
            <w:r/>
            <w:r>
              <w:rPr>
                <w:b/>
                <w:sz w:val="16"/>
              </w:rPr>
              <w:t>55</w:t>
            </w:r>
          </w:p>
          <w:p>
            <w:r>
              <w:rPr>
                <w:sz w:val="18"/>
              </w:rPr>
              <w:t>“But make sure the land is assigned by drawing lots.</w:t>
            </w:r>
          </w:p>
        </w:tc>
        <w:tc>
          <w:tcPr>
            <w:tcW w:type="dxa" w:w="2880"/>
          </w:tcPr>
          <w:p>
            <w:r/>
            <w:r>
              <w:rPr>
                <w:b/>
                <w:sz w:val="16"/>
              </w:rPr>
              <w:t>55</w:t>
            </w:r>
          </w:p>
          <w:p>
            <w:r>
              <w:rPr>
                <w:sz w:val="18"/>
              </w:rPr>
              <w:t>“대신 땅은 제비뽑기로 나눠줘야 함.</w:t>
            </w:r>
          </w:p>
        </w:tc>
      </w:tr>
      <w:tr>
        <w:tc>
          <w:tcPr>
            <w:tcW w:type="dxa" w:w="2880"/>
          </w:tcPr>
          <w:p>
            <w:r/>
            <w:r>
              <w:rPr>
                <w:b/>
                <w:sz w:val="16"/>
              </w:rPr>
              <w:t>56</w:t>
            </w:r>
          </w:p>
          <w:p>
            <w:r>
              <w:rPr>
                <w:sz w:val="18"/>
              </w:rPr>
              <w:t>↑ 위 MSG(55-56) 계속</w:t>
            </w:r>
          </w:p>
        </w:tc>
        <w:tc>
          <w:tcPr>
            <w:tcW w:type="dxa" w:w="2880"/>
          </w:tcPr>
          <w:p>
            <w:r/>
            <w:r>
              <w:rPr>
                <w:b/>
                <w:sz w:val="16"/>
              </w:rPr>
              <w:t>56</w:t>
            </w:r>
          </w:p>
          <w:p>
            <w:r>
              <w:rPr>
                <w:sz w:val="18"/>
              </w:rPr>
              <w:t>“Each group’s inheritance is based on their population, the number of names listed for their tribe, and it'll be divided among the big and small groups by drawing lots.”</w:t>
            </w:r>
          </w:p>
        </w:tc>
        <w:tc>
          <w:tcPr>
            <w:tcW w:type="dxa" w:w="2880"/>
          </w:tcPr>
          <w:p>
            <w:r/>
            <w:r>
              <w:rPr>
                <w:b/>
                <w:sz w:val="16"/>
              </w:rPr>
              <w:t>56</w:t>
            </w:r>
          </w:p>
          <w:p>
            <w:r>
              <w:rPr>
                <w:sz w:val="18"/>
              </w:rPr>
              <w:t>“각 집안의 유산은 인구수에 따라, 조상 지파에 적힌 이름 수에 따라, 많고 적음에 상관없이 제비뽑기로 나눠질 거다.”</w:t>
            </w:r>
          </w:p>
        </w:tc>
      </w:tr>
      <w:tr>
        <w:tc>
          <w:tcPr>
            <w:tcW w:type="dxa" w:w="2880"/>
          </w:tcPr>
          <w:p>
            <w:r/>
            <w:r>
              <w:rPr>
                <w:b/>
                <w:sz w:val="16"/>
              </w:rPr>
              <w:t>57</w:t>
            </w:r>
          </w:p>
          <w:p>
            <w:r>
              <w:rPr>
                <w:sz w:val="18"/>
              </w:rPr>
              <w:t>These are the numberings of the Levites by clan:</w:t>
            </w:r>
          </w:p>
          <w:p>
            <w:r>
              <w:rPr>
                <w:sz w:val="18"/>
              </w:rPr>
              <w:t>Gershon and the Gershonite clan,</w:t>
            </w:r>
          </w:p>
          <w:p>
            <w:r>
              <w:rPr>
                <w:sz w:val="18"/>
              </w:rPr>
              <w:t>Kohath and the Kohathite clan,</w:t>
            </w:r>
          </w:p>
          <w:p>
            <w:r>
              <w:rPr>
                <w:sz w:val="18"/>
              </w:rPr>
              <w:t>Merari and the Merarite clan.</w:t>
            </w:r>
          </w:p>
          <w:p>
            <w:r>
              <w:rPr>
                <w:sz w:val="18"/>
              </w:rPr>
              <w:t>The Levite clans also included:</w:t>
            </w:r>
          </w:p>
          <w:p>
            <w:r>
              <w:rPr>
                <w:sz w:val="18"/>
              </w:rPr>
              <w:t>the Libnite clan,</w:t>
            </w:r>
          </w:p>
          <w:p>
            <w:r>
              <w:rPr>
                <w:sz w:val="18"/>
              </w:rPr>
              <w:t>the Hebronite clan,</w:t>
            </w:r>
          </w:p>
          <w:p>
            <w:r>
              <w:rPr>
                <w:sz w:val="18"/>
              </w:rPr>
              <w:t>the Mahlite clan,</w:t>
            </w:r>
          </w:p>
          <w:p>
            <w:r>
              <w:rPr>
                <w:sz w:val="18"/>
              </w:rPr>
              <w:t>the Mushite clan,</w:t>
            </w:r>
          </w:p>
          <w:p>
            <w:r>
              <w:rPr>
                <w:sz w:val="18"/>
              </w:rPr>
              <w:t>the Korahite clan.</w:t>
            </w:r>
          </w:p>
        </w:tc>
        <w:tc>
          <w:tcPr>
            <w:tcW w:type="dxa" w:w="2880"/>
          </w:tcPr>
          <w:p>
            <w:r/>
            <w:r>
              <w:rPr>
                <w:b/>
                <w:sz w:val="16"/>
              </w:rPr>
              <w:t>57</w:t>
            </w:r>
          </w:p>
          <w:p>
            <w:r>
              <w:rPr>
                <w:sz w:val="18"/>
              </w:rPr>
              <w:t>And here's the headcount for the Levites by their clans:</w:t>
            </w:r>
          </w:p>
        </w:tc>
        <w:tc>
          <w:tcPr>
            <w:tcW w:type="dxa" w:w="2880"/>
          </w:tcPr>
          <w:p>
            <w:r/>
            <w:r>
              <w:rPr>
                <w:b/>
                <w:sz w:val="16"/>
              </w:rPr>
              <w:t>57</w:t>
            </w:r>
          </w:p>
          <w:p>
            <w:r>
              <w:rPr>
                <w:sz w:val="18"/>
              </w:rPr>
              <w:t>이건 레위 사람들을 집안별로 센 거임.</w:t>
            </w:r>
          </w:p>
        </w:tc>
      </w:tr>
      <w:tr>
        <w:tc>
          <w:tcPr>
            <w:tcW w:type="dxa" w:w="2880"/>
          </w:tcPr>
          <w:p>
            <w:r/>
            <w:r>
              <w:rPr>
                <w:b/>
                <w:sz w:val="16"/>
              </w:rPr>
              <w:t>57-58</w:t>
            </w:r>
          </w:p>
          <w:p>
            <w:r>
              <w:rPr>
                <w:sz w:val="18"/>
              </w:rPr>
              <w:t>↑ 위 MSG(57-58) 계속</w:t>
            </w:r>
          </w:p>
        </w:tc>
        <w:tc>
          <w:tcPr>
            <w:tcW w:type="dxa" w:w="2880"/>
          </w:tcPr>
          <w:p>
            <w:r/>
            <w:r>
              <w:rPr>
                <w:b/>
                <w:sz w:val="16"/>
              </w:rPr>
              <w:t>57-58</w:t>
            </w:r>
          </w:p>
          <w:p>
            <w:r>
              <w:rPr>
                <w:sz w:val="18"/>
              </w:rPr>
              <w:t>Gershon and the Gershonite clan,</w:t>
            </w:r>
          </w:p>
        </w:tc>
        <w:tc>
          <w:tcPr>
            <w:tcW w:type="dxa" w:w="2880"/>
          </w:tcPr>
          <w:p>
            <w:r/>
            <w:r>
              <w:rPr>
                <w:b/>
                <w:sz w:val="16"/>
              </w:rPr>
              <w:t>57-58</w:t>
            </w:r>
          </w:p>
          <w:p>
            <w:r>
              <w:rPr>
                <w:sz w:val="18"/>
              </w:rPr>
              <w:t>게르손과 게르손 집안,</w:t>
            </w:r>
          </w:p>
        </w:tc>
      </w:tr>
      <w:tr>
        <w:tc>
          <w:tcPr>
            <w:tcW w:type="dxa" w:w="2880"/>
          </w:tcPr>
          <w:p>
            <w:r/>
            <w:r>
              <w:rPr>
                <w:b/>
                <w:sz w:val="16"/>
              </w:rPr>
              <w:t>57-58</w:t>
            </w:r>
          </w:p>
          <w:p>
            <w:r>
              <w:rPr>
                <w:sz w:val="18"/>
              </w:rPr>
              <w:t>↑ 위 MSG(57-58) 계속</w:t>
            </w:r>
          </w:p>
        </w:tc>
        <w:tc>
          <w:tcPr>
            <w:tcW w:type="dxa" w:w="2880"/>
          </w:tcPr>
          <w:p>
            <w:r/>
            <w:r>
              <w:rPr>
                <w:b/>
                <w:sz w:val="16"/>
              </w:rPr>
              <w:t>57-58</w:t>
            </w:r>
          </w:p>
          <w:p>
            <w:r>
              <w:rPr>
                <w:sz w:val="18"/>
              </w:rPr>
              <w:t>Kohath and the Kohathite clan,</w:t>
            </w:r>
          </w:p>
        </w:tc>
        <w:tc>
          <w:tcPr>
            <w:tcW w:type="dxa" w:w="2880"/>
          </w:tcPr>
          <w:p>
            <w:r/>
            <w:r>
              <w:rPr>
                <w:b/>
                <w:sz w:val="16"/>
              </w:rPr>
              <w:t>57-58</w:t>
            </w:r>
          </w:p>
          <w:p>
            <w:r>
              <w:rPr>
                <w:sz w:val="18"/>
              </w:rPr>
              <w:t>고핫과 고핫 집안,</w:t>
            </w:r>
          </w:p>
        </w:tc>
      </w:tr>
      <w:tr>
        <w:tc>
          <w:tcPr>
            <w:tcW w:type="dxa" w:w="2880"/>
          </w:tcPr>
          <w:p>
            <w:r/>
            <w:r>
              <w:rPr>
                <w:b/>
                <w:sz w:val="16"/>
              </w:rPr>
              <w:t>57-58</w:t>
            </w:r>
          </w:p>
          <w:p>
            <w:r>
              <w:rPr>
                <w:sz w:val="18"/>
              </w:rPr>
              <w:t>↑ 위 MSG(57-58) 계속</w:t>
            </w:r>
          </w:p>
        </w:tc>
        <w:tc>
          <w:tcPr>
            <w:tcW w:type="dxa" w:w="2880"/>
          </w:tcPr>
          <w:p>
            <w:r/>
            <w:r>
              <w:rPr>
                <w:b/>
                <w:sz w:val="16"/>
              </w:rPr>
              <w:t>57-58</w:t>
            </w:r>
          </w:p>
          <w:p>
            <w:r>
              <w:rPr>
                <w:sz w:val="18"/>
              </w:rPr>
              <w:t>Merari and the Merarite clan.</w:t>
            </w:r>
          </w:p>
        </w:tc>
        <w:tc>
          <w:tcPr>
            <w:tcW w:type="dxa" w:w="2880"/>
          </w:tcPr>
          <w:p>
            <w:r/>
            <w:r>
              <w:rPr>
                <w:b/>
                <w:sz w:val="16"/>
              </w:rPr>
              <w:t>57-58</w:t>
            </w:r>
          </w:p>
          <w:p>
            <w:r>
              <w:rPr>
                <w:sz w:val="18"/>
              </w:rPr>
              <w:t>므라리와 므라리 집안.</w:t>
            </w:r>
          </w:p>
        </w:tc>
      </w:tr>
      <w:tr>
        <w:tc>
          <w:tcPr>
            <w:tcW w:type="dxa" w:w="2880"/>
          </w:tcPr>
          <w:p>
            <w:r/>
            <w:r>
              <w:rPr>
                <w:b/>
                <w:sz w:val="16"/>
              </w:rPr>
              <w:t>58</w:t>
            </w:r>
          </w:p>
          <w:p>
            <w:r>
              <w:rPr>
                <w:sz w:val="18"/>
              </w:rPr>
              <w:t>↑ 위 MSG(57-58) 계속</w:t>
            </w:r>
          </w:p>
        </w:tc>
        <w:tc>
          <w:tcPr>
            <w:tcW w:type="dxa" w:w="2880"/>
          </w:tcPr>
          <w:p>
            <w:r/>
            <w:r>
              <w:rPr>
                <w:b/>
                <w:sz w:val="16"/>
              </w:rPr>
              <w:t>58</w:t>
            </w:r>
          </w:p>
          <w:p>
            <w:r>
              <w:rPr>
                <w:sz w:val="18"/>
              </w:rPr>
              <w:t>The Levite clans also included:</w:t>
            </w:r>
          </w:p>
        </w:tc>
        <w:tc>
          <w:tcPr>
            <w:tcW w:type="dxa" w:w="2880"/>
          </w:tcPr>
          <w:p>
            <w:r/>
            <w:r>
              <w:rPr>
                <w:b/>
                <w:sz w:val="16"/>
              </w:rPr>
              <w:t>58</w:t>
            </w:r>
          </w:p>
          <w:p>
            <w:r>
              <w:rPr>
                <w:sz w:val="18"/>
              </w:rPr>
              <w:t>레위 집안에는 또 이런 집안들도 있었음.</w:t>
            </w:r>
          </w:p>
        </w:tc>
      </w:tr>
      <w:tr>
        <w:tc>
          <w:tcPr>
            <w:tcW w:type="dxa" w:w="2880"/>
          </w:tcPr>
          <w:p>
            <w:r/>
            <w:r>
              <w:rPr>
                <w:b/>
                <w:sz w:val="16"/>
              </w:rPr>
              <w:t>58</w:t>
            </w:r>
          </w:p>
          <w:p>
            <w:r>
              <w:rPr>
                <w:sz w:val="18"/>
              </w:rPr>
              <w:t>↑ 위 MSG(57-58) 계속</w:t>
            </w:r>
          </w:p>
        </w:tc>
        <w:tc>
          <w:tcPr>
            <w:tcW w:type="dxa" w:w="2880"/>
          </w:tcPr>
          <w:p>
            <w:r/>
            <w:r>
              <w:rPr>
                <w:b/>
                <w:sz w:val="16"/>
              </w:rPr>
              <w:t>58</w:t>
            </w:r>
          </w:p>
          <w:p>
            <w:r>
              <w:rPr>
                <w:sz w:val="18"/>
              </w:rPr>
              <w:t>the Libnite clan,</w:t>
            </w:r>
          </w:p>
        </w:tc>
        <w:tc>
          <w:tcPr>
            <w:tcW w:type="dxa" w:w="2880"/>
          </w:tcPr>
          <w:p>
            <w:r/>
            <w:r>
              <w:rPr>
                <w:b/>
                <w:sz w:val="16"/>
              </w:rPr>
              <w:t>58</w:t>
            </w:r>
          </w:p>
          <w:p>
            <w:r>
              <w:rPr>
                <w:sz w:val="18"/>
              </w:rPr>
              <w:t>립니 집안,</w:t>
            </w:r>
          </w:p>
        </w:tc>
      </w:tr>
      <w:tr>
        <w:tc>
          <w:tcPr>
            <w:tcW w:type="dxa" w:w="2880"/>
          </w:tcPr>
          <w:p>
            <w:r/>
            <w:r>
              <w:rPr>
                <w:b/>
                <w:sz w:val="16"/>
              </w:rPr>
              <w:t>58</w:t>
            </w:r>
          </w:p>
          <w:p>
            <w:r>
              <w:rPr>
                <w:sz w:val="18"/>
              </w:rPr>
              <w:t>↑ 위 MSG(57-58) 계속</w:t>
            </w:r>
          </w:p>
        </w:tc>
        <w:tc>
          <w:tcPr>
            <w:tcW w:type="dxa" w:w="2880"/>
          </w:tcPr>
          <w:p>
            <w:r/>
            <w:r>
              <w:rPr>
                <w:b/>
                <w:sz w:val="16"/>
              </w:rPr>
              <w:t>58</w:t>
            </w:r>
          </w:p>
          <w:p>
            <w:r>
              <w:rPr>
                <w:sz w:val="18"/>
              </w:rPr>
              <w:t>the Hebronite clan,</w:t>
            </w:r>
          </w:p>
        </w:tc>
        <w:tc>
          <w:tcPr>
            <w:tcW w:type="dxa" w:w="2880"/>
          </w:tcPr>
          <w:p>
            <w:r/>
            <w:r>
              <w:rPr>
                <w:b/>
                <w:sz w:val="16"/>
              </w:rPr>
              <w:t>58</w:t>
            </w:r>
          </w:p>
          <w:p>
            <w:r>
              <w:rPr>
                <w:sz w:val="18"/>
              </w:rPr>
              <w:t>헤브론 집안,</w:t>
            </w:r>
          </w:p>
        </w:tc>
      </w:tr>
      <w:tr>
        <w:tc>
          <w:tcPr>
            <w:tcW w:type="dxa" w:w="2880"/>
          </w:tcPr>
          <w:p>
            <w:r/>
            <w:r>
              <w:rPr>
                <w:b/>
                <w:sz w:val="16"/>
              </w:rPr>
              <w:t>58</w:t>
            </w:r>
          </w:p>
          <w:p>
            <w:r>
              <w:rPr>
                <w:sz w:val="18"/>
              </w:rPr>
              <w:t>↑ 위 MSG(57-58) 계속</w:t>
            </w:r>
          </w:p>
        </w:tc>
        <w:tc>
          <w:tcPr>
            <w:tcW w:type="dxa" w:w="2880"/>
          </w:tcPr>
          <w:p>
            <w:r/>
            <w:r>
              <w:rPr>
                <w:b/>
                <w:sz w:val="16"/>
              </w:rPr>
              <w:t>58</w:t>
            </w:r>
          </w:p>
          <w:p>
            <w:r>
              <w:rPr>
                <w:sz w:val="18"/>
              </w:rPr>
              <w:t>the Mahlite clan,</w:t>
            </w:r>
          </w:p>
        </w:tc>
        <w:tc>
          <w:tcPr>
            <w:tcW w:type="dxa" w:w="2880"/>
          </w:tcPr>
          <w:p>
            <w:r/>
            <w:r>
              <w:rPr>
                <w:b/>
                <w:sz w:val="16"/>
              </w:rPr>
              <w:t>58</w:t>
            </w:r>
          </w:p>
          <w:p>
            <w:r>
              <w:rPr>
                <w:sz w:val="18"/>
              </w:rPr>
              <w:t>말리 집안,</w:t>
            </w:r>
          </w:p>
        </w:tc>
      </w:tr>
      <w:tr>
        <w:tc>
          <w:tcPr>
            <w:tcW w:type="dxa" w:w="2880"/>
          </w:tcPr>
          <w:p>
            <w:r/>
            <w:r>
              <w:rPr>
                <w:b/>
                <w:sz w:val="16"/>
              </w:rPr>
              <w:t>58</w:t>
            </w:r>
          </w:p>
          <w:p>
            <w:r>
              <w:rPr>
                <w:sz w:val="18"/>
              </w:rPr>
              <w:t>↑ 위 MSG(57-58) 계속</w:t>
            </w:r>
          </w:p>
        </w:tc>
        <w:tc>
          <w:tcPr>
            <w:tcW w:type="dxa" w:w="2880"/>
          </w:tcPr>
          <w:p>
            <w:r/>
            <w:r>
              <w:rPr>
                <w:b/>
                <w:sz w:val="16"/>
              </w:rPr>
              <w:t>58</w:t>
            </w:r>
          </w:p>
          <w:p>
            <w:r>
              <w:rPr>
                <w:sz w:val="18"/>
              </w:rPr>
              <w:t>the Mushite clan,</w:t>
            </w:r>
          </w:p>
        </w:tc>
        <w:tc>
          <w:tcPr>
            <w:tcW w:type="dxa" w:w="2880"/>
          </w:tcPr>
          <w:p>
            <w:r/>
            <w:r>
              <w:rPr>
                <w:b/>
                <w:sz w:val="16"/>
              </w:rPr>
              <w:t>58</w:t>
            </w:r>
          </w:p>
          <w:p>
            <w:r>
              <w:rPr>
                <w:sz w:val="18"/>
              </w:rPr>
              <w:t>무시 집안,</w:t>
            </w:r>
          </w:p>
        </w:tc>
      </w:tr>
      <w:tr>
        <w:tc>
          <w:tcPr>
            <w:tcW w:type="dxa" w:w="2880"/>
          </w:tcPr>
          <w:p>
            <w:r/>
            <w:r>
              <w:rPr>
                <w:b/>
                <w:sz w:val="16"/>
              </w:rPr>
              <w:t>58</w:t>
            </w:r>
          </w:p>
          <w:p>
            <w:r>
              <w:rPr>
                <w:sz w:val="18"/>
              </w:rPr>
              <w:t>↑ 위 MSG(57-58) 계속</w:t>
            </w:r>
          </w:p>
        </w:tc>
        <w:tc>
          <w:tcPr>
            <w:tcW w:type="dxa" w:w="2880"/>
          </w:tcPr>
          <w:p>
            <w:r/>
            <w:r>
              <w:rPr>
                <w:b/>
                <w:sz w:val="16"/>
              </w:rPr>
              <w:t>58</w:t>
            </w:r>
          </w:p>
          <w:p>
            <w:r>
              <w:rPr>
                <w:sz w:val="18"/>
              </w:rPr>
              <w:t>the Korahite clan.</w:t>
            </w:r>
          </w:p>
        </w:tc>
        <w:tc>
          <w:tcPr>
            <w:tcW w:type="dxa" w:w="2880"/>
          </w:tcPr>
          <w:p>
            <w:r/>
            <w:r>
              <w:rPr>
                <w:b/>
                <w:sz w:val="16"/>
              </w:rPr>
              <w:t>58</w:t>
            </w:r>
          </w:p>
          <w:p>
            <w:r>
              <w:rPr>
                <w:sz w:val="18"/>
              </w:rPr>
              <w:t>고라 집안.</w:t>
            </w:r>
          </w:p>
        </w:tc>
      </w:tr>
      <w:tr>
        <w:tc>
          <w:tcPr>
            <w:tcW w:type="dxa" w:w="2880"/>
          </w:tcPr>
          <w:p>
            <w:r/>
            <w:r>
              <w:rPr>
                <w:b/>
                <w:sz w:val="16"/>
              </w:rPr>
              <w:t>59-61</w:t>
            </w:r>
          </w:p>
          <w:p>
            <w:r>
              <w:rPr>
                <w:sz w:val="18"/>
              </w:rPr>
              <w:t>Kohath was the father of Amram. Amram's wife was Jochebed, a descendant of Levi, born into the Levite family during the Egyptian years. Jochebed bore Aaron, Moses, and their sister Miriam to Amram. Aaron was the father of Nadab and Abihu, Eleazar and Ithamar; however, Nadab and Abihu died when they offered unauthorized sacrifice in the presence of God.</w:t>
            </w:r>
          </w:p>
        </w:tc>
        <w:tc>
          <w:tcPr>
            <w:tcW w:type="dxa" w:w="2880"/>
          </w:tcPr>
          <w:p>
            <w:r/>
            <w:r>
              <w:rPr>
                <w:b/>
                <w:sz w:val="16"/>
              </w:rPr>
              <w:t>59-61</w:t>
            </w:r>
          </w:p>
          <w:p>
            <w:r>
              <w:rPr>
                <w:sz w:val="18"/>
              </w:rPr>
              <w:t>Kohath was Amram’s dad. Amram’s wife was Jochebed, a descendant of Levi born while they were all in Egypt. Jochebed had Aaron, Moses, and their sister Miriam with Amram. Aaron was the father of Nadab and Abihu, Eleazar and Ithamar. But, Nadab and Abihu died when they offered some unauthorized fire sacrifice to God. Big yikes.</w:t>
            </w:r>
          </w:p>
        </w:tc>
        <w:tc>
          <w:tcPr>
            <w:tcW w:type="dxa" w:w="2880"/>
          </w:tcPr>
          <w:p>
            <w:r/>
            <w:r>
              <w:rPr>
                <w:b/>
                <w:sz w:val="16"/>
              </w:rPr>
              <w:t>59-61</w:t>
            </w:r>
          </w:p>
          <w:p>
            <w:r>
              <w:rPr>
                <w:sz w:val="18"/>
              </w:rPr>
              <w:t>고핫은 아므람의 아빠였음. 아므람의 아내는 요게벳인데, 레위의 후손이고 이집트에서 태어난 레위 여자였어. 요게벳은 아므람이랑 결혼해서 아론, 모세, 그리고 누나 미리암을 낳았지. 아론은 나답, 아비후, 엘르아살, 이다말의 아빠였는데, 나답이랑 아비후는 하나님이 허락 안 한 불로 제사 드리다가 죽었음. 완전 큰일이었지.</w:t>
            </w:r>
          </w:p>
        </w:tc>
      </w:tr>
      <w:tr>
        <w:tc>
          <w:tcPr>
            <w:tcW w:type="dxa" w:w="2880"/>
          </w:tcPr>
          <w:p>
            <w:r/>
            <w:r>
              <w:rPr>
                <w:b/>
                <w:sz w:val="16"/>
              </w:rPr>
              <w:t>62</w:t>
            </w:r>
          </w:p>
          <w:p>
            <w:r>
              <w:rPr>
                <w:sz w:val="18"/>
              </w:rPr>
              <w:t>The numbering of Levite males one month and older came to 23,000. They hadn't been counted in with the rest of the People of Israel because they didn't inherit any land.</w:t>
            </w:r>
          </w:p>
        </w:tc>
        <w:tc>
          <w:tcPr>
            <w:tcW w:type="dxa" w:w="2880"/>
          </w:tcPr>
          <w:p>
            <w:r/>
            <w:r>
              <w:rPr>
                <w:b/>
                <w:sz w:val="16"/>
              </w:rPr>
              <w:t>62</w:t>
            </w:r>
          </w:p>
          <w:p>
            <w:r>
              <w:rPr>
                <w:sz w:val="18"/>
              </w:rPr>
              <w:t>The number of all the Levite males, from one month old and up, was 23,000. They weren't counted with the rest of the Israelites because they didn't get any land as an inheritance.</w:t>
            </w:r>
          </w:p>
        </w:tc>
        <w:tc>
          <w:tcPr>
            <w:tcW w:type="dxa" w:w="2880"/>
          </w:tcPr>
          <w:p>
            <w:r/>
            <w:r>
              <w:rPr>
                <w:b/>
                <w:sz w:val="16"/>
              </w:rPr>
              <w:t>62</w:t>
            </w:r>
          </w:p>
          <w:p>
            <w:r>
              <w:rPr>
                <w:sz w:val="18"/>
              </w:rPr>
              <w:t>레위 남자들을 태어난 지 한 달 이상 된 애들까지 다 세어보니까 23,000명이었대. 이 사람들은 다른 이스라엘 백성들이랑 같이 세지 않았는데, 왜냐면 땅을 유산으로 받지 않았기 때문임.</w:t>
            </w:r>
          </w:p>
        </w:tc>
      </w:tr>
      <w:tr>
        <w:tc>
          <w:tcPr>
            <w:tcW w:type="dxa" w:w="2880"/>
          </w:tcPr>
          <w:p>
            <w:r/>
            <w:r>
              <w:rPr>
                <w:b/>
                <w:sz w:val="16"/>
              </w:rPr>
              <w:t>63-65</w:t>
            </w:r>
          </w:p>
          <w:p>
            <w:r>
              <w:rPr>
                <w:sz w:val="18"/>
              </w:rPr>
              <w:t>These are the ones numbered by Moses and Eleazar the priest, the People of Israel counted in the Plains of Moab at Jordan-Jericho. Not one of them had been among those counted by Moses and Aaron the priest in the census of the People of Israel taken in the Wilderness of Sinai. For God had said of them, "They'll die, die in the wilderness—not one of them will be left except for Caleb son of Jephunneh, and Joshua son of Nun."</w:t>
            </w:r>
          </w:p>
        </w:tc>
        <w:tc>
          <w:tcPr>
            <w:tcW w:type="dxa" w:w="2880"/>
          </w:tcPr>
          <w:p>
            <w:r/>
            <w:r>
              <w:rPr>
                <w:b/>
                <w:sz w:val="16"/>
              </w:rPr>
              <w:t>63-65</w:t>
            </w:r>
          </w:p>
          <w:p>
            <w:r>
              <w:rPr>
                <w:sz w:val="18"/>
              </w:rPr>
              <w:t>So these are the people counted by Moses and Eleazar the priest, the People of Israel who were tallied up on the Plains of Moab at Jordan-Jericho. Not one of them was among those that Moses and Aaron had counted in the first census in the Sinai Wilderness. Because God had said about them, “They’ll all die in the wilderness.” And they did. Not one was left, except for Caleb son of Jephunneh and Joshua son of Nun. For real.</w:t>
            </w:r>
          </w:p>
        </w:tc>
        <w:tc>
          <w:tcPr>
            <w:tcW w:type="dxa" w:w="2880"/>
          </w:tcPr>
          <w:p>
            <w:r/>
            <w:r>
              <w:rPr>
                <w:b/>
                <w:sz w:val="16"/>
              </w:rPr>
              <w:t>63-65</w:t>
            </w:r>
          </w:p>
          <w:p>
            <w:r>
              <w:rPr>
                <w:sz w:val="18"/>
              </w:rPr>
              <w:t>이게 바로 모세랑 엘르아살 제사장이 요단강 근처 모압 평야에서 센 이스라엘 백성의 숫자임. 근데 엄청난 건, 이 중에 시내 광야에서 모세랑 아론이 처음으로 인구조사 했을 때 있었던 사람은 한 명도 없었다는 거. 왜냐면 하나님이 걔네들한테 “너희는 광야에서 다 죽을 거다”라고 말씀하셨거든. 진짜 여분네의 아들 갈렙이랑 눈의 아들 여호수아 빼고는 한 명도 안 남고 다 죽었대.</w:t>
            </w:r>
          </w:p>
        </w:tc>
      </w:tr>
    </w:tbl>
    <w:p>
      <w:pPr>
        <w:pStyle w:val="Heading1"/>
      </w:pPr>
      <w:r>
        <w:t>Chapter 27 — Zelophehad's Daughters; Joshua Chosen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daughters of Zelophehad showed up. Their father was the son of Hepher son of Gilead son of Makir son of Manasseh, belonging to the clans of Manasseh son of Joseph. The daughters were Mahlah, Noah, Hoglah, Milcah, and Tirzah.</w:t>
            </w:r>
          </w:p>
          <w:p>
            <w:r>
              <w:rPr>
                <w:sz w:val="18"/>
              </w:rPr>
            </w:r>
          </w:p>
          <w:p>
            <w:r>
              <w:rPr>
                <w:sz w:val="18"/>
              </w:rPr>
              <w:t>They came to the entrance of the Tent of Meeting. They stood before Moses and Eleazar the priest and before the leaders and the congregation and said, "Our father died in the wilderness. He wasn't part of Korah's rebel anti-God gang. He died for his own sins. And he left no sons. But why should our father's name die out from his clan just because he had no sons? So give us an inheritance among our father's relatives."</w:t>
            </w:r>
          </w:p>
        </w:tc>
        <w:tc>
          <w:tcPr>
            <w:tcW w:type="dxa" w:w="2880"/>
          </w:tcPr>
          <w:p>
            <w:r/>
            <w:r>
              <w:rPr>
                <w:b/>
                <w:sz w:val="16"/>
              </w:rPr>
              <w:t>1-2</w:t>
            </w:r>
          </w:p>
          <w:p>
            <w:r>
              <w:rPr>
                <w:sz w:val="18"/>
              </w:rPr>
              <w:t>The daughters of Zelophehad son of Hepher, son of Gilead, son of Makir, son of Manasseh, belonged to the clans of Manasseh son of Joseph. The sisters' names were Mahlah, Noah, Hoglah, Milcah, and Tirzah.</w:t>
            </w:r>
          </w:p>
        </w:tc>
        <w:tc>
          <w:tcPr>
            <w:tcW w:type="dxa" w:w="2880"/>
          </w:tcPr>
          <w:p>
            <w:r/>
            <w:r>
              <w:rPr>
                <w:b/>
                <w:sz w:val="16"/>
              </w:rPr>
              <w:t>1-2</w:t>
            </w:r>
          </w:p>
          <w:p>
            <w:r>
              <w:rPr>
                <w:sz w:val="18"/>
              </w:rPr>
              <w:t>슬로브핫의 딸들이라는 애들이 나타난 거임. 아빠가 헤벨의 아들이고 길르앗의 손자고 마길의 증손자고 므낫세의 현손자인데, 암튼 요셉 아들인 므낫세 지파 사람이었대. 그 딸들 이름이 말라, 노아, 호글라, 밀가, 디르사였음.</w:t>
            </w:r>
          </w:p>
        </w:tc>
      </w:tr>
      <w:tr>
        <w:tc>
          <w:tcPr>
            <w:tcW w:type="dxa" w:w="2880"/>
          </w:tcPr>
          <w:p>
            <w:r/>
            <w:r>
              <w:rPr>
                <w:b/>
                <w:sz w:val="16"/>
              </w:rPr>
              <w:t>3-7</w:t>
            </w:r>
          </w:p>
          <w:p>
            <w:r>
              <w:rPr>
                <w:sz w:val="18"/>
              </w:rPr>
              <w:t>They came to the entrance of the Tent of Meeting. They stood before Moses and Eleazar the priest and before the leaders and the congregation and said, "Our father died in the wilderness. He wasn't part of Korah's rebel anti-God gang. He died for his own sins. And he left no sons. But why should our father's name die out from his clan just because he had no sons? So give us an inheritance among our father's relatives."</w:t>
            </w:r>
          </w:p>
          <w:p>
            <w:r>
              <w:rPr>
                <w:sz w:val="18"/>
              </w:rPr>
            </w:r>
          </w:p>
          <w:p>
            <w:r>
              <w:rPr>
                <w:sz w:val="18"/>
              </w:rPr>
              <w:t>Moses brought their case to God.</w:t>
            </w:r>
          </w:p>
          <w:p>
            <w:r>
              <w:rPr>
                <w:sz w:val="18"/>
              </w:rPr>
            </w:r>
          </w:p>
          <w:p>
            <w:r>
              <w:rPr>
                <w:sz w:val="18"/>
              </w:rPr>
              <w:t>God ruled: "Zelophehad's daughters are right. Give them land as an inheritance among their father's relatives. Give them their father's inheritance.</w:t>
            </w:r>
          </w:p>
        </w:tc>
        <w:tc>
          <w:tcPr>
            <w:tcW w:type="dxa" w:w="2880"/>
          </w:tcPr>
          <w:p>
            <w:r/>
            <w:r>
              <w:rPr>
                <w:b/>
                <w:sz w:val="16"/>
              </w:rPr>
              <w:t>3-7</w:t>
            </w:r>
          </w:p>
          <w:p>
            <w:r>
              <w:rPr>
                <w:sz w:val="18"/>
              </w:rPr>
              <w:t>They walked right up to the main tent where all the important meetings happened and stood in front of Moses, the head priest Eleazar, and all the leaders and everyone else. They said, "Our father died in the wilderness. He wasn't with that troublemaker Korah and his crew who went against God. He died for his own mistakes, and he didn't have any sons. But for real, why should our family name just disappear from the records just because he didn't have a son? That's not fair. So, give us our own piece of land, our inheritance, just like our dad's other relatives get."</w:t>
            </w:r>
          </w:p>
        </w:tc>
        <w:tc>
          <w:tcPr>
            <w:tcW w:type="dxa" w:w="2880"/>
          </w:tcPr>
          <w:p>
            <w:r/>
            <w:r>
              <w:rPr>
                <w:b/>
                <w:sz w:val="16"/>
              </w:rPr>
              <w:t>3-7</w:t>
            </w:r>
          </w:p>
          <w:p>
            <w:r>
              <w:rPr>
                <w:sz w:val="18"/>
              </w:rPr>
              <w:t>걔네가 회막 문으로 와서 모세랑 제사장 엘르아살이랑 지도자들이랑 모든 백성 앞에 서서 말했대. "저희 아빠가 광야에서 돌아가셨는데요, 고라처럼 하나님한테 대들던 패거리에는 없었어요. 그냥 자기 죄 때문에 죽은 거고, 아들이 없었어요. 근데 아들이 없다고 저희 아빠 이름이 가문에서 사라지는 게 말이 되나요? 그러니까 저희 아빠 형제들 사이에서 저희한테도 땅을 좀 주세요."라고 한 거임.</w:t>
            </w:r>
          </w:p>
        </w:tc>
      </w:tr>
      <w:tr>
        <w:tc>
          <w:tcPr>
            <w:tcW w:type="dxa" w:w="2880"/>
          </w:tcPr>
          <w:p>
            <w:r/>
            <w:r>
              <w:rPr>
                <w:b/>
                <w:sz w:val="16"/>
              </w:rPr>
              <w:t>8</w:t>
            </w:r>
          </w:p>
          <w:p>
            <w:r>
              <w:rPr>
                <w:sz w:val="18"/>
              </w:rPr>
              <w:t>"Then tell the People of Israel, If a man dies and leaves no son, give his inheritance to his daughter. If he has no daughter, give it to his brothers. If he has no brothers, give it to his father's brothers. If his father had no brothers, give it to the nearest relative so that the inheritance stays in the family. This is the standard procedure for the People of Israel, as commanded by God through Moses."</w:t>
            </w:r>
          </w:p>
        </w:tc>
        <w:tc>
          <w:tcPr>
            <w:tcW w:type="dxa" w:w="2880"/>
          </w:tcPr>
          <w:p>
            <w:r/>
            <w:r>
              <w:rPr>
                <w:b/>
                <w:sz w:val="16"/>
              </w:rPr>
              <w:t>8</w:t>
            </w:r>
          </w:p>
          <w:p>
            <w:r>
              <w:rPr>
                <w:sz w:val="18"/>
              </w:rPr>
              <w:t>Moses was like, "Good point." So he took their problem straight to God.</w:t>
            </w:r>
          </w:p>
        </w:tc>
        <w:tc>
          <w:tcPr>
            <w:tcW w:type="dxa" w:w="2880"/>
          </w:tcPr>
          <w:p>
            <w:r/>
            <w:r>
              <w:rPr>
                <w:b/>
                <w:sz w:val="16"/>
              </w:rPr>
              <w:t>8</w:t>
            </w:r>
          </w:p>
          <w:p>
            <w:r>
              <w:rPr>
                <w:sz w:val="18"/>
              </w:rPr>
              <w:t>모세가 듣고 보니 맞는 말 같았음. 그래서 이 사건을 하나님한테 가져가서 여쭤봤음.</w:t>
            </w:r>
          </w:p>
        </w:tc>
      </w:tr>
      <w:tr>
        <w:tc>
          <w:tcPr>
            <w:tcW w:type="dxa" w:w="2880"/>
          </w:tcPr>
          <w:p>
            <w:r/>
            <w:r>
              <w:rPr>
                <w:b/>
                <w:sz w:val="16"/>
              </w:rPr>
              <w:t>9-10</w:t>
            </w:r>
          </w:p>
          <w:p>
            <w:r>
              <w:rPr>
                <w:sz w:val="18"/>
              </w:rPr>
              <w:t>↑ 위 MSG(8-11) 계속</w:t>
            </w:r>
          </w:p>
        </w:tc>
        <w:tc>
          <w:tcPr>
            <w:tcW w:type="dxa" w:w="2880"/>
          </w:tcPr>
          <w:p>
            <w:r/>
            <w:r>
              <w:rPr>
                <w:b/>
                <w:sz w:val="16"/>
              </w:rPr>
              <w:t>9-10</w:t>
            </w:r>
          </w:p>
          <w:p>
            <w:r>
              <w:rPr>
                <w:sz w:val="18"/>
              </w:rPr>
              <w:t>God said: "The daughters of Zelophehad are right. Give them property as an inheritance just like their dad's relatives. Hand over the inheritance that would've been their dad's.</w:t>
            </w:r>
          </w:p>
        </w:tc>
        <w:tc>
          <w:tcPr>
            <w:tcW w:type="dxa" w:w="2880"/>
          </w:tcPr>
          <w:p>
            <w:r/>
            <w:r>
              <w:rPr>
                <w:b/>
                <w:sz w:val="16"/>
              </w:rPr>
              <w:t>9-10</w:t>
            </w:r>
          </w:p>
          <w:p>
            <w:r>
              <w:rPr>
                <w:sz w:val="18"/>
              </w:rPr>
              <w:t>하나님이 판결을 내리셨대. "슬로브핫 딸들 말이 맞다. 걔네 아빠 형제들 사이에서 걔네한테도 땅을 줘라. 걔네 아빠가 받을 땅을 걔네한테 넘겨줘."</w:t>
            </w:r>
          </w:p>
        </w:tc>
      </w:tr>
      <w:tr>
        <w:tc>
          <w:tcPr>
            <w:tcW w:type="dxa" w:w="2880"/>
          </w:tcPr>
          <w:p>
            <w:r/>
            <w:r>
              <w:rPr>
                <w:b/>
                <w:sz w:val="16"/>
              </w:rPr>
              <w:t>11-13</w:t>
            </w:r>
          </w:p>
          <w:p>
            <w:r>
              <w:rPr>
                <w:sz w:val="18"/>
              </w:rPr>
              <w:t>"Then tell the People of Israel, If a man dies and leaves no son, give his inheritance to his daughter. If he has no daughter, give it to his brothers. If he has no brothers, give it to his father's brothers. If his father had no brothers, give it to the nearest relative so that the inheritance stays in the family. This is the standard procedure for the People of Israel, as commanded by God through Moses."</w:t>
            </w:r>
          </w:p>
          <w:p>
            <w:r>
              <w:rPr>
                <w:sz w:val="18"/>
              </w:rPr>
            </w:r>
          </w:p>
          <w:p>
            <w:r>
              <w:rPr>
                <w:sz w:val="18"/>
              </w:rPr>
              <w:t>God said to Moses, "Climb up into the Abarim Mountains and look over at the land that I am giving to the People of Israel. When you've had a good look you'll be joined to your ancestors in the grave—yes, you also along with Aaron your brother. This goes back to the day when the congregation quarreled in the Wilderness of Zin and you didn't honor me in holy reverence before them in the matter of the waters, the Waters of Meribah (Quarreling) at Kadesh in the Wilderness of Zin."</w:t>
            </w:r>
          </w:p>
        </w:tc>
        <w:tc>
          <w:tcPr>
            <w:tcW w:type="dxa" w:w="2880"/>
          </w:tcPr>
          <w:p>
            <w:r/>
            <w:r>
              <w:rPr>
                <w:b/>
                <w:sz w:val="16"/>
              </w:rPr>
              <w:t>11-13</w:t>
            </w:r>
          </w:p>
          <w:p>
            <w:r>
              <w:rPr>
                <w:sz w:val="18"/>
              </w:rPr>
              <w:t>"And from now on, tell the Israelites this is the new rule: If a guy dies and doesn't have a son, his daughter gets the inheritance. If he doesn't have a daughter, it goes to his brothers. No brothers? It goes to his uncles on his dad's side. If his dad didn't have any brothers either, then it goes to the closest relative. The point is to keep the property in the family. This is the new law, straight from me, God, through Moses."</w:t>
            </w:r>
          </w:p>
        </w:tc>
        <w:tc>
          <w:tcPr>
            <w:tcW w:type="dxa" w:w="2880"/>
          </w:tcPr>
          <w:p>
            <w:r/>
            <w:r>
              <w:rPr>
                <w:b/>
                <w:sz w:val="16"/>
              </w:rPr>
              <w:t>11-13</w:t>
            </w:r>
          </w:p>
          <w:p>
            <w:r>
              <w:rPr>
                <w:sz w:val="18"/>
              </w:rPr>
              <w:t>"그리고 이스라엘 백성한테 이렇게 전해라. 만약 어떤 남자가 아들 없이 죽으면, 그 재산은 딸한테 줘라. 딸도 없으면, 그 형제들한테 주고. 형제도 없으면, 아빠의 형제들한테 줘라. 아빠한테 형제가 없었으면, 제일 가까운 친척한테 줘서 그 재산이 가족 안에서 돌게 해라. 이게 이스라엘 백성이 지켜야 할 규칙이다. 나 하나님이 모세를 통해 명령한 거다."라고 하셨음.</w:t>
            </w:r>
          </w:p>
        </w:tc>
      </w:tr>
      <w:tr>
        <w:tc>
          <w:tcPr>
            <w:tcW w:type="dxa" w:w="2880"/>
          </w:tcPr>
          <w:p>
            <w:r/>
            <w:r>
              <w:rPr>
                <w:b/>
                <w:sz w:val="16"/>
              </w:rPr>
              <w:t>14-17</w:t>
            </w:r>
          </w:p>
          <w:p>
            <w:r>
              <w:rPr>
                <w:sz w:val="18"/>
              </w:rPr>
              <w:t>God said to Moses, "Climb up into the Abarim Mountains and look over at the land that I am giving to the People of Israel. When you've had a good look you'll be joined to your ancestors in the grave—yes, you also along with Aaron your brother. This goes back to the day when the congregation quarreled in the Wilderness of Zin and you didn't honor me in holy reverence before them in the matter of the waters, the Waters of Meribah (Quarreling) at Kadesh in the Wilderness of Zin."</w:t>
            </w:r>
          </w:p>
          <w:p>
            <w:r>
              <w:rPr>
                <w:sz w:val="18"/>
              </w:rPr>
            </w:r>
          </w:p>
          <w:p>
            <w:r>
              <w:rPr>
                <w:sz w:val="18"/>
              </w:rPr>
              <w:t>Moses responded to God: "Let God, the God of the spirits of everyone living, set a man over this community to lead them, to show the way ahead and bring them back home so God's community will not be like sheep without a shepherd."</w:t>
            </w:r>
          </w:p>
        </w:tc>
        <w:tc>
          <w:tcPr>
            <w:tcW w:type="dxa" w:w="2880"/>
          </w:tcPr>
          <w:p>
            <w:r/>
            <w:r>
              <w:rPr>
                <w:b/>
                <w:sz w:val="16"/>
              </w:rPr>
              <w:t>14-17</w:t>
            </w:r>
          </w:p>
          <w:p>
            <w:r>
              <w:rPr>
                <w:sz w:val="18"/>
              </w:rPr>
              <w:t>Then God said to Moses, "Go climb the Abarim Mountains and get a good look at the land I'm giving to the people of Israel. After you've seen it, it'll be your time to go, and you'll be buried with your ancestors, just like your brother Aaron. This is because of what happened back in the Zin Desert when everyone was arguing. You didn't trust me and show them I was holy when it came to the water situation—you know, the 'Waters of Meribah' incident at Kadesh."</w:t>
            </w:r>
          </w:p>
        </w:tc>
        <w:tc>
          <w:tcPr>
            <w:tcW w:type="dxa" w:w="2880"/>
          </w:tcPr>
          <w:p>
            <w:r/>
            <w:r>
              <w:rPr>
                <w:b/>
                <w:sz w:val="16"/>
              </w:rPr>
              <w:t>14-17</w:t>
            </w:r>
          </w:p>
          <w:p>
            <w:r>
              <w:rPr>
                <w:sz w:val="18"/>
              </w:rPr>
              <w:t>하나님이 모세한테 말했대. "너는 저기 아바림 산에 올라가서 내가 이스라엘 백성한테 줄 땅을 한번 봐라. 너가 그거 다 보고 나면 너도 네 형 아론처럼 조상들한테로 갈 거다. 이건 너네가 신 광야에서 백성들이랑 다툴 때, 그 므리바 물 사건에서 나를 믿지 않고 내 거룩함을 사람들 앞에서 드러내지 않았기 때문이다."라고 하셨음.</w:t>
            </w:r>
          </w:p>
        </w:tc>
      </w:tr>
      <w:tr>
        <w:tc>
          <w:tcPr>
            <w:tcW w:type="dxa" w:w="2880"/>
          </w:tcPr>
          <w:p>
            <w:r/>
            <w:r>
              <w:rPr>
                <w:b/>
                <w:sz w:val="16"/>
              </w:rPr>
              <w:t>18-19</w:t>
            </w:r>
          </w:p>
          <w:p>
            <w:r>
              <w:rPr>
                <w:sz w:val="18"/>
              </w:rPr>
              <w:t>God said to Moses, "Take Joshua the son of Nun—the Spirit is in him!—and place your hand on him. Stand him before Eleazar the priest in front of the entire congregation and commission him with everyone watching. Pass your magisterial authority over to him so that the whole congregation of the People of Israel will listen obediently to him. He is to consult with Eleazar the priest who, using the oracle-Urim, will prayerfully advise him in the presence of God. He will command the People of Israel, the entire community, in all their comings and goings."</w:t>
            </w:r>
          </w:p>
        </w:tc>
        <w:tc>
          <w:tcPr>
            <w:tcW w:type="dxa" w:w="2880"/>
          </w:tcPr>
          <w:p>
            <w:r/>
            <w:r>
              <w:rPr>
                <w:b/>
                <w:sz w:val="16"/>
              </w:rPr>
              <w:t>18-19</w:t>
            </w:r>
          </w:p>
          <w:p>
            <w:r>
              <w:rPr>
                <w:sz w:val="18"/>
              </w:rPr>
              <w:t>Moses said back to God: "Please, God, you're the God who knows everyone's spirit. Appoint a new leader for this community, someone who can lead them out and bring them back, so your people won't be like a bunch of sheep wandering around with no shepherd."</w:t>
            </w:r>
          </w:p>
        </w:tc>
        <w:tc>
          <w:tcPr>
            <w:tcW w:type="dxa" w:w="2880"/>
          </w:tcPr>
          <w:p>
            <w:r/>
            <w:r>
              <w:rPr>
                <w:b/>
                <w:sz w:val="16"/>
              </w:rPr>
              <w:t>18-19</w:t>
            </w:r>
          </w:p>
          <w:p>
            <w:r>
              <w:rPr>
                <w:sz w:val="18"/>
              </w:rPr>
              <w:t>모세가 하나님한테 대답했대. "모든 생명의 영의 하나님이시여, 제발 이 백성을 이끌어 줄 지도자 한 명을 세워주세요. 그들 앞에서 나가고 들어오게 할 사람을요. 그래서 하나님의 백성이 목자 없는 양 떼처럼 되지 않게 해주세요."</w:t>
            </w:r>
          </w:p>
        </w:tc>
      </w:tr>
      <w:tr>
        <w:tc>
          <w:tcPr>
            <w:tcW w:type="dxa" w:w="2880"/>
          </w:tcPr>
          <w:p>
            <w:r/>
            <w:r>
              <w:rPr>
                <w:b/>
                <w:sz w:val="16"/>
              </w:rPr>
              <w:t>20-22</w:t>
            </w:r>
          </w:p>
          <w:p>
            <w:r>
              <w:rPr>
                <w:sz w:val="18"/>
              </w:rPr>
              <w:t>God said to Moses, "Take Joshua the son of Nun—the Spirit is in him!—and place your hand on him. Stand him before Eleazar the priest in front of the entire congregation and commission him with everyone watching. Pass your magisterial authority over to him so that the whole congregation of the People of Israel will listen obediently to him. He is to consult with Eleazar the priest who, using the oracle-Urim, will prayerfully advise him in the presence of God. He will command the People of Israel, the entire community, in all their comings and goings."</w:t>
            </w:r>
          </w:p>
          <w:p>
            <w:r>
              <w:rPr>
                <w:sz w:val="18"/>
              </w:rPr>
            </w:r>
          </w:p>
          <w:p>
            <w:r>
              <w:rPr>
                <w:sz w:val="18"/>
              </w:rPr>
              <w:t>Moses followed God's orders. He took Joshua and stood him before Eleazar the priest in front of the entire community. He laid his hands on him and commissioned him, following the procedures God had given Moses.</w:t>
            </w:r>
          </w:p>
        </w:tc>
        <w:tc>
          <w:tcPr>
            <w:tcW w:type="dxa" w:w="2880"/>
          </w:tcPr>
          <w:p>
            <w:r/>
            <w:r>
              <w:rPr>
                <w:b/>
                <w:sz w:val="16"/>
              </w:rPr>
              <w:t>20-22</w:t>
            </w:r>
          </w:p>
          <w:p>
            <w:r>
              <w:rPr>
                <w:sz w:val="18"/>
              </w:rPr>
              <w:t>God told Moses, "Take Joshua son of Nun, a man in whom is the spirit of leadership, and lay your hand on him. Have him stand in front of Eleazar the priest and the whole community, and commission him right there in front of everyone. Pass on your authority to him so that the entire community of Israel will listen to him. He'll need to check in with Eleazar the priest, who will use the special Urim oracle to get my advice for him. Joshua will be the one to lead the people of Israel in everything they do, wherever they go."</w:t>
            </w:r>
          </w:p>
        </w:tc>
        <w:tc>
          <w:tcPr>
            <w:tcW w:type="dxa" w:w="2880"/>
          </w:tcPr>
          <w:p>
            <w:r/>
            <w:r>
              <w:rPr>
                <w:b/>
                <w:sz w:val="16"/>
              </w:rPr>
              <w:t>20-22</w:t>
            </w:r>
          </w:p>
          <w:p>
            <w:r>
              <w:rPr>
                <w:sz w:val="18"/>
              </w:rPr>
              <w:t>하나님이 모세한테 말했대. "눈의 아들 여호수아를 데려와라. 걔 안에는 영이 있다! 그한테 네 손을 얹어라. 제사장 엘르아살 앞이랑 온 백성 앞에 세우고 모두가 보는 데서 임명해라. 네 권위를 그한테 넘겨줘서 이스라엘 온 백성이 그한테 순종하게 해라. 그는 제사장 엘르아살한테 가서 물어봐야 하고, 엘르아살은 우림이라는 도구로 하나님 앞에서 기도하면서 그에게 조언해 줄 거다. 여호수아는 이스라엘 백성, 온 공동체를 그들의 모든 활동에서 이끌게 될 거다."</w:t>
            </w:r>
          </w:p>
        </w:tc>
      </w:tr>
      <w:tr>
        <w:tc>
          <w:tcPr>
            <w:tcW w:type="dxa" w:w="2880"/>
          </w:tcPr>
          <w:p>
            <w:r/>
            <w:r>
              <w:rPr>
                <w:b/>
                <w:sz w:val="16"/>
              </w:rPr>
              <w:t>23</w:t>
            </w:r>
          </w:p>
          <w:p>
            <w:r>
              <w:rPr>
                <w:sz w:val="18"/>
              </w:rPr>
              <w:t>Moses followed God's orders. He took Joshua and stood him before Eleazar the priest in front of the entire community. He laid his hands on him and commissioned him, following the procedures God had given Moses.</w:t>
            </w:r>
          </w:p>
        </w:tc>
        <w:tc>
          <w:tcPr>
            <w:tcW w:type="dxa" w:w="2880"/>
          </w:tcPr>
          <w:p>
            <w:r/>
            <w:r>
              <w:rPr>
                <w:b/>
                <w:sz w:val="16"/>
              </w:rPr>
              <w:t>23</w:t>
            </w:r>
          </w:p>
          <w:p>
            <w:r>
              <w:rPr>
                <w:sz w:val="18"/>
              </w:rPr>
              <w:t>Moses did exactly what God told him. He got Joshua and had him stand before Eleazar the priest and the whole community. He laid his hands on him and officially made him the new leader, just like God had instructed him.</w:t>
            </w:r>
          </w:p>
        </w:tc>
        <w:tc>
          <w:tcPr>
            <w:tcW w:type="dxa" w:w="2880"/>
          </w:tcPr>
          <w:p>
            <w:r/>
            <w:r>
              <w:rPr>
                <w:b/>
                <w:sz w:val="16"/>
              </w:rPr>
              <w:t>23</w:t>
            </w:r>
          </w:p>
          <w:p>
            <w:r>
              <w:rPr>
                <w:sz w:val="18"/>
              </w:rPr>
              <w:t>모세는 하나님이 시키는 대로 했음. 여호수아를 데려다가 제사장 엘르아살과 온 백성 앞에 세웠대. 그에게 손을 얹고, 하나님이 모세에게 알려준 절차대로 그를 지도자로 임명했음.</w:t>
            </w:r>
          </w:p>
        </w:tc>
      </w:tr>
    </w:tbl>
    <w:p>
      <w:pPr>
        <w:pStyle w:val="Heading1"/>
      </w:pPr>
      <w:r>
        <w:t>Chapter 28 — Daily, Sabbath, and Festival Offerings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God spoke to Moses: "Command the People of Israel. Tell them, You're in charge of presenting my food, my Fire-Gifts of pleasing fragrance, at the set times. Tell them, This is the Fire-Gift that you are to present to God: two healthy yearling lambs each day as a regular Whole-Burnt-Offering. Sacrifice one lamb in the morning, the other in the evening, together with two quarts of fine flour mixed with a quart of olive oil for a Grain-Offering. This is the standard Whole-Burnt-Offering instituted at Mount Sinai as a pleasing fragrance, a Fire-Gift to God. The Drink-Offering that goes with it is a quart of strong beer with each lamb. Pour out the Drink-Offering before God in the Sanctuary. Sacrifice the second lamb in the evening with the Grain-Offering and Drink-Offering the same as in the morning—a Fire-Gift of pleasing fragrance for God.</w:t>
            </w:r>
          </w:p>
        </w:tc>
        <w:tc>
          <w:tcPr>
            <w:tcW w:type="dxa" w:w="2880"/>
          </w:tcPr>
          <w:p>
            <w:r/>
            <w:r>
              <w:rPr>
                <w:b/>
                <w:sz w:val="16"/>
              </w:rPr>
              <w:t>1-8</w:t>
            </w:r>
          </w:p>
          <w:p>
            <w:r>
              <w:rPr>
                <w:sz w:val="18"/>
              </w:rPr>
              <w:t>God spoke to Moses: "Command the Israelites: See that you present to me at the appointed time my food offerings as an aroma pleasing to me. Tell them this is the Fire-Gift you gotta bring to God: two healthy one-year-old lambs every single day as the regular Burnt-Offering. One lamb in the morning, the other in the evening. With that, bring two quarts of fine flour mixed with a quart of olive oil for a Grain-Offering. This is the standard Burnt-Offering we set up back at Mount Sinai, a fire-gift to God that smells awesome. The Drink-Offering that goes with it is a quart of strong beer for each lamb. Pour that out for God in the Holy Place. Then, do the second lamb in the evening with the same Grain-Offering and Drink-Offering as the morning one. It's a Fire-Gift, and God loves the smell.</w:t>
            </w:r>
          </w:p>
        </w:tc>
        <w:tc>
          <w:tcPr>
            <w:tcW w:type="dxa" w:w="2880"/>
          </w:tcPr>
          <w:p>
            <w:r/>
            <w:r>
              <w:rPr>
                <w:b/>
                <w:sz w:val="16"/>
              </w:rPr>
              <w:t>1-8</w:t>
            </w:r>
          </w:p>
          <w:p>
            <w:r>
              <w:rPr>
                <w:sz w:val="18"/>
              </w:rPr>
              <w:t>하나님이 모세한테 말했대. "이스라엘 백성들한테 전해라. 너네는 내가 정해준 시간에 맞춰서 내 밥, 그러니까 불로 태워서 바치는 향기로운 선물을 가져올 책임이 있는 거임. 자, 이게 너네가 하나님한테 바쳐야 할 불타는 제물이다. 매일 건강한 1년 된 어린 양 두 마리를 항상 드리는 번제물로 바쳐라. 아침에 한 마리, 저녁에 한 마리. 그리고 고운 밀가루 2리터에 올리브유 1리터를 섞어서 곡식제물로 같이 바치는 거임. 이게 바로 시내산에서 정해진 스탠다드 번제, 하나님한테 드리는 향기로운 불의 선물인 거지. 거기에 따라오는 전제물은 양 한 마리당 독한 술 1리터. 그 술은 성소에서 하나님 앞에 부어드려라. 저녁에는 두 번째 양을 아침이랑 똑같은 곡식제물이랑 전제물이랑 같이 바쳐. 하나님을 위한 향기로운 불의 선물로.</w:t>
            </w:r>
          </w:p>
        </w:tc>
      </w:tr>
      <w:tr>
        <w:tc>
          <w:tcPr>
            <w:tcW w:type="dxa" w:w="2880"/>
          </w:tcPr>
          <w:p>
            <w:r/>
            <w:r>
              <w:rPr>
                <w:b/>
                <w:sz w:val="16"/>
              </w:rPr>
              <w:t>9-10</w:t>
            </w:r>
          </w:p>
          <w:p>
            <w:r>
              <w:rPr>
                <w:sz w:val="18"/>
              </w:rPr>
              <w:t>"On the Sabbath, sacrifice two healthy yearling lambs, together with the Drink-Offering and the Grain-Offering of four quarts of fine flour mixed with oil. This is the regular Sabbath Whole-Burnt-Offering, in addition to the regular Whole-Burnt-Offering and its Drink-Offering.</w:t>
            </w:r>
          </w:p>
        </w:tc>
        <w:tc>
          <w:tcPr>
            <w:tcW w:type="dxa" w:w="2880"/>
          </w:tcPr>
          <w:p>
            <w:r/>
            <w:r>
              <w:rPr>
                <w:b/>
                <w:sz w:val="16"/>
              </w:rPr>
              <w:t>9-10</w:t>
            </w:r>
          </w:p>
          <w:p>
            <w:r>
              <w:rPr>
                <w:sz w:val="18"/>
              </w:rPr>
              <w:t>On the Sabbath, you're gonna offer two healthy one-year-old lambs, plus their Drink-Offering and a Grain-Offering of four quarts of fine flour mixed with oil. This is the special Sabbath Burnt-Offering, and it's on top of the regular daily Burnt-Offering and its Drink-Offering.</w:t>
            </w:r>
          </w:p>
        </w:tc>
        <w:tc>
          <w:tcPr>
            <w:tcW w:type="dxa" w:w="2880"/>
          </w:tcPr>
          <w:p>
            <w:r/>
            <w:r>
              <w:rPr>
                <w:b/>
                <w:sz w:val="16"/>
              </w:rPr>
              <w:t>9-10</w:t>
            </w:r>
          </w:p>
          <w:p>
            <w:r>
              <w:rPr>
                <w:sz w:val="18"/>
              </w:rPr>
              <w:t>안식일에는 건강한 1년 된 어린 양 두 마리를, 거기에 딸린 전제물이랑 기름 섞은 고운 밀가루 4리터의 곡식제물이랑 같이 바쳐라. 이게 바로 안식일의 번제물인데, 원래 매일 드리는 번제물이랑 전제물에 추가로 드리는 거임.</w:t>
            </w:r>
          </w:p>
        </w:tc>
      </w:tr>
      <w:tr>
        <w:tc>
          <w:tcPr>
            <w:tcW w:type="dxa" w:w="2880"/>
          </w:tcPr>
          <w:p>
            <w:r/>
            <w:r>
              <w:rPr>
                <w:b/>
                <w:sz w:val="16"/>
              </w:rPr>
              <w:t>11</w:t>
            </w:r>
          </w:p>
          <w:p>
            <w:r>
              <w:rPr>
                <w:sz w:val="18"/>
              </w:rPr>
              <w:t>"On the first of the month offer a Whole-Burnt-Offering to God: two young bulls, one ram, and seven male yearling lambs—all healthy.</w:t>
            </w:r>
          </w:p>
        </w:tc>
        <w:tc>
          <w:tcPr>
            <w:tcW w:type="dxa" w:w="2880"/>
          </w:tcPr>
          <w:p>
            <w:r/>
            <w:r>
              <w:rPr>
                <w:b/>
                <w:sz w:val="16"/>
              </w:rPr>
              <w:t>11</w:t>
            </w:r>
          </w:p>
          <w:p>
            <w:r>
              <w:rPr>
                <w:sz w:val="18"/>
              </w:rPr>
              <w:t>On the first day of each month, you'll bring a Burnt-Offering to God: two young bulls, one ram, and seven male one-year-old lambs—all have to be perfect, no flaws.</w:t>
            </w:r>
          </w:p>
        </w:tc>
        <w:tc>
          <w:tcPr>
            <w:tcW w:type="dxa" w:w="2880"/>
          </w:tcPr>
          <w:p>
            <w:r/>
            <w:r>
              <w:rPr>
                <w:b/>
                <w:sz w:val="16"/>
              </w:rPr>
              <w:t>11</w:t>
            </w:r>
          </w:p>
          <w:p>
            <w:r>
              <w:rPr>
                <w:sz w:val="18"/>
              </w:rPr>
              <w:t>매달 초하루에는 하나님께 번제를 드려라. 어린 수소 두 마리, 숫양 한 마리, 그리고 1년 된 건강한 숫양 일곱 마리. 다 흠 없는 걸로.</w:t>
            </w:r>
          </w:p>
        </w:tc>
      </w:tr>
      <w:tr>
        <w:tc>
          <w:tcPr>
            <w:tcW w:type="dxa" w:w="2880"/>
          </w:tcPr>
          <w:p>
            <w:r/>
            <w:r>
              <w:rPr>
                <w:b/>
                <w:sz w:val="16"/>
              </w:rPr>
              <w:t>12-14</w:t>
            </w:r>
          </w:p>
          <w:p>
            <w:r>
              <w:rPr>
                <w:sz w:val="18"/>
              </w:rPr>
              <w:t>"A Grain-Offering of six quarts of fine flour mixed with oil goes with each bull, four quarts of fine flour mixed with oil with the ram, and two quarts of fine flour mixed with oil with each lamb. This is for a Whole-Burnt-Offering, a pleasing fragrance, a Fire-Gift to God. Also, Drink-Offerings of two quarts of wine for each bull, one and a quarter quarts of wine for the ram, and a quart of wine for each lamb are to be poured out.</w:t>
            </w:r>
          </w:p>
        </w:tc>
        <w:tc>
          <w:tcPr>
            <w:tcW w:type="dxa" w:w="2880"/>
          </w:tcPr>
          <w:p>
            <w:r/>
            <w:r>
              <w:rPr>
                <w:b/>
                <w:sz w:val="16"/>
              </w:rPr>
              <w:t>12-14</w:t>
            </w:r>
          </w:p>
          <w:p>
            <w:r>
              <w:rPr>
                <w:sz w:val="18"/>
              </w:rPr>
              <w:t>A Grain-Offering of six quarts of fine flour mixed with oil goes with each bull, four quarts of fine flour mixed with oil for the ram, and two quarts of fine flour mixed with oil for each lamb. This is for a Burnt-Offering, a smell that pleases God, a Fire-Gift to Him. Also, you'll pour out Drink-Offerings: two quarts of wine for each bull, one and a quarter quarts for the ram, and a quart for each lamb.</w:t>
            </w:r>
          </w:p>
        </w:tc>
        <w:tc>
          <w:tcPr>
            <w:tcW w:type="dxa" w:w="2880"/>
          </w:tcPr>
          <w:p>
            <w:r/>
            <w:r>
              <w:rPr>
                <w:b/>
                <w:sz w:val="16"/>
              </w:rPr>
              <w:t>12-14</w:t>
            </w:r>
          </w:p>
          <w:p>
            <w:r>
              <w:rPr>
                <w:sz w:val="18"/>
              </w:rPr>
              <w:t>수소 한 마리당 기름 섞은 고운 밀가루 6리터를, 숫양 한 마리당 기름 섞은 고운 밀가루 4리터를, 어린 양 한 마리당 기름 섞은 고운 밀가루 2리터를 곡식제물로 드려. 이건 번제물이니까, 하나님을 기쁘게 하는 향기로운 냄새, 하나님께 드리는 불의 선물인 거임. 또, 전제물로 수소 한 마리당 포도주 2리터, 숫양 한 마리당 포도주 1.25리터, 어린 양 한 마리당 포도주 1리터를 부어서 드려라.</w:t>
            </w:r>
          </w:p>
        </w:tc>
      </w:tr>
      <w:tr>
        <w:tc>
          <w:tcPr>
            <w:tcW w:type="dxa" w:w="2880"/>
          </w:tcPr>
          <w:p>
            <w:r/>
            <w:r>
              <w:rPr>
                <w:b/>
                <w:sz w:val="16"/>
              </w:rPr>
              <w:t>15</w:t>
            </w:r>
          </w:p>
          <w:p>
            <w:r>
              <w:rPr>
                <w:sz w:val="18"/>
              </w:rPr>
              <w:t>"This is the first of the month Whole-Burnt-Offering to be made throughout the year. In addition to the regular Whole-Burnt-Offering with its accompanying Drink-Offering, a he-goat is to be offered to God as an Absolution-Offering.</w:t>
            </w:r>
          </w:p>
        </w:tc>
        <w:tc>
          <w:tcPr>
            <w:tcW w:type="dxa" w:w="2880"/>
          </w:tcPr>
          <w:p>
            <w:r/>
            <w:r>
              <w:rPr>
                <w:b/>
                <w:sz w:val="16"/>
              </w:rPr>
              <w:t>15</w:t>
            </w:r>
          </w:p>
          <w:p>
            <w:r>
              <w:rPr>
                <w:sz w:val="18"/>
              </w:rPr>
              <w:t>This is the monthly Burnt-Offering you'll do all year. On top of the regular Burnt-Offering and its Drink-Offering, you also have to offer a male goat to God as an offering to make things right.</w:t>
            </w:r>
          </w:p>
        </w:tc>
        <w:tc>
          <w:tcPr>
            <w:tcW w:type="dxa" w:w="2880"/>
          </w:tcPr>
          <w:p>
            <w:r/>
            <w:r>
              <w:rPr>
                <w:b/>
                <w:sz w:val="16"/>
              </w:rPr>
              <w:t>15</w:t>
            </w:r>
          </w:p>
          <w:p>
            <w:r>
              <w:rPr>
                <w:sz w:val="18"/>
              </w:rPr>
              <w:t>이게 바로 매년 매달 초하루에 드리는 번제물임. 원래 드리는 번제물이랑 거기에 딸린 전제물에다가, 속죄제물로 숫염소 한 마리를 하나님께 더 드려야 함.</w:t>
            </w:r>
          </w:p>
        </w:tc>
      </w:tr>
      <w:tr>
        <w:tc>
          <w:tcPr>
            <w:tcW w:type="dxa" w:w="2880"/>
          </w:tcPr>
          <w:p>
            <w:r/>
            <w:r>
              <w:rPr>
                <w:b/>
                <w:sz w:val="16"/>
              </w:rPr>
              <w:t>16-17</w:t>
            </w:r>
          </w:p>
          <w:p>
            <w:r>
              <w:rPr>
                <w:sz w:val="18"/>
              </w:rPr>
              <w:t>"God's Passover is to be held on the fourteenth day of the first month. On the fifteenth day of this month hold a festival.</w:t>
            </w:r>
          </w:p>
        </w:tc>
        <w:tc>
          <w:tcPr>
            <w:tcW w:type="dxa" w:w="2880"/>
          </w:tcPr>
          <w:p>
            <w:r/>
            <w:r>
              <w:rPr>
                <w:b/>
                <w:sz w:val="16"/>
              </w:rPr>
              <w:t>16-17</w:t>
            </w:r>
          </w:p>
          <w:p>
            <w:r>
              <w:rPr>
                <w:sz w:val="18"/>
              </w:rPr>
              <w:t>God’s Passover is on the fourteenth day of the first month. Then on the fifteenth day, it's festival time.</w:t>
            </w:r>
          </w:p>
        </w:tc>
        <w:tc>
          <w:tcPr>
            <w:tcW w:type="dxa" w:w="2880"/>
          </w:tcPr>
          <w:p>
            <w:r/>
            <w:r>
              <w:rPr>
                <w:b/>
                <w:sz w:val="16"/>
              </w:rPr>
              <w:t>16-17</w:t>
            </w:r>
          </w:p>
          <w:p>
            <w:r>
              <w:rPr>
                <w:sz w:val="18"/>
              </w:rPr>
              <w:t>하나님의 유월절은 첫째 달 십사일에 지킨다. 그리고 이 달 십오일에는 축제를 열어라.</w:t>
            </w:r>
          </w:p>
        </w:tc>
      </w:tr>
      <w:tr>
        <w:tc>
          <w:tcPr>
            <w:tcW w:type="dxa" w:w="2880"/>
          </w:tcPr>
          <w:p>
            <w:r/>
            <w:r>
              <w:rPr>
                <w:b/>
                <w:sz w:val="16"/>
              </w:rPr>
              <w:t>18-22</w:t>
            </w:r>
          </w:p>
          <w:p>
            <w:r>
              <w:rPr>
                <w:sz w:val="18"/>
              </w:rPr>
              <w:t>"For seven days, eat only unraised bread: Begin the first day in holy worship; don't do any regular work that day. Bring a Fire-Gift to God, a Whole-Burnt-Offering: two young bulls, one ram, and seven male yearling lambs—all healthy. Prepare a Grain-Offering of six quarts of fine flour mixed with oil for each bull, four quarts for the ram, and two quarts for each lamb, plus a goat as an Absolution-Offering to atone for you.</w:t>
            </w:r>
          </w:p>
        </w:tc>
        <w:tc>
          <w:tcPr>
            <w:tcW w:type="dxa" w:w="2880"/>
          </w:tcPr>
          <w:p>
            <w:r/>
            <w:r>
              <w:rPr>
                <w:b/>
                <w:sz w:val="16"/>
              </w:rPr>
              <w:t>18-22</w:t>
            </w:r>
          </w:p>
          <w:p>
            <w:r>
              <w:rPr>
                <w:sz w:val="18"/>
              </w:rPr>
              <w:t>For seven days, you can only eat bread made without yeast. The first day is for a special worship gathering; nobody does any regular work. You'll bring a Fire-Gift to God, a Burnt-Offering: two young bulls, one ram, and seven male one-year-old lambs—all healthy. You'll also prep a Grain-Offering of six quarts of fine flour mixed with oil for each bull, four quarts for the ram, and two quarts for each lamb, plus a goat as an offering to atone for your sins.</w:t>
            </w:r>
          </w:p>
        </w:tc>
        <w:tc>
          <w:tcPr>
            <w:tcW w:type="dxa" w:w="2880"/>
          </w:tcPr>
          <w:p>
            <w:r/>
            <w:r>
              <w:rPr>
                <w:b/>
                <w:sz w:val="16"/>
              </w:rPr>
              <w:t>18-22</w:t>
            </w:r>
          </w:p>
          <w:p>
            <w:r>
              <w:rPr>
                <w:sz w:val="18"/>
              </w:rPr>
              <w:t>칠일 동안은 누룩 없는 빵만 먹는 거임. 첫날은 거룩한 예배로 시작하고, 그날은 평소 하던 일은 아무것도 하지 마. 하나님께 불의 선물, 번제물을 가져와라. 어린 수소 두 마리, 숫양 한 마리, 그리고 1년 된 건강한 숫양 일곱 마리. 다 흠 없는 걸로. 수소 한 마리당 기름 섞은 고운 밀가루 6리터, 숫양 한 마리당 4리터, 어린 양 한 마리당 2리터의 곡식제물을 준비하고, 너네 죄를 속죄하기 위한 속죄제물로 염소 한 마리도 추가해.</w:t>
            </w:r>
          </w:p>
        </w:tc>
      </w:tr>
      <w:tr>
        <w:tc>
          <w:tcPr>
            <w:tcW w:type="dxa" w:w="2880"/>
          </w:tcPr>
          <w:p>
            <w:r/>
            <w:r>
              <w:rPr>
                <w:b/>
                <w:sz w:val="16"/>
              </w:rPr>
              <w:t>23-24</w:t>
            </w:r>
          </w:p>
          <w:p>
            <w:r>
              <w:rPr>
                <w:sz w:val="18"/>
              </w:rPr>
              <w:t>"Sacrifice these in addition to the regular morning Whole-Burnt-Offering. Prepare the food this way for the Fire-Gift, a pleasing fragrance to God, every day for seven days. Prepare it in addition to the regular Whole-Burnt-Offering and Drink-Offering.</w:t>
            </w:r>
          </w:p>
        </w:tc>
        <w:tc>
          <w:tcPr>
            <w:tcW w:type="dxa" w:w="2880"/>
          </w:tcPr>
          <w:p>
            <w:r/>
            <w:r>
              <w:rPr>
                <w:b/>
                <w:sz w:val="16"/>
              </w:rPr>
              <w:t>23-24</w:t>
            </w:r>
          </w:p>
          <w:p>
            <w:r>
              <w:rPr>
                <w:sz w:val="18"/>
              </w:rPr>
              <w:t>You'll offer these in addition to the regular morning Burnt-Offering. You've gotta prepare this food for the Fire-Gift, which has a smell that pleases God, every day for seven days. Do this on top of the regular Burnt-Offering and Drink-Offering.</w:t>
            </w:r>
          </w:p>
        </w:tc>
        <w:tc>
          <w:tcPr>
            <w:tcW w:type="dxa" w:w="2880"/>
          </w:tcPr>
          <w:p>
            <w:r/>
            <w:r>
              <w:rPr>
                <w:b/>
                <w:sz w:val="16"/>
              </w:rPr>
              <w:t>23-24</w:t>
            </w:r>
          </w:p>
          <w:p>
            <w:r>
              <w:rPr>
                <w:sz w:val="18"/>
              </w:rPr>
              <w:t>이 제물들은 아침에 원래 드리는 번제물에 추가해서 드리는 거다. 칠일 동안 매일 하나님을 기쁘게 하는 향기로운 냄새가 나는 불의 선물로 이 음식을 준비해라. 원래 드리는 번제물이랑 전제물에 추가해서 준비하는 거임.</w:t>
            </w:r>
          </w:p>
        </w:tc>
      </w:tr>
      <w:tr>
        <w:tc>
          <w:tcPr>
            <w:tcW w:type="dxa" w:w="2880"/>
          </w:tcPr>
          <w:p>
            <w:r/>
            <w:r>
              <w:rPr>
                <w:b/>
                <w:sz w:val="16"/>
              </w:rPr>
              <w:t>25</w:t>
            </w:r>
          </w:p>
          <w:p>
            <w:r>
              <w:rPr>
                <w:sz w:val="18"/>
              </w:rPr>
              <w:t>"Conclude the seventh day in holy worship; don't do any regular work on that day.</w:t>
            </w:r>
          </w:p>
        </w:tc>
        <w:tc>
          <w:tcPr>
            <w:tcW w:type="dxa" w:w="2880"/>
          </w:tcPr>
          <w:p>
            <w:r/>
            <w:r>
              <w:rPr>
                <w:b/>
                <w:sz w:val="16"/>
              </w:rPr>
              <w:t>25</w:t>
            </w:r>
          </w:p>
          <w:p>
            <w:r>
              <w:rPr>
                <w:sz w:val="18"/>
              </w:rPr>
              <w:t>Wrap up on the seventh day with another holy worship gathering; no regular work on that day either.</w:t>
            </w:r>
          </w:p>
        </w:tc>
        <w:tc>
          <w:tcPr>
            <w:tcW w:type="dxa" w:w="2880"/>
          </w:tcPr>
          <w:p>
            <w:r/>
            <w:r>
              <w:rPr>
                <w:b/>
                <w:sz w:val="16"/>
              </w:rPr>
              <w:t>25</w:t>
            </w:r>
          </w:p>
          <w:p>
            <w:r>
              <w:rPr>
                <w:sz w:val="18"/>
              </w:rPr>
              <w:t>일곱째 날은 거룩한 예배로 마무리하고, 그날도 평소 하던 일은 하지 마라.</w:t>
            </w:r>
          </w:p>
        </w:tc>
      </w:tr>
      <w:tr>
        <w:tc>
          <w:tcPr>
            <w:tcW w:type="dxa" w:w="2880"/>
          </w:tcPr>
          <w:p>
            <w:r/>
            <w:r>
              <w:rPr>
                <w:b/>
                <w:sz w:val="16"/>
              </w:rPr>
              <w:t>26-29</w:t>
            </w:r>
          </w:p>
          <w:p>
            <w:r>
              <w:rPr>
                <w:sz w:val="18"/>
              </w:rPr>
              <w:t>"On the Day of Firstfruits when you bring an offering of new grain to God on your Feast-of-Weeks, gather in holy worship and don't do any regular work. Bring a Whole-Burnt-Offering of two young bulls, one ram, and seven male yearling lambs as a pleasing fragrance to God. Prepare a Grain-Offering of six quarts of fine flour mixed with oil for each bull, four quarts for the ram, and two quarts for each lamb, plus a he-goat as an Absolution-Offering to atone for you.</w:t>
            </w:r>
          </w:p>
        </w:tc>
        <w:tc>
          <w:tcPr>
            <w:tcW w:type="dxa" w:w="2880"/>
          </w:tcPr>
          <w:p>
            <w:r/>
            <w:r>
              <w:rPr>
                <w:b/>
                <w:sz w:val="16"/>
              </w:rPr>
              <w:t>26-29</w:t>
            </w:r>
          </w:p>
          <w:p>
            <w:r>
              <w:rPr>
                <w:sz w:val="18"/>
              </w:rPr>
              <w:t>On the Day of Firstfruits, when you bring a new grain offering to God during your Festival of Weeks, get together for holy worship and don't do any regular work. Bring a Burnt-Offering of two young bulls, one ram, and seven male one-year-old lambs as a pleasing fragrance to God. Prepare a Grain-Offering of six quarts of fine flour mixed with oil for each bull, four quarts for the ram, and two quarts for each lamb, plus a male goat as an Absolution-Offering to atone for you.</w:t>
            </w:r>
          </w:p>
        </w:tc>
        <w:tc>
          <w:tcPr>
            <w:tcW w:type="dxa" w:w="2880"/>
          </w:tcPr>
          <w:p>
            <w:r/>
            <w:r>
              <w:rPr>
                <w:b/>
                <w:sz w:val="16"/>
              </w:rPr>
              <w:t>26-29</w:t>
            </w:r>
          </w:p>
          <w:p>
            <w:r>
              <w:rPr>
                <w:sz w:val="18"/>
              </w:rPr>
              <w:t>너네 칠칠절에 하나님께 새로운 곡식 제물을 바치는 첫 열매의 날에는, 거룩한 예배로 모이고 평소 하던 일은 하지 마. 하나님께 향기로운 냄새로 번제물을 가져와라. 어린 수소 두 마리, 숫양 한 마리, 1년 된 숫양 일곱 마리. 수소 한 마리당 기름 섞은 고운 밀가루 6리터, 숫양 한 마리당 4리터, 어린 양 한 마리당 2리터의 곡식제물을 준비하고, 너네 죄를 속죄하기 위한 속죄제물로 숫염소 한 마리도 추가해.</w:t>
            </w:r>
          </w:p>
        </w:tc>
      </w:tr>
      <w:tr>
        <w:tc>
          <w:tcPr>
            <w:tcW w:type="dxa" w:w="2880"/>
          </w:tcPr>
          <w:p>
            <w:r/>
            <w:r>
              <w:rPr>
                <w:b/>
                <w:sz w:val="16"/>
              </w:rPr>
              <w:t>30-31</w:t>
            </w:r>
          </w:p>
          <w:p>
            <w:r>
              <w:rPr>
                <w:sz w:val="18"/>
              </w:rPr>
              <w:t>"On the Day of Firstfruits when you bring an offering of new grain to God on your Feast-of-Weeks, gather in holy worship and don't do any regular work. Bring a Whole-Burnt-Offering of two young bulls, one ram, and seven male yearling lambs as a pleasing fragrance to God. Prepare a Grain-Offering of six quarts of fine flour mixed with oil for each bull, four quarts for the ram, and two quarts for each lamb, plus a he-goat as an Absolution-Offering to atone for you.</w:t>
            </w:r>
          </w:p>
          <w:p>
            <w:r>
              <w:rPr>
                <w:sz w:val="18"/>
              </w:rPr>
            </w:r>
          </w:p>
          <w:p>
            <w:r>
              <w:rPr>
                <w:sz w:val="18"/>
              </w:rPr>
              <w:t>"These are all over and above the daily Whole-Burnt-Offering and its Grain-Offering and the Drink-Offering. Remember, the animals must be healthy.</w:t>
            </w:r>
          </w:p>
        </w:tc>
        <w:tc>
          <w:tcPr>
            <w:tcW w:type="dxa" w:w="2880"/>
          </w:tcPr>
          <w:p>
            <w:r/>
            <w:r>
              <w:rPr>
                <w:b/>
                <w:sz w:val="16"/>
              </w:rPr>
              <w:t>30-31</w:t>
            </w:r>
          </w:p>
          <w:p>
            <w:r>
              <w:rPr>
                <w:sz w:val="18"/>
              </w:rPr>
              <w:t>These are all extra, on top of the daily Burnt-Offering and its Grain-Offering and the Drink-Offering. The animals must be without defect.</w:t>
            </w:r>
          </w:p>
        </w:tc>
        <w:tc>
          <w:tcPr>
            <w:tcW w:type="dxa" w:w="2880"/>
          </w:tcPr>
          <w:p>
            <w:r/>
            <w:r>
              <w:rPr>
                <w:b/>
                <w:sz w:val="16"/>
              </w:rPr>
              <w:t>30-31</w:t>
            </w:r>
          </w:p>
          <w:p>
            <w:r>
              <w:rPr>
                <w:sz w:val="18"/>
              </w:rPr>
              <w:t>이 모든 건 매일 드리는 번제물이랑 곡식제물, 그리고 전제물에 추가로 드리는 거다. 진짜 중요한 건, 동물들은 무조건 건강해야 한다는 거 잊지 마라.</w:t>
            </w:r>
          </w:p>
        </w:tc>
      </w:tr>
    </w:tbl>
    <w:p>
      <w:pPr>
        <w:pStyle w:val="Heading1"/>
      </w:pPr>
      <w:r>
        <w:t>Chapter 29 — Trumpets, Atonement, and Tabernacles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"On the first day of the seventh month, gather in holy worship and do no regular work. This is your Day-of-Trumpet-Blasts. Sacrifice a Whole-Burnt-Offering: one young bull, one ram, and seven male yearling lambs—all healthy—as a pleasing fragrance to God. Prepare a Grain-Offering of six quarts of fine flour mixed with oil for the bull, four quarts for the ram, and two quarts for each lamb, plus a he-goat as an Absolution-Offering to atone for you.</w:t>
            </w:r>
          </w:p>
        </w:tc>
        <w:tc>
          <w:tcPr>
            <w:tcW w:type="dxa" w:w="2880"/>
          </w:tcPr>
          <w:p>
            <w:r/>
            <w:r>
              <w:rPr>
                <w:b/>
                <w:sz w:val="16"/>
              </w:rPr>
              <w:t>1-5</w:t>
            </w:r>
          </w:p>
          <w:p>
            <w:r>
              <w:rPr>
                <w:sz w:val="18"/>
              </w:rPr>
              <w:t>"On the first day of the seventh month, hold a sacred assembly and do no regular work. It is a day for you to sound the trumpets. You're gonna offer a big sacrifice to God that smells amazing to Him: one young bull, one ram, and seven one-year-old male lambs, all totally healthy. Then, for the grain offering, you'll need six quarts of top-quality flour mixed with oil for the bull, four quarts for the ram, and two quarts for each lamb. Plus, you'll offer a male goat to get right with God and make up for your mistakes.</w:t>
            </w:r>
          </w:p>
        </w:tc>
        <w:tc>
          <w:tcPr>
            <w:tcW w:type="dxa" w:w="2880"/>
          </w:tcPr>
          <w:p>
            <w:r/>
            <w:r>
              <w:rPr>
                <w:b/>
                <w:sz w:val="16"/>
              </w:rPr>
              <w:t>1-5</w:t>
            </w:r>
          </w:p>
          <w:p>
            <w:r>
              <w:rPr>
                <w:sz w:val="18"/>
              </w:rPr>
              <w:t>“자, 7월 1일에는 다 같이 모여서 거룩하게 예배 드리는 거임. 평소에 하던 일은 다 멈추고. 왜냐면 나팔을 부는 날이거든. 하나님한테 향기로운 제물로 태워드리는 번제를 드릴 건데, 어린 수소 한 마리, 숫양 한 마리, 그리고 일 년 된 어린 숫양 일곱 마리를 흠 없는 걸로 바치는 거야. 곡식제물로는 고운 밀가루 십분의 삼 에바에 기름을 섞어서 수소에 쓰고, 숫양에는 십분의 이 에바, 어린 양 일곱 마리 각각에는 십분의 일 에바를 써. 그리고 너희 죄를 속죄하기 위한 속죄제물로 숫염소 한 마리도 추가.</w:t>
            </w:r>
          </w:p>
        </w:tc>
      </w:tr>
      <w:tr>
        <w:tc>
          <w:tcPr>
            <w:tcW w:type="dxa" w:w="2880"/>
          </w:tcPr>
          <w:p>
            <w:r/>
            <w:r>
              <w:rPr>
                <w:b/>
                <w:sz w:val="16"/>
              </w:rPr>
              <w:t>6</w:t>
            </w:r>
          </w:p>
          <w:p>
            <w:r>
              <w:rPr>
                <w:sz w:val="18"/>
              </w:rPr>
              <w:t>"These are all over and above the monthly and daily Whole-Burnt-Offerings with their Grain-Offerings and Drink-Offerings as prescribed, a pleasing fragrance, a Fire-Gift to God.</w:t>
            </w:r>
          </w:p>
        </w:tc>
        <w:tc>
          <w:tcPr>
            <w:tcW w:type="dxa" w:w="2880"/>
          </w:tcPr>
          <w:p>
            <w:r/>
            <w:r>
              <w:rPr>
                <w:b/>
                <w:sz w:val="16"/>
              </w:rPr>
              <w:t>6</w:t>
            </w:r>
          </w:p>
          <w:p>
            <w:r>
              <w:rPr>
                <w:sz w:val="18"/>
              </w:rPr>
              <w:t>This is all on top of the usual monthly and daily sacrifices with their grain and drink offerings that you're already supposed to do. It's a fire-gift to God that He's really into.</w:t>
            </w:r>
          </w:p>
        </w:tc>
        <w:tc>
          <w:tcPr>
            <w:tcW w:type="dxa" w:w="2880"/>
          </w:tcPr>
          <w:p>
            <w:r/>
            <w:r>
              <w:rPr>
                <w:b/>
                <w:sz w:val="16"/>
              </w:rPr>
              <w:t>6</w:t>
            </w:r>
          </w:p>
          <w:p>
            <w:r>
              <w:rPr>
                <w:sz w:val="18"/>
              </w:rPr>
              <w:t>이건 매달 드리는 번제랑 매일 드리는 번제에 딸린 곡식제물이랑 부어드리는 제물에 추가로 더하는 거래. 하나님께 드리는 불로 태우는 제물이고, 향기로운 냄새라고 하셨음.</w:t>
            </w:r>
          </w:p>
        </w:tc>
      </w:tr>
      <w:tr>
        <w:tc>
          <w:tcPr>
            <w:tcW w:type="dxa" w:w="2880"/>
          </w:tcPr>
          <w:p>
            <w:r/>
            <w:r>
              <w:rPr>
                <w:b/>
                <w:sz w:val="16"/>
              </w:rPr>
              <w:t>7</w:t>
            </w:r>
          </w:p>
          <w:p>
            <w:r>
              <w:rPr>
                <w:sz w:val="18"/>
              </w:rPr>
              <w:t>"On the tenth day of this seventh month, gather in holy worship, humble yourselves, and do no work.</w:t>
            </w:r>
          </w:p>
        </w:tc>
        <w:tc>
          <w:tcPr>
            <w:tcW w:type="dxa" w:w="2880"/>
          </w:tcPr>
          <w:p>
            <w:r/>
            <w:r>
              <w:rPr>
                <w:b/>
                <w:sz w:val="16"/>
              </w:rPr>
              <w:t>7</w:t>
            </w:r>
          </w:p>
          <w:p>
            <w:r>
              <w:rPr>
                <w:sz w:val="18"/>
              </w:rPr>
              <w:t>Then, on the tenth day of the same month, you'll have another holy gathering. You've gotta humble yourselves and not do any work.</w:t>
            </w:r>
          </w:p>
        </w:tc>
        <w:tc>
          <w:tcPr>
            <w:tcW w:type="dxa" w:w="2880"/>
          </w:tcPr>
          <w:p>
            <w:r/>
            <w:r>
              <w:rPr>
                <w:b/>
                <w:sz w:val="16"/>
              </w:rPr>
              <w:t>7</w:t>
            </w:r>
          </w:p>
          <w:p>
            <w:r>
              <w:rPr>
                <w:sz w:val="18"/>
              </w:rPr>
              <w:t>그리고 이 일곱 번째 달 10일에는 다 같이 모여서 거룩하게 예배 드리고, 스스로 겸손해져야 한대. 아무 일도 하지 말고.</w:t>
            </w:r>
          </w:p>
        </w:tc>
      </w:tr>
      <w:tr>
        <w:tc>
          <w:tcPr>
            <w:tcW w:type="dxa" w:w="2880"/>
          </w:tcPr>
          <w:p>
            <w:r/>
            <w:r>
              <w:rPr>
                <w:b/>
                <w:sz w:val="16"/>
              </w:rPr>
              <w:t>8-11</w:t>
            </w:r>
          </w:p>
          <w:p>
            <w:r>
              <w:rPr>
                <w:sz w:val="18"/>
              </w:rPr>
              <w:t>"Bring a Whole-Burnt-Offering to God as a pleasing fragrance: one young bull, one ram, and seven yearling male lambs—all healthy. Prepare a Grain-Offering of six quarts of fine flour mixed with oil for the bull, four quarts for the ram, and two quarts for each of the seven lambs. Also bring a he-goat as an Absolution-Offering to atone for you in addition to the regular Whole-Burnt-Offering with its Grain-Offering and Drink-Offering.</w:t>
            </w:r>
          </w:p>
        </w:tc>
        <w:tc>
          <w:tcPr>
            <w:tcW w:type="dxa" w:w="2880"/>
          </w:tcPr>
          <w:p>
            <w:r/>
            <w:r>
              <w:rPr>
                <w:b/>
                <w:sz w:val="16"/>
              </w:rPr>
              <w:t>8-11</w:t>
            </w:r>
          </w:p>
          <w:p>
            <w:r>
              <w:rPr>
                <w:sz w:val="18"/>
              </w:rPr>
              <w:t>Bring a sacrifice to God that smells awesome to Him: one young bull, one ram, and seven one-year-old male lambs, all healthy. For the grain offering, prepare six quarts of fine flour mixed with oil for the bull, four for the ram, and two for each of the seven lambs. Also, bring a male goat to make things right, on top of the regular daily sacrifice with its grain and drink offerings.</w:t>
            </w:r>
          </w:p>
        </w:tc>
        <w:tc>
          <w:tcPr>
            <w:tcW w:type="dxa" w:w="2880"/>
          </w:tcPr>
          <w:p>
            <w:r/>
            <w:r>
              <w:rPr>
                <w:b/>
                <w:sz w:val="16"/>
              </w:rPr>
              <w:t>8-11</w:t>
            </w:r>
          </w:p>
          <w:p>
            <w:r>
              <w:rPr>
                <w:sz w:val="18"/>
              </w:rPr>
              <w:t>하나님께 향기로운 냄새로 번제를 드리는데, 어린 수소 한 마리, 숫양 한 마리, 그리고 일 년 된 어린 숫양 일곱 마리를 다 흠 없는 걸로. 곡식제물로는 고운 밀가루 십분의 삼 에바에 기름 섞어서 수소에, 숫양에는 십분의 이 에바, 어린 양 일곱 마리 각각에는 십분의 일 에바를 준비해. 또 너희를 속죄하기 위한 속죄제물로 숫염소 한 마리도. 이건 상번제랑 그 곡식제물, 부어드리는 제물 외에 추가로 드리는 거임.</w:t>
            </w:r>
          </w:p>
        </w:tc>
      </w:tr>
      <w:tr>
        <w:tc>
          <w:tcPr>
            <w:tcW w:type="dxa" w:w="2880"/>
          </w:tcPr>
          <w:p>
            <w:r/>
            <w:r>
              <w:rPr>
                <w:b/>
                <w:sz w:val="16"/>
              </w:rPr>
              <w:t>12-16</w:t>
            </w:r>
          </w:p>
          <w:p>
            <w:r>
              <w:rPr>
                <w:sz w:val="18"/>
              </w:rPr>
              <w:t>"Gather in holy worship on the fifteenth day of the seventh month; do no regular work. Celebrate a Festival to God for seven days. Bring a Whole-Burnt-Offering, a Fire-Gift of pleasing fragrance to God: thirteen young bulls, two rams, and fourteen yearling male lambs—all healthy. Prepare a Grain-Offering of six quarts of fine flour mixed with oil for each of the bulls, four quarts for each ram, and two quarts for each of the fourteen lambs. Also bring a he-goat as an Absolution-Offering in addition to the regular Whole-Burnt-Offering with its Grain-Offering and Drink-Offering.</w:t>
            </w:r>
          </w:p>
        </w:tc>
        <w:tc>
          <w:tcPr>
            <w:tcW w:type="dxa" w:w="2880"/>
          </w:tcPr>
          <w:p>
            <w:r/>
            <w:r>
              <w:rPr>
                <w:b/>
                <w:sz w:val="16"/>
              </w:rPr>
              <w:t>12-16</w:t>
            </w:r>
          </w:p>
          <w:p>
            <w:r>
              <w:rPr>
                <w:sz w:val="18"/>
              </w:rPr>
              <w:t>On the fifteenth day of the seventh month, hold a sacred assembly. No regular work. You're gonna celebrate a festival for God that lasts seven days. Bring a burnt offering, a fire-gift that God will love: thirteen young bulls, two rams, and fourteen one-year-old male lambs, all in perfect condition. For the grain offering, you'll need six quarts of fine flour mixed with oil for each bull, four quarts for each ram, and two quarts for each of the fourteen lambs. And don't forget the male goat for forgiveness, in addition to the regular daily sacrifice with its grain and drink offerings.</w:t>
            </w:r>
          </w:p>
        </w:tc>
        <w:tc>
          <w:tcPr>
            <w:tcW w:type="dxa" w:w="2880"/>
          </w:tcPr>
          <w:p>
            <w:r/>
            <w:r>
              <w:rPr>
                <w:b/>
                <w:sz w:val="16"/>
              </w:rPr>
              <w:t>12-16</w:t>
            </w:r>
          </w:p>
          <w:p>
            <w:r>
              <w:rPr>
                <w:sz w:val="18"/>
              </w:rPr>
              <w:t>일곱 번째 달 15일에는 다 같이 모여서 거룩하게 예배 드리고, 평소 하던 일은 하지 말고. 7일 동안 하나님을 위한 축제를 여는 거야. 하나님께 향기로운 냄새로 불로 태워드리는 번제를 드리는데, 어린 수소가 열세 마리, 숫양이 두 마리, 일 년 된 어린 숫양이 열네 마리. 다 흠 없는 걸로. 곡식제물로는 수소 열세 마리 각각에 고운 밀가루 십분의 삼 에바에 기름 섞고, 숫양 두 마리 각각에는 십분의 이 에바, 어린 양 열네 마리 각각에는 십분의 일 에바를 준비해. 그리고 상번제랑 그 곡식제물, 부어드리는 제물 외에 속죄제물로 숫염소 한 마리도 추가.</w:t>
            </w:r>
          </w:p>
        </w:tc>
      </w:tr>
      <w:tr>
        <w:tc>
          <w:tcPr>
            <w:tcW w:type="dxa" w:w="2880"/>
          </w:tcPr>
          <w:p>
            <w:r/>
            <w:r>
              <w:rPr>
                <w:b/>
                <w:sz w:val="16"/>
              </w:rPr>
              <w:t>17-19</w:t>
            </w:r>
          </w:p>
          <w:p>
            <w:r>
              <w:rPr>
                <w:sz w:val="18"/>
              </w:rPr>
              <w:t>"On the second day: twelve young bulls, two rams, and fourteen yearling male lambs—all healthy. Prepare Grain-Offerings and Drink-Offerings to go with the bulls, rams, and lambs following the prescribed recipes. And bring a he-goat as an Absolution-Offering in addition to the regular Whole-Burnt-Offering with its Grain-Offering and Drink-Offering.</w:t>
            </w:r>
          </w:p>
        </w:tc>
        <w:tc>
          <w:tcPr>
            <w:tcW w:type="dxa" w:w="2880"/>
          </w:tcPr>
          <w:p>
            <w:r/>
            <w:r>
              <w:rPr>
                <w:b/>
                <w:sz w:val="16"/>
              </w:rPr>
              <w:t>17-19</w:t>
            </w:r>
          </w:p>
          <w:p>
            <w:r>
              <w:rPr>
                <w:sz w:val="18"/>
              </w:rPr>
              <w:t>On day two: twelve young bulls, two rams, and fourteen one-year-old male lambs, all healthy. Prepare the grain and drink offerings for all the animals, as prescribed. And bring a male goat for an absolution-offering, on top of the regular daily sacrifice stuff.</w:t>
            </w:r>
          </w:p>
        </w:tc>
        <w:tc>
          <w:tcPr>
            <w:tcW w:type="dxa" w:w="2880"/>
          </w:tcPr>
          <w:p>
            <w:r/>
            <w:r>
              <w:rPr>
                <w:b/>
                <w:sz w:val="16"/>
              </w:rPr>
              <w:t>17-19</w:t>
            </w:r>
          </w:p>
          <w:p>
            <w:r>
              <w:rPr>
                <w:sz w:val="18"/>
              </w:rPr>
              <w:t>둘째 날에는 어린 수소 열두 마리, 숫양 두 마리, 일 년 된 어린 숫양 열네 마리, 다 흠 없는 걸로. 정해진 규례대로 수소, 숫양, 어린 양에 맞춰서 곡식제물이랑 부어드리는 제물을 준비해. 그리고 상번제랑 그 곡식제물, 부어드리는 제물 외에 속죄제물로 숫염소 한 마리도.</w:t>
            </w:r>
          </w:p>
        </w:tc>
      </w:tr>
      <w:tr>
        <w:tc>
          <w:tcPr>
            <w:tcW w:type="dxa" w:w="2880"/>
          </w:tcPr>
          <w:p>
            <w:r/>
            <w:r>
              <w:rPr>
                <w:b/>
                <w:sz w:val="16"/>
              </w:rPr>
              <w:t>20-22</w:t>
            </w:r>
          </w:p>
          <w:p>
            <w:r>
              <w:rPr>
                <w:sz w:val="18"/>
              </w:rPr>
              <w:t>"On the third day: eleven bulls, two rams, and fourteen male yearling lambs—all healthy. Prepare Grain-Offerings and Drink-Offerings to go with the bulls, rams, and lambs following the prescribed recipes. And bring a he-goat as an Absolution-Offering in addition to the regular Whole-Burnt-Offering with its Grain-Offering and Drink-Offering.</w:t>
            </w:r>
          </w:p>
        </w:tc>
        <w:tc>
          <w:tcPr>
            <w:tcW w:type="dxa" w:w="2880"/>
          </w:tcPr>
          <w:p>
            <w:r/>
            <w:r>
              <w:rPr>
                <w:b/>
                <w:sz w:val="16"/>
              </w:rPr>
              <w:t>20-22</w:t>
            </w:r>
          </w:p>
          <w:p>
            <w:r>
              <w:rPr>
                <w:sz w:val="18"/>
              </w:rPr>
              <w:t>On the third day: eleven bulls, two rams, and fourteen one-year-old male lambs, all healthy. Prepare the grain and drink offerings for them, following the instructions. And bring a male goat for forgiveness, plus the regular daily sacrifice with its offerings.</w:t>
            </w:r>
          </w:p>
        </w:tc>
        <w:tc>
          <w:tcPr>
            <w:tcW w:type="dxa" w:w="2880"/>
          </w:tcPr>
          <w:p>
            <w:r/>
            <w:r>
              <w:rPr>
                <w:b/>
                <w:sz w:val="16"/>
              </w:rPr>
              <w:t>20-22</w:t>
            </w:r>
          </w:p>
          <w:p>
            <w:r>
              <w:rPr>
                <w:sz w:val="18"/>
              </w:rPr>
              <w:t>셋째 날에는 수소 열한 마리, 숫양 두 마리, 일 년 된 어린 숫양 열네 마리, 다 흠 없는 걸로. 정해진 규례대로 수소, 숫양, 어린 양에 맞춰서 곡식제물이랑 부어드리는 제물을 준비해. 그리고 상번제랑 그 곡식제물, 부어드리는 제물 외에 속죄제물로 숫염소 한 마리도.</w:t>
            </w:r>
          </w:p>
        </w:tc>
      </w:tr>
      <w:tr>
        <w:tc>
          <w:tcPr>
            <w:tcW w:type="dxa" w:w="2880"/>
          </w:tcPr>
          <w:p>
            <w:r/>
            <w:r>
              <w:rPr>
                <w:b/>
                <w:sz w:val="16"/>
              </w:rPr>
              <w:t>23-25</w:t>
            </w:r>
          </w:p>
          <w:p>
            <w:r>
              <w:rPr>
                <w:sz w:val="18"/>
              </w:rPr>
              <w:t>"On the fourth day: ten bulls, two rams, and fourteen male yearling lambs—all healthy. Prepare Grain-Offerings and Drink-Offerings to go with the bulls, rams, and lambs following the prescribed recipes. And bring a he-goat as an Absolution-Offering in addition to the regular Whole-Burnt-Offering with its Grain-Offering and Drink-Offering.</w:t>
            </w:r>
          </w:p>
        </w:tc>
        <w:tc>
          <w:tcPr>
            <w:tcW w:type="dxa" w:w="2880"/>
          </w:tcPr>
          <w:p>
            <w:r/>
            <w:r>
              <w:rPr>
                <w:b/>
                <w:sz w:val="16"/>
              </w:rPr>
              <w:t>23-25</w:t>
            </w:r>
          </w:p>
          <w:p>
            <w:r>
              <w:rPr>
                <w:sz w:val="18"/>
              </w:rPr>
              <w:t>On the fourth day: ten bulls, two rams, and fourteen one-year-old male lambs, all healthy. Prepare their grain and drink offerings according to the rules. And bring a male goat for an absolution-offering, on top of the regular daily sacrifice.</w:t>
            </w:r>
          </w:p>
        </w:tc>
        <w:tc>
          <w:tcPr>
            <w:tcW w:type="dxa" w:w="2880"/>
          </w:tcPr>
          <w:p>
            <w:r/>
            <w:r>
              <w:rPr>
                <w:b/>
                <w:sz w:val="16"/>
              </w:rPr>
              <w:t>23-25</w:t>
            </w:r>
          </w:p>
          <w:p>
            <w:r>
              <w:rPr>
                <w:sz w:val="18"/>
              </w:rPr>
              <w:t>넷째 날에는 수소 열 마리, 숫양 두 마리, 일 년 된 어린 숫양 열네 마리, 다 흠 없는 걸로. 정해진 규례대로 수소, 숫양, 어린 양에 맞춰서 곡식제물이랑 부어드리는 제물을 준비해. 그리고 상번제랑 그 곡식제물, 부어드리는 제물 외에 속죄제물로 숫염소 한 마리도.</w:t>
            </w:r>
          </w:p>
        </w:tc>
      </w:tr>
      <w:tr>
        <w:tc>
          <w:tcPr>
            <w:tcW w:type="dxa" w:w="2880"/>
          </w:tcPr>
          <w:p>
            <w:r/>
            <w:r>
              <w:rPr>
                <w:b/>
                <w:sz w:val="16"/>
              </w:rPr>
              <w:t>26-28</w:t>
            </w:r>
          </w:p>
          <w:p>
            <w:r>
              <w:rPr>
                <w:sz w:val="18"/>
              </w:rPr>
              <w:t>"On the fifth day: nine bulls, two rams, and fourteen male yearling lambs—all healthy. Prepare Grain-Offerings and Drink-Offerings to go with the bulls, rams, and lambs following the prescribed recipes. And bring a he-goat as an Absolution-Offering in addition to the regular Whole-Burnt-Offering with its Grain-Offering and Drink-Offering.</w:t>
            </w:r>
          </w:p>
        </w:tc>
        <w:tc>
          <w:tcPr>
            <w:tcW w:type="dxa" w:w="2880"/>
          </w:tcPr>
          <w:p>
            <w:r/>
            <w:r>
              <w:rPr>
                <w:b/>
                <w:sz w:val="16"/>
              </w:rPr>
              <w:t>26-28</w:t>
            </w:r>
          </w:p>
          <w:p>
            <w:r>
              <w:rPr>
                <w:sz w:val="18"/>
              </w:rPr>
              <w:t>On the fifth day: nine bulls, two rams, and fourteen one-year-old male lambs, all healthy. Prepare the grain and drink offerings for them, just like you're supposed to. And bring a male goat for forgiveness, in addition to the regular daily sacrifice.</w:t>
            </w:r>
          </w:p>
        </w:tc>
        <w:tc>
          <w:tcPr>
            <w:tcW w:type="dxa" w:w="2880"/>
          </w:tcPr>
          <w:p>
            <w:r/>
            <w:r>
              <w:rPr>
                <w:b/>
                <w:sz w:val="16"/>
              </w:rPr>
              <w:t>26-28</w:t>
            </w:r>
          </w:p>
          <w:p>
            <w:r>
              <w:rPr>
                <w:sz w:val="18"/>
              </w:rPr>
              <w:t>다섯째 날에는 수소 아홉 마리, 숫양 두 마리, 일 년 된 어린 숫양 열네 마리, 다 흠 없는 걸로. 정해진 규례대로 수소, 숫양, 어린 양에 맞춰서 곡식제물이랑 부어드리는 제물을 준비해. 그리고 상번제랑 그 곡식제물, 부어드리는 제물 외에 속죄제물로 숫염소 한 마리도.</w:t>
            </w:r>
          </w:p>
        </w:tc>
      </w:tr>
      <w:tr>
        <w:tc>
          <w:tcPr>
            <w:tcW w:type="dxa" w:w="2880"/>
          </w:tcPr>
          <w:p>
            <w:r/>
            <w:r>
              <w:rPr>
                <w:b/>
                <w:sz w:val="16"/>
              </w:rPr>
              <w:t>29-31</w:t>
            </w:r>
          </w:p>
          <w:p>
            <w:r>
              <w:rPr>
                <w:sz w:val="18"/>
              </w:rPr>
              <w:t>"On the sixth day: eight bulls, two rams, and fourteen male yearling lambs—all healthy. Prepare Grain-Offerings and Drink-Offerings to go with the bulls, rams, and lambs following the prescribed recipes. And bring a he-goat as an Absolution-Offering in addition to the regular Whole-Burnt-Offering with its Grain-Offering and Drink-Offering.</w:t>
            </w:r>
          </w:p>
        </w:tc>
        <w:tc>
          <w:tcPr>
            <w:tcW w:type="dxa" w:w="2880"/>
          </w:tcPr>
          <w:p>
            <w:r/>
            <w:r>
              <w:rPr>
                <w:b/>
                <w:sz w:val="16"/>
              </w:rPr>
              <w:t>29-31</w:t>
            </w:r>
          </w:p>
          <w:p>
            <w:r>
              <w:rPr>
                <w:sz w:val="18"/>
              </w:rPr>
              <w:t>On the sixth day: eight bulls, two rams, and fourteen one-year-old male lambs, all healthy. Prepare their grain and drink offerings, as prescribed. And bring a male goat for an absolution-offering, on top of the regular daily sacrifice.</w:t>
            </w:r>
          </w:p>
        </w:tc>
        <w:tc>
          <w:tcPr>
            <w:tcW w:type="dxa" w:w="2880"/>
          </w:tcPr>
          <w:p>
            <w:r/>
            <w:r>
              <w:rPr>
                <w:b/>
                <w:sz w:val="16"/>
              </w:rPr>
              <w:t>29-31</w:t>
            </w:r>
          </w:p>
          <w:p>
            <w:r>
              <w:rPr>
                <w:sz w:val="18"/>
              </w:rPr>
              <w:t>여섯째 날에는 수소 여덟 마리, 숫양 두 마리, 일 년 된 어린 숫양 열네 마리, 다 흠 없는 걸로. 정해진 규례대로 수소, 숫양, 어린 양에 맞춰서 곡식제물이랑 부어드리는 제물을 준비해. 그리고 상번제랑 그 곡식제물, 부어드리는 제물 외에 속죄제물로 숫염소 한 마리도.</w:t>
            </w:r>
          </w:p>
        </w:tc>
      </w:tr>
      <w:tr>
        <w:tc>
          <w:tcPr>
            <w:tcW w:type="dxa" w:w="2880"/>
          </w:tcPr>
          <w:p>
            <w:r/>
            <w:r>
              <w:rPr>
                <w:b/>
                <w:sz w:val="16"/>
              </w:rPr>
              <w:t>32-34</w:t>
            </w:r>
          </w:p>
          <w:p>
            <w:r>
              <w:rPr>
                <w:sz w:val="18"/>
              </w:rPr>
              <w:t>"On the seventh day: seven bulls, two rams, and fourteen male yearling lambs—all healthy. Prepare Grain-Offerings and Drink-Offerings to go with the bulls, rams, and lambs following the prescribed recipes. And bring a he-goat as an Absolution-Offering in addition to the regular Whole-Burnt-Offering with its Grain-Offering and Drink-Offering.</w:t>
            </w:r>
          </w:p>
        </w:tc>
        <w:tc>
          <w:tcPr>
            <w:tcW w:type="dxa" w:w="2880"/>
          </w:tcPr>
          <w:p>
            <w:r/>
            <w:r>
              <w:rPr>
                <w:b/>
                <w:sz w:val="16"/>
              </w:rPr>
              <w:t>32-34</w:t>
            </w:r>
          </w:p>
          <w:p>
            <w:r>
              <w:rPr>
                <w:sz w:val="18"/>
              </w:rPr>
              <w:t>On the seventh day: seven bulls, two rams, and fourteen one-year-old male lambs, all healthy. Prepare their grain and drink offerings as prescribed. And bring a male goat for forgiveness, in addition to the regular daily sacrifice.</w:t>
            </w:r>
          </w:p>
        </w:tc>
        <w:tc>
          <w:tcPr>
            <w:tcW w:type="dxa" w:w="2880"/>
          </w:tcPr>
          <w:p>
            <w:r/>
            <w:r>
              <w:rPr>
                <w:b/>
                <w:sz w:val="16"/>
              </w:rPr>
              <w:t>32-34</w:t>
            </w:r>
          </w:p>
          <w:p>
            <w:r>
              <w:rPr>
                <w:sz w:val="18"/>
              </w:rPr>
              <w:t>일곱째 날에는 수소 일곱 마리, 숫양 두 마리, 일 년 된 어린 숫양 열네 마리, 다 흠 없는 걸로. 정해진 규례대로 수소, 숫양, 어린 양에 맞춰서 곡식제물이랑 부어드리는 제물을 준비해. 그리고 상번제랑 그 곡식제물, 부어드리는 제물 외에 속죄제물로 숫염소 한 마리도.</w:t>
            </w:r>
          </w:p>
        </w:tc>
      </w:tr>
      <w:tr>
        <w:tc>
          <w:tcPr>
            <w:tcW w:type="dxa" w:w="2880"/>
          </w:tcPr>
          <w:p>
            <w:r/>
            <w:r>
              <w:rPr>
                <w:b/>
                <w:sz w:val="16"/>
              </w:rPr>
              <w:t>35-38</w:t>
            </w:r>
          </w:p>
          <w:p>
            <w:r>
              <w:rPr>
                <w:sz w:val="18"/>
              </w:rPr>
              <w:t>"On the eighth day: Gather in holy worship; do no regular work. Bring a Fire-Gift of pleasing fragrance to God, a Whole-Burnt-Offering: one bull, one ram, and seven male yearling lambs—all healthy. Prepare Grain-Offerings and Drink-Offerings to go with the bulls, rams, and lambs following the prescribed recipes. And bring a he-goat as an Absolution-Offering in addition to the regular Whole-Burnt-Offering with its Grain-Offering and Drink-Offering.</w:t>
            </w:r>
          </w:p>
        </w:tc>
        <w:tc>
          <w:tcPr>
            <w:tcW w:type="dxa" w:w="2880"/>
          </w:tcPr>
          <w:p>
            <w:r/>
            <w:r>
              <w:rPr>
                <w:b/>
                <w:sz w:val="16"/>
              </w:rPr>
              <w:t>35-38</w:t>
            </w:r>
          </w:p>
          <w:p>
            <w:r>
              <w:rPr>
                <w:sz w:val="18"/>
              </w:rPr>
              <w:t>On the eighth day, you'll have another holy gathering. No regular work. Bring a fire-gift to God that smells great, a burnt offering of one bull, one ram and seven male lambs a year old, all without defect. Prepare the grain and drink offerings for them according to the instructions. And bring a male goat for an absolution-offering, on top of the regular daily sacrifice.</w:t>
            </w:r>
          </w:p>
        </w:tc>
        <w:tc>
          <w:tcPr>
            <w:tcW w:type="dxa" w:w="2880"/>
          </w:tcPr>
          <w:p>
            <w:r/>
            <w:r>
              <w:rPr>
                <w:b/>
                <w:sz w:val="16"/>
              </w:rPr>
              <w:t>35-38</w:t>
            </w:r>
          </w:p>
          <w:p>
            <w:r>
              <w:rPr>
                <w:sz w:val="18"/>
              </w:rPr>
              <w:t>여덟째 날에는 다 같이 모여서 거룩하게 예배 드리고, 평소 하던 일은 하지 마. 하나님께 향기로운 냄새로 불로 태워드리는 제물, 번제를 드리는데, 수소 한 마리, 숫양 한 마리, 일 년 된 어린 숫양 일곱 마리, 다 흠 없는 걸로. 정해진 규례대로 수소, 숫양, 어린 양에 맞춰서 곡식제물이랑 부어드리는 제물을 준비해. 그리고 상번제랑 그 곡식제물, 부어드리는 제물 외에 속죄제물로 숫염소 한 마리도.</w:t>
            </w:r>
          </w:p>
        </w:tc>
      </w:tr>
      <w:tr>
        <w:tc>
          <w:tcPr>
            <w:tcW w:type="dxa" w:w="2880"/>
          </w:tcPr>
          <w:p>
            <w:r/>
            <w:r>
              <w:rPr>
                <w:b/>
                <w:sz w:val="16"/>
              </w:rPr>
              <w:t>39</w:t>
            </w:r>
          </w:p>
          <w:p>
            <w:r>
              <w:rPr>
                <w:sz w:val="18"/>
              </w:rPr>
              <w:t>"Sacrifice these to God as a congregation at your set feasts: your Whole-Burnt-Offerings, Grain-Offerings, Drink-Offerings, and Peace-Offerings. These are all over and above your personal Vow-Offerings and Freewill-Offerings."</w:t>
            </w:r>
          </w:p>
        </w:tc>
        <w:tc>
          <w:tcPr>
            <w:tcW w:type="dxa" w:w="2880"/>
          </w:tcPr>
          <w:p>
            <w:r/>
            <w:r>
              <w:rPr>
                <w:b/>
                <w:sz w:val="16"/>
              </w:rPr>
              <w:t>39</w:t>
            </w:r>
          </w:p>
          <w:p>
            <w:r>
              <w:rPr>
                <w:sz w:val="18"/>
              </w:rPr>
              <w:t>So yeah, you guys have to offer all this stuff to God as a group during your scheduled festivals: your burnt offerings, grain offerings, drink offerings, and peace offerings. This is all separate from any personal promises or freewill gifts you might give."</w:t>
            </w:r>
          </w:p>
        </w:tc>
        <w:tc>
          <w:tcPr>
            <w:tcW w:type="dxa" w:w="2880"/>
          </w:tcPr>
          <w:p>
            <w:r/>
            <w:r>
              <w:rPr>
                <w:b/>
                <w:sz w:val="16"/>
              </w:rPr>
              <w:t>39</w:t>
            </w:r>
          </w:p>
          <w:p>
            <w:r>
              <w:rPr>
                <w:sz w:val="18"/>
              </w:rPr>
              <w:t>너희는 정해진 절기 때마다 이렇게 회중으로서 하나님께 제사를 드려야 한대. 너희의 번제, 곡식제물, 부어드리는 제물, 화목제물로 말이야. 이건 너희가 개인적으로 서원해서 드리는 제물이랑 자원해서 드리는 제물 외에 추가로 드리는 거임.</w:t>
            </w:r>
          </w:p>
        </w:tc>
      </w:tr>
      <w:tr>
        <w:tc>
          <w:tcPr>
            <w:tcW w:type="dxa" w:w="2880"/>
          </w:tcPr>
          <w:p>
            <w:r/>
            <w:r>
              <w:rPr>
                <w:b/>
                <w:sz w:val="16"/>
              </w:rPr>
              <w:t>40</w:t>
            </w:r>
          </w:p>
          <w:p>
            <w:r>
              <w:rPr>
                <w:sz w:val="18"/>
              </w:rPr>
              <w:t>Moses instructed the People of Israel in all that God commanded him.</w:t>
            </w:r>
          </w:p>
        </w:tc>
        <w:tc>
          <w:tcPr>
            <w:tcW w:type="dxa" w:w="2880"/>
          </w:tcPr>
          <w:p>
            <w:r/>
            <w:r>
              <w:rPr>
                <w:b/>
                <w:sz w:val="16"/>
              </w:rPr>
              <w:t>40</w:t>
            </w:r>
          </w:p>
          <w:p>
            <w:r>
              <w:rPr>
                <w:sz w:val="18"/>
              </w:rPr>
              <w:t>Then Moses told the people of Israel everything God had commanded him.</w:t>
            </w:r>
          </w:p>
        </w:tc>
        <w:tc>
          <w:tcPr>
            <w:tcW w:type="dxa" w:w="2880"/>
          </w:tcPr>
          <w:p>
            <w:r/>
            <w:r>
              <w:rPr>
                <w:b/>
                <w:sz w:val="16"/>
              </w:rPr>
              <w:t>40</w:t>
            </w:r>
          </w:p>
          <w:p>
            <w:r>
              <w:rPr>
                <w:sz w:val="18"/>
              </w:rPr>
              <w:t>모세는 하나님이 자기에게 명령하신 모든 것을 이스라엘 백성에게 그대로 알려주었대.</w:t>
            </w:r>
          </w:p>
        </w:tc>
      </w:tr>
    </w:tbl>
    <w:p>
      <w:pPr>
        <w:pStyle w:val="Heading1"/>
      </w:pPr>
      <w:r>
        <w:t>Chapter 30 — Vows and Promises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Moses spoke to the heads of the tribes of the People of Israel: "This is what God commands: When a man makes a vow to God or binds himself by an oath to do something, he must not break his word; he must do exactly what he has said.</w:t>
            </w:r>
          </w:p>
        </w:tc>
        <w:tc>
          <w:tcPr>
            <w:tcW w:type="dxa" w:w="2880"/>
          </w:tcPr>
          <w:p>
            <w:r/>
            <w:r>
              <w:rPr>
                <w:b/>
                <w:sz w:val="16"/>
              </w:rPr>
              <w:t>1-2</w:t>
            </w:r>
          </w:p>
          <w:p>
            <w:r>
              <w:rPr>
                <w:sz w:val="18"/>
              </w:rPr>
              <w:t>Moses said to the heads of the tribes of Israel: “This is what God commands: When a man makes a vow to God or swears to do something, he must not break his word but must do everything he said.</w:t>
            </w:r>
          </w:p>
        </w:tc>
        <w:tc>
          <w:tcPr>
            <w:tcW w:type="dxa" w:w="2880"/>
          </w:tcPr>
          <w:p>
            <w:r/>
            <w:r>
              <w:rPr>
                <w:b/>
                <w:sz w:val="16"/>
              </w:rPr>
              <w:t>1-2</w:t>
            </w:r>
          </w:p>
          <w:p>
            <w:r>
              <w:rPr>
                <w:sz w:val="18"/>
              </w:rPr>
              <w:t>모세가 이스라엘 모든 지파의 리더들한테 말했어. “이건 하나님이 명령하신 거임: 남자가 하나님한테 뭘 하겠다고 맹세하거나 서원하면, 절대 그 말을 어기면 안 된대. 자기가 말한 건 무조건 다 지켜야 되는 거야.</w:t>
            </w:r>
          </w:p>
        </w:tc>
      </w:tr>
      <w:tr>
        <w:tc>
          <w:tcPr>
            <w:tcW w:type="dxa" w:w="2880"/>
          </w:tcPr>
          <w:p>
            <w:r/>
            <w:r>
              <w:rPr>
                <w:b/>
                <w:sz w:val="16"/>
              </w:rPr>
              <w:t>3-5</w:t>
            </w:r>
          </w:p>
          <w:p>
            <w:r>
              <w:rPr>
                <w:sz w:val="18"/>
              </w:rPr>
              <w:t>"When a woman makes a vow to God and binds herself by a pledge as a young girl still living in her father's house, and her father hears of her vow or pledge but says nothing to her, then she has to make good on all her vows and pledges. But if her father holds her back when he hears of what she has done, none of her vows and pledges are valid. God will release her since her father held her back.</w:t>
            </w:r>
          </w:p>
        </w:tc>
        <w:tc>
          <w:tcPr>
            <w:tcW w:type="dxa" w:w="2880"/>
          </w:tcPr>
          <w:p>
            <w:r/>
            <w:r>
              <w:rPr>
                <w:b/>
                <w:sz w:val="16"/>
              </w:rPr>
              <w:t>3-5</w:t>
            </w:r>
          </w:p>
          <w:p>
            <w:r>
              <w:rPr>
                <w:sz w:val="18"/>
              </w:rPr>
              <w:t>“When a young woman still living in her father's household makes a vow to God, and her father hears about it but says nothing, then all her vows stand. She has to follow through. But if her dad hears about it and immediately says, ‘No way,’ then all bets are off. Her promises are void, and God lets her off the hook because her dad stopped her.</w:t>
            </w:r>
          </w:p>
        </w:tc>
        <w:tc>
          <w:tcPr>
            <w:tcW w:type="dxa" w:w="2880"/>
          </w:tcPr>
          <w:p>
            <w:r/>
            <w:r>
              <w:rPr>
                <w:b/>
                <w:sz w:val="16"/>
              </w:rPr>
              <w:t>3-5</w:t>
            </w:r>
          </w:p>
          <w:p>
            <w:r>
              <w:rPr>
                <w:sz w:val="18"/>
              </w:rPr>
              <w:t>“만약에 아직 결혼 안 하고 아빠 집에 사는 어린 여자가 하나님한테 맹세를 했는데, 아빠가 그 얘기를 듣고도 아무 말 안 하면, 그 여자는 자기가 한 맹세를 다 지켜야 된대. 근데 만약에 아빠가 그 얘기를 듣자마자 ‘안돼’라고 막으면, 그 여자가 한 맹세나 서원은 다 무효가 되는 거야. 아빠가 막았으니까 하나님도 괜찮다고 하신대.</w:t>
            </w:r>
          </w:p>
        </w:tc>
      </w:tr>
      <w:tr>
        <w:tc>
          <w:tcPr>
            <w:tcW w:type="dxa" w:w="2880"/>
          </w:tcPr>
          <w:p>
            <w:r/>
            <w:r>
              <w:rPr>
                <w:b/>
                <w:sz w:val="16"/>
              </w:rPr>
              <w:t>6-8</w:t>
            </w:r>
          </w:p>
          <w:p>
            <w:r>
              <w:rPr>
                <w:sz w:val="18"/>
              </w:rPr>
              <w:t>"If she marries after she makes a vow or has made some rash promise or pledge, and her husband hears of it but says nothing to her, then she has to make good on whatever she vowed or pledged. But if her husband intervenes when he hears of it, he cancels the vow or rash promise that binds her. And God will release her.</w:t>
            </w:r>
          </w:p>
        </w:tc>
        <w:tc>
          <w:tcPr>
            <w:tcW w:type="dxa" w:w="2880"/>
          </w:tcPr>
          <w:p>
            <w:r/>
            <w:r>
              <w:rPr>
                <w:b/>
                <w:sz w:val="16"/>
              </w:rPr>
              <w:t>6-8</w:t>
            </w:r>
          </w:p>
          <w:p>
            <w:r>
              <w:rPr>
                <w:sz w:val="18"/>
              </w:rPr>
              <w:t>“If she gets married after making a promise, maybe even a rash one she blurted out, and her husband hears about it but says nothing, then her vows stand. But if her husband hears about it and objects, then he nullifies the vowe. The promise is off, and God releases her.</w:t>
            </w:r>
          </w:p>
        </w:tc>
        <w:tc>
          <w:tcPr>
            <w:tcW w:type="dxa" w:w="2880"/>
          </w:tcPr>
          <w:p>
            <w:r/>
            <w:r>
              <w:rPr>
                <w:b/>
                <w:sz w:val="16"/>
              </w:rPr>
              <w:t>6-8</w:t>
            </w:r>
          </w:p>
          <w:p>
            <w:r>
              <w:rPr>
                <w:sz w:val="18"/>
              </w:rPr>
              <w:t>“만약에 여자가 맹세를 하거나, 아니면 그냥 막말처럼 약속을 뱉어버린 후에 결혼을 했는데, 남편이 그 얘기를 듣고도 아무 말 안 하면, 그 여자는 자기가 한 맹세나 약속을 다 지켜야 돼. 근데 만약에 남편이 그 얘기를 듣자마자 ‘그건 좀 아닌데’ 하면서 취소시키면, 그 맹세는 없어지는 거야. 하나님도 용서해주신대.</w:t>
            </w:r>
          </w:p>
        </w:tc>
      </w:tr>
      <w:tr>
        <w:tc>
          <w:tcPr>
            <w:tcW w:type="dxa" w:w="2880"/>
          </w:tcPr>
          <w:p>
            <w:r/>
            <w:r>
              <w:rPr>
                <w:b/>
                <w:sz w:val="16"/>
              </w:rPr>
              <w:t>9</w:t>
            </w:r>
          </w:p>
          <w:p>
            <w:r>
              <w:rPr>
                <w:sz w:val="18"/>
              </w:rPr>
              <w:t>"Any vow or pledge taken by a widow or divorced woman is binding on her.</w:t>
            </w:r>
          </w:p>
        </w:tc>
        <w:tc>
          <w:tcPr>
            <w:tcW w:type="dxa" w:w="2880"/>
          </w:tcPr>
          <w:p>
            <w:r/>
            <w:r>
              <w:rPr>
                <w:b/>
                <w:sz w:val="16"/>
              </w:rPr>
              <w:t>9</w:t>
            </w:r>
          </w:p>
          <w:p>
            <w:r>
              <w:rPr>
                <w:sz w:val="18"/>
              </w:rPr>
              <w:t>“Any vow or obligation made by a widow or divorced woman is binding on her.</w:t>
            </w:r>
          </w:p>
        </w:tc>
        <w:tc>
          <w:tcPr>
            <w:tcW w:type="dxa" w:w="2880"/>
          </w:tcPr>
          <w:p>
            <w:r/>
            <w:r>
              <w:rPr>
                <w:b/>
                <w:sz w:val="16"/>
              </w:rPr>
              <w:t>9</w:t>
            </w:r>
          </w:p>
          <w:p>
            <w:r>
              <w:rPr>
                <w:sz w:val="18"/>
              </w:rPr>
              <w:t>“근데 과부나 이혼한 여자가 한 맹세나 서원은 무조건 다 지켜야 된대. 이건 빼박인 거임.</w:t>
            </w:r>
          </w:p>
        </w:tc>
      </w:tr>
      <w:tr>
        <w:tc>
          <w:tcPr>
            <w:tcW w:type="dxa" w:w="2880"/>
          </w:tcPr>
          <w:p>
            <w:r/>
            <w:r>
              <w:rPr>
                <w:b/>
                <w:sz w:val="16"/>
              </w:rPr>
              <w:t>10-15</w:t>
            </w:r>
          </w:p>
          <w:p>
            <w:r>
              <w:rPr>
                <w:sz w:val="18"/>
              </w:rPr>
              <w:t>"When a woman who is living with her husband makes a vow or takes a pledge under oath and her husband hears about it but says nothing and doesn't say she can't do it, then all her vows and pledges are valid. But if her husband cancels them when he hears about them, then none of the vows and pledges that she made are binding. Her husband has canceled them and God will release her. Any vow and pledge that she makes that may be to her detriment can be either affirmed or annulled by her husband. But if her husband is silent and doesn't speak up day after day, he confirms her vows and pledges—she has to make good on them. By saying nothing to her when he hears of them, he binds her to them. If, however, he cancels them sometime after he hears of them, he takes her guilt on himself."</w:t>
            </w:r>
          </w:p>
        </w:tc>
        <w:tc>
          <w:tcPr>
            <w:tcW w:type="dxa" w:w="2880"/>
          </w:tcPr>
          <w:p>
            <w:r/>
            <w:r>
              <w:rPr>
                <w:b/>
                <w:sz w:val="16"/>
              </w:rPr>
              <w:t>10-15</w:t>
            </w:r>
          </w:p>
          <w:p>
            <w:r>
              <w:rPr>
                <w:sz w:val="18"/>
              </w:rPr>
              <w:t>“If a married woman makes a promise or an oath, and her husband hears about it but stays quiet and doesn't object, then her promises stick. They're valid. But if her husband shuts it down as soon as he hears it, then none of what she promised is binding. Her husband canceled it, so God lets her go. Basically, any promise she makes that could be a bad deal for her, her husband can either give the green light or shut it down. But if he hears about it and says nothing day after day, his silence means he's good with it, and she has to follow through. If he waits a while and then tries to cancel it, then the consequences are on him.”</w:t>
            </w:r>
          </w:p>
        </w:tc>
        <w:tc>
          <w:tcPr>
            <w:tcW w:type="dxa" w:w="2880"/>
          </w:tcPr>
          <w:p>
            <w:r/>
            <w:r>
              <w:rPr>
                <w:b/>
                <w:sz w:val="16"/>
              </w:rPr>
              <w:t>10-15</w:t>
            </w:r>
          </w:p>
          <w:p>
            <w:r>
              <w:rPr>
                <w:sz w:val="18"/>
              </w:rPr>
              <w:t>“결혼한 여자가 남편이랑 같이 살면서 맹세나 서원을 했는데, 남편이 그걸 듣고도 아무 말 안 하고 막지도 않으면, 그 여자가 한 맹세는 전부 유효한 거야. 근데 만약에 남편이 그 얘기를 듣자마자 취소시키면, 그 여자가 입으로 약속한 건 하나도 지킬 필요가 없대. 남편이 취소했으니까 하나님도 용서해주시는 거지. 아내한테 불리할 수 있는 모든 맹세나 서원은 남편이 허락할 수도 있고, 취소할 수도 있는 거임. 근데 만약에 남편이 며칠이 지나도 조용히 아무 말도 안 하면, 그건 아내의 맹세나 서원을 인정하는 게 되는 거야. 그래서 아내는 그걸 지켜야만 해. 남편이 듣고도 아무 말 안 해서 자기가 인정한 셈이 되는 거지. 근데 만약에 나중에 시간이 한참 지나서 그걸 취소하면, 그 책임은 남편이 져야 한대.”</w:t>
            </w:r>
          </w:p>
        </w:tc>
      </w:tr>
      <w:tr>
        <w:tc>
          <w:tcPr>
            <w:tcW w:type="dxa" w:w="2880"/>
          </w:tcPr>
          <w:p>
            <w:r/>
            <w:r>
              <w:rPr>
                <w:b/>
                <w:sz w:val="16"/>
              </w:rPr>
              <w:t>16</w:t>
            </w:r>
          </w:p>
          <w:p>
            <w:r>
              <w:rPr>
                <w:sz w:val="18"/>
              </w:rPr>
              <w:t>These are the rules that God gave Moses regarding conduct between a man and his wife and between a father and his young daughter who is still living at home.</w:t>
            </w:r>
          </w:p>
        </w:tc>
        <w:tc>
          <w:tcPr>
            <w:tcW w:type="dxa" w:w="2880"/>
          </w:tcPr>
          <w:p>
            <w:r/>
            <w:r>
              <w:rPr>
                <w:b/>
                <w:sz w:val="16"/>
              </w:rPr>
              <w:t>16</w:t>
            </w:r>
          </w:p>
          <w:p>
            <w:r>
              <w:rPr>
                <w:sz w:val="18"/>
              </w:rPr>
              <w:t>These are the rules God gave Moses for how things work between a husband and wife, and between a father and his young daughter who’s still living at home.</w:t>
            </w:r>
          </w:p>
        </w:tc>
        <w:tc>
          <w:tcPr>
            <w:tcW w:type="dxa" w:w="2880"/>
          </w:tcPr>
          <w:p>
            <w:r/>
            <w:r>
              <w:rPr>
                <w:b/>
                <w:sz w:val="16"/>
              </w:rPr>
              <w:t>16</w:t>
            </w:r>
          </w:p>
          <w:p>
            <w:r>
              <w:rPr>
                <w:sz w:val="18"/>
              </w:rPr>
              <w:t>이게 바로 하나님이 모세한테 알려주신 규칙인데, 남편과 아내 사이, 그리고 아직 시집 안 간 딸과 아빠 사이에서 어떻게 해야 하는지에 대한 법이었어.</w:t>
            </w:r>
          </w:p>
        </w:tc>
      </w:tr>
    </w:tbl>
    <w:p>
      <w:pPr>
        <w:pStyle w:val="Heading1"/>
      </w:pPr>
      <w:r>
        <w:t>Chapter 31 — Victory Over Midian and the Loot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"Avenge the People of Israel on the Midianites. Afterward you will go to be with your dead ancestors."</w:t>
            </w:r>
          </w:p>
        </w:tc>
        <w:tc>
          <w:tcPr>
            <w:tcW w:type="dxa" w:w="2880"/>
          </w:tcPr>
          <w:p>
            <w:r/>
            <w:r>
              <w:rPr>
                <w:b/>
                <w:sz w:val="16"/>
              </w:rPr>
              <w:t>1-2</w:t>
            </w:r>
          </w:p>
          <w:p>
            <w:r>
              <w:rPr>
                <w:sz w:val="18"/>
              </w:rPr>
              <w:t>God said to Moses, “Take vengeance on the Midianites for what they did to the Israelites. After this, you’ll be joining your ancestors.”</w:t>
            </w:r>
          </w:p>
        </w:tc>
        <w:tc>
          <w:tcPr>
            <w:tcW w:type="dxa" w:w="2880"/>
          </w:tcPr>
          <w:p>
            <w:r/>
            <w:r>
              <w:rPr>
                <w:b/>
                <w:sz w:val="16"/>
              </w:rPr>
              <w:t>1-2</w:t>
            </w:r>
          </w:p>
          <w:p>
            <w:r>
              <w:rPr>
                <w:sz w:val="18"/>
              </w:rPr>
              <w:t>하나님이 모세한테 말했대. "이스라엘 백성을 위해서 미디안 족한테 복수해라. 그러고 나면 너는 조상들 곁으로 가게 될 거다."</w:t>
            </w:r>
          </w:p>
        </w:tc>
      </w:tr>
      <w:tr>
        <w:tc>
          <w:tcPr>
            <w:tcW w:type="dxa" w:w="2880"/>
          </w:tcPr>
          <w:p>
            <w:r/>
            <w:r>
              <w:rPr>
                <w:b/>
                <w:sz w:val="16"/>
              </w:rPr>
              <w:t>3-4</w:t>
            </w:r>
          </w:p>
          <w:p>
            <w:r>
              <w:rPr>
                <w:sz w:val="18"/>
              </w:rPr>
              <w:t>Moses addressed the people: "Recruit men for a campaign against Midian, to exact God's vengeance on Midian, a thousand from each tribe of Israel to go to war."</w:t>
            </w:r>
          </w:p>
        </w:tc>
        <w:tc>
          <w:tcPr>
            <w:tcW w:type="dxa" w:w="2880"/>
          </w:tcPr>
          <w:p>
            <w:r/>
            <w:r>
              <w:rPr>
                <w:b/>
                <w:sz w:val="16"/>
              </w:rPr>
              <w:t>3-4</w:t>
            </w:r>
          </w:p>
          <w:p>
            <w:r>
              <w:rPr>
                <w:sz w:val="18"/>
              </w:rPr>
              <w:t>So Moses said to the people, “Arm some of your men to go to war against the Midianites so that they may carry out God's vengeance on them. We need a thousand from each tribe.”</w:t>
            </w:r>
          </w:p>
        </w:tc>
        <w:tc>
          <w:tcPr>
            <w:tcW w:type="dxa" w:w="2880"/>
          </w:tcPr>
          <w:p>
            <w:r/>
            <w:r>
              <w:rPr>
                <w:b/>
                <w:sz w:val="16"/>
              </w:rPr>
              <w:t>3-4</w:t>
            </w:r>
          </w:p>
          <w:p>
            <w:r>
              <w:rPr>
                <w:sz w:val="18"/>
              </w:rPr>
              <w:t>모세가 백성들한테 말했어. "미디안이랑 싸울 사람들을 뽑아라. 하나님의 복수를 하는 거다. 이스라엘 각 지파에서 천 명씩 전쟁에 나갈 거임."</w:t>
            </w:r>
          </w:p>
        </w:tc>
      </w:tr>
      <w:tr>
        <w:tc>
          <w:tcPr>
            <w:tcW w:type="dxa" w:w="2880"/>
          </w:tcPr>
          <w:p>
            <w:r/>
            <w:r>
              <w:rPr>
                <w:b/>
                <w:sz w:val="16"/>
              </w:rPr>
              <w:t>5-6</w:t>
            </w:r>
          </w:p>
          <w:p>
            <w:r>
              <w:rPr>
                <w:sz w:val="18"/>
              </w:rPr>
              <w:t>A fighting force of a thousand from each tribe of Israel—twelve thousand in all—was recruited. Moses sent them off to war, a thousand from each tribe, and also Phinehas son of Eleazar, who went as priest to the army, in charge of holy vessels and the signaling bugles.</w:t>
            </w:r>
          </w:p>
        </w:tc>
        <w:tc>
          <w:tcPr>
            <w:tcW w:type="dxa" w:w="2880"/>
          </w:tcPr>
          <w:p>
            <w:r/>
            <w:r>
              <w:rPr>
                <w:b/>
                <w:sz w:val="16"/>
              </w:rPr>
              <w:t>5-6</w:t>
            </w:r>
          </w:p>
          <w:p>
            <w:r>
              <w:rPr>
                <w:sz w:val="18"/>
              </w:rPr>
              <w:t>Twelve thousand men armed for battle, a thousand from each tribe, were supplied from the clans of Israel. Moses sent them out to battle, along with Phinehas, Eleazar’s son. He was the army’s priest, and he brought the holy gear and the trumpets for signaling.</w:t>
            </w:r>
          </w:p>
        </w:tc>
        <w:tc>
          <w:tcPr>
            <w:tcW w:type="dxa" w:w="2880"/>
          </w:tcPr>
          <w:p>
            <w:r/>
            <w:r>
              <w:rPr>
                <w:b/>
                <w:sz w:val="16"/>
              </w:rPr>
              <w:t>5-6</w:t>
            </w:r>
          </w:p>
          <w:p>
            <w:r>
              <w:rPr>
                <w:sz w:val="18"/>
              </w:rPr>
              <w:t>그렇게 각 지파에서 천 명씩, 총 만 이천 명의 군대가 모였어. 모세는 그들을 전쟁터로 보냈는데, 제사장 엘르아살의 아들 비느하스도 같이 보냈대. 비느하스는 군대의 제사장으로, 성스러운 물건들이랑 신호용 나팔을 챙겨갔지.</w:t>
            </w:r>
          </w:p>
        </w:tc>
      </w:tr>
      <w:tr>
        <w:tc>
          <w:tcPr>
            <w:tcW w:type="dxa" w:w="2880"/>
          </w:tcPr>
          <w:p>
            <w:r/>
            <w:r>
              <w:rPr>
                <w:b/>
                <w:sz w:val="16"/>
              </w:rPr>
              <w:t>7-12</w:t>
            </w:r>
          </w:p>
          <w:p>
            <w:r>
              <w:rPr>
                <w:sz w:val="18"/>
              </w:rPr>
              <w:t>They attacked Midian, just as God had commanded Moses, and killed every last man. Among the fallen were Evi, Rekem, Zur, Hur, and Reba—the five kings of Midian. They also killed Balaam son of Beor with the sword. The People of Israel took the Midianite women and children captive and took all their animals and herds and goods as plunder. They burned to the ground all the towns in which Midianites lived and also their tent camps. They looted and plundered everything and everyone—belongings and people and animals. They took it all—captives and spoils and plunder—back to Moses and Eleazar the priest and the company of Israel where they were camped on the Plains of Moab, at Jordan-Jericho.</w:t>
            </w:r>
          </w:p>
        </w:tc>
        <w:tc>
          <w:tcPr>
            <w:tcW w:type="dxa" w:w="2880"/>
          </w:tcPr>
          <w:p>
            <w:r/>
            <w:r>
              <w:rPr>
                <w:b/>
                <w:sz w:val="16"/>
              </w:rPr>
              <w:t>7-12</w:t>
            </w:r>
          </w:p>
          <w:p>
            <w:r>
              <w:rPr>
                <w:sz w:val="18"/>
              </w:rPr>
              <w:t>They fought against Midian, as God commanded Moses, and killed every man. They even took down the five Midianite kings—Evi, Rekem, Zur, Hur, and Reba. They also killed Balaam son of Beor with the sword. The Israelites captured the Midianite women and kids, and they took all their animals, herds, and everything they owned as loot. They burned down all the towns where the Midianites lived and all their camps. They took everything—people, animals, you name it. Then they brought all the captives and the loot back to Moses, Eleazar the priest, and the whole Israelite crew who were camped out on the Plains of Moab, right by the Jordan River near Jericho.</w:t>
            </w:r>
          </w:p>
        </w:tc>
        <w:tc>
          <w:tcPr>
            <w:tcW w:type="dxa" w:w="2880"/>
          </w:tcPr>
          <w:p>
            <w:r/>
            <w:r>
              <w:rPr>
                <w:b/>
                <w:sz w:val="16"/>
              </w:rPr>
              <w:t>7-12</w:t>
            </w:r>
          </w:p>
          <w:p>
            <w:r>
              <w:rPr>
                <w:sz w:val="18"/>
              </w:rPr>
              <w:t>그들은 하나님이 모세한테 명령한 대로 미디안을 공격해서 남자들을 싹 다 죽여버렸어. 죽은 사람들 중에는 미디안의 다섯 왕, 에위, 레겜, 수르, 후르, 르바도 있었대. 브올의 아들 발람도 칼로 죽였고. 이스라엘 백성은 미디안 여자들이랑 아이들을 포로로 잡고, 그들의 모든 가축과 재산을 전리품으로 챙겼어. 미디안 사람들이 살던 모든 성읍이랑 진지를 불태워버렸지. 물건, 사람, 동물 할 것 없이 싹 다 약탈하고 노략질한 거야. 그들은 포로랑 전리품을 전부 모세랑 제사장 엘르아살, 그리고 요단강 근처 모압 평지에 진을 치고 있던 이스라엘 백성들한테 가져왔어.</w:t>
            </w:r>
          </w:p>
        </w:tc>
      </w:tr>
      <w:tr>
        <w:tc>
          <w:tcPr>
            <w:tcW w:type="dxa" w:w="2880"/>
          </w:tcPr>
          <w:p>
            <w:r/>
            <w:r>
              <w:rPr>
                <w:b/>
                <w:sz w:val="16"/>
              </w:rPr>
              <w:t>13-18</w:t>
            </w:r>
          </w:p>
          <w:p>
            <w:r>
              <w:rPr>
                <w:sz w:val="18"/>
              </w:rPr>
              <w:t>Moses, Eleazar, and all the leaders of the congregation went to meet the returning army outside the camp. Moses was furious with the army officers—the commanders of thousands and commanders of hundreds—as they came back from the battlefield: "What's this! You've let these women live! They're the ones who, under Balaam's direction, seduced the People of Israel away from God in that mess at Peor, causing the plague that hit God's people. Finish your job: kill all the boys. Kill every woman who has slept with a man. The younger women who are virgins you can keep alive for yourselves.</w:t>
            </w:r>
          </w:p>
        </w:tc>
        <w:tc>
          <w:tcPr>
            <w:tcW w:type="dxa" w:w="2880"/>
          </w:tcPr>
          <w:p>
            <w:r/>
            <w:r>
              <w:rPr>
                <w:b/>
                <w:sz w:val="16"/>
              </w:rPr>
              <w:t>13-18</w:t>
            </w:r>
          </w:p>
          <w:p>
            <w:r>
              <w:rPr>
                <w:sz w:val="18"/>
              </w:rPr>
              <w:t>Moses, Eleazar, and all the community leaders went out to meet the army as they were coming back. But Moses was angry with the officers of the army, the commanders of thousands and commanders of hundreds. He said, “Have you allowed all the women to live? These are the women who, thanks to Balaam, made the Israelites turn their backs on God at Peor. That’s what caused the plague that hit our people! You gotta finish the job. Kill all the boys. And kill every woman who’s slept with a man. You can keep the younger women who are still virgins for yourselves.”</w:t>
            </w:r>
          </w:p>
        </w:tc>
        <w:tc>
          <w:tcPr>
            <w:tcW w:type="dxa" w:w="2880"/>
          </w:tcPr>
          <w:p>
            <w:r/>
            <w:r>
              <w:rPr>
                <w:b/>
                <w:sz w:val="16"/>
              </w:rPr>
              <w:t>13-18</w:t>
            </w:r>
          </w:p>
          <w:p>
            <w:r>
              <w:rPr>
                <w:sz w:val="18"/>
              </w:rPr>
              <w:t>모세랑 엘르아살, 그리고 백성의 지도자들이 진영 밖으로 나가서 돌아오는 군대를 맞이했대. 근데 모세가 군대 지휘관들, 즉 천부장들과 백부장들을 보고 완전 화난 거임. "아니, 장난하냐? 여자들을 살려뒀다고? 쟤네가 바로 발람 꼬임에 넘어가서 브올에서 이스라엘 백성이 하나님을 배신하게 만든 장본인들이잖아. 그것 때문에 우리 백성한테 전염병이 돌았는데! 일 제대로 끝내라. 남자애들 다 죽이고, 남자랑 잔 경험 있는 여자도 다 죽여. 남자 경험 없는 어린 여자애들만 너희를 위해 살려둬라."</w:t>
            </w:r>
          </w:p>
        </w:tc>
      </w:tr>
      <w:tr>
        <w:tc>
          <w:tcPr>
            <w:tcW w:type="dxa" w:w="2880"/>
          </w:tcPr>
          <w:p>
            <w:r/>
            <w:r>
              <w:rPr>
                <w:b/>
                <w:sz w:val="16"/>
              </w:rPr>
              <w:t>19-20</w:t>
            </w:r>
          </w:p>
          <w:p>
            <w:r>
              <w:rPr>
                <w:sz w:val="18"/>
              </w:rPr>
              <w:t>"Now here's what you are to do: Pitch tents outside the camp. All who have killed anyone or touched a corpse must stay outside the camp for seven days. Purify yourselves and your captives on the third and seventh days. Purify every piece of clothing and every utensil—everything made of leather, goat hair, or wood."</w:t>
            </w:r>
          </w:p>
        </w:tc>
        <w:tc>
          <w:tcPr>
            <w:tcW w:type="dxa" w:w="2880"/>
          </w:tcPr>
          <w:p>
            <w:r/>
            <w:r>
              <w:rPr>
                <w:b/>
                <w:sz w:val="16"/>
              </w:rPr>
              <w:t>19-20</w:t>
            </w:r>
          </w:p>
          <w:p>
            <w:r>
              <w:rPr>
                <w:sz w:val="18"/>
              </w:rPr>
              <w:t>“And here’s the deal now: You gotta set up your tents outside the main camp. Anyone who’s killed someone or even touched a dead body has to stay out here for seven days. On the third and seventh days, you need to purify yourselves and your captives. And wash every piece of clothing and anything made of leather, goat hair, or wood.”</w:t>
            </w:r>
          </w:p>
        </w:tc>
        <w:tc>
          <w:tcPr>
            <w:tcW w:type="dxa" w:w="2880"/>
          </w:tcPr>
          <w:p>
            <w:r/>
            <w:r>
              <w:rPr>
                <w:b/>
                <w:sz w:val="16"/>
              </w:rPr>
              <w:t>19-20</w:t>
            </w:r>
          </w:p>
          <w:p>
            <w:r>
              <w:rPr>
                <w:sz w:val="18"/>
              </w:rPr>
              <w:t>"그리고 이제부터 이렇게 해라. 진영 밖에 천막을 쳐. 사람을 죽였거나 시체를 만진 사람은 7일 동안 진영 밖에 머물러야 함. 셋째 날이랑 일곱째 날에 너희 자신이랑 포로들을 정결하게 해라. 모든 옷이랑 가죽, 염소 털, 나무로 만든 물건들도 다 정결하게 하고."</w:t>
            </w:r>
          </w:p>
        </w:tc>
      </w:tr>
      <w:tr>
        <w:tc>
          <w:tcPr>
            <w:tcW w:type="dxa" w:w="2880"/>
          </w:tcPr>
          <w:p>
            <w:r/>
            <w:r>
              <w:rPr>
                <w:b/>
                <w:sz w:val="16"/>
              </w:rPr>
              <w:t>21-24</w:t>
            </w:r>
          </w:p>
          <w:p>
            <w:r>
              <w:rPr>
                <w:sz w:val="18"/>
              </w:rPr>
              <w:t>Eleazar the priest then spoke to the soldiers who had fought in the battle: "This is the ruling from the Revelation that God gave Moses: Gold, silver, bronze, iron, tin, and lead—and anything else that can survive fire—must be passed through the fire; then it will be ritually purified. It must also be ritually washed in the Water-of-Cleansing. Further, whatever cannot survive fire must be put through that water. On the seventh day scrub your clothes; you will be ritually clean. Then you can return to camp."</w:t>
            </w:r>
          </w:p>
        </w:tc>
        <w:tc>
          <w:tcPr>
            <w:tcW w:type="dxa" w:w="2880"/>
          </w:tcPr>
          <w:p>
            <w:r/>
            <w:r>
              <w:rPr>
                <w:b/>
                <w:sz w:val="16"/>
              </w:rPr>
              <w:t>21-24</w:t>
            </w:r>
          </w:p>
          <w:p>
            <w:r>
              <w:rPr>
                <w:sz w:val="18"/>
              </w:rPr>
              <w:t>Then Eleazar the priest laid it down for the soldiers: “This is the rule God gave Moses. Anything that can handle fire—gold, silver, bronze, iron, tin, and lead—has to go through the fire to be made clean. Then it also has to be washed with the special cleansing water. Anything that can’t handle fire just gets the water treatment. On the seventh day, wash all your clothes, and you’ll be officially clean. Then you can come back to camp.”</w:t>
            </w:r>
          </w:p>
        </w:tc>
        <w:tc>
          <w:tcPr>
            <w:tcW w:type="dxa" w:w="2880"/>
          </w:tcPr>
          <w:p>
            <w:r/>
            <w:r>
              <w:rPr>
                <w:b/>
                <w:sz w:val="16"/>
              </w:rPr>
              <w:t>21-24</w:t>
            </w:r>
          </w:p>
          <w:p>
            <w:r>
              <w:rPr>
                <w:sz w:val="18"/>
              </w:rPr>
              <w:t>그러자 제사장 엘르아살이 전쟁에 나갔던 군인들한테 말했어. "이건 하나님이 모세에게 주신 율법의 규정임. 금, 은, 청동, 철, 주석, 납처럼 불에 타지 않는 것들은 불을 통과시켜야 정결해진다. 그리고 정결하게 하는 물로도 씻어야 함. 불에 타는 것들은 그냥 그 물로만 씻으면 돼. 일곱째 날에 옷을 빨면 너희는 정결해질 거다. 그러면 진영으로 돌아올 수 있음."</w:t>
            </w:r>
          </w:p>
        </w:tc>
      </w:tr>
      <w:tr>
        <w:tc>
          <w:tcPr>
            <w:tcW w:type="dxa" w:w="2880"/>
          </w:tcPr>
          <w:p>
            <w:r/>
            <w:r>
              <w:rPr>
                <w:b/>
                <w:sz w:val="16"/>
              </w:rPr>
              <w:t>25-27</w:t>
            </w:r>
          </w:p>
          <w:p>
            <w:r>
              <w:rPr>
                <w:sz w:val="18"/>
              </w:rPr>
              <w:t>God said to Moses, "I want you and Eleazar the priest and the family leaders in the community to count the captives, people and animals. Split the plunder between the soldiers who fought the battle and the rest of the congregation.</w:t>
            </w:r>
          </w:p>
        </w:tc>
        <w:tc>
          <w:tcPr>
            <w:tcW w:type="dxa" w:w="2880"/>
          </w:tcPr>
          <w:p>
            <w:r/>
            <w:r>
              <w:rPr>
                <w:b/>
                <w:sz w:val="16"/>
              </w:rPr>
              <w:t>25-27</w:t>
            </w:r>
          </w:p>
          <w:p>
            <w:r>
              <w:rPr>
                <w:sz w:val="18"/>
              </w:rPr>
              <w:t>God told Moses, “You, Eleazar the priest, and the family leaders need to count up all the captives, both people and animals. Then, split all the loot 50/50 between the soldiers who fought and everyone else in the community.”</w:t>
            </w:r>
          </w:p>
        </w:tc>
        <w:tc>
          <w:tcPr>
            <w:tcW w:type="dxa" w:w="2880"/>
          </w:tcPr>
          <w:p>
            <w:r/>
            <w:r>
              <w:rPr>
                <w:b/>
                <w:sz w:val="16"/>
              </w:rPr>
              <w:t>25-27</w:t>
            </w:r>
          </w:p>
          <w:p>
            <w:r>
              <w:rPr>
                <w:sz w:val="18"/>
              </w:rPr>
              <w:t>하나님이 모세한테 말했대. "너랑 제사장 엘르아살, 그리고 백성의 지도자들은 포로로 잡은 사람과 짐승의 수를 세어라. 그리고 전리품을 반으로 나눠서, 전쟁에 나간 군인들과 나머지 백성들에게 분배해라."</w:t>
            </w:r>
          </w:p>
        </w:tc>
      </w:tr>
      <w:tr>
        <w:tc>
          <w:tcPr>
            <w:tcW w:type="dxa" w:w="2880"/>
          </w:tcPr>
          <w:p>
            <w:r/>
            <w:r>
              <w:rPr>
                <w:b/>
                <w:sz w:val="16"/>
              </w:rPr>
              <w:t>28-30</w:t>
            </w:r>
          </w:p>
          <w:p>
            <w:r>
              <w:rPr>
                <w:sz w:val="18"/>
              </w:rPr>
              <w:t>"Then tax the spoils that go to the soldiers at the rate of one life out of five hundred, whether humans, cattle, donkeys, or sheep. It's a God-tax taken from their half-share to be turned over to Eleazar the priest on behalf of God. Tax the congregation's half-share at the rate of one life out of fifty, whether persons, cattle, donkeys, sheep, goats, or other animals. Give this to the Levites who are in charge of the care of God's Dwelling."</w:t>
            </w:r>
          </w:p>
        </w:tc>
        <w:tc>
          <w:tcPr>
            <w:tcW w:type="dxa" w:w="2880"/>
          </w:tcPr>
          <w:p>
            <w:r/>
            <w:r>
              <w:rPr>
                <w:b/>
                <w:sz w:val="16"/>
              </w:rPr>
              <w:t>28-30</w:t>
            </w:r>
          </w:p>
          <w:p>
            <w:r>
              <w:rPr>
                <w:sz w:val="18"/>
              </w:rPr>
              <w:t>“From the soldiers’ half, you need to set aside a tax for God: one out of every five hundred, whether it’s people, cattle, donkeys, or sheep. That’s God’s cut, and you give it to Eleazar the priest. From the community’s half, you’ll tax them one out of every fifty, whether it’s people, cattle, donkeys, sheep, or whatever. Give that share to the Levites, since they’re in charge of taking care of God’s Dwelling.”</w:t>
            </w:r>
          </w:p>
        </w:tc>
        <w:tc>
          <w:tcPr>
            <w:tcW w:type="dxa" w:w="2880"/>
          </w:tcPr>
          <w:p>
            <w:r/>
            <w:r>
              <w:rPr>
                <w:b/>
                <w:sz w:val="16"/>
              </w:rPr>
              <w:t>28-30</w:t>
            </w:r>
          </w:p>
          <w:p>
            <w:r>
              <w:rPr>
                <w:sz w:val="18"/>
              </w:rPr>
              <w:t>"군인들이 받은 몫에서는 500분의 1을 세금으로 떼라. 사람이든, 소든, 나귀든, 양이든 상관없음. 이건 하나님의 몫이니까 제사장 엘르아살에게 넘겨줘라. 백성들의 몫에서는 50분의 1을 세금으로 떼라. 사람이든, 소든, 나귀든, 양이든, 염소든 뭐든. 이건 하나님의 성막을 관리하는 레위 사람들에게 줘라."</w:t>
            </w:r>
          </w:p>
        </w:tc>
      </w:tr>
      <w:tr>
        <w:tc>
          <w:tcPr>
            <w:tcW w:type="dxa" w:w="2880"/>
          </w:tcPr>
          <w:p>
            <w:r/>
            <w:r>
              <w:rPr>
                <w:b/>
                <w:sz w:val="16"/>
              </w:rPr>
              <w:t>31</w:t>
            </w:r>
          </w:p>
          <w:p>
            <w:r>
              <w:rPr>
                <w:sz w:val="18"/>
              </w:rPr>
              <w:t>Moses and Eleazar followed through with what God had commanded Moses.</w:t>
            </w:r>
          </w:p>
        </w:tc>
        <w:tc>
          <w:tcPr>
            <w:tcW w:type="dxa" w:w="2880"/>
          </w:tcPr>
          <w:p>
            <w:r/>
            <w:r>
              <w:rPr>
                <w:b/>
                <w:sz w:val="16"/>
              </w:rPr>
              <w:t>31</w:t>
            </w:r>
          </w:p>
          <w:p>
            <w:r>
              <w:rPr>
                <w:sz w:val="18"/>
              </w:rPr>
              <w:t>So Moses and Eleazar did exactly what God told them to do.</w:t>
            </w:r>
          </w:p>
        </w:tc>
        <w:tc>
          <w:tcPr>
            <w:tcW w:type="dxa" w:w="2880"/>
          </w:tcPr>
          <w:p>
            <w:r/>
            <w:r>
              <w:rPr>
                <w:b/>
                <w:sz w:val="16"/>
              </w:rPr>
              <w:t>31</w:t>
            </w:r>
          </w:p>
          <w:p>
            <w:r>
              <w:rPr>
                <w:sz w:val="18"/>
              </w:rPr>
              <w:t>모세랑 엘르아살은 하나님이 모세에게 명령한 대로 그대로 했어.</w:t>
            </w:r>
          </w:p>
        </w:tc>
      </w:tr>
      <w:tr>
        <w:tc>
          <w:tcPr>
            <w:tcW w:type="dxa" w:w="2880"/>
          </w:tcPr>
          <w:p>
            <w:r/>
            <w:r>
              <w:rPr>
                <w:b/>
                <w:sz w:val="16"/>
              </w:rPr>
              <w:t>32</w:t>
            </w:r>
          </w:p>
          <w:p>
            <w:r>
              <w:rPr>
                <w:sz w:val="18"/>
              </w:rPr>
              <w:t>The rest of the plunder taken by the army:</w:t>
            </w:r>
          </w:p>
          <w:p>
            <w:r>
              <w:rPr>
                <w:sz w:val="18"/>
              </w:rPr>
              <w:t>675,000 sheep</w:t>
            </w:r>
          </w:p>
          <w:p>
            <w:r>
              <w:rPr>
                <w:sz w:val="18"/>
              </w:rPr>
              <w:t>72,000 cattle</w:t>
            </w:r>
          </w:p>
          <w:p>
            <w:r>
              <w:rPr>
                <w:sz w:val="18"/>
              </w:rPr>
              <w:t>61,000 donkeys</w:t>
            </w:r>
          </w:p>
          <w:p>
            <w:r>
              <w:rPr>
                <w:sz w:val="18"/>
              </w:rPr>
              <w:t>32,000 women who were virgins</w:t>
            </w:r>
          </w:p>
        </w:tc>
        <w:tc>
          <w:tcPr>
            <w:tcW w:type="dxa" w:w="2880"/>
          </w:tcPr>
          <w:p>
            <w:r/>
            <w:r>
              <w:rPr>
                <w:b/>
                <w:sz w:val="16"/>
              </w:rPr>
              <w:t>32</w:t>
            </w:r>
          </w:p>
          <w:p>
            <w:r>
              <w:rPr>
                <w:sz w:val="18"/>
              </w:rPr>
              <w:t>The rest of the loot the army took was:</w:t>
            </w:r>
          </w:p>
        </w:tc>
        <w:tc>
          <w:tcPr>
            <w:tcW w:type="dxa" w:w="2880"/>
          </w:tcPr>
          <w:p>
            <w:r/>
            <w:r>
              <w:rPr>
                <w:b/>
                <w:sz w:val="16"/>
              </w:rPr>
              <w:t>32</w:t>
            </w:r>
          </w:p>
          <w:p>
            <w:r>
              <w:rPr>
                <w:sz w:val="18"/>
              </w:rPr>
              <w:t>군대가 약탈한 나머지 전리품은 이랬대.</w:t>
            </w:r>
          </w:p>
        </w:tc>
      </w:tr>
      <w:tr>
        <w:tc>
          <w:tcPr>
            <w:tcW w:type="dxa" w:w="2880"/>
          </w:tcPr>
          <w:p>
            <w:r/>
            <w:r>
              <w:rPr>
                <w:b/>
                <w:sz w:val="16"/>
              </w:rPr>
              <w:t>32</w:t>
            </w:r>
          </w:p>
          <w:p>
            <w:r>
              <w:rPr>
                <w:sz w:val="18"/>
              </w:rPr>
              <w:t>↑ 위 MSG(32-35) 계속</w:t>
            </w:r>
          </w:p>
        </w:tc>
        <w:tc>
          <w:tcPr>
            <w:tcW w:type="dxa" w:w="2880"/>
          </w:tcPr>
          <w:p>
            <w:r/>
            <w:r>
              <w:rPr>
                <w:b/>
                <w:sz w:val="16"/>
              </w:rPr>
              <w:t>32</w:t>
            </w:r>
          </w:p>
          <w:p>
            <w:r>
              <w:rPr>
                <w:sz w:val="18"/>
              </w:rPr>
              <w:t>675,000 sheep</w:t>
            </w:r>
          </w:p>
        </w:tc>
        <w:tc>
          <w:tcPr>
            <w:tcW w:type="dxa" w:w="2880"/>
          </w:tcPr>
          <w:p>
            <w:r/>
            <w:r>
              <w:rPr>
                <w:b/>
                <w:sz w:val="16"/>
              </w:rPr>
              <w:t>32</w:t>
            </w:r>
          </w:p>
          <w:p>
            <w:r>
              <w:rPr>
                <w:sz w:val="18"/>
              </w:rPr>
              <w:t>양 675,000마리</w:t>
            </w:r>
          </w:p>
        </w:tc>
      </w:tr>
      <w:tr>
        <w:tc>
          <w:tcPr>
            <w:tcW w:type="dxa" w:w="2880"/>
          </w:tcPr>
          <w:p>
            <w:r/>
            <w:r>
              <w:rPr>
                <w:b/>
                <w:sz w:val="16"/>
              </w:rPr>
              <w:t>33</w:t>
            </w:r>
          </w:p>
          <w:p>
            <w:r>
              <w:rPr>
                <w:sz w:val="18"/>
              </w:rPr>
              <w:t>↑ 위 MSG(32-35) 계속</w:t>
            </w:r>
          </w:p>
        </w:tc>
        <w:tc>
          <w:tcPr>
            <w:tcW w:type="dxa" w:w="2880"/>
          </w:tcPr>
          <w:p>
            <w:r/>
            <w:r>
              <w:rPr>
                <w:b/>
                <w:sz w:val="16"/>
              </w:rPr>
              <w:t>33</w:t>
            </w:r>
          </w:p>
          <w:p>
            <w:r>
              <w:rPr>
                <w:sz w:val="18"/>
              </w:rPr>
              <w:t>72,000 cattle</w:t>
            </w:r>
          </w:p>
        </w:tc>
        <w:tc>
          <w:tcPr>
            <w:tcW w:type="dxa" w:w="2880"/>
          </w:tcPr>
          <w:p>
            <w:r/>
            <w:r>
              <w:rPr>
                <w:b/>
                <w:sz w:val="16"/>
              </w:rPr>
              <w:t>33</w:t>
            </w:r>
          </w:p>
          <w:p>
            <w:r>
              <w:rPr>
                <w:sz w:val="18"/>
              </w:rPr>
              <w:t>소 72,000마리</w:t>
            </w:r>
          </w:p>
        </w:tc>
      </w:tr>
      <w:tr>
        <w:tc>
          <w:tcPr>
            <w:tcW w:type="dxa" w:w="2880"/>
          </w:tcPr>
          <w:p>
            <w:r/>
            <w:r>
              <w:rPr>
                <w:b/>
                <w:sz w:val="16"/>
              </w:rPr>
              <w:t>34</w:t>
            </w:r>
          </w:p>
          <w:p>
            <w:r>
              <w:rPr>
                <w:sz w:val="18"/>
              </w:rPr>
              <w:t>↑ 위 MSG(32-35) 계속</w:t>
            </w:r>
          </w:p>
        </w:tc>
        <w:tc>
          <w:tcPr>
            <w:tcW w:type="dxa" w:w="2880"/>
          </w:tcPr>
          <w:p>
            <w:r/>
            <w:r>
              <w:rPr>
                <w:b/>
                <w:sz w:val="16"/>
              </w:rPr>
              <w:t>34</w:t>
            </w:r>
          </w:p>
          <w:p>
            <w:r>
              <w:rPr>
                <w:sz w:val="18"/>
              </w:rPr>
              <w:t>61,000 donkeys</w:t>
            </w:r>
          </w:p>
        </w:tc>
        <w:tc>
          <w:tcPr>
            <w:tcW w:type="dxa" w:w="2880"/>
          </w:tcPr>
          <w:p>
            <w:r/>
            <w:r>
              <w:rPr>
                <w:b/>
                <w:sz w:val="16"/>
              </w:rPr>
              <w:t>34</w:t>
            </w:r>
          </w:p>
          <w:p>
            <w:r>
              <w:rPr>
                <w:sz w:val="18"/>
              </w:rPr>
              <w:t>나귀 61,000마리</w:t>
            </w:r>
          </w:p>
        </w:tc>
      </w:tr>
      <w:tr>
        <w:tc>
          <w:tcPr>
            <w:tcW w:type="dxa" w:w="2880"/>
          </w:tcPr>
          <w:p>
            <w:r/>
            <w:r>
              <w:rPr>
                <w:b/>
                <w:sz w:val="16"/>
              </w:rPr>
              <w:t>35</w:t>
            </w:r>
          </w:p>
          <w:p>
            <w:r>
              <w:rPr>
                <w:sz w:val="18"/>
              </w:rPr>
              <w:t>↑ 위 MSG(32-35) 계속</w:t>
            </w:r>
          </w:p>
        </w:tc>
        <w:tc>
          <w:tcPr>
            <w:tcW w:type="dxa" w:w="2880"/>
          </w:tcPr>
          <w:p>
            <w:r/>
            <w:r>
              <w:rPr>
                <w:b/>
                <w:sz w:val="16"/>
              </w:rPr>
              <w:t>35</w:t>
            </w:r>
          </w:p>
          <w:p>
            <w:r>
              <w:rPr>
                <w:sz w:val="18"/>
              </w:rPr>
              <w:t>32,000 women who were virgins</w:t>
            </w:r>
          </w:p>
        </w:tc>
        <w:tc>
          <w:tcPr>
            <w:tcW w:type="dxa" w:w="2880"/>
          </w:tcPr>
          <w:p>
            <w:r/>
            <w:r>
              <w:rPr>
                <w:b/>
                <w:sz w:val="16"/>
              </w:rPr>
              <w:t>35</w:t>
            </w:r>
          </w:p>
          <w:p>
            <w:r>
              <w:rPr>
                <w:sz w:val="18"/>
              </w:rPr>
              <w:t>남자 경험 없는 여자 32,000명</w:t>
            </w:r>
          </w:p>
        </w:tc>
      </w:tr>
      <w:tr>
        <w:tc>
          <w:tcPr>
            <w:tcW w:type="dxa" w:w="2880"/>
          </w:tcPr>
          <w:p>
            <w:r/>
            <w:r>
              <w:rPr>
                <w:b/>
                <w:sz w:val="16"/>
              </w:rPr>
              <w:t>36</w:t>
            </w:r>
          </w:p>
          <w:p>
            <w:r>
              <w:rPr>
                <w:sz w:val="18"/>
              </w:rPr>
              <w:t>The half-share for those who had fought in the war:</w:t>
            </w:r>
          </w:p>
          <w:p>
            <w:r>
              <w:rPr>
                <w:sz w:val="18"/>
              </w:rPr>
              <w:t>337,500 sheep, with a tax of 675 for God</w:t>
            </w:r>
          </w:p>
          <w:p>
            <w:r>
              <w:rPr>
                <w:sz w:val="18"/>
              </w:rPr>
              <w:t>36,000 cattle, with a tax of 72 for God</w:t>
            </w:r>
          </w:p>
          <w:p>
            <w:r>
              <w:rPr>
                <w:sz w:val="18"/>
              </w:rPr>
              <w:t>30,500 donkeys, with a tax of 61 for God</w:t>
            </w:r>
          </w:p>
          <w:p>
            <w:r>
              <w:rPr>
                <w:sz w:val="18"/>
              </w:rPr>
              <w:t>16,000 people, with a tax of 32 for God</w:t>
            </w:r>
          </w:p>
        </w:tc>
        <w:tc>
          <w:tcPr>
            <w:tcW w:type="dxa" w:w="2880"/>
          </w:tcPr>
          <w:p>
            <w:r/>
            <w:r>
              <w:rPr>
                <w:b/>
                <w:sz w:val="16"/>
              </w:rPr>
              <w:t>36</w:t>
            </w:r>
          </w:p>
          <w:p>
            <w:r>
              <w:rPr>
                <w:sz w:val="18"/>
              </w:rPr>
              <w:t>The half that went to the soldiers who fought was:</w:t>
            </w:r>
          </w:p>
        </w:tc>
        <w:tc>
          <w:tcPr>
            <w:tcW w:type="dxa" w:w="2880"/>
          </w:tcPr>
          <w:p>
            <w:r/>
            <w:r>
              <w:rPr>
                <w:b/>
                <w:sz w:val="16"/>
              </w:rPr>
              <w:t>36</w:t>
            </w:r>
          </w:p>
          <w:p>
            <w:r>
              <w:rPr>
                <w:sz w:val="18"/>
              </w:rPr>
              <w:t>전쟁에 나간 군인들의 몫은 이랬어.</w:t>
            </w:r>
          </w:p>
        </w:tc>
      </w:tr>
      <w:tr>
        <w:tc>
          <w:tcPr>
            <w:tcW w:type="dxa" w:w="2880"/>
          </w:tcPr>
          <w:p>
            <w:r/>
            <w:r>
              <w:rPr>
                <w:b/>
                <w:sz w:val="16"/>
              </w:rPr>
              <w:t>37</w:t>
            </w:r>
          </w:p>
          <w:p>
            <w:r>
              <w:rPr>
                <w:sz w:val="18"/>
              </w:rPr>
              <w:t>↑ 위 MSG(36-40) 계속</w:t>
            </w:r>
          </w:p>
        </w:tc>
        <w:tc>
          <w:tcPr>
            <w:tcW w:type="dxa" w:w="2880"/>
          </w:tcPr>
          <w:p>
            <w:r/>
            <w:r>
              <w:rPr>
                <w:b/>
                <w:sz w:val="16"/>
              </w:rPr>
              <w:t>37</w:t>
            </w:r>
          </w:p>
          <w:p>
            <w:r>
              <w:rPr>
                <w:sz w:val="18"/>
              </w:rPr>
              <w:t>337,500 sheep, with 675 of them taxed for God</w:t>
            </w:r>
          </w:p>
        </w:tc>
        <w:tc>
          <w:tcPr>
            <w:tcW w:type="dxa" w:w="2880"/>
          </w:tcPr>
          <w:p>
            <w:r/>
            <w:r>
              <w:rPr>
                <w:b/>
                <w:sz w:val="16"/>
              </w:rPr>
              <w:t>37</w:t>
            </w:r>
          </w:p>
          <w:p>
            <w:r>
              <w:rPr>
                <w:sz w:val="18"/>
              </w:rPr>
              <w:t>양 337,500마리, 그중 675마리는 하나님께 세금으로</w:t>
            </w:r>
          </w:p>
        </w:tc>
      </w:tr>
      <w:tr>
        <w:tc>
          <w:tcPr>
            <w:tcW w:type="dxa" w:w="2880"/>
          </w:tcPr>
          <w:p>
            <w:r/>
            <w:r>
              <w:rPr>
                <w:b/>
                <w:sz w:val="16"/>
              </w:rPr>
              <w:t>38</w:t>
            </w:r>
          </w:p>
          <w:p>
            <w:r>
              <w:rPr>
                <w:sz w:val="18"/>
              </w:rPr>
              <w:t>↑ 위 MSG(36-40) 계속</w:t>
            </w:r>
          </w:p>
        </w:tc>
        <w:tc>
          <w:tcPr>
            <w:tcW w:type="dxa" w:w="2880"/>
          </w:tcPr>
          <w:p>
            <w:r/>
            <w:r>
              <w:rPr>
                <w:b/>
                <w:sz w:val="16"/>
              </w:rPr>
              <w:t>38</w:t>
            </w:r>
          </w:p>
          <w:p>
            <w:r>
              <w:rPr>
                <w:sz w:val="18"/>
              </w:rPr>
              <w:t>36,000 cattle, with 72 of them taxed for God</w:t>
            </w:r>
          </w:p>
        </w:tc>
        <w:tc>
          <w:tcPr>
            <w:tcW w:type="dxa" w:w="2880"/>
          </w:tcPr>
          <w:p>
            <w:r/>
            <w:r>
              <w:rPr>
                <w:b/>
                <w:sz w:val="16"/>
              </w:rPr>
              <w:t>38</w:t>
            </w:r>
          </w:p>
          <w:p>
            <w:r>
              <w:rPr>
                <w:sz w:val="18"/>
              </w:rPr>
              <w:t>소 36,000마리, 그중 72마리는 하나님께 세금으로</w:t>
            </w:r>
          </w:p>
        </w:tc>
      </w:tr>
      <w:tr>
        <w:tc>
          <w:tcPr>
            <w:tcW w:type="dxa" w:w="2880"/>
          </w:tcPr>
          <w:p>
            <w:r/>
            <w:r>
              <w:rPr>
                <w:b/>
                <w:sz w:val="16"/>
              </w:rPr>
              <w:t>39</w:t>
            </w:r>
          </w:p>
          <w:p>
            <w:r>
              <w:rPr>
                <w:sz w:val="18"/>
              </w:rPr>
              <w:t>↑ 위 MSG(36-40) 계속</w:t>
            </w:r>
          </w:p>
        </w:tc>
        <w:tc>
          <w:tcPr>
            <w:tcW w:type="dxa" w:w="2880"/>
          </w:tcPr>
          <w:p>
            <w:r/>
            <w:r>
              <w:rPr>
                <w:b/>
                <w:sz w:val="16"/>
              </w:rPr>
              <w:t>39</w:t>
            </w:r>
          </w:p>
          <w:p>
            <w:r>
              <w:rPr>
                <w:sz w:val="18"/>
              </w:rPr>
              <w:t>30,500 donkeys, with 61 of them taxed for God</w:t>
            </w:r>
          </w:p>
        </w:tc>
        <w:tc>
          <w:tcPr>
            <w:tcW w:type="dxa" w:w="2880"/>
          </w:tcPr>
          <w:p>
            <w:r/>
            <w:r>
              <w:rPr>
                <w:b/>
                <w:sz w:val="16"/>
              </w:rPr>
              <w:t>39</w:t>
            </w:r>
          </w:p>
          <w:p>
            <w:r>
              <w:rPr>
                <w:sz w:val="18"/>
              </w:rPr>
              <w:t>나귀 30,500마리, 그중 61마리는 하나님께 세금으로</w:t>
            </w:r>
          </w:p>
        </w:tc>
      </w:tr>
      <w:tr>
        <w:tc>
          <w:tcPr>
            <w:tcW w:type="dxa" w:w="2880"/>
          </w:tcPr>
          <w:p>
            <w:r/>
            <w:r>
              <w:rPr>
                <w:b/>
                <w:sz w:val="16"/>
              </w:rPr>
              <w:t>40</w:t>
            </w:r>
          </w:p>
          <w:p>
            <w:r>
              <w:rPr>
                <w:sz w:val="18"/>
              </w:rPr>
              <w:t>↑ 위 MSG(36-40) 계속</w:t>
            </w:r>
          </w:p>
        </w:tc>
        <w:tc>
          <w:tcPr>
            <w:tcW w:type="dxa" w:w="2880"/>
          </w:tcPr>
          <w:p>
            <w:r/>
            <w:r>
              <w:rPr>
                <w:b/>
                <w:sz w:val="16"/>
              </w:rPr>
              <w:t>40</w:t>
            </w:r>
          </w:p>
          <w:p>
            <w:r>
              <w:rPr>
                <w:sz w:val="18"/>
              </w:rPr>
              <w:t>16,000 people, with 32 of them taxed for God</w:t>
            </w:r>
          </w:p>
        </w:tc>
        <w:tc>
          <w:tcPr>
            <w:tcW w:type="dxa" w:w="2880"/>
          </w:tcPr>
          <w:p>
            <w:r/>
            <w:r>
              <w:rPr>
                <w:b/>
                <w:sz w:val="16"/>
              </w:rPr>
              <w:t>40</w:t>
            </w:r>
          </w:p>
          <w:p>
            <w:r>
              <w:rPr>
                <w:sz w:val="18"/>
              </w:rPr>
              <w:t>사람 16,000명, 그중 32명은 하나님께 세금으로</w:t>
            </w:r>
          </w:p>
        </w:tc>
      </w:tr>
      <w:tr>
        <w:tc>
          <w:tcPr>
            <w:tcW w:type="dxa" w:w="2880"/>
          </w:tcPr>
          <w:p>
            <w:r/>
            <w:r>
              <w:rPr>
                <w:b/>
                <w:sz w:val="16"/>
              </w:rPr>
              <w:t>41</w:t>
            </w:r>
          </w:p>
          <w:p>
            <w:r>
              <w:rPr>
                <w:sz w:val="18"/>
              </w:rPr>
              <w:t>Moses turned the tax over to Eleazar the priest as God's part, following God's instructions to Moses.</w:t>
            </w:r>
          </w:p>
        </w:tc>
        <w:tc>
          <w:tcPr>
            <w:tcW w:type="dxa" w:w="2880"/>
          </w:tcPr>
          <w:p>
            <w:r/>
            <w:r>
              <w:rPr>
                <w:b/>
                <w:sz w:val="16"/>
              </w:rPr>
              <w:t>41</w:t>
            </w:r>
          </w:p>
          <w:p>
            <w:r>
              <w:rPr>
                <w:sz w:val="18"/>
              </w:rPr>
              <w:t>Moses gave the tax, God’s portion, to Eleazar the priest, just like God had told him.</w:t>
            </w:r>
          </w:p>
        </w:tc>
        <w:tc>
          <w:tcPr>
            <w:tcW w:type="dxa" w:w="2880"/>
          </w:tcPr>
          <w:p>
            <w:r/>
            <w:r>
              <w:rPr>
                <w:b/>
                <w:sz w:val="16"/>
              </w:rPr>
              <w:t>41</w:t>
            </w:r>
          </w:p>
          <w:p>
            <w:r>
              <w:rPr>
                <w:sz w:val="18"/>
              </w:rPr>
              <w:t>모세는 하나님이 명령하신 대로 그 세금을 하나님의 몫으로 제사장 엘르아살에게 넘겼어.</w:t>
            </w:r>
          </w:p>
        </w:tc>
      </w:tr>
      <w:tr>
        <w:tc>
          <w:tcPr>
            <w:tcW w:type="dxa" w:w="2880"/>
          </w:tcPr>
          <w:p>
            <w:r/>
            <w:r>
              <w:rPr>
                <w:b/>
                <w:sz w:val="16"/>
              </w:rPr>
              <w:t>42</w:t>
            </w:r>
          </w:p>
          <w:p>
            <w:r>
              <w:rPr>
                <w:sz w:val="18"/>
              </w:rPr>
              <w:t>The other half-share for the Israelite community that Moses set apart from what was given to the men who fought the war was:</w:t>
            </w:r>
          </w:p>
          <w:p>
            <w:r>
              <w:rPr>
                <w:sz w:val="18"/>
              </w:rPr>
              <w:t>337,500 sheep</w:t>
            </w:r>
          </w:p>
          <w:p>
            <w:r>
              <w:rPr>
                <w:sz w:val="18"/>
              </w:rPr>
              <w:t>36,000 cattle</w:t>
            </w:r>
          </w:p>
          <w:p>
            <w:r>
              <w:rPr>
                <w:sz w:val="18"/>
              </w:rPr>
              <w:t>30,500 donkeys</w:t>
            </w:r>
          </w:p>
          <w:p>
            <w:r>
              <w:rPr>
                <w:sz w:val="18"/>
              </w:rPr>
              <w:t>16,000 people</w:t>
            </w:r>
          </w:p>
        </w:tc>
        <w:tc>
          <w:tcPr>
            <w:tcW w:type="dxa" w:w="2880"/>
          </w:tcPr>
          <w:p>
            <w:r/>
            <w:r>
              <w:rPr>
                <w:b/>
                <w:sz w:val="16"/>
              </w:rPr>
              <w:t>42</w:t>
            </w:r>
          </w:p>
          <w:p>
            <w:r>
              <w:rPr>
                <w:sz w:val="18"/>
              </w:rPr>
              <w:t>The other half belonged to the Israelite community, which Moses had separated from the soldiers’ share. It was:</w:t>
            </w:r>
          </w:p>
        </w:tc>
        <w:tc>
          <w:tcPr>
            <w:tcW w:type="dxa" w:w="2880"/>
          </w:tcPr>
          <w:p>
            <w:r/>
            <w:r>
              <w:rPr>
                <w:b/>
                <w:sz w:val="16"/>
              </w:rPr>
              <w:t>42</w:t>
            </w:r>
          </w:p>
          <w:p>
            <w:r>
              <w:rPr>
                <w:sz w:val="18"/>
              </w:rPr>
              <w:t>나머지 절반은 이스라엘 백성의 몫이었는데, 모세가 군인들 몫에서 따로 떼어놓은 거였지.</w:t>
            </w:r>
          </w:p>
        </w:tc>
      </w:tr>
      <w:tr>
        <w:tc>
          <w:tcPr>
            <w:tcW w:type="dxa" w:w="2880"/>
          </w:tcPr>
          <w:p>
            <w:r/>
            <w:r>
              <w:rPr>
                <w:b/>
                <w:sz w:val="16"/>
              </w:rPr>
              <w:t>43</w:t>
            </w:r>
          </w:p>
          <w:p>
            <w:r>
              <w:rPr>
                <w:sz w:val="18"/>
              </w:rPr>
              <w:t>↑ 위 MSG(42-46) 계속</w:t>
            </w:r>
          </w:p>
        </w:tc>
        <w:tc>
          <w:tcPr>
            <w:tcW w:type="dxa" w:w="2880"/>
          </w:tcPr>
          <w:p>
            <w:r/>
            <w:r>
              <w:rPr>
                <w:b/>
                <w:sz w:val="16"/>
              </w:rPr>
              <w:t>43</w:t>
            </w:r>
          </w:p>
          <w:p>
            <w:r>
              <w:rPr>
                <w:sz w:val="18"/>
              </w:rPr>
              <w:t>337,500 sheep</w:t>
            </w:r>
          </w:p>
        </w:tc>
        <w:tc>
          <w:tcPr>
            <w:tcW w:type="dxa" w:w="2880"/>
          </w:tcPr>
          <w:p>
            <w:r/>
            <w:r>
              <w:rPr>
                <w:b/>
                <w:sz w:val="16"/>
              </w:rPr>
              <w:t>43</w:t>
            </w:r>
          </w:p>
          <w:p>
            <w:r>
              <w:rPr>
                <w:sz w:val="18"/>
              </w:rPr>
              <w:t>양 337,500마리</w:t>
            </w:r>
          </w:p>
        </w:tc>
      </w:tr>
      <w:tr>
        <w:tc>
          <w:tcPr>
            <w:tcW w:type="dxa" w:w="2880"/>
          </w:tcPr>
          <w:p>
            <w:r/>
            <w:r>
              <w:rPr>
                <w:b/>
                <w:sz w:val="16"/>
              </w:rPr>
              <w:t>44</w:t>
            </w:r>
          </w:p>
          <w:p>
            <w:r>
              <w:rPr>
                <w:sz w:val="18"/>
              </w:rPr>
              <w:t>↑ 위 MSG(42-46) 계속</w:t>
            </w:r>
          </w:p>
        </w:tc>
        <w:tc>
          <w:tcPr>
            <w:tcW w:type="dxa" w:w="2880"/>
          </w:tcPr>
          <w:p>
            <w:r/>
            <w:r>
              <w:rPr>
                <w:b/>
                <w:sz w:val="16"/>
              </w:rPr>
              <w:t>44</w:t>
            </w:r>
          </w:p>
          <w:p>
            <w:r>
              <w:rPr>
                <w:sz w:val="18"/>
              </w:rPr>
              <w:t>36,000 cattle</w:t>
            </w:r>
          </w:p>
        </w:tc>
        <w:tc>
          <w:tcPr>
            <w:tcW w:type="dxa" w:w="2880"/>
          </w:tcPr>
          <w:p>
            <w:r/>
            <w:r>
              <w:rPr>
                <w:b/>
                <w:sz w:val="16"/>
              </w:rPr>
              <w:t>44</w:t>
            </w:r>
          </w:p>
          <w:p>
            <w:r>
              <w:rPr>
                <w:sz w:val="18"/>
              </w:rPr>
              <w:t>소 36,000마리</w:t>
            </w:r>
          </w:p>
        </w:tc>
      </w:tr>
      <w:tr>
        <w:tc>
          <w:tcPr>
            <w:tcW w:type="dxa" w:w="2880"/>
          </w:tcPr>
          <w:p>
            <w:r/>
            <w:r>
              <w:rPr>
                <w:b/>
                <w:sz w:val="16"/>
              </w:rPr>
              <w:t>45</w:t>
            </w:r>
          </w:p>
          <w:p>
            <w:r>
              <w:rPr>
                <w:sz w:val="18"/>
              </w:rPr>
              <w:t>↑ 위 MSG(42-46) 계속</w:t>
            </w:r>
          </w:p>
        </w:tc>
        <w:tc>
          <w:tcPr>
            <w:tcW w:type="dxa" w:w="2880"/>
          </w:tcPr>
          <w:p>
            <w:r/>
            <w:r>
              <w:rPr>
                <w:b/>
                <w:sz w:val="16"/>
              </w:rPr>
              <w:t>45</w:t>
            </w:r>
          </w:p>
          <w:p>
            <w:r>
              <w:rPr>
                <w:sz w:val="18"/>
              </w:rPr>
              <w:t>30,500 donkeys</w:t>
            </w:r>
          </w:p>
        </w:tc>
        <w:tc>
          <w:tcPr>
            <w:tcW w:type="dxa" w:w="2880"/>
          </w:tcPr>
          <w:p>
            <w:r/>
            <w:r>
              <w:rPr>
                <w:b/>
                <w:sz w:val="16"/>
              </w:rPr>
              <w:t>45</w:t>
            </w:r>
          </w:p>
          <w:p>
            <w:r>
              <w:rPr>
                <w:sz w:val="18"/>
              </w:rPr>
              <w:t>나귀 30,500마리</w:t>
            </w:r>
          </w:p>
        </w:tc>
      </w:tr>
      <w:tr>
        <w:tc>
          <w:tcPr>
            <w:tcW w:type="dxa" w:w="2880"/>
          </w:tcPr>
          <w:p>
            <w:r/>
            <w:r>
              <w:rPr>
                <w:b/>
                <w:sz w:val="16"/>
              </w:rPr>
              <w:t>46</w:t>
            </w:r>
          </w:p>
          <w:p>
            <w:r>
              <w:rPr>
                <w:sz w:val="18"/>
              </w:rPr>
              <w:t>↑ 위 MSG(42-46) 계속</w:t>
            </w:r>
          </w:p>
        </w:tc>
        <w:tc>
          <w:tcPr>
            <w:tcW w:type="dxa" w:w="2880"/>
          </w:tcPr>
          <w:p>
            <w:r/>
            <w:r>
              <w:rPr>
                <w:b/>
                <w:sz w:val="16"/>
              </w:rPr>
              <w:t>46</w:t>
            </w:r>
          </w:p>
          <w:p>
            <w:r>
              <w:rPr>
                <w:sz w:val="18"/>
              </w:rPr>
              <w:t>16,000 people</w:t>
            </w:r>
          </w:p>
        </w:tc>
        <w:tc>
          <w:tcPr>
            <w:tcW w:type="dxa" w:w="2880"/>
          </w:tcPr>
          <w:p>
            <w:r/>
            <w:r>
              <w:rPr>
                <w:b/>
                <w:sz w:val="16"/>
              </w:rPr>
              <w:t>46</w:t>
            </w:r>
          </w:p>
          <w:p>
            <w:r>
              <w:rPr>
                <w:sz w:val="18"/>
              </w:rPr>
              <w:t>사람 16,000명</w:t>
            </w:r>
          </w:p>
        </w:tc>
      </w:tr>
      <w:tr>
        <w:tc>
          <w:tcPr>
            <w:tcW w:type="dxa" w:w="2880"/>
          </w:tcPr>
          <w:p>
            <w:r/>
            <w:r>
              <w:rPr>
                <w:b/>
                <w:sz w:val="16"/>
              </w:rPr>
              <w:t>47</w:t>
            </w:r>
          </w:p>
          <w:p>
            <w:r>
              <w:rPr>
                <w:sz w:val="18"/>
              </w:rPr>
              <w:t>From the half-share going to the People of Israel, Moses, just as God had instructed him, picked one out of every fifty persons and animals and gave them to the Levites, who were in charge of maintaining God's Dwelling.</w:t>
            </w:r>
          </w:p>
        </w:tc>
        <w:tc>
          <w:tcPr>
            <w:tcW w:type="dxa" w:w="2880"/>
          </w:tcPr>
          <w:p>
            <w:r/>
            <w:r>
              <w:rPr>
                <w:b/>
                <w:sz w:val="16"/>
              </w:rPr>
              <w:t>47</w:t>
            </w:r>
          </w:p>
          <w:p>
            <w:r>
              <w:rPr>
                <w:sz w:val="18"/>
              </w:rPr>
              <w:t>From the community’s half, Moses took one out of every fifty people and animals, just as God had commanded, and gave them to the Levites who were in charge of God’s Dwelling.</w:t>
            </w:r>
          </w:p>
        </w:tc>
        <w:tc>
          <w:tcPr>
            <w:tcW w:type="dxa" w:w="2880"/>
          </w:tcPr>
          <w:p>
            <w:r/>
            <w:r>
              <w:rPr>
                <w:b/>
                <w:sz w:val="16"/>
              </w:rPr>
              <w:t>47</w:t>
            </w:r>
          </w:p>
          <w:p>
            <w:r>
              <w:rPr>
                <w:sz w:val="18"/>
              </w:rPr>
              <w:t>모세는 이스라엘 백성의 몫에서 사람과 짐승 50명당 하나씩 뽑아서, 하나님이 명령하신 대로 성막을 관리하는 레위 사람들에게 줬대.</w:t>
            </w:r>
          </w:p>
        </w:tc>
      </w:tr>
      <w:tr>
        <w:tc>
          <w:tcPr>
            <w:tcW w:type="dxa" w:w="2880"/>
          </w:tcPr>
          <w:p>
            <w:r/>
            <w:r>
              <w:rPr>
                <w:b/>
                <w:sz w:val="16"/>
              </w:rPr>
              <w:t>48-50</w:t>
            </w:r>
          </w:p>
          <w:p>
            <w:r>
              <w:rPr>
                <w:sz w:val="18"/>
              </w:rPr>
              <w:t>The military officers—commanders of thousands and commanders of hundreds—came to Moses and said, "We have counted the soldiers under our command and not a man is missing. We've brought offerings to God from the gold jewelry we got—armlets, bracelets, rings, earrings, ornaments—to make atonement for our lives before God."</w:t>
            </w:r>
          </w:p>
        </w:tc>
        <w:tc>
          <w:tcPr>
            <w:tcW w:type="dxa" w:w="2880"/>
          </w:tcPr>
          <w:p>
            <w:r/>
            <w:r>
              <w:rPr>
                <w:b/>
                <w:sz w:val="16"/>
              </w:rPr>
              <w:t>48-50</w:t>
            </w:r>
          </w:p>
          <w:p>
            <w:r>
              <w:rPr>
                <w:sz w:val="18"/>
              </w:rPr>
              <w:t>Then the army officers, the commanders of thousands and hundreds, came to Moses and said, “Your servants have counted the soldiers under our command, and not one is missing. So we’ve brought our own offerings to God from what we took—armlets, bracelets, signet rings, earrings and necklaces—to make atonement with God for our lives.”</w:t>
            </w:r>
          </w:p>
        </w:tc>
        <w:tc>
          <w:tcPr>
            <w:tcW w:type="dxa" w:w="2880"/>
          </w:tcPr>
          <w:p>
            <w:r/>
            <w:r>
              <w:rPr>
                <w:b/>
                <w:sz w:val="16"/>
              </w:rPr>
              <w:t>48-50</w:t>
            </w:r>
          </w:p>
          <w:p>
            <w:r>
              <w:rPr>
                <w:sz w:val="18"/>
              </w:rPr>
              <w:t>그때 군대 지휘관들, 즉 천부장들과 백부장들이 모세에게 와서 말했어. "저희가 지휘하는 군인들을 세어봤는데, 한 명도 빠짐없이 다 있습니다. 그래서 저희가 얻은 금붙이들—팔찌, 발찌, 반지, 귀걸이, 목걸이 같은 것들—을 하나님께 예물로 가져왔습니다. 하나님 앞에서 저희의 생명을 속죄하기 위함입니다."</w:t>
            </w:r>
          </w:p>
        </w:tc>
      </w:tr>
      <w:tr>
        <w:tc>
          <w:tcPr>
            <w:tcW w:type="dxa" w:w="2880"/>
          </w:tcPr>
          <w:p>
            <w:r/>
            <w:r>
              <w:rPr>
                <w:b/>
                <w:sz w:val="16"/>
              </w:rPr>
              <w:t>51-54</w:t>
            </w:r>
          </w:p>
          <w:p>
            <w:r>
              <w:rPr>
                <w:sz w:val="18"/>
              </w:rPr>
              <w:t>Moses and Eleazar the priest received the gold from them, all that fine-crafted jewelry. In total, the gold from the commanders of thousands and hundreds that Moses and Eleazar offered as a gift to God weighed about six hundred pounds, all donated by the soldiers who had taken the spoils. Moses and Eleazar took the gold from the commanders of thousands and hundreds and brought it to the Tent of Meeting, to serve as a reminder for the People of Israel before God.</w:t>
            </w:r>
          </w:p>
        </w:tc>
        <w:tc>
          <w:tcPr>
            <w:tcW w:type="dxa" w:w="2880"/>
          </w:tcPr>
          <w:p>
            <w:r/>
            <w:r>
              <w:rPr>
                <w:b/>
                <w:sz w:val="16"/>
              </w:rPr>
              <w:t>51-54</w:t>
            </w:r>
          </w:p>
          <w:p>
            <w:r>
              <w:rPr>
                <w:sz w:val="18"/>
              </w:rPr>
              <w:t>Moses and Eleazar the priest took all the gold from them, all this amazing handcrafted jewelry. The total weight of the gold that the commanders offered as a gift to God was about 600 pounds. This was all from the soldiers who had taken it as plunder. Moses and Eleazar took the gold from the commanders and brought it to the Tent of Meeting. It was a reminder for the Israelites of what God had done.</w:t>
            </w:r>
          </w:p>
        </w:tc>
        <w:tc>
          <w:tcPr>
            <w:tcW w:type="dxa" w:w="2880"/>
          </w:tcPr>
          <w:p>
            <w:r/>
            <w:r>
              <w:rPr>
                <w:b/>
                <w:sz w:val="16"/>
              </w:rPr>
              <w:t>51-54</w:t>
            </w:r>
          </w:p>
          <w:p>
            <w:r>
              <w:rPr>
                <w:sz w:val="18"/>
              </w:rPr>
              <w:t>모세와 제사장 엘르아살은 그들에게서 그 모든 정교하게 만들어진 금붙이들을 받았대. 천부장들과 백부장들이 하나님께 선물로 바친 금의 총 무게가 약 270킬로그램이나 됐다고 함. 이건 다 군인들이 전리품으로 얻은 것들이었어. 모세와 엘르아살은 그 금을 회막으로 가져가서, 이스라엘 백성이 하나님 앞에서 기억하도록 하는 증표로 삼았대.</w:t>
            </w:r>
          </w:p>
        </w:tc>
      </w:tr>
    </w:tbl>
    <w:p>
      <w:pPr>
        <w:pStyle w:val="Heading1"/>
      </w:pPr>
      <w:r>
        <w:t>Chapter 32 — Reuben, Gad, and Half of Manasseh Settle East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The families of Reuben and Gad had huge herds of livestock. They saw that the country of Jazer and Gilead was just the place for grazing livestock. And so they came, the families of Gad and of Reuben, and spoke to Moses and Eleazar the priest and the leaders of the congregation, saying, "Ataroth, Dibon, Jazer, Nimrah, Heshbon, Elealeh, Sebam, Nebo, and Beon—the country that God laid low before the community of Israel—is a country just right for livestock, and we have livestock."</w:t>
            </w:r>
          </w:p>
        </w:tc>
        <w:tc>
          <w:tcPr>
            <w:tcW w:type="dxa" w:w="2880"/>
          </w:tcPr>
          <w:p>
            <w:r/>
            <w:r>
              <w:rPr>
                <w:b/>
                <w:sz w:val="16"/>
              </w:rPr>
              <w:t>1-4</w:t>
            </w:r>
          </w:p>
          <w:p>
            <w:r>
              <w:rPr>
                <w:sz w:val="18"/>
              </w:rPr>
              <w:t>The Reubenites and Gadites had very large herds and flocks. They saw that the lands of Jazer and Gilead were suitable for livestock. So they came to Moses, Eleazar the priest, and the leaders and said, "Yo, check it. Ataroth, Dibon, Jazer, Nimrah, Heshbon, Elealeh, Sebam, Nebo, and Beon—that whole area God helped us take down? It's legit perfect for livestock, and we've got a ton."</w:t>
            </w:r>
          </w:p>
        </w:tc>
        <w:tc>
          <w:tcPr>
            <w:tcW w:type="dxa" w:w="2880"/>
          </w:tcPr>
          <w:p>
            <w:r/>
            <w:r>
              <w:rPr>
                <w:b/>
                <w:sz w:val="16"/>
              </w:rPr>
              <w:t>1-4</w:t>
            </w:r>
          </w:p>
          <w:p>
            <w:r>
              <w:rPr>
                <w:sz w:val="18"/>
              </w:rPr>
              <w:t>르우벤이랑 갓 지파 자손들이 가축이 진짜 어마어마하게 많았대. 걔네가 야셀이랑 길르앗 땅을 보니까 완전 가축 키우기 딱 좋은 곳인거임. 그래서 갓이랑 르우벤 자손들이 모세랑 제사장 엘르아살이랑 다른 지도자들한테 가서 말했대. "아다롯, 디본, 야셀, 니므라, 헤스본, 엘르알레, 스밤, 느보, 브온이요. 하나님이 이스라엘 백성들 앞에서 박살 낸 그 땅 있잖아요. 거기가 완전 가축 키우기 딱 좋은데, 저희가 가축이 많거든요."</w:t>
            </w:r>
          </w:p>
        </w:tc>
      </w:tr>
      <w:tr>
        <w:tc>
          <w:tcPr>
            <w:tcW w:type="dxa" w:w="2880"/>
          </w:tcPr>
          <w:p>
            <w:r/>
            <w:r>
              <w:rPr>
                <w:b/>
                <w:sz w:val="16"/>
              </w:rPr>
              <w:t>5</w:t>
            </w:r>
          </w:p>
          <w:p>
            <w:r>
              <w:rPr>
                <w:sz w:val="18"/>
              </w:rPr>
              <w:t>They continued, "If you think we've done a good job so far, give us this country for our inheritance. Don't make us go across the Jordan."</w:t>
            </w:r>
          </w:p>
        </w:tc>
        <w:tc>
          <w:tcPr>
            <w:tcW w:type="dxa" w:w="2880"/>
          </w:tcPr>
          <w:p>
            <w:r/>
            <w:r>
              <w:rPr>
                <w:b/>
                <w:sz w:val="16"/>
              </w:rPr>
              <w:t>5</w:t>
            </w:r>
          </w:p>
          <w:p>
            <w:r>
              <w:rPr>
                <w:sz w:val="18"/>
              </w:rPr>
              <w:t>They kept going, "If you think we've been solid contributors, let us have this land as our inheritance. Please don't make us cross the Jordan River."</w:t>
            </w:r>
          </w:p>
        </w:tc>
        <w:tc>
          <w:tcPr>
            <w:tcW w:type="dxa" w:w="2880"/>
          </w:tcPr>
          <w:p>
            <w:r/>
            <w:r>
              <w:rPr>
                <w:b/>
                <w:sz w:val="16"/>
              </w:rPr>
              <w:t>5</w:t>
            </w:r>
          </w:p>
          <w:p>
            <w:r>
              <w:rPr>
                <w:sz w:val="18"/>
              </w:rPr>
              <w:t>걔네가 계속 말했대. "저희가 지금까지 잘했다고 생각하시면, 이 땅을 저희 유산으로 주세요. 요단강 건너가게 하지 마세요."</w:t>
            </w:r>
          </w:p>
        </w:tc>
      </w:tr>
      <w:tr>
        <w:tc>
          <w:tcPr>
            <w:tcW w:type="dxa" w:w="2880"/>
          </w:tcPr>
          <w:p>
            <w:r/>
            <w:r>
              <w:rPr>
                <w:b/>
                <w:sz w:val="16"/>
              </w:rPr>
              <w:t>6-13</w:t>
            </w:r>
          </w:p>
          <w:p>
            <w:r>
              <w:rPr>
                <w:sz w:val="18"/>
              </w:rPr>
              <w:t>Moses answered the families of Gad and Reuben: "Do you mean that you are going to leave the fighting that's ahead to your brothers while you settle down here? Why would you even think of letting the People of Israel down, demoralizing them just as they're about to move into the land God gave them? That's exactly what your ancestors did when I sent them from Kadesh Barnea to survey the country. They went as far as the Valley of Eshcol, took one look and quit. They completely demoralized the People of Israel from entering the land God had given them. And God got angry—oh, did he get angry! He swore: 'They'll never get to see it; none of those who came up out of Egypt who are twenty years and older will ever get to see the land that I promised to Abraham, Isaac, and Jacob. They weren't interested in following me—their hearts weren't in it. None, except for Caleb son of Jephunneh the Kenizzite, and Joshua son of Nun; they followed me—their hearts were in it.'</w:t>
            </w:r>
          </w:p>
          <w:p>
            <w:r>
              <w:rPr>
                <w:sz w:val="18"/>
              </w:rPr>
            </w:r>
          </w:p>
          <w:p>
            <w:r>
              <w:rPr>
                <w:sz w:val="18"/>
              </w:rPr>
              <w:t>"God's anger smoked against Israel. He made them wander in the wilderness for forty years, until that entire generation that acted out evil in his sight had died out.</w:t>
            </w:r>
          </w:p>
        </w:tc>
        <w:tc>
          <w:tcPr>
            <w:tcW w:type="dxa" w:w="2880"/>
          </w:tcPr>
          <w:p>
            <w:r/>
            <w:r>
              <w:rPr>
                <w:b/>
                <w:sz w:val="16"/>
              </w:rPr>
              <w:t>6-13</w:t>
            </w:r>
          </w:p>
          <w:p>
            <w:r>
              <w:rPr>
                <w:sz w:val="18"/>
              </w:rPr>
              <w:t>Moses said to the Gadites and Reubenites, "Should your fellow Israelites go to war while you sit here? Why would you even think of psyching out the Israelites and making them lose morale right when they're about to enter the land God promised them? That's the exact same stunt your ancestors pulled when I sent them from Kadesh Barnea to scout the land. They went up to the Eshcol Valley, took one look, and were like, 'Nah, we're out.' They totally crushed the spirit of the Israelites, who then didn't want to enter the land God had given them. And God was furious. Like, seriously mad. He swore, 'None of the people who came out of Egypt, twenty years or older, will ever see the land I promised to Abraham, Isaac, and Jacob. They weren't all-in on following me. The only exceptions are Caleb son of Jephunneh the Kenizzite and Joshua son of Nun; they followed me with their whole heart.'</w:t>
            </w:r>
          </w:p>
        </w:tc>
        <w:tc>
          <w:tcPr>
            <w:tcW w:type="dxa" w:w="2880"/>
          </w:tcPr>
          <w:p>
            <w:r/>
            <w:r>
              <w:rPr>
                <w:b/>
                <w:sz w:val="16"/>
              </w:rPr>
              <w:t>6-13</w:t>
            </w:r>
          </w:p>
          <w:p>
            <w:r>
              <w:rPr>
                <w:sz w:val="18"/>
              </w:rPr>
              <w:t>모세가 르우벤이랑 갓 자손들한테 대답했어. "아니, 너네는 형제들이 앞으로 싸워야 되는데 여기 정착해서 편하게 살겠다는 거냐? 이스라엘 백성들이 하나님이 주신 땅으로 막 들어가려는데, 왜 사기를 떨어뜨리는 생각을 하냐? 그거 완전 너네 조상들이 했던 짓이잖아. 내가 가데스 바네아에서 그 땅 정탐하라고 보냈을 때 말이야. 걔네가 에스골 골짜기까지 가서는, 한번 쓱 보고는 포기해버렸어. 하나님이 주신 땅에 들어가는 걸 완전 의욕 상실하게 만들었다고. 그래서 하나님이 진짜 화나셨지. 완전 화나셨어. 하나님이 맹세하셨대. '이집트에서 나온 사람들 중에 스무 살 넘은 사람들은 내가 아브라함, 이삭, 야곱한테 약속한 땅 절대 못 볼 거다. 걔네는 나를 따르는 데 진심이 아니었어. 그나마 그나스 사람 여분네의 아들 갈렙이랑 눈의 아들 여호수아 빼고. 걔네는 진심으로 나를 따랐거든.'</w:t>
            </w:r>
          </w:p>
        </w:tc>
      </w:tr>
      <w:tr>
        <w:tc>
          <w:tcPr>
            <w:tcW w:type="dxa" w:w="2880"/>
          </w:tcPr>
          <w:p>
            <w:r/>
            <w:r>
              <w:rPr>
                <w:b/>
                <w:sz w:val="16"/>
              </w:rPr>
              <w:t>14</w:t>
            </w:r>
          </w:p>
          <w:p>
            <w:r>
              <w:rPr>
                <w:sz w:val="18"/>
              </w:rPr>
              <w:t>"And now here you are, just one more mob of sinners stepping up to replace your ancestors, throwing fuel on the already blazing anger of God against Israel. If you won't follow him, he'll do it again. He'll dump them in the desert and the disaster will be all your fault."</w:t>
            </w:r>
          </w:p>
        </w:tc>
        <w:tc>
          <w:tcPr>
            <w:tcW w:type="dxa" w:w="2880"/>
          </w:tcPr>
          <w:p>
            <w:r/>
            <w:r>
              <w:rPr>
                <w:b/>
                <w:sz w:val="16"/>
              </w:rPr>
              <w:t>14</w:t>
            </w:r>
          </w:p>
          <w:p>
            <w:r>
              <w:rPr>
                <w:sz w:val="18"/>
              </w:rPr>
              <w:t>God's anger burned against Israel. He made them wander in the desert for forty years until that whole generation that did evil in His sight died off.</w:t>
            </w:r>
          </w:p>
        </w:tc>
        <w:tc>
          <w:tcPr>
            <w:tcW w:type="dxa" w:w="2880"/>
          </w:tcPr>
          <w:p>
            <w:r/>
            <w:r>
              <w:rPr>
                <w:b/>
                <w:sz w:val="16"/>
              </w:rPr>
              <w:t>14</w:t>
            </w:r>
          </w:p>
          <w:p>
            <w:r>
              <w:rPr>
                <w:sz w:val="18"/>
              </w:rPr>
              <w:t>하나님의 분노가 이스라엘을 향해 불타올랐어. 그래서 그분 앞에서 악을 행했던 그 세대가 다 죽을 때까지 40년 동안 광야에서 헤매게 만드셨지.</w:t>
            </w:r>
          </w:p>
        </w:tc>
      </w:tr>
      <w:tr>
        <w:tc>
          <w:tcPr>
            <w:tcW w:type="dxa" w:w="2880"/>
          </w:tcPr>
          <w:p>
            <w:r/>
            <w:r>
              <w:rPr>
                <w:b/>
                <w:sz w:val="16"/>
              </w:rPr>
              <w:t>15-16</w:t>
            </w:r>
          </w:p>
          <w:p>
            <w:r>
              <w:rPr>
                <w:sz w:val="18"/>
              </w:rPr>
              <w:t>"And now here you are, just one more mob of sinners stepping up to replace your ancestors, throwing fuel on the already blazing anger of God against Israel. If you won't follow him, he'll do it again. He'll dump them in the desert and the disaster will be all your fault."</w:t>
            </w:r>
          </w:p>
          <w:p>
            <w:r>
              <w:rPr>
                <w:sz w:val="18"/>
              </w:rPr>
            </w:r>
          </w:p>
          <w:p>
            <w:r>
              <w:rPr>
                <w:sz w:val="18"/>
              </w:rPr>
              <w:t>They came close to him and said, "All we want to do is build corrals for our livestock and towns for our families. Then we'll take up arms and take the front lines, leading the People of Israel to their place. We'll be able to leave our families behind, secure in fortified towns, safe from those who live in the land. But we won't go back home until every Israelite is in full possession of his inheritance. We won't expect any inheritance west of the Jordan; we are claiming all our inheritance east of the Jordan."</w:t>
            </w:r>
          </w:p>
        </w:tc>
        <w:tc>
          <w:tcPr>
            <w:tcW w:type="dxa" w:w="2880"/>
          </w:tcPr>
          <w:p>
            <w:r/>
            <w:r>
              <w:rPr>
                <w:b/>
                <w:sz w:val="16"/>
              </w:rPr>
              <w:t>15-16</w:t>
            </w:r>
          </w:p>
          <w:p>
            <w:r>
              <w:rPr>
                <w:sz w:val="18"/>
              </w:rPr>
              <w:t>"And now here you are, another crew of sinners, stepping up to be just like your ancestors, adding more fuel to God's already blazing anger against Israel. If you ditch Him, He'll do it all over again. He'll leave them in the desert, and it'll be all your fault."</w:t>
            </w:r>
          </w:p>
        </w:tc>
        <w:tc>
          <w:tcPr>
            <w:tcW w:type="dxa" w:w="2880"/>
          </w:tcPr>
          <w:p>
            <w:r/>
            <w:r>
              <w:rPr>
                <w:b/>
                <w:sz w:val="16"/>
              </w:rPr>
              <w:t>15-16</w:t>
            </w:r>
          </w:p>
          <w:p>
            <w:r>
              <w:rPr>
                <w:sz w:val="18"/>
              </w:rPr>
              <w:t>"근데 이제 와서 너네가, 또 다른 죄인 무리가 조상들 대신 나타나서, 이스라엘을 향한 하나님의 불타는 분노에 기름을 붓겠다고? 너네가 하나님을 안 따르면, 하나님은 또 그러실 거야. 그들을 사막에 버려두실 거고, 그 재앙은 다 너네 탓이 될 거라고."</w:t>
            </w:r>
          </w:p>
        </w:tc>
      </w:tr>
      <w:tr>
        <w:tc>
          <w:tcPr>
            <w:tcW w:type="dxa" w:w="2880"/>
          </w:tcPr>
          <w:p>
            <w:r/>
            <w:r>
              <w:rPr>
                <w:b/>
                <w:sz w:val="16"/>
              </w:rPr>
              <w:t>17-20</w:t>
            </w:r>
          </w:p>
          <w:p>
            <w:r>
              <w:rPr>
                <w:sz w:val="18"/>
              </w:rPr>
              <w:t>They came close to him and said, "All we want to do is build corrals for our livestock and towns for our families. Then we'll take up arms and take the front lines, leading the People of Israel to their place. We'll be able to leave our families behind, secure in fortified towns, safe from those who live in the land. But we won't go back home until every Israelite is in full possession of his inheritance. We won't expect any inheritance west of the Jordan; we are claiming all our inheritance east of the Jordan."</w:t>
            </w:r>
          </w:p>
          <w:p>
            <w:r>
              <w:rPr>
                <w:sz w:val="18"/>
              </w:rPr>
            </w:r>
          </w:p>
          <w:p>
            <w:r>
              <w:rPr>
                <w:sz w:val="18"/>
              </w:rPr>
              <w:t>Moses said, "If you do what you say, take up arms before God for battle and together go across the Jordan ready, before God, to fight until God has cleaned his enemies out of the land, then when the land is secure you will have fulfilled your duty to God and Israel. Then this land will be yours to keep before God.</w:t>
            </w:r>
          </w:p>
        </w:tc>
        <w:tc>
          <w:tcPr>
            <w:tcW w:type="dxa" w:w="2880"/>
          </w:tcPr>
          <w:p>
            <w:r/>
            <w:r>
              <w:rPr>
                <w:b/>
                <w:sz w:val="16"/>
              </w:rPr>
              <w:t>17-20</w:t>
            </w:r>
          </w:p>
          <w:p>
            <w:r>
              <w:rPr>
                <w:sz w:val="18"/>
              </w:rPr>
              <w:t>They came up to him and said, "We would like to build pens for our animals and towns for our families. Then we'll grab our weapons and be the front-line soldiers, leading the Israelites to their new home. We can leave our families here, safe in fortified towns, protected from the locals. But we promise we won't go back to our homes until every single Israelite has their own inheritance. We're not asking for any land west of the Jordan; we're claiming our inheritance here on the east side."</w:t>
            </w:r>
          </w:p>
        </w:tc>
        <w:tc>
          <w:tcPr>
            <w:tcW w:type="dxa" w:w="2880"/>
          </w:tcPr>
          <w:p>
            <w:r/>
            <w:r>
              <w:rPr>
                <w:b/>
                <w:sz w:val="16"/>
              </w:rPr>
              <w:t>17-20</w:t>
            </w:r>
          </w:p>
          <w:p>
            <w:r>
              <w:rPr>
                <w:sz w:val="18"/>
              </w:rPr>
              <w:t>그들이 모세한테 가까이 와서 말했대. "저희가 하려는 건 그냥 우리 가축들을 위해 우리를 짓고, 우리 가족들을 위해 성읍을 짓는 것뿐이에요. 그러고 나면 저희가 무장하고 앞장서서 이스라엘 백성들을 그들의 땅으로 인도할게요. 저희 가족들은 요새화된 성읍에 안전하게 남겨두고 갈 수 있어요. 이 땅에 사는 사람들로부터 안전하게요. 하지만 저희는 모든 이스라엘 사람이 자기 유산을 완전히 차지할 때까지 집에 돌아오지 않을 거예요. 요단강 서쪽에서는 어떤 유산도 기대하지 않아요. 저희는 요단강 동쪽에서 저희 유산을 전부 차지할 거거든요."</w:t>
            </w:r>
          </w:p>
        </w:tc>
      </w:tr>
      <w:tr>
        <w:tc>
          <w:tcPr>
            <w:tcW w:type="dxa" w:w="2880"/>
          </w:tcPr>
          <w:p>
            <w:r/>
            <w:r>
              <w:rPr>
                <w:b/>
                <w:sz w:val="16"/>
              </w:rPr>
              <w:t>21-23</w:t>
            </w:r>
          </w:p>
          <w:p>
            <w:r>
              <w:rPr>
                <w:sz w:val="18"/>
              </w:rPr>
              <w:t>Moses said, "If you do what you say, take up arms before God for battle and together go across the Jordan ready, before God, to fight until God has cleaned his enemies out of the land, then when the land is secure you will have fulfilled your duty to God and Israel. Then this land will be yours to keep before God.</w:t>
            </w:r>
          </w:p>
          <w:p>
            <w:r>
              <w:rPr>
                <w:sz w:val="18"/>
              </w:rPr>
            </w:r>
          </w:p>
          <w:p>
            <w:r>
              <w:rPr>
                <w:sz w:val="18"/>
              </w:rPr>
              <w:t>"But if you don't do what you say, you will be sinning against God; you can be sure that your sin will track you down. So, go ahead. Build towns for your families and corrals for your livestock. Do what you said you'd do."</w:t>
            </w:r>
          </w:p>
        </w:tc>
        <w:tc>
          <w:tcPr>
            <w:tcW w:type="dxa" w:w="2880"/>
          </w:tcPr>
          <w:p>
            <w:r/>
            <w:r>
              <w:rPr>
                <w:b/>
                <w:sz w:val="16"/>
              </w:rPr>
              <w:t>21-23</w:t>
            </w:r>
          </w:p>
          <w:p>
            <w:r>
              <w:rPr>
                <w:sz w:val="18"/>
              </w:rPr>
              <w:t>Moses said, "Alright, if you actually do what you say—if you arm yourselves for God and go into battle, and cross the Jordan together, ready to fight until God has cleared out His enemies—then, once the land is secure, you'll have done your duty to God and Israel. Then this land will be yours to keep, with God's blessing.</w:t>
            </w:r>
          </w:p>
        </w:tc>
        <w:tc>
          <w:tcPr>
            <w:tcW w:type="dxa" w:w="2880"/>
          </w:tcPr>
          <w:p>
            <w:r/>
            <w:r>
              <w:rPr>
                <w:b/>
                <w:sz w:val="16"/>
              </w:rPr>
              <w:t>21-23</w:t>
            </w:r>
          </w:p>
          <w:p>
            <w:r>
              <w:rPr>
                <w:sz w:val="18"/>
              </w:rPr>
              <w:t>모세가 말했어. "너네가 말한 대로 한다면, 하나님 앞에서 전투를 위해 무장하고, 다 같이 요단강을 건너서 하나님이 그의 적들을 그 땅에서 쓸어버릴 때까지 싸울 준비가 되어 있다면, 그 땅이 안전해진 후에 너희는 하나님과 이스라엘에 대한 의무를 다한 것이 될 것이다. 그러면 이 땅은 하나님 앞에서 너희가 소유할 땅이 될 것이다.</w:t>
            </w:r>
          </w:p>
        </w:tc>
      </w:tr>
      <w:tr>
        <w:tc>
          <w:tcPr>
            <w:tcW w:type="dxa" w:w="2880"/>
          </w:tcPr>
          <w:p>
            <w:r/>
            <w:r>
              <w:rPr>
                <w:b/>
                <w:sz w:val="16"/>
              </w:rPr>
              <w:t>24-25</w:t>
            </w:r>
          </w:p>
          <w:p>
            <w:r>
              <w:rPr>
                <w:sz w:val="18"/>
              </w:rPr>
              <w:t>"But if you don't do what you say, you will be sinning against God; you can be sure that your sin will track you down. So, go ahead. Build towns for your families and corrals for your livestock. Do what you said you'd do."</w:t>
            </w:r>
          </w:p>
          <w:p>
            <w:r>
              <w:rPr>
                <w:sz w:val="18"/>
              </w:rPr>
            </w:r>
          </w:p>
          <w:p>
            <w:r>
              <w:rPr>
                <w:sz w:val="18"/>
              </w:rPr>
              <w:t>The families of Gad and Reuben told Moses: "We will do as our master commands. Our children and wives, our flocks and herds will stay behind here in the towns of Gilead. But we, every one of us fully armed, will cross the river to fight for God, just as our master has said."</w:t>
            </w:r>
          </w:p>
        </w:tc>
        <w:tc>
          <w:tcPr>
            <w:tcW w:type="dxa" w:w="2880"/>
          </w:tcPr>
          <w:p>
            <w:r/>
            <w:r>
              <w:rPr>
                <w:b/>
                <w:sz w:val="16"/>
              </w:rPr>
              <w:t>24-25</w:t>
            </w:r>
          </w:p>
          <w:p>
            <w:r>
              <w:rPr>
                <w:sz w:val="18"/>
              </w:rPr>
              <w:t>"But if you don't keep your word, you'll be sinning against God, and you can bet your sin will find you out. So, go on. Build towns for your families and pens for your animals. But you better do what you promised."</w:t>
            </w:r>
          </w:p>
        </w:tc>
        <w:tc>
          <w:tcPr>
            <w:tcW w:type="dxa" w:w="2880"/>
          </w:tcPr>
          <w:p>
            <w:r/>
            <w:r>
              <w:rPr>
                <w:b/>
                <w:sz w:val="16"/>
              </w:rPr>
              <w:t>24-25</w:t>
            </w:r>
          </w:p>
          <w:p>
            <w:r>
              <w:rPr>
                <w:sz w:val="18"/>
              </w:rPr>
              <w:t>"하지만 너네가 말한 대로 하지 않으면, 너네는 하나님께 죄를 짓는 것이고, 그 죄가 반드시 너네를 찾아낼 거라는 걸 명심해. 그러니 어서 가서 너네 가족들을 위해 성읍을 짓고 가축들을 위해 우리를 지어라. 너네가 말한 대로 해."</w:t>
            </w:r>
          </w:p>
        </w:tc>
      </w:tr>
      <w:tr>
        <w:tc>
          <w:tcPr>
            <w:tcW w:type="dxa" w:w="2880"/>
          </w:tcPr>
          <w:p>
            <w:r/>
            <w:r>
              <w:rPr>
                <w:b/>
                <w:sz w:val="16"/>
              </w:rPr>
              <w:t>26-27</w:t>
            </w:r>
          </w:p>
          <w:p>
            <w:r>
              <w:rPr>
                <w:sz w:val="18"/>
              </w:rPr>
              <w:t>The families of Gad and Reuben told Moses: "We will do as our master commands. Our children and wives, our flocks and herds will stay behind here in the towns of Gilead. But we, every one of us fully armed, will cross the river to fight for God, just as our master has said."</w:t>
            </w:r>
          </w:p>
        </w:tc>
        <w:tc>
          <w:tcPr>
            <w:tcW w:type="dxa" w:w="2880"/>
          </w:tcPr>
          <w:p>
            <w:r/>
            <w:r>
              <w:rPr>
                <w:b/>
                <w:sz w:val="16"/>
              </w:rPr>
              <w:t>26-27</w:t>
            </w:r>
          </w:p>
          <w:p>
            <w:r>
              <w:rPr>
                <w:sz w:val="18"/>
              </w:rPr>
              <w:t>The families of Gad and Reuben told Moses, "We'll do exactly as our master commands. Our kids, wives, and all our animals will stay here in the towns of Gilead. But every one of us who can fight will arm up and cross the river to fight for God, just like our master said."</w:t>
            </w:r>
          </w:p>
        </w:tc>
        <w:tc>
          <w:tcPr>
            <w:tcW w:type="dxa" w:w="2880"/>
          </w:tcPr>
          <w:p>
            <w:r/>
            <w:r>
              <w:rPr>
                <w:b/>
                <w:sz w:val="16"/>
              </w:rPr>
              <w:t>26-27</w:t>
            </w:r>
          </w:p>
          <w:p>
            <w:r>
              <w:rPr>
                <w:sz w:val="18"/>
              </w:rPr>
              <w:t>갓과 르우벤 자손들이 모세에게 말했대. "저희는 주군께서 명령하신 대로 하겠습니다. 저희 자녀들과 아내들, 양 떼와 소 떼는 여기 길르앗의 성읍들에 머물게 하겠습니다. 하지만 저희는, 저희 모두 완전히 무장하고, 주군께서 말씀하신 대로 하나님을 위해 싸우러 강을 건너겠습니다."</w:t>
            </w:r>
          </w:p>
        </w:tc>
      </w:tr>
      <w:tr>
        <w:tc>
          <w:tcPr>
            <w:tcW w:type="dxa" w:w="2880"/>
          </w:tcPr>
          <w:p>
            <w:r/>
            <w:r>
              <w:rPr>
                <w:b/>
                <w:sz w:val="16"/>
              </w:rPr>
              <w:t>28-31</w:t>
            </w:r>
          </w:p>
          <w:p>
            <w:r>
              <w:rPr>
                <w:sz w:val="18"/>
              </w:rPr>
              <w:t>So Moses issued orders for them to Eleazar the priest, Joshua the son of Nun, and the heads of the ancestral tribes of the People of Israel. Moses said, "If the families of Gad and Reuben cross the Jordan River with you and before God, all armed and ready to fight, then after the land is secure, you may give them the land of Gilead as their inheritance. But if they don't cross over with you, they'll have to settle up with you in Canaan."</w:t>
            </w:r>
          </w:p>
          <w:p>
            <w:r>
              <w:rPr>
                <w:sz w:val="18"/>
              </w:rPr>
            </w:r>
          </w:p>
          <w:p>
            <w:r>
              <w:rPr>
                <w:sz w:val="18"/>
              </w:rPr>
              <w:t>The families of Gad and Reuben responded: "We will do what God has said. We will cross the Jordan before God, ready and willing to fight. But the land we inherit will be here, to the east of the Jordan."</w:t>
            </w:r>
          </w:p>
        </w:tc>
        <w:tc>
          <w:tcPr>
            <w:tcW w:type="dxa" w:w="2880"/>
          </w:tcPr>
          <w:p>
            <w:r/>
            <w:r>
              <w:rPr>
                <w:b/>
                <w:sz w:val="16"/>
              </w:rPr>
              <w:t>28-31</w:t>
            </w:r>
          </w:p>
          <w:p>
            <w:r>
              <w:rPr>
                <w:sz w:val="18"/>
              </w:rPr>
              <w:t>So Moses gave orders about them to Eleazar the priest, Joshua son of Nun, and the heads of the Israelite tribes. Moses said, "If the families of Gad and Reuben cross the Jordan with you, all armed and ready to fight for God, then after the land is secure, you can give them the land of Gilead as their inheritance. But if they don't cross over with you, they'll have to get their land with the rest of you in Canaan."</w:t>
            </w:r>
          </w:p>
        </w:tc>
        <w:tc>
          <w:tcPr>
            <w:tcW w:type="dxa" w:w="2880"/>
          </w:tcPr>
          <w:p>
            <w:r/>
            <w:r>
              <w:rPr>
                <w:b/>
                <w:sz w:val="16"/>
              </w:rPr>
              <w:t>28-31</w:t>
            </w:r>
          </w:p>
          <w:p>
            <w:r>
              <w:rPr>
                <w:sz w:val="18"/>
              </w:rPr>
              <w:t>그래서 모세는 제사장 엘르아살과 눈의 아들 여호수아와 이스라엘 백성의 조상 지파 우두머리들에게 그들에 대한 명령을 내렸어. 모세가 말했대. "만약 갓과 르우벤 자손들이 너희와 함께 요단강을 건너고, 하나님 앞에서 모두 무장하고 싸울 준비가 되어 있다면, 그 땅이 확보된 후에 너희는 그들에게 길르앗 땅을 유산으로 주어도 좋다. 하지만 그들이 너희와 함께 건너지 않으면, 그들은 가나안에서 너희와 함께 정착해야 할 것이다."</w:t>
            </w:r>
          </w:p>
        </w:tc>
      </w:tr>
      <w:tr>
        <w:tc>
          <w:tcPr>
            <w:tcW w:type="dxa" w:w="2880"/>
          </w:tcPr>
          <w:p>
            <w:r/>
            <w:r>
              <w:rPr>
                <w:b/>
                <w:sz w:val="16"/>
              </w:rPr>
              <w:t>32-33</w:t>
            </w:r>
          </w:p>
          <w:p>
            <w:r>
              <w:rPr>
                <w:sz w:val="18"/>
              </w:rPr>
              <w:t>The families of Gad and Reuben responded: "We will do what God has said. We will cross the Jordan before God, ready and willing to fight. But the land we inherit will be here, to the east of the Jordan."</w:t>
            </w:r>
          </w:p>
          <w:p>
            <w:r>
              <w:rPr>
                <w:sz w:val="18"/>
              </w:rPr>
            </w:r>
          </w:p>
          <w:p>
            <w:r>
              <w:rPr>
                <w:sz w:val="18"/>
              </w:rPr>
              <w:t>Moses gave the families of Gad, Reuben, and the half-tribe of Manasseh son of Joseph the kingdom of Sihon, king of the Amorites, and the kingdom of Og, king of Bashan—the land, its towns, and all the territories connected with them—the works.</w:t>
            </w:r>
          </w:p>
        </w:tc>
        <w:tc>
          <w:tcPr>
            <w:tcW w:type="dxa" w:w="2880"/>
          </w:tcPr>
          <w:p>
            <w:r/>
            <w:r>
              <w:rPr>
                <w:b/>
                <w:sz w:val="16"/>
              </w:rPr>
              <w:t>32-33</w:t>
            </w:r>
          </w:p>
          <w:p>
            <w:r>
              <w:rPr>
                <w:sz w:val="18"/>
              </w:rPr>
              <w:t>The families of Gad and Reuben replied, "We'll do what God has said. We'll cross the Jordan ready to fight for God. But the land we inherit will be here, east of the Jordan."</w:t>
            </w:r>
          </w:p>
        </w:tc>
        <w:tc>
          <w:tcPr>
            <w:tcW w:type="dxa" w:w="2880"/>
          </w:tcPr>
          <w:p>
            <w:r/>
            <w:r>
              <w:rPr>
                <w:b/>
                <w:sz w:val="16"/>
              </w:rPr>
              <w:t>32-33</w:t>
            </w:r>
          </w:p>
          <w:p>
            <w:r>
              <w:rPr>
                <w:sz w:val="18"/>
              </w:rPr>
              <w:t>갓과 르우벤 자손들이 대답했대. "하나님께서 말씀하신 대로 하겠습니다. 저희는 하나님 앞에서 요단강을 건너 싸울 준비를 하고 기꺼이 싸우겠습니다. 하지만 저희가 물려받을 땅은 여기, 요단강 동쪽에 있을 것입니다."</w:t>
            </w:r>
          </w:p>
        </w:tc>
      </w:tr>
      <w:tr>
        <w:tc>
          <w:tcPr>
            <w:tcW w:type="dxa" w:w="2880"/>
          </w:tcPr>
          <w:p>
            <w:r/>
            <w:r>
              <w:rPr>
                <w:b/>
                <w:sz w:val="16"/>
              </w:rPr>
              <w:t>34-35</w:t>
            </w:r>
          </w:p>
          <w:p>
            <w:r>
              <w:rPr>
                <w:sz w:val="18"/>
              </w:rPr>
              <w:t>The Gadites rebuilt Dibon, Ataroth, Aroer, Atroth Shophan, Jazer, Jogbehah, Beth Nimrah, and Beth Haran as fortified cities; they also built corrals for their animals.</w:t>
            </w:r>
          </w:p>
        </w:tc>
        <w:tc>
          <w:tcPr>
            <w:tcW w:type="dxa" w:w="2880"/>
          </w:tcPr>
          <w:p>
            <w:r/>
            <w:r>
              <w:rPr>
                <w:b/>
                <w:sz w:val="16"/>
              </w:rPr>
              <w:t>34-35</w:t>
            </w:r>
          </w:p>
          <w:p>
            <w:r>
              <w:rPr>
                <w:sz w:val="18"/>
              </w:rPr>
              <w:t>Moses gave the families of Gad, Reuben, and the half-tribe of Manasseh (Joseph's son) the kingdom of Sihon, king of the Amorites, and the kingdom of Og, king of Bashan—the whole deal, the land, its towns, and all the territories around them.</w:t>
            </w:r>
          </w:p>
        </w:tc>
        <w:tc>
          <w:tcPr>
            <w:tcW w:type="dxa" w:w="2880"/>
          </w:tcPr>
          <w:p>
            <w:r/>
            <w:r>
              <w:rPr>
                <w:b/>
                <w:sz w:val="16"/>
              </w:rPr>
              <w:t>34-35</w:t>
            </w:r>
          </w:p>
          <w:p>
            <w:r>
              <w:rPr>
                <w:sz w:val="18"/>
              </w:rPr>
              <w:t>모세는 갓, 르우벤, 그리고 요셉의 아들 므낫세 반 지파 자손들에게 아모리 왕 시혼의 왕국과 바산 왕 옥의 왕국, 즉 그 땅과 그 성읍들, 그리고 그에 딸린 모든 영토를 다 줬대.</w:t>
            </w:r>
          </w:p>
        </w:tc>
      </w:tr>
      <w:tr>
        <w:tc>
          <w:tcPr>
            <w:tcW w:type="dxa" w:w="2880"/>
          </w:tcPr>
          <w:p>
            <w:r/>
            <w:r>
              <w:rPr>
                <w:b/>
                <w:sz w:val="16"/>
              </w:rPr>
              <w:t>36</w:t>
            </w:r>
          </w:p>
          <w:p>
            <w:r>
              <w:rPr>
                <w:sz w:val="18"/>
              </w:rPr>
              <w:t>↑ 위 MSG(34-36) 계속</w:t>
            </w:r>
          </w:p>
        </w:tc>
        <w:tc>
          <w:tcPr>
            <w:tcW w:type="dxa" w:w="2880"/>
          </w:tcPr>
          <w:p>
            <w:r/>
            <w:r>
              <w:rPr>
                <w:b/>
                <w:sz w:val="16"/>
              </w:rPr>
              <w:t>36</w:t>
            </w:r>
          </w:p>
          <w:p>
            <w:r>
              <w:rPr>
                <w:sz w:val="18"/>
              </w:rPr>
              <w:t>The Gadites rebuilt Dibon, Ataroth, Aroer, Atroth Shophan, Jazer, Jogbehah, Beth Nimrah, and Beth Haran as fortified cities; they also built pens for their animals.</w:t>
            </w:r>
          </w:p>
        </w:tc>
        <w:tc>
          <w:tcPr>
            <w:tcW w:type="dxa" w:w="2880"/>
          </w:tcPr>
          <w:p>
            <w:r/>
            <w:r>
              <w:rPr>
                <w:b/>
                <w:sz w:val="16"/>
              </w:rPr>
              <w:t>36</w:t>
            </w:r>
          </w:p>
          <w:p>
            <w:r>
              <w:rPr>
                <w:sz w:val="18"/>
              </w:rPr>
              <w:t>갓 자손들은 디본, 아다롯, 아로엘, 아드롯 소반, 야셀, 욕브하, 벧니므라, 벧하란을 요새화된 성읍으로 재건했고, 동물들을 위한 우리도 지었대.</w:t>
            </w:r>
          </w:p>
        </w:tc>
      </w:tr>
      <w:tr>
        <w:tc>
          <w:tcPr>
            <w:tcW w:type="dxa" w:w="2880"/>
          </w:tcPr>
          <w:p>
            <w:r/>
            <w:r>
              <w:rPr>
                <w:b/>
                <w:sz w:val="16"/>
              </w:rPr>
              <w:t>37</w:t>
            </w:r>
          </w:p>
          <w:p>
            <w:r>
              <w:rPr>
                <w:sz w:val="18"/>
              </w:rPr>
              <w:t>The Reubenites rebuilt Heshbon, Elealeh, and Kiriathaim, also Nebo and Baal Meon and Sibmah. They renamed the cities that they rebuilt.</w:t>
            </w:r>
          </w:p>
        </w:tc>
        <w:tc>
          <w:tcPr>
            <w:tcW w:type="dxa" w:w="2880"/>
          </w:tcPr>
          <w:p>
            <w:r/>
            <w:r>
              <w:rPr>
                <w:b/>
                <w:sz w:val="16"/>
              </w:rPr>
              <w:t>37</w:t>
            </w:r>
          </w:p>
          <w:p>
            <w:r>
              <w:rPr>
                <w:sz w:val="18"/>
              </w:rPr>
              <w:t>The Reubenites rebuilt Heshbon, Elealeh, and Kiriathaim, plus Nebo and Baal Meon and Sibmah. They even renamed the cities they rebuilt.</w:t>
            </w:r>
          </w:p>
        </w:tc>
        <w:tc>
          <w:tcPr>
            <w:tcW w:type="dxa" w:w="2880"/>
          </w:tcPr>
          <w:p>
            <w:r/>
            <w:r>
              <w:rPr>
                <w:b/>
                <w:sz w:val="16"/>
              </w:rPr>
              <w:t>37</w:t>
            </w:r>
          </w:p>
          <w:p>
            <w:r>
              <w:rPr>
                <w:sz w:val="18"/>
              </w:rPr>
              <w:t>르우벤 자손들은 헤스본, 엘르알레, 기랴다임을 재건했고, 느보와 바알므온과 십마도 재건했어. 그들은 재건한 성읍들의 이름을 새로 지었대.</w:t>
            </w:r>
          </w:p>
        </w:tc>
      </w:tr>
      <w:tr>
        <w:tc>
          <w:tcPr>
            <w:tcW w:type="dxa" w:w="2880"/>
          </w:tcPr>
          <w:p>
            <w:r/>
            <w:r>
              <w:rPr>
                <w:b/>
                <w:sz w:val="16"/>
              </w:rPr>
              <w:t>38-39</w:t>
            </w:r>
          </w:p>
          <w:p>
            <w:r>
              <w:rPr>
                <w:sz w:val="18"/>
              </w:rPr>
              <w:t>The Reubenites rebuilt Heshbon, Elealeh, and Kiriathaim, also Nebo and Baal Meon and Sibmah. They renamed the cities that they rebuilt.</w:t>
            </w:r>
          </w:p>
          <w:p>
            <w:r>
              <w:rPr>
                <w:sz w:val="18"/>
              </w:rPr>
            </w:r>
          </w:p>
          <w:p>
            <w:r>
              <w:rPr>
                <w:sz w:val="18"/>
              </w:rPr>
              <w:t>The family of Makir son of Manasseh went to Gilead, captured it, and drove out the Amorites who lived there. Moses then gave Gilead to the Makirites, the descendants of Manasseh. They moved in and settled there.</w:t>
            </w:r>
          </w:p>
        </w:tc>
        <w:tc>
          <w:tcPr>
            <w:tcW w:type="dxa" w:w="2880"/>
          </w:tcPr>
          <w:p>
            <w:r/>
            <w:r>
              <w:rPr>
                <w:b/>
                <w:sz w:val="16"/>
              </w:rPr>
              <w:t>38-39</w:t>
            </w:r>
          </w:p>
          <w:p>
            <w:r>
              <w:rPr>
                <w:sz w:val="18"/>
              </w:rPr>
              <w:t>The family of Makir, Manasseh's son, went to Gilead, conquered it, and kicked out the Amorites who lived there. Then Moses gave Gilead to the Makirites, the descendants of Manasseh. They moved in and settled down.</w:t>
            </w:r>
          </w:p>
        </w:tc>
        <w:tc>
          <w:tcPr>
            <w:tcW w:type="dxa" w:w="2880"/>
          </w:tcPr>
          <w:p>
            <w:r/>
            <w:r>
              <w:rPr>
                <w:b/>
                <w:sz w:val="16"/>
              </w:rPr>
              <w:t>38-39</w:t>
            </w:r>
          </w:p>
          <w:p>
            <w:r>
              <w:rPr>
                <w:sz w:val="18"/>
              </w:rPr>
              <w:t>므낫세의 아들 마길의 가족은 길르앗으로 가서 그곳을 점령하고 거기에 살던 아모리 사람들을 쫓아냈어. 그러자 모세는 길르앗을 므낫세의 자손인 마길 사람들에게 주었대. 그들은 그곳으로 이사해서 정착했어.</w:t>
            </w:r>
          </w:p>
        </w:tc>
      </w:tr>
      <w:tr>
        <w:tc>
          <w:tcPr>
            <w:tcW w:type="dxa" w:w="2880"/>
          </w:tcPr>
          <w:p>
            <w:r/>
            <w:r>
              <w:rPr>
                <w:b/>
                <w:sz w:val="16"/>
              </w:rPr>
              <w:t>40</w:t>
            </w:r>
          </w:p>
          <w:p>
            <w:r>
              <w:rPr>
                <w:sz w:val="18"/>
              </w:rPr>
              <w:t>The family of Makir son of Manasseh went to Gilead, captured it, and drove out the Amorites who lived there. Moses then gave Gilead to the Makirites, the descendants of Manasseh. They moved in and settled there.</w:t>
            </w:r>
          </w:p>
        </w:tc>
        <w:tc>
          <w:tcPr>
            <w:tcW w:type="dxa" w:w="2880"/>
          </w:tcPr>
          <w:p>
            <w:r/>
            <w:r>
              <w:rPr>
                <w:b/>
                <w:sz w:val="16"/>
              </w:rPr>
              <w:t>40</w:t>
            </w:r>
          </w:p>
          <w:p>
            <w:r>
              <w:rPr>
                <w:sz w:val="18"/>
              </w:rPr>
              <w:t>Jair, another one of Manasseh's sons, captured some villages and named them Havvoth Jair (which means Jair's Tent-Camps).</w:t>
            </w:r>
          </w:p>
        </w:tc>
        <w:tc>
          <w:tcPr>
            <w:tcW w:type="dxa" w:w="2880"/>
          </w:tcPr>
          <w:p>
            <w:r/>
            <w:r>
              <w:rPr>
                <w:b/>
                <w:sz w:val="16"/>
              </w:rPr>
              <w:t>40</w:t>
            </w:r>
          </w:p>
          <w:p>
            <w:r>
              <w:rPr>
                <w:sz w:val="18"/>
              </w:rPr>
              <w:t>므낫세의 또 다른 아들인 야일은 몇몇 마을을 점령하고 그곳을 하봇 야일(야일의 천막 캠프들)이라고 이름 지었대.</w:t>
            </w:r>
          </w:p>
        </w:tc>
      </w:tr>
      <w:tr>
        <w:tc>
          <w:tcPr>
            <w:tcW w:type="dxa" w:w="2880"/>
          </w:tcPr>
          <w:p>
            <w:r/>
            <w:r>
              <w:rPr>
                <w:b/>
                <w:sz w:val="16"/>
              </w:rPr>
              <w:t>41-42</w:t>
            </w:r>
          </w:p>
          <w:p>
            <w:r>
              <w:rPr>
                <w:sz w:val="18"/>
              </w:rPr>
              <w:t>Jair, another son of Manasseh, captured some villages and named them Havvoth Jair (Jair's Tent-Camps).</w:t>
            </w:r>
          </w:p>
          <w:p>
            <w:r>
              <w:rPr>
                <w:sz w:val="18"/>
              </w:rPr>
            </w:r>
          </w:p>
          <w:p>
            <w:r>
              <w:rPr>
                <w:sz w:val="18"/>
              </w:rPr>
              <w:t>Nobah captured Kenath and its surrounding camps. He renamed it after himself, Nobah.</w:t>
            </w:r>
          </w:p>
        </w:tc>
        <w:tc>
          <w:tcPr>
            <w:tcW w:type="dxa" w:w="2880"/>
          </w:tcPr>
          <w:p>
            <w:r/>
            <w:r>
              <w:rPr>
                <w:b/>
                <w:sz w:val="16"/>
              </w:rPr>
              <w:t>41-42</w:t>
            </w:r>
          </w:p>
          <w:p>
            <w:r>
              <w:rPr>
                <w:sz w:val="18"/>
              </w:rPr>
              <w:t>Nobah captured Kenath and all its surrounding villages. Then he renamed it after himself, Nobah.</w:t>
            </w:r>
          </w:p>
        </w:tc>
        <w:tc>
          <w:tcPr>
            <w:tcW w:type="dxa" w:w="2880"/>
          </w:tcPr>
          <w:p>
            <w:r/>
            <w:r>
              <w:rPr>
                <w:b/>
                <w:sz w:val="16"/>
              </w:rPr>
              <w:t>41-42</w:t>
            </w:r>
          </w:p>
          <w:p>
            <w:r>
              <w:rPr>
                <w:sz w:val="18"/>
              </w:rPr>
              <w:t>노바는 그낫과 그 주변 진영들을 점령했어. 그는 그곳을 자기 이름을 따서 노바라고 다시 이름 지었대.</w:t>
            </w:r>
          </w:p>
        </w:tc>
      </w:tr>
    </w:tbl>
    <w:p>
      <w:pPr>
        <w:pStyle w:val="Heading1"/>
      </w:pPr>
      <w:r>
        <w:t>Chapter 33 — The Journey from Egypt to Moab</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These are the camping sites in the journey of the People of Israel after they left Egypt, deployed militarily under the command of Moses and Aaron. Under God's instruction Moses kept a log of every time they moved, camp by camp:</w:t>
            </w:r>
          </w:p>
        </w:tc>
        <w:tc>
          <w:tcPr>
            <w:tcW w:type="dxa" w:w="2880"/>
          </w:tcPr>
          <w:p>
            <w:r/>
            <w:r>
              <w:rPr>
                <w:b/>
                <w:sz w:val="16"/>
              </w:rPr>
              <w:t>1-2</w:t>
            </w:r>
          </w:p>
          <w:p>
            <w:r>
              <w:rPr>
                <w:sz w:val="18"/>
              </w:rPr>
              <w:t>Here is the record of the Israelites' journey after they came out of Egypt, marching out by divisions under Moses and Aaron. God told Moses to keep a detailed journal of every move they made, camp by camp.</w:t>
            </w:r>
          </w:p>
        </w:tc>
        <w:tc>
          <w:tcPr>
            <w:tcW w:type="dxa" w:w="2880"/>
          </w:tcPr>
          <w:p>
            <w:r/>
            <w:r>
              <w:rPr>
                <w:b/>
                <w:sz w:val="16"/>
              </w:rPr>
              <w:t>1-2</w:t>
            </w:r>
          </w:p>
          <w:p>
            <w:r>
              <w:rPr>
                <w:sz w:val="18"/>
              </w:rPr>
              <w:t>자, 이게 이스라엘 백성들이 이집트 탈출한 다음에 갔던 모든 캠핑 장소들 기록임. 모세랑 아론이 군대처럼 사람들을 지휘하고 있었고. 하나님이 모세한테 이동할 때마다 하나도 빠짐없이 기록하라고 시키셨대.</w:t>
            </w:r>
          </w:p>
        </w:tc>
      </w:tr>
      <w:tr>
        <w:tc>
          <w:tcPr>
            <w:tcW w:type="dxa" w:w="2880"/>
          </w:tcPr>
          <w:p>
            <w:r/>
            <w:r>
              <w:rPr>
                <w:b/>
                <w:sz w:val="16"/>
              </w:rPr>
              <w:t>3-4</w:t>
            </w:r>
          </w:p>
          <w:p>
            <w:r>
              <w:rPr>
                <w:sz w:val="18"/>
              </w:rPr>
              <w:t>They marched out of Rameses the day after the Passover. It was the fifteenth day of the first month. They marched out heads high and confident. The Egyptians, busy burying their firstborn whom God had killed, watched them go. God had exposed the nonsense of their gods.</w:t>
            </w:r>
          </w:p>
        </w:tc>
        <w:tc>
          <w:tcPr>
            <w:tcW w:type="dxa" w:w="2880"/>
          </w:tcPr>
          <w:p>
            <w:r/>
            <w:r>
              <w:rPr>
                <w:b/>
                <w:sz w:val="16"/>
              </w:rPr>
              <w:t>3-4</w:t>
            </w:r>
          </w:p>
          <w:p>
            <w:r>
              <w:rPr>
                <w:sz w:val="18"/>
              </w:rPr>
              <w:t>They set out from Rameses on the fifteenth day of the first month, the day after the Passover. The Israelites marched out defiantly. Meanwhile, the Egyptians were all busy burying their firstborn sons that God had taken out. They watched the Israelites leave, probably realizing their own gods were a total joke.</w:t>
            </w:r>
          </w:p>
        </w:tc>
        <w:tc>
          <w:tcPr>
            <w:tcW w:type="dxa" w:w="2880"/>
          </w:tcPr>
          <w:p>
            <w:r/>
            <w:r>
              <w:rPr>
                <w:b/>
                <w:sz w:val="16"/>
              </w:rPr>
              <w:t>3-4</w:t>
            </w:r>
          </w:p>
          <w:p>
            <w:r>
              <w:rPr>
                <w:sz w:val="18"/>
              </w:rPr>
              <w:t>유월절 다음 날, 첫째 달 십오일에 라암셋에서 출발했음. 완전 당당하게 고개 빳빳이 들고 행진한 거임. 그때 이집트 사람들은 하나님이 치셔서 죽은 자기네 장남들 묻느라 정신 없었고. 이스라엘 백성들 나가는 거 보면서 자기네 신들이 얼마나 쓸모없는지 깨달았을걸.</w:t>
            </w:r>
          </w:p>
        </w:tc>
      </w:tr>
      <w:tr>
        <w:tc>
          <w:tcPr>
            <w:tcW w:type="dxa" w:w="2880"/>
          </w:tcPr>
          <w:p>
            <w:r/>
            <w:r>
              <w:rPr>
                <w:b/>
                <w:sz w:val="16"/>
              </w:rPr>
              <w:t>5</w:t>
            </w:r>
          </w:p>
          <w:p>
            <w:r>
              <w:rPr>
                <w:sz w:val="18"/>
              </w:rPr>
              <w:t>The People of Israel:</w:t>
            </w:r>
          </w:p>
          <w:p>
            <w:r>
              <w:rPr>
                <w:sz w:val="18"/>
              </w:rPr>
              <w:t>left Rameses and camped at Succoth;</w:t>
            </w:r>
          </w:p>
          <w:p>
            <w:r>
              <w:rPr>
                <w:sz w:val="18"/>
              </w:rPr>
              <w:t>left Succoth and camped at Etham at the edge of the wilderness;</w:t>
            </w:r>
          </w:p>
          <w:p>
            <w:r>
              <w:rPr>
                <w:sz w:val="18"/>
              </w:rPr>
              <w:t>left Etham, circled back to Pi Hahiroth east of Baal Zephon, and camped near Migdol;</w:t>
            </w:r>
          </w:p>
          <w:p>
            <w:r>
              <w:rPr>
                <w:sz w:val="18"/>
              </w:rPr>
              <w:t>left Pi Hahiroth and crossed through the Sea into the wilderness; three days into the Wilderness of Etham they camped at Marah;</w:t>
            </w:r>
          </w:p>
          <w:p>
            <w:r>
              <w:rPr>
                <w:sz w:val="18"/>
              </w:rPr>
              <w:t>left Marah and came to Elim where there were twelve springs and seventy palm trees; they camped there;</w:t>
            </w:r>
          </w:p>
          <w:p>
            <w:r>
              <w:rPr>
                <w:sz w:val="18"/>
              </w:rPr>
              <w:t>left Elim and camped by the Red Sea;</w:t>
            </w:r>
          </w:p>
          <w:p>
            <w:r>
              <w:rPr>
                <w:sz w:val="18"/>
              </w:rPr>
              <w:t>left the Red Sea and camped in the Wilderness of Sin;</w:t>
            </w:r>
          </w:p>
          <w:p>
            <w:r>
              <w:rPr>
                <w:sz w:val="18"/>
              </w:rPr>
              <w:t>left the Wilderness of Sin and camped at Dophkah;</w:t>
            </w:r>
          </w:p>
          <w:p>
            <w:r>
              <w:rPr>
                <w:sz w:val="18"/>
              </w:rPr>
              <w:t>left Dophkah and camped at Alush;</w:t>
            </w:r>
          </w:p>
          <w:p>
            <w:r>
              <w:rPr>
                <w:sz w:val="18"/>
              </w:rPr>
              <w:t>left Alush and camped at Rephidim where there was no water for the people to drink;</w:t>
            </w:r>
          </w:p>
          <w:p>
            <w:r>
              <w:rPr>
                <w:sz w:val="18"/>
              </w:rPr>
              <w:t>left Rephidim and camped in the Wilderness of Sinai;</w:t>
            </w:r>
          </w:p>
          <w:p>
            <w:r>
              <w:rPr>
                <w:sz w:val="18"/>
              </w:rPr>
              <w:t>left the Wilderness of Sinai and camped at Kibroth Hattaavah;</w:t>
            </w:r>
          </w:p>
          <w:p>
            <w:r>
              <w:rPr>
                <w:sz w:val="18"/>
              </w:rPr>
              <w:t>left Kibroth Hattaavah and camped at Hazeroth;</w:t>
            </w:r>
          </w:p>
          <w:p>
            <w:r>
              <w:rPr>
                <w:sz w:val="18"/>
              </w:rPr>
              <w:t>left Hazeroth and camped at Rithmah;</w:t>
            </w:r>
          </w:p>
          <w:p>
            <w:r>
              <w:rPr>
                <w:sz w:val="18"/>
              </w:rPr>
              <w:t>left Rithmah and camped at Rimmon Perez;</w:t>
            </w:r>
          </w:p>
          <w:p>
            <w:r>
              <w:rPr>
                <w:sz w:val="18"/>
              </w:rPr>
              <w:t>left Rimmon Perez and camped at Libnah;</w:t>
            </w:r>
          </w:p>
          <w:p>
            <w:r>
              <w:rPr>
                <w:sz w:val="18"/>
              </w:rPr>
              <w:t>left Libnah and camped at Rissah;</w:t>
            </w:r>
          </w:p>
          <w:p>
            <w:r>
              <w:rPr>
                <w:sz w:val="18"/>
              </w:rPr>
              <w:t>left Rissah and camped at Kehelathah;</w:t>
            </w:r>
          </w:p>
          <w:p>
            <w:r>
              <w:rPr>
                <w:sz w:val="18"/>
              </w:rPr>
              <w:t>left Kehelathah and camped at Mount Shepher;</w:t>
            </w:r>
          </w:p>
          <w:p>
            <w:r>
              <w:rPr>
                <w:sz w:val="18"/>
              </w:rPr>
              <w:t>left Mount Shepher and camped at Haradah;</w:t>
            </w:r>
          </w:p>
          <w:p>
            <w:r>
              <w:rPr>
                <w:sz w:val="18"/>
              </w:rPr>
              <w:t>left Haradah and camped at Makheloth;</w:t>
            </w:r>
          </w:p>
          <w:p>
            <w:r>
              <w:rPr>
                <w:sz w:val="18"/>
              </w:rPr>
              <w:t>left Makheloth and camped at Tahath;</w:t>
            </w:r>
          </w:p>
          <w:p>
            <w:r>
              <w:rPr>
                <w:sz w:val="18"/>
              </w:rPr>
              <w:t>left Tahath and camped at Terah;</w:t>
            </w:r>
          </w:p>
          <w:p>
            <w:r>
              <w:rPr>
                <w:sz w:val="18"/>
              </w:rPr>
              <w:t>left Terah and camped at Mithcah;</w:t>
            </w:r>
          </w:p>
          <w:p>
            <w:r>
              <w:rPr>
                <w:sz w:val="18"/>
              </w:rPr>
              <w:t>left Mithcah and camped at Hashmonah;</w:t>
            </w:r>
          </w:p>
          <w:p>
            <w:r>
              <w:rPr>
                <w:sz w:val="18"/>
              </w:rPr>
              <w:t>left Hashmonah and camped at Moseroth;</w:t>
            </w:r>
          </w:p>
          <w:p>
            <w:r>
              <w:rPr>
                <w:sz w:val="18"/>
              </w:rPr>
              <w:t>left Moseroth and camped at Bene Jaakan;</w:t>
            </w:r>
          </w:p>
          <w:p>
            <w:r>
              <w:rPr>
                <w:sz w:val="18"/>
              </w:rPr>
              <w:t>left Bene Jaakan and camped at Hor Haggidgad;</w:t>
            </w:r>
          </w:p>
          <w:p>
            <w:r>
              <w:rPr>
                <w:sz w:val="18"/>
              </w:rPr>
              <w:t>left Hor Haggidgad and camped at Jotbathah;</w:t>
            </w:r>
          </w:p>
          <w:p>
            <w:r>
              <w:rPr>
                <w:sz w:val="18"/>
              </w:rPr>
              <w:t>left Jotbathah and camped at Abronah;</w:t>
            </w:r>
          </w:p>
          <w:p>
            <w:r>
              <w:rPr>
                <w:sz w:val="18"/>
              </w:rPr>
              <w:t>left Abronah and camped at Ezion Geber;</w:t>
            </w:r>
          </w:p>
          <w:p>
            <w:r>
              <w:rPr>
                <w:sz w:val="18"/>
              </w:rPr>
              <w:t>left Ezion Geber and camped at Kadesh in the Wilderness of Zin.</w:t>
            </w:r>
          </w:p>
        </w:tc>
        <w:tc>
          <w:tcPr>
            <w:tcW w:type="dxa" w:w="2880"/>
          </w:tcPr>
          <w:p>
            <w:r/>
            <w:r>
              <w:rPr>
                <w:b/>
                <w:sz w:val="16"/>
              </w:rPr>
              <w:t>5</w:t>
            </w:r>
          </w:p>
          <w:p>
            <w:r>
              <w:rPr>
                <w:sz w:val="18"/>
              </w:rPr>
              <w:t>The People of Israel's journey went like this:</w:t>
            </w:r>
          </w:p>
        </w:tc>
        <w:tc>
          <w:tcPr>
            <w:tcW w:type="dxa" w:w="2880"/>
          </w:tcPr>
          <w:p>
            <w:r/>
            <w:r>
              <w:rPr>
                <w:b/>
                <w:sz w:val="16"/>
              </w:rPr>
              <w:t>5</w:t>
            </w:r>
          </w:p>
          <w:p>
            <w:r>
              <w:rPr>
                <w:sz w:val="18"/>
              </w:rPr>
              <w:t>이스라엘 백성들의 여정은 이랬음:</w:t>
            </w:r>
          </w:p>
        </w:tc>
      </w:tr>
      <w:tr>
        <w:tc>
          <w:tcPr>
            <w:tcW w:type="dxa" w:w="2880"/>
          </w:tcPr>
          <w:p>
            <w:r/>
            <w:r>
              <w:rPr>
                <w:b/>
                <w:sz w:val="16"/>
              </w:rPr>
              <w:t>5</w:t>
            </w:r>
          </w:p>
          <w:p>
            <w:r>
              <w:rPr>
                <w:sz w:val="18"/>
              </w:rPr>
              <w:t>↑ 위 MSG(5-36) 계속</w:t>
            </w:r>
          </w:p>
        </w:tc>
        <w:tc>
          <w:tcPr>
            <w:tcW w:type="dxa" w:w="2880"/>
          </w:tcPr>
          <w:p>
            <w:r/>
            <w:r>
              <w:rPr>
                <w:b/>
                <w:sz w:val="16"/>
              </w:rPr>
              <w:t>5</w:t>
            </w:r>
          </w:p>
          <w:p>
            <w:r>
              <w:rPr>
                <w:sz w:val="18"/>
              </w:rPr>
              <w:t>They left Rameses and first camped at Succoth.</w:t>
            </w:r>
          </w:p>
        </w:tc>
        <w:tc>
          <w:tcPr>
            <w:tcW w:type="dxa" w:w="2880"/>
          </w:tcPr>
          <w:p>
            <w:r/>
            <w:r>
              <w:rPr>
                <w:b/>
                <w:sz w:val="16"/>
              </w:rPr>
              <w:t>5</w:t>
            </w:r>
          </w:p>
          <w:p>
            <w:r>
              <w:rPr>
                <w:sz w:val="18"/>
              </w:rPr>
              <w:t>라암셋 떠나서 숙곳에 캠핑.</w:t>
            </w:r>
          </w:p>
        </w:tc>
      </w:tr>
      <w:tr>
        <w:tc>
          <w:tcPr>
            <w:tcW w:type="dxa" w:w="2880"/>
          </w:tcPr>
          <w:p>
            <w:r/>
            <w:r>
              <w:rPr>
                <w:b/>
                <w:sz w:val="16"/>
              </w:rPr>
              <w:t>6</w:t>
            </w:r>
          </w:p>
          <w:p>
            <w:r>
              <w:rPr>
                <w:sz w:val="18"/>
              </w:rPr>
              <w:t>↑ 위 MSG(5-36) 계속</w:t>
            </w:r>
          </w:p>
        </w:tc>
        <w:tc>
          <w:tcPr>
            <w:tcW w:type="dxa" w:w="2880"/>
          </w:tcPr>
          <w:p>
            <w:r/>
            <w:r>
              <w:rPr>
                <w:b/>
                <w:sz w:val="16"/>
              </w:rPr>
              <w:t>6</w:t>
            </w:r>
          </w:p>
          <w:p>
            <w:r>
              <w:rPr>
                <w:sz w:val="18"/>
              </w:rPr>
              <w:t>Left Succoth, next stop was Etham, right on the edge of the wilderness.</w:t>
            </w:r>
          </w:p>
        </w:tc>
        <w:tc>
          <w:tcPr>
            <w:tcW w:type="dxa" w:w="2880"/>
          </w:tcPr>
          <w:p>
            <w:r/>
            <w:r>
              <w:rPr>
                <w:b/>
                <w:sz w:val="16"/>
              </w:rPr>
              <w:t>6</w:t>
            </w:r>
          </w:p>
          <w:p>
            <w:r>
              <w:rPr>
                <w:sz w:val="18"/>
              </w:rPr>
              <w:t>숙곳 떠나서 광야 끝에 있는 에담에 캠핑.</w:t>
            </w:r>
          </w:p>
        </w:tc>
      </w:tr>
      <w:tr>
        <w:tc>
          <w:tcPr>
            <w:tcW w:type="dxa" w:w="2880"/>
          </w:tcPr>
          <w:p>
            <w:r/>
            <w:r>
              <w:rPr>
                <w:b/>
                <w:sz w:val="16"/>
              </w:rPr>
              <w:t>7</w:t>
            </w:r>
          </w:p>
          <w:p>
            <w:r>
              <w:rPr>
                <w:sz w:val="18"/>
              </w:rPr>
              <w:t>↑ 위 MSG(5-36) 계속</w:t>
            </w:r>
          </w:p>
        </w:tc>
        <w:tc>
          <w:tcPr>
            <w:tcW w:type="dxa" w:w="2880"/>
          </w:tcPr>
          <w:p>
            <w:r/>
            <w:r>
              <w:rPr>
                <w:b/>
                <w:sz w:val="16"/>
              </w:rPr>
              <w:t>7</w:t>
            </w:r>
          </w:p>
          <w:p>
            <w:r>
              <w:rPr>
                <w:sz w:val="18"/>
              </w:rPr>
              <w:t>Left Etham, looped back around to Pi Hahiroth, which is east of Baal Zephon, and set up camp near Migdol.</w:t>
            </w:r>
          </w:p>
        </w:tc>
        <w:tc>
          <w:tcPr>
            <w:tcW w:type="dxa" w:w="2880"/>
          </w:tcPr>
          <w:p>
            <w:r/>
            <w:r>
              <w:rPr>
                <w:b/>
                <w:sz w:val="16"/>
              </w:rPr>
              <w:t>7</w:t>
            </w:r>
          </w:p>
          <w:p>
            <w:r>
              <w:rPr>
                <w:sz w:val="18"/>
              </w:rPr>
              <w:t>에담 떠나서 바알 스본 동쪽에 있는 비하히롯으로 다시 돌아가서 믹돌 근처에 캠핑.</w:t>
            </w:r>
          </w:p>
        </w:tc>
      </w:tr>
      <w:tr>
        <w:tc>
          <w:tcPr>
            <w:tcW w:type="dxa" w:w="2880"/>
          </w:tcPr>
          <w:p>
            <w:r/>
            <w:r>
              <w:rPr>
                <w:b/>
                <w:sz w:val="16"/>
              </w:rPr>
              <w:t>8</w:t>
            </w:r>
          </w:p>
          <w:p>
            <w:r>
              <w:rPr>
                <w:sz w:val="18"/>
              </w:rPr>
              <w:t>↑ 위 MSG(5-36) 계속</w:t>
            </w:r>
          </w:p>
        </w:tc>
        <w:tc>
          <w:tcPr>
            <w:tcW w:type="dxa" w:w="2880"/>
          </w:tcPr>
          <w:p>
            <w:r/>
            <w:r>
              <w:rPr>
                <w:b/>
                <w:sz w:val="16"/>
              </w:rPr>
              <w:t>8</w:t>
            </w:r>
          </w:p>
          <w:p>
            <w:r>
              <w:rPr>
                <w:sz w:val="18"/>
              </w:rPr>
              <w:t>Left Pi Hahiroth and cut straight through the Sea into the wilderness. After a three-day trek into the Etham Wilderness, they camped at Marah.</w:t>
            </w:r>
          </w:p>
        </w:tc>
        <w:tc>
          <w:tcPr>
            <w:tcW w:type="dxa" w:w="2880"/>
          </w:tcPr>
          <w:p>
            <w:r/>
            <w:r>
              <w:rPr>
                <w:b/>
                <w:sz w:val="16"/>
              </w:rPr>
              <w:t>8</w:t>
            </w:r>
          </w:p>
          <w:p>
            <w:r>
              <w:rPr>
                <w:sz w:val="18"/>
              </w:rPr>
              <w:t>비하히롯 떠나서 바다를 건너 광야로 들어감. 에담 광야에서 3일 더 들어가서 마라에 캠핑.</w:t>
            </w:r>
          </w:p>
        </w:tc>
      </w:tr>
      <w:tr>
        <w:tc>
          <w:tcPr>
            <w:tcW w:type="dxa" w:w="2880"/>
          </w:tcPr>
          <w:p>
            <w:r/>
            <w:r>
              <w:rPr>
                <w:b/>
                <w:sz w:val="16"/>
              </w:rPr>
              <w:t>9</w:t>
            </w:r>
          </w:p>
          <w:p>
            <w:r>
              <w:rPr>
                <w:sz w:val="18"/>
              </w:rPr>
              <w:t>↑ 위 MSG(5-36) 계속</w:t>
            </w:r>
          </w:p>
        </w:tc>
        <w:tc>
          <w:tcPr>
            <w:tcW w:type="dxa" w:w="2880"/>
          </w:tcPr>
          <w:p>
            <w:r/>
            <w:r>
              <w:rPr>
                <w:b/>
                <w:sz w:val="16"/>
              </w:rPr>
              <w:t>9</w:t>
            </w:r>
          </w:p>
          <w:p>
            <w:r>
              <w:rPr>
                <w:sz w:val="18"/>
              </w:rPr>
              <w:t>Left Marah and pulled up to Elim. This place was legit, with twelve springs and seventy palm trees. They chilled there for a bit.</w:t>
            </w:r>
          </w:p>
        </w:tc>
        <w:tc>
          <w:tcPr>
            <w:tcW w:type="dxa" w:w="2880"/>
          </w:tcPr>
          <w:p>
            <w:r/>
            <w:r>
              <w:rPr>
                <w:b/>
                <w:sz w:val="16"/>
              </w:rPr>
              <w:t>9</w:t>
            </w:r>
          </w:p>
          <w:p>
            <w:r>
              <w:rPr>
                <w:sz w:val="18"/>
              </w:rPr>
              <w:t>마라 떠나서 엘림에 도착했는데, 와 여기 놀라운 거었음. 샘이 12개나 있고 야자나무가 70그루나 있었대. 거기서 캠핑.</w:t>
            </w:r>
          </w:p>
        </w:tc>
      </w:tr>
      <w:tr>
        <w:tc>
          <w:tcPr>
            <w:tcW w:type="dxa" w:w="2880"/>
          </w:tcPr>
          <w:p>
            <w:r/>
            <w:r>
              <w:rPr>
                <w:b/>
                <w:sz w:val="16"/>
              </w:rPr>
              <w:t>10</w:t>
            </w:r>
          </w:p>
          <w:p>
            <w:r>
              <w:rPr>
                <w:sz w:val="18"/>
              </w:rPr>
              <w:t>↑ 위 MSG(5-36) 계속</w:t>
            </w:r>
          </w:p>
        </w:tc>
        <w:tc>
          <w:tcPr>
            <w:tcW w:type="dxa" w:w="2880"/>
          </w:tcPr>
          <w:p>
            <w:r/>
            <w:r>
              <w:rPr>
                <w:b/>
                <w:sz w:val="16"/>
              </w:rPr>
              <w:t>10</w:t>
            </w:r>
          </w:p>
          <w:p>
            <w:r>
              <w:rPr>
                <w:sz w:val="18"/>
              </w:rPr>
              <w:t>Left Elim and camped by the Red Sea.</w:t>
            </w:r>
          </w:p>
        </w:tc>
        <w:tc>
          <w:tcPr>
            <w:tcW w:type="dxa" w:w="2880"/>
          </w:tcPr>
          <w:p>
            <w:r/>
            <w:r>
              <w:rPr>
                <w:b/>
                <w:sz w:val="16"/>
              </w:rPr>
              <w:t>10</w:t>
            </w:r>
          </w:p>
          <w:p>
            <w:r>
              <w:rPr>
                <w:sz w:val="18"/>
              </w:rPr>
              <w:t>엘림 떠나서 홍해 가에 캠핑.</w:t>
            </w:r>
          </w:p>
        </w:tc>
      </w:tr>
      <w:tr>
        <w:tc>
          <w:tcPr>
            <w:tcW w:type="dxa" w:w="2880"/>
          </w:tcPr>
          <w:p>
            <w:r/>
            <w:r>
              <w:rPr>
                <w:b/>
                <w:sz w:val="16"/>
              </w:rPr>
              <w:t>11</w:t>
            </w:r>
          </w:p>
          <w:p>
            <w:r>
              <w:rPr>
                <w:sz w:val="18"/>
              </w:rPr>
              <w:t>↑ 위 MSG(5-36) 계속</w:t>
            </w:r>
          </w:p>
        </w:tc>
        <w:tc>
          <w:tcPr>
            <w:tcW w:type="dxa" w:w="2880"/>
          </w:tcPr>
          <w:p>
            <w:r/>
            <w:r>
              <w:rPr>
                <w:b/>
                <w:sz w:val="16"/>
              </w:rPr>
              <w:t>11</w:t>
            </w:r>
          </w:p>
          <w:p>
            <w:r>
              <w:rPr>
                <w:sz w:val="18"/>
              </w:rPr>
              <w:t>Left the Red Sea and camped in the Sin Wilderness.</w:t>
            </w:r>
          </w:p>
        </w:tc>
        <w:tc>
          <w:tcPr>
            <w:tcW w:type="dxa" w:w="2880"/>
          </w:tcPr>
          <w:p>
            <w:r/>
            <w:r>
              <w:rPr>
                <w:b/>
                <w:sz w:val="16"/>
              </w:rPr>
              <w:t>11</w:t>
            </w:r>
          </w:p>
          <w:p>
            <w:r>
              <w:rPr>
                <w:sz w:val="18"/>
              </w:rPr>
              <w:t>홍해 떠나서 신 광야에 캠핑.</w:t>
            </w:r>
          </w:p>
        </w:tc>
      </w:tr>
      <w:tr>
        <w:tc>
          <w:tcPr>
            <w:tcW w:type="dxa" w:w="2880"/>
          </w:tcPr>
          <w:p>
            <w:r/>
            <w:r>
              <w:rPr>
                <w:b/>
                <w:sz w:val="16"/>
              </w:rPr>
              <w:t>12</w:t>
            </w:r>
          </w:p>
          <w:p>
            <w:r>
              <w:rPr>
                <w:sz w:val="18"/>
              </w:rPr>
              <w:t>↑ 위 MSG(5-36) 계속</w:t>
            </w:r>
          </w:p>
        </w:tc>
        <w:tc>
          <w:tcPr>
            <w:tcW w:type="dxa" w:w="2880"/>
          </w:tcPr>
          <w:p>
            <w:r/>
            <w:r>
              <w:rPr>
                <w:b/>
                <w:sz w:val="16"/>
              </w:rPr>
              <w:t>12</w:t>
            </w:r>
          </w:p>
          <w:p>
            <w:r>
              <w:rPr>
                <w:sz w:val="18"/>
              </w:rPr>
              <w:t>Left the Sin Wilderness and camped at Dophkah.</w:t>
            </w:r>
          </w:p>
        </w:tc>
        <w:tc>
          <w:tcPr>
            <w:tcW w:type="dxa" w:w="2880"/>
          </w:tcPr>
          <w:p>
            <w:r/>
            <w:r>
              <w:rPr>
                <w:b/>
                <w:sz w:val="16"/>
              </w:rPr>
              <w:t>12</w:t>
            </w:r>
          </w:p>
          <w:p>
            <w:r>
              <w:rPr>
                <w:sz w:val="18"/>
              </w:rPr>
              <w:t>신 광야 떠나서 돕가에 캠핑.</w:t>
            </w:r>
          </w:p>
        </w:tc>
      </w:tr>
      <w:tr>
        <w:tc>
          <w:tcPr>
            <w:tcW w:type="dxa" w:w="2880"/>
          </w:tcPr>
          <w:p>
            <w:r/>
            <w:r>
              <w:rPr>
                <w:b/>
                <w:sz w:val="16"/>
              </w:rPr>
              <w:t>13</w:t>
            </w:r>
          </w:p>
          <w:p>
            <w:r>
              <w:rPr>
                <w:sz w:val="18"/>
              </w:rPr>
              <w:t>↑ 위 MSG(5-36) 계속</w:t>
            </w:r>
          </w:p>
        </w:tc>
        <w:tc>
          <w:tcPr>
            <w:tcW w:type="dxa" w:w="2880"/>
          </w:tcPr>
          <w:p>
            <w:r/>
            <w:r>
              <w:rPr>
                <w:b/>
                <w:sz w:val="16"/>
              </w:rPr>
              <w:t>13</w:t>
            </w:r>
          </w:p>
          <w:p>
            <w:r>
              <w:rPr>
                <w:sz w:val="18"/>
              </w:rPr>
              <w:t>Left Dophkah and camped at Alush.</w:t>
            </w:r>
          </w:p>
        </w:tc>
        <w:tc>
          <w:tcPr>
            <w:tcW w:type="dxa" w:w="2880"/>
          </w:tcPr>
          <w:p>
            <w:r/>
            <w:r>
              <w:rPr>
                <w:b/>
                <w:sz w:val="16"/>
              </w:rPr>
              <w:t>13</w:t>
            </w:r>
          </w:p>
          <w:p>
            <w:r>
              <w:rPr>
                <w:sz w:val="18"/>
              </w:rPr>
              <w:t>돕가 떠나서 알루스에 캠핑.</w:t>
            </w:r>
          </w:p>
        </w:tc>
      </w:tr>
      <w:tr>
        <w:tc>
          <w:tcPr>
            <w:tcW w:type="dxa" w:w="2880"/>
          </w:tcPr>
          <w:p>
            <w:r/>
            <w:r>
              <w:rPr>
                <w:b/>
                <w:sz w:val="16"/>
              </w:rPr>
              <w:t>14</w:t>
            </w:r>
          </w:p>
          <w:p>
            <w:r>
              <w:rPr>
                <w:sz w:val="18"/>
              </w:rPr>
              <w:t>↑ 위 MSG(5-36) 계속</w:t>
            </w:r>
          </w:p>
        </w:tc>
        <w:tc>
          <w:tcPr>
            <w:tcW w:type="dxa" w:w="2880"/>
          </w:tcPr>
          <w:p>
            <w:r/>
            <w:r>
              <w:rPr>
                <w:b/>
                <w:sz w:val="16"/>
              </w:rPr>
              <w:t>14</w:t>
            </w:r>
          </w:p>
          <w:p>
            <w:r>
              <w:rPr>
                <w:sz w:val="18"/>
              </w:rPr>
              <w:t>Left Alush and camped at Rephidim, which was a total bust because there was zero water for anyone to drink.</w:t>
            </w:r>
          </w:p>
        </w:tc>
        <w:tc>
          <w:tcPr>
            <w:tcW w:type="dxa" w:w="2880"/>
          </w:tcPr>
          <w:p>
            <w:r/>
            <w:r>
              <w:rPr>
                <w:b/>
                <w:sz w:val="16"/>
              </w:rPr>
              <w:t>14</w:t>
            </w:r>
          </w:p>
          <w:p>
            <w:r>
              <w:rPr>
                <w:sz w:val="18"/>
              </w:rPr>
              <w:t>알루스 떠나서 르비딤에 캠핑했는데, 여긴 진짜 망한 게 사람들 마실 물이 하나도 없었음.</w:t>
            </w:r>
          </w:p>
        </w:tc>
      </w:tr>
      <w:tr>
        <w:tc>
          <w:tcPr>
            <w:tcW w:type="dxa" w:w="2880"/>
          </w:tcPr>
          <w:p>
            <w:r/>
            <w:r>
              <w:rPr>
                <w:b/>
                <w:sz w:val="16"/>
              </w:rPr>
              <w:t>15</w:t>
            </w:r>
          </w:p>
          <w:p>
            <w:r>
              <w:rPr>
                <w:sz w:val="18"/>
              </w:rPr>
              <w:t>↑ 위 MSG(5-36) 계속</w:t>
            </w:r>
          </w:p>
        </w:tc>
        <w:tc>
          <w:tcPr>
            <w:tcW w:type="dxa" w:w="2880"/>
          </w:tcPr>
          <w:p>
            <w:r/>
            <w:r>
              <w:rPr>
                <w:b/>
                <w:sz w:val="16"/>
              </w:rPr>
              <w:t>15</w:t>
            </w:r>
          </w:p>
          <w:p>
            <w:r>
              <w:rPr>
                <w:sz w:val="18"/>
              </w:rPr>
              <w:t>Left Rephidim and camped in the Sinai Wilderness.</w:t>
            </w:r>
          </w:p>
        </w:tc>
        <w:tc>
          <w:tcPr>
            <w:tcW w:type="dxa" w:w="2880"/>
          </w:tcPr>
          <w:p>
            <w:r/>
            <w:r>
              <w:rPr>
                <w:b/>
                <w:sz w:val="16"/>
              </w:rPr>
              <w:t>15</w:t>
            </w:r>
          </w:p>
          <w:p>
            <w:r>
              <w:rPr>
                <w:sz w:val="18"/>
              </w:rPr>
              <w:t>르비딤 떠나서 시내 광야에 캠핑.</w:t>
            </w:r>
          </w:p>
        </w:tc>
      </w:tr>
      <w:tr>
        <w:tc>
          <w:tcPr>
            <w:tcW w:type="dxa" w:w="2880"/>
          </w:tcPr>
          <w:p>
            <w:r/>
            <w:r>
              <w:rPr>
                <w:b/>
                <w:sz w:val="16"/>
              </w:rPr>
              <w:t>16</w:t>
            </w:r>
          </w:p>
          <w:p>
            <w:r>
              <w:rPr>
                <w:sz w:val="18"/>
              </w:rPr>
              <w:t>↑ 위 MSG(5-36) 계속</w:t>
            </w:r>
          </w:p>
        </w:tc>
        <w:tc>
          <w:tcPr>
            <w:tcW w:type="dxa" w:w="2880"/>
          </w:tcPr>
          <w:p>
            <w:r/>
            <w:r>
              <w:rPr>
                <w:b/>
                <w:sz w:val="16"/>
              </w:rPr>
              <w:t>16</w:t>
            </w:r>
          </w:p>
          <w:p>
            <w:r>
              <w:rPr>
                <w:sz w:val="18"/>
              </w:rPr>
              <w:t>Left the Sinai Wilderness and camped at Kibroth Hattaavah.</w:t>
            </w:r>
          </w:p>
        </w:tc>
        <w:tc>
          <w:tcPr>
            <w:tcW w:type="dxa" w:w="2880"/>
          </w:tcPr>
          <w:p>
            <w:r/>
            <w:r>
              <w:rPr>
                <w:b/>
                <w:sz w:val="16"/>
              </w:rPr>
              <w:t>16</w:t>
            </w:r>
          </w:p>
          <w:p>
            <w:r>
              <w:rPr>
                <w:sz w:val="18"/>
              </w:rPr>
              <w:t>시내 광야 떠나서 기브롯 핫다아와에 캠핑.</w:t>
            </w:r>
          </w:p>
        </w:tc>
      </w:tr>
      <w:tr>
        <w:tc>
          <w:tcPr>
            <w:tcW w:type="dxa" w:w="2880"/>
          </w:tcPr>
          <w:p>
            <w:r/>
            <w:r>
              <w:rPr>
                <w:b/>
                <w:sz w:val="16"/>
              </w:rPr>
              <w:t>17</w:t>
            </w:r>
          </w:p>
          <w:p>
            <w:r>
              <w:rPr>
                <w:sz w:val="18"/>
              </w:rPr>
              <w:t>↑ 위 MSG(5-36) 계속</w:t>
            </w:r>
          </w:p>
        </w:tc>
        <w:tc>
          <w:tcPr>
            <w:tcW w:type="dxa" w:w="2880"/>
          </w:tcPr>
          <w:p>
            <w:r/>
            <w:r>
              <w:rPr>
                <w:b/>
                <w:sz w:val="16"/>
              </w:rPr>
              <w:t>17</w:t>
            </w:r>
          </w:p>
          <w:p>
            <w:r>
              <w:rPr>
                <w:sz w:val="18"/>
              </w:rPr>
              <w:t>Left Kibroth Hattaavah and camped at Hazeroth.</w:t>
            </w:r>
          </w:p>
        </w:tc>
        <w:tc>
          <w:tcPr>
            <w:tcW w:type="dxa" w:w="2880"/>
          </w:tcPr>
          <w:p>
            <w:r/>
            <w:r>
              <w:rPr>
                <w:b/>
                <w:sz w:val="16"/>
              </w:rPr>
              <w:t>17</w:t>
            </w:r>
          </w:p>
          <w:p>
            <w:r>
              <w:rPr>
                <w:sz w:val="18"/>
              </w:rPr>
              <w:t>기브롯 핫다아와 떠나서 하세롯에 캠핑.</w:t>
            </w:r>
          </w:p>
        </w:tc>
      </w:tr>
      <w:tr>
        <w:tc>
          <w:tcPr>
            <w:tcW w:type="dxa" w:w="2880"/>
          </w:tcPr>
          <w:p>
            <w:r/>
            <w:r>
              <w:rPr>
                <w:b/>
                <w:sz w:val="16"/>
              </w:rPr>
              <w:t>18</w:t>
            </w:r>
          </w:p>
          <w:p>
            <w:r>
              <w:rPr>
                <w:sz w:val="18"/>
              </w:rPr>
              <w:t>↑ 위 MSG(5-36) 계속</w:t>
            </w:r>
          </w:p>
        </w:tc>
        <w:tc>
          <w:tcPr>
            <w:tcW w:type="dxa" w:w="2880"/>
          </w:tcPr>
          <w:p>
            <w:r/>
            <w:r>
              <w:rPr>
                <w:b/>
                <w:sz w:val="16"/>
              </w:rPr>
              <w:t>18</w:t>
            </w:r>
          </w:p>
          <w:p>
            <w:r>
              <w:rPr>
                <w:sz w:val="18"/>
              </w:rPr>
              <w:t>Left Hazeroth and camped at Rithmah.</w:t>
            </w:r>
          </w:p>
        </w:tc>
        <w:tc>
          <w:tcPr>
            <w:tcW w:type="dxa" w:w="2880"/>
          </w:tcPr>
          <w:p>
            <w:r/>
            <w:r>
              <w:rPr>
                <w:b/>
                <w:sz w:val="16"/>
              </w:rPr>
              <w:t>18</w:t>
            </w:r>
          </w:p>
          <w:p>
            <w:r>
              <w:rPr>
                <w:sz w:val="18"/>
              </w:rPr>
              <w:t>하세롯 떠나서 릿마에 캠핑.</w:t>
            </w:r>
          </w:p>
        </w:tc>
      </w:tr>
      <w:tr>
        <w:tc>
          <w:tcPr>
            <w:tcW w:type="dxa" w:w="2880"/>
          </w:tcPr>
          <w:p>
            <w:r/>
            <w:r>
              <w:rPr>
                <w:b/>
                <w:sz w:val="16"/>
              </w:rPr>
              <w:t>19</w:t>
            </w:r>
          </w:p>
          <w:p>
            <w:r>
              <w:rPr>
                <w:sz w:val="18"/>
              </w:rPr>
              <w:t>↑ 위 MSG(5-36) 계속</w:t>
            </w:r>
          </w:p>
        </w:tc>
        <w:tc>
          <w:tcPr>
            <w:tcW w:type="dxa" w:w="2880"/>
          </w:tcPr>
          <w:p>
            <w:r/>
            <w:r>
              <w:rPr>
                <w:b/>
                <w:sz w:val="16"/>
              </w:rPr>
              <w:t>19</w:t>
            </w:r>
          </w:p>
          <w:p>
            <w:r>
              <w:rPr>
                <w:sz w:val="18"/>
              </w:rPr>
              <w:t>Left Rithmah and camped at Rimmon Perez.</w:t>
            </w:r>
          </w:p>
        </w:tc>
        <w:tc>
          <w:tcPr>
            <w:tcW w:type="dxa" w:w="2880"/>
          </w:tcPr>
          <w:p>
            <w:r/>
            <w:r>
              <w:rPr>
                <w:b/>
                <w:sz w:val="16"/>
              </w:rPr>
              <w:t>19</w:t>
            </w:r>
          </w:p>
          <w:p>
            <w:r>
              <w:rPr>
                <w:sz w:val="18"/>
              </w:rPr>
              <w:t>릿마 떠나서 림몬베레스에 캠핑.</w:t>
            </w:r>
          </w:p>
        </w:tc>
      </w:tr>
      <w:tr>
        <w:tc>
          <w:tcPr>
            <w:tcW w:type="dxa" w:w="2880"/>
          </w:tcPr>
          <w:p>
            <w:r/>
            <w:r>
              <w:rPr>
                <w:b/>
                <w:sz w:val="16"/>
              </w:rPr>
              <w:t>20</w:t>
            </w:r>
          </w:p>
          <w:p>
            <w:r>
              <w:rPr>
                <w:sz w:val="18"/>
              </w:rPr>
              <w:t>↑ 위 MSG(5-36) 계속</w:t>
            </w:r>
          </w:p>
        </w:tc>
        <w:tc>
          <w:tcPr>
            <w:tcW w:type="dxa" w:w="2880"/>
          </w:tcPr>
          <w:p>
            <w:r/>
            <w:r>
              <w:rPr>
                <w:b/>
                <w:sz w:val="16"/>
              </w:rPr>
              <w:t>20</w:t>
            </w:r>
          </w:p>
          <w:p>
            <w:r>
              <w:rPr>
                <w:sz w:val="18"/>
              </w:rPr>
              <w:t>Left Rimmon Perez and camped at Libnah.</w:t>
            </w:r>
          </w:p>
        </w:tc>
        <w:tc>
          <w:tcPr>
            <w:tcW w:type="dxa" w:w="2880"/>
          </w:tcPr>
          <w:p>
            <w:r/>
            <w:r>
              <w:rPr>
                <w:b/>
                <w:sz w:val="16"/>
              </w:rPr>
              <w:t>20</w:t>
            </w:r>
          </w:p>
          <w:p>
            <w:r>
              <w:rPr>
                <w:sz w:val="18"/>
              </w:rPr>
              <w:t>림몬베레스 떠나서 립나에 캠핑.</w:t>
            </w:r>
          </w:p>
        </w:tc>
      </w:tr>
      <w:tr>
        <w:tc>
          <w:tcPr>
            <w:tcW w:type="dxa" w:w="2880"/>
          </w:tcPr>
          <w:p>
            <w:r/>
            <w:r>
              <w:rPr>
                <w:b/>
                <w:sz w:val="16"/>
              </w:rPr>
              <w:t>21</w:t>
            </w:r>
          </w:p>
          <w:p>
            <w:r>
              <w:rPr>
                <w:sz w:val="18"/>
              </w:rPr>
              <w:t>↑ 위 MSG(5-36) 계속</w:t>
            </w:r>
          </w:p>
        </w:tc>
        <w:tc>
          <w:tcPr>
            <w:tcW w:type="dxa" w:w="2880"/>
          </w:tcPr>
          <w:p>
            <w:r/>
            <w:r>
              <w:rPr>
                <w:b/>
                <w:sz w:val="16"/>
              </w:rPr>
              <w:t>21</w:t>
            </w:r>
          </w:p>
          <w:p>
            <w:r>
              <w:rPr>
                <w:sz w:val="18"/>
              </w:rPr>
              <w:t>Left Libnah and camped at Rissah.</w:t>
            </w:r>
          </w:p>
        </w:tc>
        <w:tc>
          <w:tcPr>
            <w:tcW w:type="dxa" w:w="2880"/>
          </w:tcPr>
          <w:p>
            <w:r/>
            <w:r>
              <w:rPr>
                <w:b/>
                <w:sz w:val="16"/>
              </w:rPr>
              <w:t>21</w:t>
            </w:r>
          </w:p>
          <w:p>
            <w:r>
              <w:rPr>
                <w:sz w:val="18"/>
              </w:rPr>
              <w:t>립나 떠나서 릿사에 캠핑.</w:t>
            </w:r>
          </w:p>
        </w:tc>
      </w:tr>
      <w:tr>
        <w:tc>
          <w:tcPr>
            <w:tcW w:type="dxa" w:w="2880"/>
          </w:tcPr>
          <w:p>
            <w:r/>
            <w:r>
              <w:rPr>
                <w:b/>
                <w:sz w:val="16"/>
              </w:rPr>
              <w:t>22</w:t>
            </w:r>
          </w:p>
          <w:p>
            <w:r>
              <w:rPr>
                <w:sz w:val="18"/>
              </w:rPr>
              <w:t>↑ 위 MSG(5-36) 계속</w:t>
            </w:r>
          </w:p>
        </w:tc>
        <w:tc>
          <w:tcPr>
            <w:tcW w:type="dxa" w:w="2880"/>
          </w:tcPr>
          <w:p>
            <w:r/>
            <w:r>
              <w:rPr>
                <w:b/>
                <w:sz w:val="16"/>
              </w:rPr>
              <w:t>22</w:t>
            </w:r>
          </w:p>
          <w:p>
            <w:r>
              <w:rPr>
                <w:sz w:val="18"/>
              </w:rPr>
              <w:t>Left Rissah and camped at Kehelathah.</w:t>
            </w:r>
          </w:p>
        </w:tc>
        <w:tc>
          <w:tcPr>
            <w:tcW w:type="dxa" w:w="2880"/>
          </w:tcPr>
          <w:p>
            <w:r/>
            <w:r>
              <w:rPr>
                <w:b/>
                <w:sz w:val="16"/>
              </w:rPr>
              <w:t>22</w:t>
            </w:r>
          </w:p>
          <w:p>
            <w:r>
              <w:rPr>
                <w:sz w:val="18"/>
              </w:rPr>
              <w:t>릿사 떠나서 그헬라다에 캠핑.</w:t>
            </w:r>
          </w:p>
        </w:tc>
      </w:tr>
      <w:tr>
        <w:tc>
          <w:tcPr>
            <w:tcW w:type="dxa" w:w="2880"/>
          </w:tcPr>
          <w:p>
            <w:r/>
            <w:r>
              <w:rPr>
                <w:b/>
                <w:sz w:val="16"/>
              </w:rPr>
              <w:t>23</w:t>
            </w:r>
          </w:p>
          <w:p>
            <w:r>
              <w:rPr>
                <w:sz w:val="18"/>
              </w:rPr>
              <w:t>↑ 위 MSG(5-36) 계속</w:t>
            </w:r>
          </w:p>
        </w:tc>
        <w:tc>
          <w:tcPr>
            <w:tcW w:type="dxa" w:w="2880"/>
          </w:tcPr>
          <w:p>
            <w:r/>
            <w:r>
              <w:rPr>
                <w:b/>
                <w:sz w:val="16"/>
              </w:rPr>
              <w:t>23</w:t>
            </w:r>
          </w:p>
          <w:p>
            <w:r>
              <w:rPr>
                <w:sz w:val="18"/>
              </w:rPr>
              <w:t>Left Kehelathah and camped at Mount Shepher.</w:t>
            </w:r>
          </w:p>
        </w:tc>
        <w:tc>
          <w:tcPr>
            <w:tcW w:type="dxa" w:w="2880"/>
          </w:tcPr>
          <w:p>
            <w:r/>
            <w:r>
              <w:rPr>
                <w:b/>
                <w:sz w:val="16"/>
              </w:rPr>
              <w:t>23</w:t>
            </w:r>
          </w:p>
          <w:p>
            <w:r>
              <w:rPr>
                <w:sz w:val="18"/>
              </w:rPr>
              <w:t>그헬라다 떠나서 세벨 산에 캠핑.</w:t>
            </w:r>
          </w:p>
        </w:tc>
      </w:tr>
      <w:tr>
        <w:tc>
          <w:tcPr>
            <w:tcW w:type="dxa" w:w="2880"/>
          </w:tcPr>
          <w:p>
            <w:r/>
            <w:r>
              <w:rPr>
                <w:b/>
                <w:sz w:val="16"/>
              </w:rPr>
              <w:t>24</w:t>
            </w:r>
          </w:p>
          <w:p>
            <w:r>
              <w:rPr>
                <w:sz w:val="18"/>
              </w:rPr>
              <w:t>↑ 위 MSG(5-36) 계속</w:t>
            </w:r>
          </w:p>
        </w:tc>
        <w:tc>
          <w:tcPr>
            <w:tcW w:type="dxa" w:w="2880"/>
          </w:tcPr>
          <w:p>
            <w:r/>
            <w:r>
              <w:rPr>
                <w:b/>
                <w:sz w:val="16"/>
              </w:rPr>
              <w:t>24</w:t>
            </w:r>
          </w:p>
          <w:p>
            <w:r>
              <w:rPr>
                <w:sz w:val="18"/>
              </w:rPr>
              <w:t>Left Mount Shepher and camped at Haradah.</w:t>
            </w:r>
          </w:p>
        </w:tc>
        <w:tc>
          <w:tcPr>
            <w:tcW w:type="dxa" w:w="2880"/>
          </w:tcPr>
          <w:p>
            <w:r/>
            <w:r>
              <w:rPr>
                <w:b/>
                <w:sz w:val="16"/>
              </w:rPr>
              <w:t>24</w:t>
            </w:r>
          </w:p>
          <w:p>
            <w:r>
              <w:rPr>
                <w:sz w:val="18"/>
              </w:rPr>
              <w:t>세벨 산 떠나서 하라다에 캠핑.</w:t>
            </w:r>
          </w:p>
        </w:tc>
      </w:tr>
      <w:tr>
        <w:tc>
          <w:tcPr>
            <w:tcW w:type="dxa" w:w="2880"/>
          </w:tcPr>
          <w:p>
            <w:r/>
            <w:r>
              <w:rPr>
                <w:b/>
                <w:sz w:val="16"/>
              </w:rPr>
              <w:t>25</w:t>
            </w:r>
          </w:p>
          <w:p>
            <w:r>
              <w:rPr>
                <w:sz w:val="18"/>
              </w:rPr>
              <w:t>↑ 위 MSG(5-36) 계속</w:t>
            </w:r>
          </w:p>
        </w:tc>
        <w:tc>
          <w:tcPr>
            <w:tcW w:type="dxa" w:w="2880"/>
          </w:tcPr>
          <w:p>
            <w:r/>
            <w:r>
              <w:rPr>
                <w:b/>
                <w:sz w:val="16"/>
              </w:rPr>
              <w:t>25</w:t>
            </w:r>
          </w:p>
          <w:p>
            <w:r>
              <w:rPr>
                <w:sz w:val="18"/>
              </w:rPr>
              <w:t>Left Haradah and camped at Makheloth.</w:t>
            </w:r>
          </w:p>
        </w:tc>
        <w:tc>
          <w:tcPr>
            <w:tcW w:type="dxa" w:w="2880"/>
          </w:tcPr>
          <w:p>
            <w:r/>
            <w:r>
              <w:rPr>
                <w:b/>
                <w:sz w:val="16"/>
              </w:rPr>
              <w:t>25</w:t>
            </w:r>
          </w:p>
          <w:p>
            <w:r>
              <w:rPr>
                <w:sz w:val="18"/>
              </w:rPr>
              <w:t>하라다 떠나서 막헬롯에 캠핑.</w:t>
            </w:r>
          </w:p>
        </w:tc>
      </w:tr>
      <w:tr>
        <w:tc>
          <w:tcPr>
            <w:tcW w:type="dxa" w:w="2880"/>
          </w:tcPr>
          <w:p>
            <w:r/>
            <w:r>
              <w:rPr>
                <w:b/>
                <w:sz w:val="16"/>
              </w:rPr>
              <w:t>26</w:t>
            </w:r>
          </w:p>
          <w:p>
            <w:r>
              <w:rPr>
                <w:sz w:val="18"/>
              </w:rPr>
              <w:t>↑ 위 MSG(5-36) 계속</w:t>
            </w:r>
          </w:p>
        </w:tc>
        <w:tc>
          <w:tcPr>
            <w:tcW w:type="dxa" w:w="2880"/>
          </w:tcPr>
          <w:p>
            <w:r/>
            <w:r>
              <w:rPr>
                <w:b/>
                <w:sz w:val="16"/>
              </w:rPr>
              <w:t>26</w:t>
            </w:r>
          </w:p>
          <w:p>
            <w:r>
              <w:rPr>
                <w:sz w:val="18"/>
              </w:rPr>
              <w:t>Left Makheloth and camped at Tahath.</w:t>
            </w:r>
          </w:p>
        </w:tc>
        <w:tc>
          <w:tcPr>
            <w:tcW w:type="dxa" w:w="2880"/>
          </w:tcPr>
          <w:p>
            <w:r/>
            <w:r>
              <w:rPr>
                <w:b/>
                <w:sz w:val="16"/>
              </w:rPr>
              <w:t>26</w:t>
            </w:r>
          </w:p>
          <w:p>
            <w:r>
              <w:rPr>
                <w:sz w:val="18"/>
              </w:rPr>
              <w:t>막헬롯 떠나서 다핫에 캠핑.</w:t>
            </w:r>
          </w:p>
        </w:tc>
      </w:tr>
      <w:tr>
        <w:tc>
          <w:tcPr>
            <w:tcW w:type="dxa" w:w="2880"/>
          </w:tcPr>
          <w:p>
            <w:r/>
            <w:r>
              <w:rPr>
                <w:b/>
                <w:sz w:val="16"/>
              </w:rPr>
              <w:t>27</w:t>
            </w:r>
          </w:p>
          <w:p>
            <w:r>
              <w:rPr>
                <w:sz w:val="18"/>
              </w:rPr>
              <w:t>↑ 위 MSG(5-36) 계속</w:t>
            </w:r>
          </w:p>
        </w:tc>
        <w:tc>
          <w:tcPr>
            <w:tcW w:type="dxa" w:w="2880"/>
          </w:tcPr>
          <w:p>
            <w:r/>
            <w:r>
              <w:rPr>
                <w:b/>
                <w:sz w:val="16"/>
              </w:rPr>
              <w:t>27</w:t>
            </w:r>
          </w:p>
          <w:p>
            <w:r>
              <w:rPr>
                <w:sz w:val="18"/>
              </w:rPr>
              <w:t>Left Tahath and camped at Terah.</w:t>
            </w:r>
          </w:p>
        </w:tc>
        <w:tc>
          <w:tcPr>
            <w:tcW w:type="dxa" w:w="2880"/>
          </w:tcPr>
          <w:p>
            <w:r/>
            <w:r>
              <w:rPr>
                <w:b/>
                <w:sz w:val="16"/>
              </w:rPr>
              <w:t>27</w:t>
            </w:r>
          </w:p>
          <w:p>
            <w:r>
              <w:rPr>
                <w:sz w:val="18"/>
              </w:rPr>
              <w:t>다핫 떠나서 데라에 캠핑.</w:t>
            </w:r>
          </w:p>
        </w:tc>
      </w:tr>
      <w:tr>
        <w:tc>
          <w:tcPr>
            <w:tcW w:type="dxa" w:w="2880"/>
          </w:tcPr>
          <w:p>
            <w:r/>
            <w:r>
              <w:rPr>
                <w:b/>
                <w:sz w:val="16"/>
              </w:rPr>
              <w:t>28</w:t>
            </w:r>
          </w:p>
          <w:p>
            <w:r>
              <w:rPr>
                <w:sz w:val="18"/>
              </w:rPr>
              <w:t>↑ 위 MSG(5-36) 계속</w:t>
            </w:r>
          </w:p>
        </w:tc>
        <w:tc>
          <w:tcPr>
            <w:tcW w:type="dxa" w:w="2880"/>
          </w:tcPr>
          <w:p>
            <w:r/>
            <w:r>
              <w:rPr>
                <w:b/>
                <w:sz w:val="16"/>
              </w:rPr>
              <w:t>28</w:t>
            </w:r>
          </w:p>
          <w:p>
            <w:r>
              <w:rPr>
                <w:sz w:val="18"/>
              </w:rPr>
              <w:t>Left Terah and camped at Mithcah.</w:t>
            </w:r>
          </w:p>
        </w:tc>
        <w:tc>
          <w:tcPr>
            <w:tcW w:type="dxa" w:w="2880"/>
          </w:tcPr>
          <w:p>
            <w:r/>
            <w:r>
              <w:rPr>
                <w:b/>
                <w:sz w:val="16"/>
              </w:rPr>
              <w:t>28</w:t>
            </w:r>
          </w:p>
          <w:p>
            <w:r>
              <w:rPr>
                <w:sz w:val="18"/>
              </w:rPr>
              <w:t>데라 떠나서 밋가에 캠핑.</w:t>
            </w:r>
          </w:p>
        </w:tc>
      </w:tr>
      <w:tr>
        <w:tc>
          <w:tcPr>
            <w:tcW w:type="dxa" w:w="2880"/>
          </w:tcPr>
          <w:p>
            <w:r/>
            <w:r>
              <w:rPr>
                <w:b/>
                <w:sz w:val="16"/>
              </w:rPr>
              <w:t>29</w:t>
            </w:r>
          </w:p>
          <w:p>
            <w:r>
              <w:rPr>
                <w:sz w:val="18"/>
              </w:rPr>
              <w:t>↑ 위 MSG(5-36) 계속</w:t>
            </w:r>
          </w:p>
        </w:tc>
        <w:tc>
          <w:tcPr>
            <w:tcW w:type="dxa" w:w="2880"/>
          </w:tcPr>
          <w:p>
            <w:r/>
            <w:r>
              <w:rPr>
                <w:b/>
                <w:sz w:val="16"/>
              </w:rPr>
              <w:t>29</w:t>
            </w:r>
          </w:p>
          <w:p>
            <w:r>
              <w:rPr>
                <w:sz w:val="18"/>
              </w:rPr>
              <w:t>Left Mithcah and camped at Hashmonah.</w:t>
            </w:r>
          </w:p>
        </w:tc>
        <w:tc>
          <w:tcPr>
            <w:tcW w:type="dxa" w:w="2880"/>
          </w:tcPr>
          <w:p>
            <w:r/>
            <w:r>
              <w:rPr>
                <w:b/>
                <w:sz w:val="16"/>
              </w:rPr>
              <w:t>29</w:t>
            </w:r>
          </w:p>
          <w:p>
            <w:r>
              <w:rPr>
                <w:sz w:val="18"/>
              </w:rPr>
              <w:t>밋가 떠나서 하스모나에 캠핑.</w:t>
            </w:r>
          </w:p>
        </w:tc>
      </w:tr>
      <w:tr>
        <w:tc>
          <w:tcPr>
            <w:tcW w:type="dxa" w:w="2880"/>
          </w:tcPr>
          <w:p>
            <w:r/>
            <w:r>
              <w:rPr>
                <w:b/>
                <w:sz w:val="16"/>
              </w:rPr>
              <w:t>30</w:t>
            </w:r>
          </w:p>
          <w:p>
            <w:r>
              <w:rPr>
                <w:sz w:val="18"/>
              </w:rPr>
              <w:t>↑ 위 MSG(5-36) 계속</w:t>
            </w:r>
          </w:p>
        </w:tc>
        <w:tc>
          <w:tcPr>
            <w:tcW w:type="dxa" w:w="2880"/>
          </w:tcPr>
          <w:p>
            <w:r/>
            <w:r>
              <w:rPr>
                <w:b/>
                <w:sz w:val="16"/>
              </w:rPr>
              <w:t>30</w:t>
            </w:r>
          </w:p>
          <w:p>
            <w:r>
              <w:rPr>
                <w:sz w:val="18"/>
              </w:rPr>
              <w:t>Left Hashmonah and camped at Moseroth.</w:t>
            </w:r>
          </w:p>
        </w:tc>
        <w:tc>
          <w:tcPr>
            <w:tcW w:type="dxa" w:w="2880"/>
          </w:tcPr>
          <w:p>
            <w:r/>
            <w:r>
              <w:rPr>
                <w:b/>
                <w:sz w:val="16"/>
              </w:rPr>
              <w:t>30</w:t>
            </w:r>
          </w:p>
          <w:p>
            <w:r>
              <w:rPr>
                <w:sz w:val="18"/>
              </w:rPr>
              <w:t>하스모나 떠나서 모세롯에 캠핑.</w:t>
            </w:r>
          </w:p>
        </w:tc>
      </w:tr>
      <w:tr>
        <w:tc>
          <w:tcPr>
            <w:tcW w:type="dxa" w:w="2880"/>
          </w:tcPr>
          <w:p>
            <w:r/>
            <w:r>
              <w:rPr>
                <w:b/>
                <w:sz w:val="16"/>
              </w:rPr>
              <w:t>31</w:t>
            </w:r>
          </w:p>
          <w:p>
            <w:r>
              <w:rPr>
                <w:sz w:val="18"/>
              </w:rPr>
              <w:t>↑ 위 MSG(5-36) 계속</w:t>
            </w:r>
          </w:p>
        </w:tc>
        <w:tc>
          <w:tcPr>
            <w:tcW w:type="dxa" w:w="2880"/>
          </w:tcPr>
          <w:p>
            <w:r/>
            <w:r>
              <w:rPr>
                <w:b/>
                <w:sz w:val="16"/>
              </w:rPr>
              <w:t>31</w:t>
            </w:r>
          </w:p>
          <w:p>
            <w:r>
              <w:rPr>
                <w:sz w:val="18"/>
              </w:rPr>
              <w:t>Left Moseroth and camped at Bene Jaakan.</w:t>
            </w:r>
          </w:p>
        </w:tc>
        <w:tc>
          <w:tcPr>
            <w:tcW w:type="dxa" w:w="2880"/>
          </w:tcPr>
          <w:p>
            <w:r/>
            <w:r>
              <w:rPr>
                <w:b/>
                <w:sz w:val="16"/>
              </w:rPr>
              <w:t>31</w:t>
            </w:r>
          </w:p>
          <w:p>
            <w:r>
              <w:rPr>
                <w:sz w:val="18"/>
              </w:rPr>
              <w:t>모세롯 떠나서 브네야아간에 캠핑.</w:t>
            </w:r>
          </w:p>
        </w:tc>
      </w:tr>
      <w:tr>
        <w:tc>
          <w:tcPr>
            <w:tcW w:type="dxa" w:w="2880"/>
          </w:tcPr>
          <w:p>
            <w:r/>
            <w:r>
              <w:rPr>
                <w:b/>
                <w:sz w:val="16"/>
              </w:rPr>
              <w:t>32</w:t>
            </w:r>
          </w:p>
          <w:p>
            <w:r>
              <w:rPr>
                <w:sz w:val="18"/>
              </w:rPr>
              <w:t>↑ 위 MSG(5-36) 계속</w:t>
            </w:r>
          </w:p>
        </w:tc>
        <w:tc>
          <w:tcPr>
            <w:tcW w:type="dxa" w:w="2880"/>
          </w:tcPr>
          <w:p>
            <w:r/>
            <w:r>
              <w:rPr>
                <w:b/>
                <w:sz w:val="16"/>
              </w:rPr>
              <w:t>32</w:t>
            </w:r>
          </w:p>
          <w:p>
            <w:r>
              <w:rPr>
                <w:sz w:val="18"/>
              </w:rPr>
              <w:t>Left Bene Jaakan and camped at Hor Haggidgad.</w:t>
            </w:r>
          </w:p>
        </w:tc>
        <w:tc>
          <w:tcPr>
            <w:tcW w:type="dxa" w:w="2880"/>
          </w:tcPr>
          <w:p>
            <w:r/>
            <w:r>
              <w:rPr>
                <w:b/>
                <w:sz w:val="16"/>
              </w:rPr>
              <w:t>32</w:t>
            </w:r>
          </w:p>
          <w:p>
            <w:r>
              <w:rPr>
                <w:sz w:val="18"/>
              </w:rPr>
              <w:t>브네야아간 떠나서 홀하깃갓에 캠핑.</w:t>
            </w:r>
          </w:p>
        </w:tc>
      </w:tr>
      <w:tr>
        <w:tc>
          <w:tcPr>
            <w:tcW w:type="dxa" w:w="2880"/>
          </w:tcPr>
          <w:p>
            <w:r/>
            <w:r>
              <w:rPr>
                <w:b/>
                <w:sz w:val="16"/>
              </w:rPr>
              <w:t>33</w:t>
            </w:r>
          </w:p>
          <w:p>
            <w:r>
              <w:rPr>
                <w:sz w:val="18"/>
              </w:rPr>
              <w:t>↑ 위 MSG(5-36) 계속</w:t>
            </w:r>
          </w:p>
        </w:tc>
        <w:tc>
          <w:tcPr>
            <w:tcW w:type="dxa" w:w="2880"/>
          </w:tcPr>
          <w:p>
            <w:r/>
            <w:r>
              <w:rPr>
                <w:b/>
                <w:sz w:val="16"/>
              </w:rPr>
              <w:t>33</w:t>
            </w:r>
          </w:p>
          <w:p>
            <w:r>
              <w:rPr>
                <w:sz w:val="18"/>
              </w:rPr>
              <w:t>Left Hor Haggidgad and camped at Jotbathah.</w:t>
            </w:r>
          </w:p>
        </w:tc>
        <w:tc>
          <w:tcPr>
            <w:tcW w:type="dxa" w:w="2880"/>
          </w:tcPr>
          <w:p>
            <w:r/>
            <w:r>
              <w:rPr>
                <w:b/>
                <w:sz w:val="16"/>
              </w:rPr>
              <w:t>33</w:t>
            </w:r>
          </w:p>
          <w:p>
            <w:r>
              <w:rPr>
                <w:sz w:val="18"/>
              </w:rPr>
              <w:t>홀하깃갓 떠나서 욧바다에 캠핑.</w:t>
            </w:r>
          </w:p>
        </w:tc>
      </w:tr>
      <w:tr>
        <w:tc>
          <w:tcPr>
            <w:tcW w:type="dxa" w:w="2880"/>
          </w:tcPr>
          <w:p>
            <w:r/>
            <w:r>
              <w:rPr>
                <w:b/>
                <w:sz w:val="16"/>
              </w:rPr>
              <w:t>34</w:t>
            </w:r>
          </w:p>
          <w:p>
            <w:r>
              <w:rPr>
                <w:sz w:val="18"/>
              </w:rPr>
              <w:t>↑ 위 MSG(5-36) 계속</w:t>
            </w:r>
          </w:p>
        </w:tc>
        <w:tc>
          <w:tcPr>
            <w:tcW w:type="dxa" w:w="2880"/>
          </w:tcPr>
          <w:p>
            <w:r/>
            <w:r>
              <w:rPr>
                <w:b/>
                <w:sz w:val="16"/>
              </w:rPr>
              <w:t>34</w:t>
            </w:r>
          </w:p>
          <w:p>
            <w:r>
              <w:rPr>
                <w:sz w:val="18"/>
              </w:rPr>
              <w:t>Left Jotbathah and camped at Abronah.</w:t>
            </w:r>
          </w:p>
        </w:tc>
        <w:tc>
          <w:tcPr>
            <w:tcW w:type="dxa" w:w="2880"/>
          </w:tcPr>
          <w:p>
            <w:r/>
            <w:r>
              <w:rPr>
                <w:b/>
                <w:sz w:val="16"/>
              </w:rPr>
              <w:t>34</w:t>
            </w:r>
          </w:p>
          <w:p>
            <w:r>
              <w:rPr>
                <w:sz w:val="18"/>
              </w:rPr>
              <w:t>욧바다 떠나서 아브로나에 캠핑.</w:t>
            </w:r>
          </w:p>
        </w:tc>
      </w:tr>
      <w:tr>
        <w:tc>
          <w:tcPr>
            <w:tcW w:type="dxa" w:w="2880"/>
          </w:tcPr>
          <w:p>
            <w:r/>
            <w:r>
              <w:rPr>
                <w:b/>
                <w:sz w:val="16"/>
              </w:rPr>
              <w:t>35</w:t>
            </w:r>
          </w:p>
          <w:p>
            <w:r>
              <w:rPr>
                <w:sz w:val="18"/>
              </w:rPr>
              <w:t>↑ 위 MSG(5-36) 계속</w:t>
            </w:r>
          </w:p>
        </w:tc>
        <w:tc>
          <w:tcPr>
            <w:tcW w:type="dxa" w:w="2880"/>
          </w:tcPr>
          <w:p>
            <w:r/>
            <w:r>
              <w:rPr>
                <w:b/>
                <w:sz w:val="16"/>
              </w:rPr>
              <w:t>35</w:t>
            </w:r>
          </w:p>
          <w:p>
            <w:r>
              <w:rPr>
                <w:sz w:val="18"/>
              </w:rPr>
              <w:t>Left Abronah and camped at Ezion Geber.</w:t>
            </w:r>
          </w:p>
        </w:tc>
        <w:tc>
          <w:tcPr>
            <w:tcW w:type="dxa" w:w="2880"/>
          </w:tcPr>
          <w:p>
            <w:r/>
            <w:r>
              <w:rPr>
                <w:b/>
                <w:sz w:val="16"/>
              </w:rPr>
              <w:t>35</w:t>
            </w:r>
          </w:p>
          <w:p>
            <w:r>
              <w:rPr>
                <w:sz w:val="18"/>
              </w:rPr>
              <w:t>아브로나 떠나서 에시온게벨에 캠핑.</w:t>
            </w:r>
          </w:p>
        </w:tc>
      </w:tr>
      <w:tr>
        <w:tc>
          <w:tcPr>
            <w:tcW w:type="dxa" w:w="2880"/>
          </w:tcPr>
          <w:p>
            <w:r/>
            <w:r>
              <w:rPr>
                <w:b/>
                <w:sz w:val="16"/>
              </w:rPr>
              <w:t>36</w:t>
            </w:r>
          </w:p>
          <w:p>
            <w:r>
              <w:rPr>
                <w:sz w:val="18"/>
              </w:rPr>
              <w:t>↑ 위 MSG(5-36) 계속</w:t>
            </w:r>
          </w:p>
        </w:tc>
        <w:tc>
          <w:tcPr>
            <w:tcW w:type="dxa" w:w="2880"/>
          </w:tcPr>
          <w:p>
            <w:r/>
            <w:r>
              <w:rPr>
                <w:b/>
                <w:sz w:val="16"/>
              </w:rPr>
              <w:t>36</w:t>
            </w:r>
          </w:p>
          <w:p>
            <w:r>
              <w:rPr>
                <w:sz w:val="18"/>
              </w:rPr>
              <w:t>Left Ezion Geber and finally camped at Kadesh in the Zin Wilderness.</w:t>
            </w:r>
          </w:p>
        </w:tc>
        <w:tc>
          <w:tcPr>
            <w:tcW w:type="dxa" w:w="2880"/>
          </w:tcPr>
          <w:p>
            <w:r/>
            <w:r>
              <w:rPr>
                <w:b/>
                <w:sz w:val="16"/>
              </w:rPr>
              <w:t>36</w:t>
            </w:r>
          </w:p>
          <w:p>
            <w:r>
              <w:rPr>
                <w:sz w:val="18"/>
              </w:rPr>
              <w:t>에시온게벨 떠나서 신 광야에 있는 가데스에 캠핑.</w:t>
            </w:r>
          </w:p>
        </w:tc>
      </w:tr>
      <w:tr>
        <w:tc>
          <w:tcPr>
            <w:tcW w:type="dxa" w:w="2880"/>
          </w:tcPr>
          <w:p>
            <w:r/>
            <w:r>
              <w:rPr>
                <w:b/>
                <w:sz w:val="16"/>
              </w:rPr>
              <w:t>37-39</w:t>
            </w:r>
          </w:p>
          <w:p>
            <w:r>
              <w:rPr>
                <w:sz w:val="18"/>
              </w:rPr>
              <w:t>After they left Kadesh and camped at Mount Hor at the border of Edom, Aaron the priest climbed Mount Hor at God's command and died there. It was the first day of the fifth month in the fortieth year after the People of Israel had left Egypt. Aaron was 123 years old when he died on Mount Hor.</w:t>
            </w:r>
          </w:p>
        </w:tc>
        <w:tc>
          <w:tcPr>
            <w:tcW w:type="dxa" w:w="2880"/>
          </w:tcPr>
          <w:p>
            <w:r/>
            <w:r>
              <w:rPr>
                <w:b/>
                <w:sz w:val="16"/>
              </w:rPr>
              <w:t>37-39</w:t>
            </w:r>
          </w:p>
          <w:p>
            <w:r>
              <w:rPr>
                <w:sz w:val="18"/>
              </w:rPr>
              <w:t>After they left Kadesh, they camped at Mount Hor, right on the border of Edom. This is where Aaron the priest, following God's command, climbed Mount Hor and died. It was the first day of the fifth month in the fortieth year since the Israelites had left Egypt. Aaron was 123 years old when he passed away on Mount Hor.</w:t>
            </w:r>
          </w:p>
        </w:tc>
        <w:tc>
          <w:tcPr>
            <w:tcW w:type="dxa" w:w="2880"/>
          </w:tcPr>
          <w:p>
            <w:r/>
            <w:r>
              <w:rPr>
                <w:b/>
                <w:sz w:val="16"/>
              </w:rPr>
              <w:t>37-39</w:t>
            </w:r>
          </w:p>
          <w:p>
            <w:r>
              <w:rPr>
                <w:sz w:val="18"/>
              </w:rPr>
              <w:t>가데스를 떠나 에돔 국경에 있는 호르 산에 캠핑했을 때, 제사장 아론이 하나님의 명령대로 호르 산에 올라가서 죽었대. 이스라엘 백성이 이집트 나온 지 40년째 되던 해 다섯째 달 첫째 날이었음. 아론은 호르 산에서 죽을 때 123살이었대.</w:t>
            </w:r>
          </w:p>
        </w:tc>
      </w:tr>
      <w:tr>
        <w:tc>
          <w:tcPr>
            <w:tcW w:type="dxa" w:w="2880"/>
          </w:tcPr>
          <w:p>
            <w:r/>
            <w:r>
              <w:rPr>
                <w:b/>
                <w:sz w:val="16"/>
              </w:rPr>
              <w:t>40</w:t>
            </w:r>
          </w:p>
          <w:p>
            <w:r>
              <w:rPr>
                <w:sz w:val="18"/>
              </w:rPr>
              <w:t>The Canaanite king of Arad—he ruled in the Negev of Canaan—heard that the People of Israel had arrived.</w:t>
            </w:r>
          </w:p>
        </w:tc>
        <w:tc>
          <w:tcPr>
            <w:tcW w:type="dxa" w:w="2880"/>
          </w:tcPr>
          <w:p>
            <w:r/>
            <w:r>
              <w:rPr>
                <w:b/>
                <w:sz w:val="16"/>
              </w:rPr>
              <w:t>40</w:t>
            </w:r>
          </w:p>
          <w:p>
            <w:r>
              <w:rPr>
                <w:sz w:val="18"/>
              </w:rPr>
              <w:t>The Canaanite king of Arad, who was in charge of the Negev part of Canaan, heard that the Israelites were coming.</w:t>
            </w:r>
          </w:p>
        </w:tc>
        <w:tc>
          <w:tcPr>
            <w:tcW w:type="dxa" w:w="2880"/>
          </w:tcPr>
          <w:p>
            <w:r/>
            <w:r>
              <w:rPr>
                <w:b/>
                <w:sz w:val="16"/>
              </w:rPr>
              <w:t>40</w:t>
            </w:r>
          </w:p>
          <w:p>
            <w:r>
              <w:rPr>
                <w:sz w:val="18"/>
              </w:rPr>
              <w:t>그때 가나안 남쪽 네겝을 다스리던 가나안 왕 아랏이 이스라엘 백성이 온다는 소식을 들었음.</w:t>
            </w:r>
          </w:p>
        </w:tc>
      </w:tr>
      <w:tr>
        <w:tc>
          <w:tcPr>
            <w:tcW w:type="dxa" w:w="2880"/>
          </w:tcPr>
          <w:p>
            <w:r/>
            <w:r>
              <w:rPr>
                <w:b/>
                <w:sz w:val="16"/>
              </w:rPr>
              <w:t>41</w:t>
            </w:r>
          </w:p>
          <w:p>
            <w:r>
              <w:rPr>
                <w:sz w:val="18"/>
              </w:rPr>
              <w:t>They left Mount Hor and camped at Zalmonah;</w:t>
            </w:r>
          </w:p>
          <w:p>
            <w:r>
              <w:rPr>
                <w:sz w:val="18"/>
              </w:rPr>
              <w:t>left Zalmonah and camped at Punon;</w:t>
            </w:r>
          </w:p>
          <w:p>
            <w:r>
              <w:rPr>
                <w:sz w:val="18"/>
              </w:rPr>
              <w:t>left Punon and camped at Oboth;</w:t>
            </w:r>
          </w:p>
          <w:p>
            <w:r>
              <w:rPr>
                <w:sz w:val="18"/>
              </w:rPr>
              <w:t>left Oboth and camped at Iye Abarim on the border of Moab;</w:t>
            </w:r>
          </w:p>
          <w:p>
            <w:r>
              <w:rPr>
                <w:sz w:val="18"/>
              </w:rPr>
              <w:t>left Iyim and camped at Dibon Gad;</w:t>
            </w:r>
          </w:p>
          <w:p>
            <w:r>
              <w:rPr>
                <w:sz w:val="18"/>
              </w:rPr>
              <w:t>left Dibon Gad and camped at Almon Diblathaim;</w:t>
            </w:r>
          </w:p>
          <w:p>
            <w:r>
              <w:rPr>
                <w:sz w:val="18"/>
              </w:rPr>
              <w:t>left Almon Diblathaim and camped in the mountains of Abarim (Across-the-River), within sight of Nebo.</w:t>
            </w:r>
          </w:p>
        </w:tc>
        <w:tc>
          <w:tcPr>
            <w:tcW w:type="dxa" w:w="2880"/>
          </w:tcPr>
          <w:p>
            <w:r/>
            <w:r>
              <w:rPr>
                <w:b/>
                <w:sz w:val="16"/>
              </w:rPr>
              <w:t>41</w:t>
            </w:r>
          </w:p>
          <w:p>
            <w:r>
              <w:rPr>
                <w:sz w:val="18"/>
              </w:rPr>
              <w:t>So they left Mount Hor and camped at Zalmonah.</w:t>
            </w:r>
          </w:p>
        </w:tc>
        <w:tc>
          <w:tcPr>
            <w:tcW w:type="dxa" w:w="2880"/>
          </w:tcPr>
          <w:p>
            <w:r/>
            <w:r>
              <w:rPr>
                <w:b/>
                <w:sz w:val="16"/>
              </w:rPr>
              <w:t>41</w:t>
            </w:r>
          </w:p>
          <w:p>
            <w:r>
              <w:rPr>
                <w:sz w:val="18"/>
              </w:rPr>
              <w:t>백성들은 호르 산을 떠나 살모나에 캠핑.</w:t>
            </w:r>
          </w:p>
        </w:tc>
      </w:tr>
      <w:tr>
        <w:tc>
          <w:tcPr>
            <w:tcW w:type="dxa" w:w="2880"/>
          </w:tcPr>
          <w:p>
            <w:r/>
            <w:r>
              <w:rPr>
                <w:b/>
                <w:sz w:val="16"/>
              </w:rPr>
              <w:t>42</w:t>
            </w:r>
          </w:p>
          <w:p>
            <w:r>
              <w:rPr>
                <w:sz w:val="18"/>
              </w:rPr>
              <w:t>↑ 위 MSG(41-47) 계속</w:t>
            </w:r>
          </w:p>
        </w:tc>
        <w:tc>
          <w:tcPr>
            <w:tcW w:type="dxa" w:w="2880"/>
          </w:tcPr>
          <w:p>
            <w:r/>
            <w:r>
              <w:rPr>
                <w:b/>
                <w:sz w:val="16"/>
              </w:rPr>
              <w:t>42</w:t>
            </w:r>
          </w:p>
          <w:p>
            <w:r>
              <w:rPr>
                <w:sz w:val="18"/>
              </w:rPr>
              <w:t>Left Zalmonah and camped at Punon.</w:t>
            </w:r>
          </w:p>
        </w:tc>
        <w:tc>
          <w:tcPr>
            <w:tcW w:type="dxa" w:w="2880"/>
          </w:tcPr>
          <w:p>
            <w:r/>
            <w:r>
              <w:rPr>
                <w:b/>
                <w:sz w:val="16"/>
              </w:rPr>
              <w:t>42</w:t>
            </w:r>
          </w:p>
          <w:p>
            <w:r>
              <w:rPr>
                <w:sz w:val="18"/>
              </w:rPr>
              <w:t>살모나 떠나서 부논에 캠핑.</w:t>
            </w:r>
          </w:p>
        </w:tc>
      </w:tr>
      <w:tr>
        <w:tc>
          <w:tcPr>
            <w:tcW w:type="dxa" w:w="2880"/>
          </w:tcPr>
          <w:p>
            <w:r/>
            <w:r>
              <w:rPr>
                <w:b/>
                <w:sz w:val="16"/>
              </w:rPr>
              <w:t>43</w:t>
            </w:r>
          </w:p>
          <w:p>
            <w:r>
              <w:rPr>
                <w:sz w:val="18"/>
              </w:rPr>
              <w:t>↑ 위 MSG(41-47) 계속</w:t>
            </w:r>
          </w:p>
        </w:tc>
        <w:tc>
          <w:tcPr>
            <w:tcW w:type="dxa" w:w="2880"/>
          </w:tcPr>
          <w:p>
            <w:r/>
            <w:r>
              <w:rPr>
                <w:b/>
                <w:sz w:val="16"/>
              </w:rPr>
              <w:t>43</w:t>
            </w:r>
          </w:p>
          <w:p>
            <w:r>
              <w:rPr>
                <w:sz w:val="18"/>
              </w:rPr>
              <w:t>Left Punon and camped at Oboth.</w:t>
            </w:r>
          </w:p>
        </w:tc>
        <w:tc>
          <w:tcPr>
            <w:tcW w:type="dxa" w:w="2880"/>
          </w:tcPr>
          <w:p>
            <w:r/>
            <w:r>
              <w:rPr>
                <w:b/>
                <w:sz w:val="16"/>
              </w:rPr>
              <w:t>43</w:t>
            </w:r>
          </w:p>
          <w:p>
            <w:r>
              <w:rPr>
                <w:sz w:val="18"/>
              </w:rPr>
              <w:t>부논 떠나서 오봇에 캠핑.</w:t>
            </w:r>
          </w:p>
        </w:tc>
      </w:tr>
      <w:tr>
        <w:tc>
          <w:tcPr>
            <w:tcW w:type="dxa" w:w="2880"/>
          </w:tcPr>
          <w:p>
            <w:r/>
            <w:r>
              <w:rPr>
                <w:b/>
                <w:sz w:val="16"/>
              </w:rPr>
              <w:t>44</w:t>
            </w:r>
          </w:p>
          <w:p>
            <w:r>
              <w:rPr>
                <w:sz w:val="18"/>
              </w:rPr>
              <w:t>↑ 위 MSG(41-47) 계속</w:t>
            </w:r>
          </w:p>
        </w:tc>
        <w:tc>
          <w:tcPr>
            <w:tcW w:type="dxa" w:w="2880"/>
          </w:tcPr>
          <w:p>
            <w:r/>
            <w:r>
              <w:rPr>
                <w:b/>
                <w:sz w:val="16"/>
              </w:rPr>
              <w:t>44</w:t>
            </w:r>
          </w:p>
          <w:p>
            <w:r>
              <w:rPr>
                <w:sz w:val="18"/>
              </w:rPr>
              <w:t>Left Oboth and camped at Iye Abarim on the Moab border.</w:t>
            </w:r>
          </w:p>
        </w:tc>
        <w:tc>
          <w:tcPr>
            <w:tcW w:type="dxa" w:w="2880"/>
          </w:tcPr>
          <w:p>
            <w:r/>
            <w:r>
              <w:rPr>
                <w:b/>
                <w:sz w:val="16"/>
              </w:rPr>
              <w:t>44</w:t>
            </w:r>
          </w:p>
          <w:p>
            <w:r>
              <w:rPr>
                <w:sz w:val="18"/>
              </w:rPr>
              <w:t>오봇 떠나서 모압 국경에 있는 이예아바림에 캠핑.</w:t>
            </w:r>
          </w:p>
        </w:tc>
      </w:tr>
      <w:tr>
        <w:tc>
          <w:tcPr>
            <w:tcW w:type="dxa" w:w="2880"/>
          </w:tcPr>
          <w:p>
            <w:r/>
            <w:r>
              <w:rPr>
                <w:b/>
                <w:sz w:val="16"/>
              </w:rPr>
              <w:t>45</w:t>
            </w:r>
          </w:p>
          <w:p>
            <w:r>
              <w:rPr>
                <w:sz w:val="18"/>
              </w:rPr>
              <w:t>↑ 위 MSG(41-47) 계속</w:t>
            </w:r>
          </w:p>
        </w:tc>
        <w:tc>
          <w:tcPr>
            <w:tcW w:type="dxa" w:w="2880"/>
          </w:tcPr>
          <w:p>
            <w:r/>
            <w:r>
              <w:rPr>
                <w:b/>
                <w:sz w:val="16"/>
              </w:rPr>
              <w:t>45</w:t>
            </w:r>
          </w:p>
          <w:p>
            <w:r>
              <w:rPr>
                <w:sz w:val="18"/>
              </w:rPr>
              <w:t>Left Iyim and camped at Dibon Gad.</w:t>
            </w:r>
          </w:p>
        </w:tc>
        <w:tc>
          <w:tcPr>
            <w:tcW w:type="dxa" w:w="2880"/>
          </w:tcPr>
          <w:p>
            <w:r/>
            <w:r>
              <w:rPr>
                <w:b/>
                <w:sz w:val="16"/>
              </w:rPr>
              <w:t>45</w:t>
            </w:r>
          </w:p>
          <w:p>
            <w:r>
              <w:rPr>
                <w:sz w:val="18"/>
              </w:rPr>
              <w:t>이임 떠나서 디본갓에 캠핑.</w:t>
            </w:r>
          </w:p>
        </w:tc>
      </w:tr>
      <w:tr>
        <w:tc>
          <w:tcPr>
            <w:tcW w:type="dxa" w:w="2880"/>
          </w:tcPr>
          <w:p>
            <w:r/>
            <w:r>
              <w:rPr>
                <w:b/>
                <w:sz w:val="16"/>
              </w:rPr>
              <w:t>46</w:t>
            </w:r>
          </w:p>
          <w:p>
            <w:r>
              <w:rPr>
                <w:sz w:val="18"/>
              </w:rPr>
              <w:t>↑ 위 MSG(41-47) 계속</w:t>
            </w:r>
          </w:p>
        </w:tc>
        <w:tc>
          <w:tcPr>
            <w:tcW w:type="dxa" w:w="2880"/>
          </w:tcPr>
          <w:p>
            <w:r/>
            <w:r>
              <w:rPr>
                <w:b/>
                <w:sz w:val="16"/>
              </w:rPr>
              <w:t>46</w:t>
            </w:r>
          </w:p>
          <w:p>
            <w:r>
              <w:rPr>
                <w:sz w:val="18"/>
              </w:rPr>
              <w:t>Left Dibon Gad and camped at Almon Diblathaim.</w:t>
            </w:r>
          </w:p>
        </w:tc>
        <w:tc>
          <w:tcPr>
            <w:tcW w:type="dxa" w:w="2880"/>
          </w:tcPr>
          <w:p>
            <w:r/>
            <w:r>
              <w:rPr>
                <w:b/>
                <w:sz w:val="16"/>
              </w:rPr>
              <w:t>46</w:t>
            </w:r>
          </w:p>
          <w:p>
            <w:r>
              <w:rPr>
                <w:sz w:val="18"/>
              </w:rPr>
              <w:t>디본갓 떠나서 알몬디블라다임에 캠핑.</w:t>
            </w:r>
          </w:p>
        </w:tc>
      </w:tr>
      <w:tr>
        <w:tc>
          <w:tcPr>
            <w:tcW w:type="dxa" w:w="2880"/>
          </w:tcPr>
          <w:p>
            <w:r/>
            <w:r>
              <w:rPr>
                <w:b/>
                <w:sz w:val="16"/>
              </w:rPr>
              <w:t>47</w:t>
            </w:r>
          </w:p>
          <w:p>
            <w:r>
              <w:rPr>
                <w:sz w:val="18"/>
              </w:rPr>
              <w:t>↑ 위 MSG(41-47) 계속</w:t>
            </w:r>
          </w:p>
        </w:tc>
        <w:tc>
          <w:tcPr>
            <w:tcW w:type="dxa" w:w="2880"/>
          </w:tcPr>
          <w:p>
            <w:r/>
            <w:r>
              <w:rPr>
                <w:b/>
                <w:sz w:val="16"/>
              </w:rPr>
              <w:t>47</w:t>
            </w:r>
          </w:p>
          <w:p>
            <w:r>
              <w:rPr>
                <w:sz w:val="18"/>
              </w:rPr>
              <w:t>Left Almon Diblathaim and camped in the Abarim mountains, where they could see Nebo.</w:t>
            </w:r>
          </w:p>
        </w:tc>
        <w:tc>
          <w:tcPr>
            <w:tcW w:type="dxa" w:w="2880"/>
          </w:tcPr>
          <w:p>
            <w:r/>
            <w:r>
              <w:rPr>
                <w:b/>
                <w:sz w:val="16"/>
              </w:rPr>
              <w:t>47</w:t>
            </w:r>
          </w:p>
          <w:p>
            <w:r>
              <w:rPr>
                <w:sz w:val="18"/>
              </w:rPr>
              <w:t>알몬디블라다임 떠나서 느보가 보이는 아바림 산지에 캠핑.</w:t>
            </w:r>
          </w:p>
        </w:tc>
      </w:tr>
      <w:tr>
        <w:tc>
          <w:tcPr>
            <w:tcW w:type="dxa" w:w="2880"/>
          </w:tcPr>
          <w:p>
            <w:r/>
            <w:r>
              <w:rPr>
                <w:b/>
                <w:sz w:val="16"/>
              </w:rPr>
              <w:t>48-49</w:t>
            </w:r>
          </w:p>
          <w:p>
            <w:r>
              <w:rPr>
                <w:sz w:val="18"/>
              </w:rPr>
              <w:t>After they left the mountains of Abarim they camped on the Plains of Moab at Jordan-Jericho. On the Plains of Moab their camp stretched along the banks of the Jordan from Beth Jeshimoth to Abel Shittim (Acacia Meadow).</w:t>
            </w:r>
          </w:p>
        </w:tc>
        <w:tc>
          <w:tcPr>
            <w:tcW w:type="dxa" w:w="2880"/>
          </w:tcPr>
          <w:p>
            <w:r/>
            <w:r>
              <w:rPr>
                <w:b/>
                <w:sz w:val="16"/>
              </w:rPr>
              <w:t>48-49</w:t>
            </w:r>
          </w:p>
          <w:p>
            <w:r>
              <w:rPr>
                <w:sz w:val="18"/>
              </w:rPr>
              <w:t>After leaving the Abarim mountains, they camped on the Plains of Moab at Jordan-Jericho. Their camp was huge, stretching all the way along the Jordan riverbanks from Beth Jeshimoth to Abel Shittim.</w:t>
            </w:r>
          </w:p>
        </w:tc>
        <w:tc>
          <w:tcPr>
            <w:tcW w:type="dxa" w:w="2880"/>
          </w:tcPr>
          <w:p>
            <w:r/>
            <w:r>
              <w:rPr>
                <w:b/>
                <w:sz w:val="16"/>
              </w:rPr>
              <w:t>48-49</w:t>
            </w:r>
          </w:p>
          <w:p>
            <w:r>
              <w:rPr>
                <w:sz w:val="18"/>
              </w:rPr>
              <w:t>아바림 산지를 떠난 후에는 여리고 맞은편 요단 강가의 모압 평지에 캠핑했음. 모압 평지에서 벳여시못부터 아벨싯딤까지 요단 강둑을 따라서 길게 캠프를 쳤대.</w:t>
            </w:r>
          </w:p>
        </w:tc>
      </w:tr>
      <w:tr>
        <w:tc>
          <w:tcPr>
            <w:tcW w:type="dxa" w:w="2880"/>
          </w:tcPr>
          <w:p>
            <w:r/>
            <w:r>
              <w:rPr>
                <w:b/>
                <w:sz w:val="16"/>
              </w:rPr>
              <w:t>50-53</w:t>
            </w:r>
          </w:p>
          <w:p>
            <w:r>
              <w:rPr>
                <w:sz w:val="18"/>
              </w:rPr>
              <w:t>God spoke to Moses on the Plains of Moab at Jordan-Jericho: "Tell the People of Israel, When you cross the Jordan into the country of Canaan, drive out the native population before you, destroy their carved idols, destroy their cast images, level their worship-mounds so that you take over the land and make yourself at home in it; I've given it to you. It's yours.</w:t>
            </w:r>
          </w:p>
        </w:tc>
        <w:tc>
          <w:tcPr>
            <w:tcW w:type="dxa" w:w="2880"/>
          </w:tcPr>
          <w:p>
            <w:r/>
            <w:r>
              <w:rPr>
                <w:b/>
                <w:sz w:val="16"/>
              </w:rPr>
              <w:t>50-53</w:t>
            </w:r>
          </w:p>
          <w:p>
            <w:r>
              <w:rPr>
                <w:sz w:val="18"/>
              </w:rPr>
              <w:t>Then God spoke to Moses there on the Plains of Moab by Jordan-Jericho: “Tell the Israelites, when you cross the Jordan into Canaan, you have to drive out all the people who live there. Destroy all their carved idols and metal statues, and tear down all their sacred places. You're taking over the land to live in it; I've given it to you. It's all yours.</w:t>
            </w:r>
          </w:p>
        </w:tc>
        <w:tc>
          <w:tcPr>
            <w:tcW w:type="dxa" w:w="2880"/>
          </w:tcPr>
          <w:p>
            <w:r/>
            <w:r>
              <w:rPr>
                <w:b/>
                <w:sz w:val="16"/>
              </w:rPr>
              <w:t>50-53</w:t>
            </w:r>
          </w:p>
          <w:p>
            <w:r>
              <w:rPr>
                <w:sz w:val="18"/>
              </w:rPr>
              <w:t>하나님이 여리고 맞은편 요단 강가의 모압 평지에서 모세한테 말씀하셨음. "이스라엘 백성들한테 전해라. 너희가 요단 강을 건너 가나안 땅에 들어가면, 거기 살던 원주민들 다 쫓아내. 그들이 조각해서 만든 우상들 다 부수고, 금속으로 만든 신상들도 다 부수고, 그들이 제사 지내던 산당들도 다 밀어버려. 그래서 너희가 그 땅을 차지하고 거기서 살아. 내가 너희한테 준 땅이니까 너희 집인 셈이지.</w:t>
            </w:r>
          </w:p>
        </w:tc>
      </w:tr>
      <w:tr>
        <w:tc>
          <w:tcPr>
            <w:tcW w:type="dxa" w:w="2880"/>
          </w:tcPr>
          <w:p>
            <w:r/>
            <w:r>
              <w:rPr>
                <w:b/>
                <w:sz w:val="16"/>
              </w:rPr>
              <w:t>54</w:t>
            </w:r>
          </w:p>
          <w:p>
            <w:r>
              <w:rPr>
                <w:sz w:val="18"/>
              </w:rPr>
              <w:t>"Divide up the land by lot according to the size of your clans: Large clans will get large tracts of land, small clans will get smaller tracts of land. However the lot falls, that's it. Divide it up according to your ancestral tribes.</w:t>
            </w:r>
          </w:p>
        </w:tc>
        <w:tc>
          <w:tcPr>
            <w:tcW w:type="dxa" w:w="2880"/>
          </w:tcPr>
          <w:p>
            <w:r/>
            <w:r>
              <w:rPr>
                <w:b/>
                <w:sz w:val="16"/>
              </w:rPr>
              <w:t>54</w:t>
            </w:r>
          </w:p>
          <w:p>
            <w:r>
              <w:rPr>
                <w:sz w:val="18"/>
              </w:rPr>
              <w:t>“You'll divide up the land by drawing lots, based on the size of your clans. Bigger clans get bigger pieces of land, smaller clans get smaller pieces. Whatever the lot decides, that's final. You'll divide it up according to your ancestral tribes.</w:t>
            </w:r>
          </w:p>
        </w:tc>
        <w:tc>
          <w:tcPr>
            <w:tcW w:type="dxa" w:w="2880"/>
          </w:tcPr>
          <w:p>
            <w:r/>
            <w:r>
              <w:rPr>
                <w:b/>
                <w:sz w:val="16"/>
              </w:rPr>
              <w:t>54</w:t>
            </w:r>
          </w:p>
          <w:p>
            <w:r>
              <w:rPr>
                <w:sz w:val="18"/>
              </w:rPr>
              <w:t>"너희 가문 크기대로 제비뽑기해서 땅을 나눠 가져라. 식구 많은 큰 가문은 넓은 땅을, 식구 적은 작은 가문은 작은 땅을 받게 될 거야. 제비뽑기 결과대로 그냥 갖는 거임. 너희 조상 지파대로 땅을 나눠라.</w:t>
            </w:r>
          </w:p>
        </w:tc>
      </w:tr>
      <w:tr>
        <w:tc>
          <w:tcPr>
            <w:tcW w:type="dxa" w:w="2880"/>
          </w:tcPr>
          <w:p>
            <w:r/>
            <w:r>
              <w:rPr>
                <w:b/>
                <w:sz w:val="16"/>
              </w:rPr>
              <w:t>55-56</w:t>
            </w:r>
          </w:p>
          <w:p>
            <w:r>
              <w:rPr>
                <w:sz w:val="18"/>
              </w:rPr>
              <w:t>"But if you don't drive out the native population, everyone you let stay there will become a cinder in your eye and a splinter in your foot. They'll give you endless trouble right in your own backyards. And I'll start treating you the way I planned to treat them."</w:t>
            </w:r>
          </w:p>
        </w:tc>
        <w:tc>
          <w:tcPr>
            <w:tcW w:type="dxa" w:w="2880"/>
          </w:tcPr>
          <w:p>
            <w:r/>
            <w:r>
              <w:rPr>
                <w:b/>
                <w:sz w:val="16"/>
              </w:rPr>
              <w:t>55-56</w:t>
            </w:r>
          </w:p>
          <w:p>
            <w:r>
              <w:rPr>
                <w:sz w:val="18"/>
              </w:rPr>
              <w:t>“But listen up, this is serious. If you don't drive out the people living there, every single one you let stay will become like a cinder in your eye and a thorn in your side. They will give you non-stop trouble right in your own land. And if that happens, I'll end up doing to you what I was planning to do to them.”</w:t>
            </w:r>
          </w:p>
        </w:tc>
        <w:tc>
          <w:tcPr>
            <w:tcW w:type="dxa" w:w="2880"/>
          </w:tcPr>
          <w:p>
            <w:r/>
            <w:r>
              <w:rPr>
                <w:b/>
                <w:sz w:val="16"/>
              </w:rPr>
              <w:t>55-56</w:t>
            </w:r>
          </w:p>
          <w:p>
            <w:r>
              <w:rPr>
                <w:sz w:val="18"/>
              </w:rPr>
              <w:t>"근데 만약 너희가 거기 살던 원주민들을 쫓아내지 않으면, 너희가 남겨둔 그들이 전부 너희 눈의 가시, 발의 못 같은 존재가 될 거다. 너희 땅 바로 옆에서 끝도 없이 너희를 괴롭힐 거라고. 그럼 내가 원래 그들한테 하려던 걸 너희한테 똑같이 하게 될 거다."</w:t>
            </w:r>
          </w:p>
        </w:tc>
      </w:tr>
    </w:tbl>
    <w:p>
      <w:pPr>
        <w:pStyle w:val="Heading1"/>
      </w:pPr>
      <w:r>
        <w:t>Chapter 34 — Borders and Land Leaders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"Command the People of Israel. Tell them, When you enter Canaan, these are the borders of the land you are getting as an inheritance:</w:t>
            </w:r>
          </w:p>
        </w:tc>
        <w:tc>
          <w:tcPr>
            <w:tcW w:type="dxa" w:w="2880"/>
          </w:tcPr>
          <w:p>
            <w:r/>
            <w:r>
              <w:rPr>
                <w:b/>
                <w:sz w:val="16"/>
              </w:rPr>
              <w:t>1-2</w:t>
            </w:r>
          </w:p>
          <w:p>
            <w:r>
              <w:rPr>
                <w:sz w:val="18"/>
              </w:rPr>
              <w:t>God said to Moses, 'Command the Israelites: When you enter Canaan, this is the land that will be allotted to you as an inheritance. These are its boundaries:</w:t>
            </w:r>
          </w:p>
        </w:tc>
        <w:tc>
          <w:tcPr>
            <w:tcW w:type="dxa" w:w="2880"/>
          </w:tcPr>
          <w:p>
            <w:r/>
            <w:r>
              <w:rPr>
                <w:b/>
                <w:sz w:val="16"/>
              </w:rPr>
              <w:t>1-2</w:t>
            </w:r>
          </w:p>
          <w:p>
            <w:r>
              <w:rPr>
                <w:sz w:val="18"/>
              </w:rPr>
              <w:t>하나님이 모세한테 말했대. "이스라엘 백성들한테 명령해라. 가나안 땅에 들어가면, 너네가 기업으로 받을 땅의 경계는 이렇다고 말해줘."</w:t>
            </w:r>
          </w:p>
        </w:tc>
      </w:tr>
      <w:tr>
        <w:tc>
          <w:tcPr>
            <w:tcW w:type="dxa" w:w="2880"/>
          </w:tcPr>
          <w:p>
            <w:r/>
            <w:r>
              <w:rPr>
                <w:b/>
                <w:sz w:val="16"/>
              </w:rPr>
              <w:t>3-5</w:t>
            </w:r>
          </w:p>
          <w:p>
            <w:r>
              <w:rPr>
                <w:sz w:val="18"/>
              </w:rPr>
              <w:t>"Your southern border will take in some of the Wilderness of Zin where it touches Edom. It starts in the east at the Dead Sea, curves south of Scorpion Pass and on to Zin, continues south of Kadesh Barnea, then to Hazar Addar and on to Azmon, where it takes a turn to the northwest to the Brook of Egypt and on to the Mediterranean Sea.</w:t>
            </w:r>
          </w:p>
        </w:tc>
        <w:tc>
          <w:tcPr>
            <w:tcW w:type="dxa" w:w="2880"/>
          </w:tcPr>
          <w:p>
            <w:r/>
            <w:r>
              <w:rPr>
                <w:b/>
                <w:sz w:val="16"/>
              </w:rPr>
              <w:t>3-5</w:t>
            </w:r>
          </w:p>
          <w:p>
            <w:r>
              <w:rPr>
                <w:sz w:val="18"/>
              </w:rPr>
              <w:t>'Your southern border will include part of the Desert of Zin along Edom. It will start in the east from the southern end of the Dead Sea, cross south of Scorpion Pass, continue to Zin, and go south of Kadesh Barnea to Hazar Addar and Azmon. From there, it hooks a northwest turn to the Brook of Egypt and straight out to the Mediterranean Sea.'</w:t>
            </w:r>
          </w:p>
        </w:tc>
        <w:tc>
          <w:tcPr>
            <w:tcW w:type="dxa" w:w="2880"/>
          </w:tcPr>
          <w:p>
            <w:r/>
            <w:r>
              <w:rPr>
                <w:b/>
                <w:sz w:val="16"/>
              </w:rPr>
              <w:t>3-5</w:t>
            </w:r>
          </w:p>
          <w:p>
            <w:r>
              <w:rPr>
                <w:sz w:val="18"/>
              </w:rPr>
              <w:t>"너네 남쪽 경계는 에돔에 닿아있는 신 광야 일부를 포함할 거래. 동쪽 사해 끝에서 시작해서, 아크랍빔 비탈 남쪽을 지나 신으로 갔다가, 가데스 바네아 남쪽으로 계속 가서, 하살아딸과 아스몬을 거쳐 이집트 시내 쪽으로 북서쪽으로 꺾어서 지중해까지 가는 거임."</w:t>
            </w:r>
          </w:p>
        </w:tc>
      </w:tr>
      <w:tr>
        <w:tc>
          <w:tcPr>
            <w:tcW w:type="dxa" w:w="2880"/>
          </w:tcPr>
          <w:p>
            <w:r/>
            <w:r>
              <w:rPr>
                <w:b/>
                <w:sz w:val="16"/>
              </w:rPr>
              <w:t>6</w:t>
            </w:r>
          </w:p>
          <w:p>
            <w:r>
              <w:rPr>
                <w:sz w:val="18"/>
              </w:rPr>
              <w:t>"Your western border will be the Mediterranean Sea.</w:t>
            </w:r>
          </w:p>
        </w:tc>
        <w:tc>
          <w:tcPr>
            <w:tcW w:type="dxa" w:w="2880"/>
          </w:tcPr>
          <w:p>
            <w:r/>
            <w:r>
              <w:rPr>
                <w:b/>
                <w:sz w:val="16"/>
              </w:rPr>
              <w:t>6</w:t>
            </w:r>
          </w:p>
          <w:p>
            <w:r>
              <w:rPr>
                <w:sz w:val="18"/>
              </w:rPr>
              <w:t>'Your western border? That's easy. It's the Mediterranean Sea.'</w:t>
            </w:r>
          </w:p>
        </w:tc>
        <w:tc>
          <w:tcPr>
            <w:tcW w:type="dxa" w:w="2880"/>
          </w:tcPr>
          <w:p>
            <w:r/>
            <w:r>
              <w:rPr>
                <w:b/>
                <w:sz w:val="16"/>
              </w:rPr>
              <w:t>6</w:t>
            </w:r>
          </w:p>
          <w:p>
            <w:r>
              <w:rPr>
                <w:sz w:val="18"/>
              </w:rPr>
              <w:t>"서쪽 경계는 지중해가 될 거고."</w:t>
            </w:r>
          </w:p>
        </w:tc>
      </w:tr>
      <w:tr>
        <w:tc>
          <w:tcPr>
            <w:tcW w:type="dxa" w:w="2880"/>
          </w:tcPr>
          <w:p>
            <w:r/>
            <w:r>
              <w:rPr>
                <w:b/>
                <w:sz w:val="16"/>
              </w:rPr>
              <w:t>7-9</w:t>
            </w:r>
          </w:p>
          <w:p>
            <w:r>
              <w:rPr>
                <w:sz w:val="18"/>
              </w:rPr>
              <w:t>"Your northern border runs on a line from the Mediterranean Sea to Mount Hor, and from Mount Hor to Lebo Hamath, connects to Zedad, continues to Ziphron, and ends at Hazar Enan. This is your northern border.</w:t>
            </w:r>
          </w:p>
        </w:tc>
        <w:tc>
          <w:tcPr>
            <w:tcW w:type="dxa" w:w="2880"/>
          </w:tcPr>
          <w:p>
            <w:r/>
            <w:r>
              <w:rPr>
                <w:b/>
                <w:sz w:val="16"/>
              </w:rPr>
              <w:t>7-9</w:t>
            </w:r>
          </w:p>
          <w:p>
            <w:r>
              <w:rPr>
                <w:sz w:val="18"/>
              </w:rPr>
              <w:t>'For the northern border, draw a line from the Mediterranean to Mount Hor. From Mount Hor, go to Lebo Hamath, link up with Zedad, continue to Ziphron and end at Hazar Enan. This will be your northern border.'</w:t>
            </w:r>
          </w:p>
        </w:tc>
        <w:tc>
          <w:tcPr>
            <w:tcW w:type="dxa" w:w="2880"/>
          </w:tcPr>
          <w:p>
            <w:r/>
            <w:r>
              <w:rPr>
                <w:b/>
                <w:sz w:val="16"/>
              </w:rPr>
              <w:t>7-9</w:t>
            </w:r>
          </w:p>
          <w:p>
            <w:r>
              <w:rPr>
                <w:sz w:val="18"/>
              </w:rPr>
              <w:t>"북쪽 경계는 지중해에서 호르 산까지 선을 긋고, 호르 산에서 르보 하맛까지, 스닷에 연결됐다가 시브론으로 이어져서 하살에난에서 끝난대. 이게 너네 북쪽 경계임."</w:t>
            </w:r>
          </w:p>
        </w:tc>
      </w:tr>
      <w:tr>
        <w:tc>
          <w:tcPr>
            <w:tcW w:type="dxa" w:w="2880"/>
          </w:tcPr>
          <w:p>
            <w:r/>
            <w:r>
              <w:rPr>
                <w:b/>
                <w:sz w:val="16"/>
              </w:rPr>
              <w:t>10-12</w:t>
            </w:r>
          </w:p>
          <w:p>
            <w:r>
              <w:rPr>
                <w:sz w:val="18"/>
              </w:rPr>
              <w:t>"Your eastern border runs on a line from Hazar Enan to Shepham. The border goes south from Shepham to Riblah to the east of Ain, and continues along the slopes east of the Sea of Galilee. The border then follows the Jordan River and ends at the Dead Sea.</w:t>
            </w:r>
          </w:p>
          <w:p>
            <w:r>
              <w:rPr>
                <w:sz w:val="18"/>
              </w:rPr>
              <w:t>"This is your land with its four borders."</w:t>
            </w:r>
          </w:p>
        </w:tc>
        <w:tc>
          <w:tcPr>
            <w:tcW w:type="dxa" w:w="2880"/>
          </w:tcPr>
          <w:p>
            <w:r/>
            <w:r>
              <w:rPr>
                <w:b/>
                <w:sz w:val="16"/>
              </w:rPr>
              <w:t>10-12</w:t>
            </w:r>
          </w:p>
          <w:p>
            <w:r>
              <w:rPr>
                <w:sz w:val="18"/>
              </w:rPr>
              <w:t>'Your eastern border starts at Hazar Enan and goes to Shepham. Then it drops south from Shepham to Riblah, east of Ain, and continue along the slopes east of the Sea of Galilee. After that, it just follows the Jordan River all the way down to the Dead Sea.'</w:t>
            </w:r>
          </w:p>
        </w:tc>
        <w:tc>
          <w:tcPr>
            <w:tcW w:type="dxa" w:w="2880"/>
          </w:tcPr>
          <w:p>
            <w:r/>
            <w:r>
              <w:rPr>
                <w:b/>
                <w:sz w:val="16"/>
              </w:rPr>
              <w:t>10-12</w:t>
            </w:r>
          </w:p>
          <w:p>
            <w:r>
              <w:rPr>
                <w:sz w:val="18"/>
              </w:rPr>
              <w:t>"동쪽 경계는 하살에난에서 스밤까지 선을 긋는 거래. 그 경계는 스밤에서 남쪽으로 리블라를 지나 아인 동쪽으로 가고, 갈릴리 바다 동쪽 언덕을 따라 계속된대. 그러고는 요단강을 따라가다가 사해에서 끝나는 거지."</w:t>
            </w:r>
          </w:p>
        </w:tc>
      </w:tr>
      <w:tr>
        <w:tc>
          <w:tcPr>
            <w:tcW w:type="dxa" w:w="2880"/>
          </w:tcPr>
          <w:p>
            <w:r/>
            <w:r>
              <w:rPr>
                <w:b/>
                <w:sz w:val="16"/>
              </w:rPr>
              <w:t>13</w:t>
            </w:r>
          </w:p>
          <w:p>
            <w:r>
              <w:rPr>
                <w:sz w:val="18"/>
              </w:rPr>
              <w:t>Moses then commanded the People of Israel: "This is the land: Divide up the inheritance by lot. God has ordered it to be given to the nine and a half tribes. The tribe of Reuben, the tribe of Gad, and the half-tribe of Manasseh have already received their inheritance; the two tribes and the half-tribe got their inheritance east of Jordan-Jericho, facing the sunrise."</w:t>
            </w:r>
          </w:p>
        </w:tc>
        <w:tc>
          <w:tcPr>
            <w:tcW w:type="dxa" w:w="2880"/>
          </w:tcPr>
          <w:p>
            <w:r/>
            <w:r>
              <w:rPr>
                <w:b/>
                <w:sz w:val="16"/>
              </w:rPr>
              <w:t>13</w:t>
            </w:r>
          </w:p>
          <w:p>
            <w:r>
              <w:rPr>
                <w:sz w:val="18"/>
              </w:rPr>
              <w:t>'And that's it. Your land, all four borders locked in.'</w:t>
            </w:r>
          </w:p>
        </w:tc>
        <w:tc>
          <w:tcPr>
            <w:tcW w:type="dxa" w:w="2880"/>
          </w:tcPr>
          <w:p>
            <w:r/>
            <w:r>
              <w:rPr>
                <w:b/>
                <w:sz w:val="16"/>
              </w:rPr>
              <w:t>13</w:t>
            </w:r>
          </w:p>
          <w:p>
            <w:r>
              <w:rPr>
                <w:sz w:val="18"/>
              </w:rPr>
              <w:t>"이게 너네 땅이랑 네 개의 경계선이다." 하고 말했대.</w:t>
            </w:r>
          </w:p>
        </w:tc>
      </w:tr>
      <w:tr>
        <w:tc>
          <w:tcPr>
            <w:tcW w:type="dxa" w:w="2880"/>
          </w:tcPr>
          <w:p>
            <w:r/>
            <w:r>
              <w:rPr>
                <w:b/>
                <w:sz w:val="16"/>
              </w:rPr>
              <w:t>14-15</w:t>
            </w:r>
          </w:p>
          <w:p>
            <w:r>
              <w:rPr>
                <w:sz w:val="18"/>
              </w:rPr>
              <w:t>↑ 위 MSG(13-15) 계속</w:t>
            </w:r>
          </w:p>
        </w:tc>
        <w:tc>
          <w:tcPr>
            <w:tcW w:type="dxa" w:w="2880"/>
          </w:tcPr>
          <w:p>
            <w:r/>
            <w:r>
              <w:rPr>
                <w:b/>
                <w:sz w:val="16"/>
              </w:rPr>
              <w:t>14-15</w:t>
            </w:r>
          </w:p>
          <w:p>
            <w:r>
              <w:rPr>
                <w:sz w:val="18"/>
              </w:rPr>
              <w:t>Moses then tells the Israelites, 'Alright people, this is the land. We're divvying it up by lottery. God's orders are for it to go to the nine and a half tribes. Reuben, Gad, and the half-tribe of Manasseh already got their spot; those two and a half tribes got their land east of the Jordan near Jericho, on the sunrise side.'</w:t>
            </w:r>
          </w:p>
        </w:tc>
        <w:tc>
          <w:tcPr>
            <w:tcW w:type="dxa" w:w="2880"/>
          </w:tcPr>
          <w:p>
            <w:r/>
            <w:r>
              <w:rPr>
                <w:b/>
                <w:sz w:val="16"/>
              </w:rPr>
              <w:t>14-15</w:t>
            </w:r>
          </w:p>
          <w:p>
            <w:r>
              <w:rPr>
                <w:sz w:val="18"/>
              </w:rPr>
              <w:t>그러자 모세가 이스라엘 백성들한테 명령했어. "이게 그 땅이다. 제비 뽑아서 유산을 나눠라. 하나님이 아홉 지파 반에게 주라고 명령하셨다. 르우벤 지파, 갓 지파, 므낫세 반 지파는 이미 자기들 유산을 받았어. 그 두 지파 반은 해 뜨는 쪽인 요단-여리고 동쪽에서 유산을 받았지." 라고 한 거임.</w:t>
            </w:r>
          </w:p>
        </w:tc>
      </w:tr>
      <w:tr>
        <w:tc>
          <w:tcPr>
            <w:tcW w:type="dxa" w:w="2880"/>
          </w:tcPr>
          <w:p>
            <w:r/>
            <w:r>
              <w:rPr>
                <w:b/>
                <w:sz w:val="16"/>
              </w:rPr>
              <w:t>16-18</w:t>
            </w:r>
          </w:p>
          <w:p>
            <w:r>
              <w:rPr>
                <w:sz w:val="18"/>
              </w:rPr>
              <w:t>God spoke to Moses: "These are the men who will be in charge of distributing the inheritance of the land: Eleazar the priest and Joshua son of Nun. Assign one leader from each tribe to help them in distributing the land. Assign these:</w:t>
            </w:r>
          </w:p>
        </w:tc>
        <w:tc>
          <w:tcPr>
            <w:tcW w:type="dxa" w:w="2880"/>
          </w:tcPr>
          <w:p>
            <w:r/>
            <w:r>
              <w:rPr>
                <w:b/>
                <w:sz w:val="16"/>
              </w:rPr>
              <w:t>16-18</w:t>
            </w:r>
          </w:p>
          <w:p>
            <w:r>
              <w:rPr>
                <w:sz w:val="18"/>
              </w:rPr>
              <w:t>God then tells Moses, 'These are the guys who will be in charge of handing out the land: Eleazar the priest and Joshua son of Nun. And get one leader from each tribe to help them out. Here's the squad:'</w:t>
            </w:r>
          </w:p>
        </w:tc>
        <w:tc>
          <w:tcPr>
            <w:tcW w:type="dxa" w:w="2880"/>
          </w:tcPr>
          <w:p>
            <w:r/>
            <w:r>
              <w:rPr>
                <w:b/>
                <w:sz w:val="16"/>
              </w:rPr>
              <w:t>16-18</w:t>
            </w:r>
          </w:p>
          <w:p>
            <w:r>
              <w:rPr>
                <w:sz w:val="18"/>
              </w:rPr>
              <w:t>하나님이 모세한테 또 말했대. "이 사람들이 땅의 유산을 나눠주는 책임을 맡을 사람들이다. 제사장 엘르아살하고 눈의 아들 여호수아. 그리고 각 지파에서 지도자 한 명씩 뽑아서 땅 나누는 걸 돕게 해라. 이 사람들을 뽑아라."</w:t>
            </w:r>
          </w:p>
        </w:tc>
      </w:tr>
      <w:tr>
        <w:tc>
          <w:tcPr>
            <w:tcW w:type="dxa" w:w="2880"/>
          </w:tcPr>
          <w:p>
            <w:r/>
            <w:r>
              <w:rPr>
                <w:b/>
                <w:sz w:val="16"/>
              </w:rPr>
              <w:t>19</w:t>
            </w:r>
          </w:p>
          <w:p>
            <w:r>
              <w:rPr>
                <w:sz w:val="18"/>
              </w:rPr>
              <w:t>↑ 위 MSG(16-19) 계속</w:t>
            </w:r>
          </w:p>
        </w:tc>
        <w:tc>
          <w:tcPr>
            <w:tcW w:type="dxa" w:w="2880"/>
          </w:tcPr>
          <w:p>
            <w:r/>
            <w:r>
              <w:rPr>
                <w:b/>
                <w:sz w:val="16"/>
              </w:rPr>
              <w:t>19</w:t>
            </w:r>
          </w:p>
          <w:p>
            <w:r>
              <w:rPr>
                <w:sz w:val="18"/>
              </w:rPr>
              <w:t>'Caleb son of Jephunneh from the tribe of Judah;'</w:t>
            </w:r>
          </w:p>
        </w:tc>
        <w:tc>
          <w:tcPr>
            <w:tcW w:type="dxa" w:w="2880"/>
          </w:tcPr>
          <w:p>
            <w:r/>
            <w:r>
              <w:rPr>
                <w:b/>
                <w:sz w:val="16"/>
              </w:rPr>
              <w:t>19</w:t>
            </w:r>
          </w:p>
          <w:p>
            <w:r>
              <w:rPr>
                <w:sz w:val="18"/>
              </w:rPr>
              <w:t>"유다 지파에서는 여분네의 아들 갈렙,"</w:t>
            </w:r>
          </w:p>
        </w:tc>
      </w:tr>
      <w:tr>
        <w:tc>
          <w:tcPr>
            <w:tcW w:type="dxa" w:w="2880"/>
          </w:tcPr>
          <w:p>
            <w:r/>
            <w:r>
              <w:rPr>
                <w:b/>
                <w:sz w:val="16"/>
              </w:rPr>
              <w:t>20</w:t>
            </w:r>
          </w:p>
          <w:p>
            <w:r>
              <w:rPr>
                <w:sz w:val="18"/>
              </w:rPr>
              <w:t>Caleb son of Jephunneh from the tribe of Judah;</w:t>
            </w:r>
          </w:p>
          <w:p>
            <w:r>
              <w:rPr>
                <w:sz w:val="18"/>
              </w:rPr>
              <w:t>Shemuel son of Ammihud from the tribe of Simeon;</w:t>
            </w:r>
          </w:p>
          <w:p>
            <w:r>
              <w:rPr>
                <w:sz w:val="18"/>
              </w:rPr>
              <w:t>Elidad son of Kislon from the tribe of Benjamin;</w:t>
            </w:r>
          </w:p>
          <w:p>
            <w:r>
              <w:rPr>
                <w:sz w:val="18"/>
              </w:rPr>
              <w:t>Bukki son of Jogli, leader from the tribe of Dan;</w:t>
            </w:r>
          </w:p>
          <w:p>
            <w:r>
              <w:rPr>
                <w:sz w:val="18"/>
              </w:rPr>
              <w:t>Hanniel son of Ephod, leader from the tribe of Manasseh son of Joseph;</w:t>
            </w:r>
          </w:p>
          <w:p>
            <w:r>
              <w:rPr>
                <w:sz w:val="18"/>
              </w:rPr>
              <w:t>Kemuel son of Shiphtan, leader from the tribe of Ephraim son of Joseph;</w:t>
            </w:r>
          </w:p>
          <w:p>
            <w:r>
              <w:rPr>
                <w:sz w:val="18"/>
              </w:rPr>
              <w:t>Elizaphan son of Parnach, leader from the tribe of Zebulun;</w:t>
            </w:r>
          </w:p>
          <w:p>
            <w:r>
              <w:rPr>
                <w:sz w:val="18"/>
              </w:rPr>
              <w:t>Paltiel son of Azzan, leader from the tribe of Issachar;</w:t>
            </w:r>
          </w:p>
          <w:p>
            <w:r>
              <w:rPr>
                <w:sz w:val="18"/>
              </w:rPr>
              <w:t>Ahihud son of Shelomi, leader from the tribe of Asher;</w:t>
            </w:r>
          </w:p>
          <w:p>
            <w:r>
              <w:rPr>
                <w:sz w:val="18"/>
              </w:rPr>
              <w:t>Pedahel son of Ammihud, leader from the tribe of Naphtali."</w:t>
            </w:r>
          </w:p>
        </w:tc>
        <w:tc>
          <w:tcPr>
            <w:tcW w:type="dxa" w:w="2880"/>
          </w:tcPr>
          <w:p>
            <w:r/>
            <w:r>
              <w:rPr>
                <w:b/>
                <w:sz w:val="16"/>
              </w:rPr>
              <w:t>20</w:t>
            </w:r>
          </w:p>
          <w:p>
            <w:r>
              <w:rPr>
                <w:sz w:val="18"/>
              </w:rPr>
              <w:t>'Shemuel son of Ammihud from the tribe of Simeon;'</w:t>
            </w:r>
          </w:p>
        </w:tc>
        <w:tc>
          <w:tcPr>
            <w:tcW w:type="dxa" w:w="2880"/>
          </w:tcPr>
          <w:p>
            <w:r/>
            <w:r>
              <w:rPr>
                <w:b/>
                <w:sz w:val="16"/>
              </w:rPr>
              <w:t>20</w:t>
            </w:r>
          </w:p>
          <w:p>
            <w:r>
              <w:rPr>
                <w:sz w:val="18"/>
              </w:rPr>
              <w:t>"시므온 지파에서는 암미훗의 아들 스무엘,"</w:t>
            </w:r>
          </w:p>
        </w:tc>
      </w:tr>
      <w:tr>
        <w:tc>
          <w:tcPr>
            <w:tcW w:type="dxa" w:w="2880"/>
          </w:tcPr>
          <w:p>
            <w:r/>
            <w:r>
              <w:rPr>
                <w:b/>
                <w:sz w:val="16"/>
              </w:rPr>
              <w:t>21</w:t>
            </w:r>
          </w:p>
          <w:p>
            <w:r>
              <w:rPr>
                <w:sz w:val="18"/>
              </w:rPr>
              <w:t>↑ 위 MSG(19-28) 계속</w:t>
            </w:r>
          </w:p>
        </w:tc>
        <w:tc>
          <w:tcPr>
            <w:tcW w:type="dxa" w:w="2880"/>
          </w:tcPr>
          <w:p>
            <w:r/>
            <w:r>
              <w:rPr>
                <w:b/>
                <w:sz w:val="16"/>
              </w:rPr>
              <w:t>21</w:t>
            </w:r>
          </w:p>
          <w:p>
            <w:r>
              <w:rPr>
                <w:sz w:val="18"/>
              </w:rPr>
              <w:t>'Elidad son of Kislon from the tribe of Benjamin;'</w:t>
            </w:r>
          </w:p>
        </w:tc>
        <w:tc>
          <w:tcPr>
            <w:tcW w:type="dxa" w:w="2880"/>
          </w:tcPr>
          <w:p>
            <w:r/>
            <w:r>
              <w:rPr>
                <w:b/>
                <w:sz w:val="16"/>
              </w:rPr>
              <w:t>21</w:t>
            </w:r>
          </w:p>
          <w:p>
            <w:r>
              <w:rPr>
                <w:sz w:val="18"/>
              </w:rPr>
              <w:t>"베냐민 지파에서는 기슬론의 아들 엘리닷,"</w:t>
            </w:r>
          </w:p>
        </w:tc>
      </w:tr>
      <w:tr>
        <w:tc>
          <w:tcPr>
            <w:tcW w:type="dxa" w:w="2880"/>
          </w:tcPr>
          <w:p>
            <w:r/>
            <w:r>
              <w:rPr>
                <w:b/>
                <w:sz w:val="16"/>
              </w:rPr>
              <w:t>22</w:t>
            </w:r>
          </w:p>
          <w:p>
            <w:r>
              <w:rPr>
                <w:sz w:val="18"/>
              </w:rPr>
              <w:t>↑ 위 MSG(19-28) 계속</w:t>
            </w:r>
          </w:p>
        </w:tc>
        <w:tc>
          <w:tcPr>
            <w:tcW w:type="dxa" w:w="2880"/>
          </w:tcPr>
          <w:p>
            <w:r/>
            <w:r>
              <w:rPr>
                <w:b/>
                <w:sz w:val="16"/>
              </w:rPr>
              <w:t>22</w:t>
            </w:r>
          </w:p>
          <w:p>
            <w:r>
              <w:rPr>
                <w:sz w:val="18"/>
              </w:rPr>
              <w:t>'Bukki son of Jogli, the leader from the tribe of Dan;'</w:t>
            </w:r>
          </w:p>
        </w:tc>
        <w:tc>
          <w:tcPr>
            <w:tcW w:type="dxa" w:w="2880"/>
          </w:tcPr>
          <w:p>
            <w:r/>
            <w:r>
              <w:rPr>
                <w:b/>
                <w:sz w:val="16"/>
              </w:rPr>
              <w:t>22</w:t>
            </w:r>
          </w:p>
          <w:p>
            <w:r>
              <w:rPr>
                <w:sz w:val="18"/>
              </w:rPr>
              <w:t>"단 지파에서는 지도자 요글리의 아들 북기,"</w:t>
            </w:r>
          </w:p>
        </w:tc>
      </w:tr>
      <w:tr>
        <w:tc>
          <w:tcPr>
            <w:tcW w:type="dxa" w:w="2880"/>
          </w:tcPr>
          <w:p>
            <w:r/>
            <w:r>
              <w:rPr>
                <w:b/>
                <w:sz w:val="16"/>
              </w:rPr>
              <w:t>23</w:t>
            </w:r>
          </w:p>
          <w:p>
            <w:r>
              <w:rPr>
                <w:sz w:val="18"/>
              </w:rPr>
              <w:t>↑ 위 MSG(19-28) 계속</w:t>
            </w:r>
          </w:p>
        </w:tc>
        <w:tc>
          <w:tcPr>
            <w:tcW w:type="dxa" w:w="2880"/>
          </w:tcPr>
          <w:p>
            <w:r/>
            <w:r>
              <w:rPr>
                <w:b/>
                <w:sz w:val="16"/>
              </w:rPr>
              <w:t>23</w:t>
            </w:r>
          </w:p>
          <w:p>
            <w:r>
              <w:rPr>
                <w:sz w:val="18"/>
              </w:rPr>
              <w:t>'Hanniel son of Ephod, the leader from the tribe of Manasseh, Joseph's son;'</w:t>
            </w:r>
          </w:p>
        </w:tc>
        <w:tc>
          <w:tcPr>
            <w:tcW w:type="dxa" w:w="2880"/>
          </w:tcPr>
          <w:p>
            <w:r/>
            <w:r>
              <w:rPr>
                <w:b/>
                <w:sz w:val="16"/>
              </w:rPr>
              <w:t>23</w:t>
            </w:r>
          </w:p>
          <w:p>
            <w:r>
              <w:rPr>
                <w:sz w:val="18"/>
              </w:rPr>
              <w:t>"요셉의 아들 므낫세 지파에서는 지도자 에봇의 아들 한니엘,"</w:t>
            </w:r>
          </w:p>
        </w:tc>
      </w:tr>
      <w:tr>
        <w:tc>
          <w:tcPr>
            <w:tcW w:type="dxa" w:w="2880"/>
          </w:tcPr>
          <w:p>
            <w:r/>
            <w:r>
              <w:rPr>
                <w:b/>
                <w:sz w:val="16"/>
              </w:rPr>
              <w:t>24</w:t>
            </w:r>
          </w:p>
          <w:p>
            <w:r>
              <w:rPr>
                <w:sz w:val="18"/>
              </w:rPr>
              <w:t>↑ 위 MSG(19-28) 계속</w:t>
            </w:r>
          </w:p>
        </w:tc>
        <w:tc>
          <w:tcPr>
            <w:tcW w:type="dxa" w:w="2880"/>
          </w:tcPr>
          <w:p>
            <w:r/>
            <w:r>
              <w:rPr>
                <w:b/>
                <w:sz w:val="16"/>
              </w:rPr>
              <w:t>24</w:t>
            </w:r>
          </w:p>
          <w:p>
            <w:r>
              <w:rPr>
                <w:sz w:val="18"/>
              </w:rPr>
              <w:t>'Kemuel son of Shiphtan, the leader from the tribe of Ephraim, Joseph's son;'</w:t>
            </w:r>
          </w:p>
        </w:tc>
        <w:tc>
          <w:tcPr>
            <w:tcW w:type="dxa" w:w="2880"/>
          </w:tcPr>
          <w:p>
            <w:r/>
            <w:r>
              <w:rPr>
                <w:b/>
                <w:sz w:val="16"/>
              </w:rPr>
              <w:t>24</w:t>
            </w:r>
          </w:p>
          <w:p>
            <w:r>
              <w:rPr>
                <w:sz w:val="18"/>
              </w:rPr>
              <w:t>"요셉의 아들 에브라임 지파에서는 지도자 십단의 아들 그무엘,"</w:t>
            </w:r>
          </w:p>
        </w:tc>
      </w:tr>
      <w:tr>
        <w:tc>
          <w:tcPr>
            <w:tcW w:type="dxa" w:w="2880"/>
          </w:tcPr>
          <w:p>
            <w:r/>
            <w:r>
              <w:rPr>
                <w:b/>
                <w:sz w:val="16"/>
              </w:rPr>
              <w:t>25</w:t>
            </w:r>
          </w:p>
          <w:p>
            <w:r>
              <w:rPr>
                <w:sz w:val="18"/>
              </w:rPr>
              <w:t>↑ 위 MSG(19-28) 계속</w:t>
            </w:r>
          </w:p>
        </w:tc>
        <w:tc>
          <w:tcPr>
            <w:tcW w:type="dxa" w:w="2880"/>
          </w:tcPr>
          <w:p>
            <w:r/>
            <w:r>
              <w:rPr>
                <w:b/>
                <w:sz w:val="16"/>
              </w:rPr>
              <w:t>25</w:t>
            </w:r>
          </w:p>
          <w:p>
            <w:r>
              <w:rPr>
                <w:sz w:val="18"/>
              </w:rPr>
              <w:t>'Elizaphan son of Parnach, the leader from the tribe of Zebulun;'</w:t>
            </w:r>
          </w:p>
        </w:tc>
        <w:tc>
          <w:tcPr>
            <w:tcW w:type="dxa" w:w="2880"/>
          </w:tcPr>
          <w:p>
            <w:r/>
            <w:r>
              <w:rPr>
                <w:b/>
                <w:sz w:val="16"/>
              </w:rPr>
              <w:t>25</w:t>
            </w:r>
          </w:p>
          <w:p>
            <w:r>
              <w:rPr>
                <w:sz w:val="18"/>
              </w:rPr>
              <w:t>"스불론 지파에서는 지도자 바르낙의 아들 엘리사반,"</w:t>
            </w:r>
          </w:p>
        </w:tc>
      </w:tr>
      <w:tr>
        <w:tc>
          <w:tcPr>
            <w:tcW w:type="dxa" w:w="2880"/>
          </w:tcPr>
          <w:p>
            <w:r/>
            <w:r>
              <w:rPr>
                <w:b/>
                <w:sz w:val="16"/>
              </w:rPr>
              <w:t>26</w:t>
            </w:r>
          </w:p>
          <w:p>
            <w:r>
              <w:rPr>
                <w:sz w:val="18"/>
              </w:rPr>
              <w:t>↑ 위 MSG(19-28) 계속</w:t>
            </w:r>
          </w:p>
        </w:tc>
        <w:tc>
          <w:tcPr>
            <w:tcW w:type="dxa" w:w="2880"/>
          </w:tcPr>
          <w:p>
            <w:r/>
            <w:r>
              <w:rPr>
                <w:b/>
                <w:sz w:val="16"/>
              </w:rPr>
              <w:t>26</w:t>
            </w:r>
          </w:p>
          <w:p>
            <w:r>
              <w:rPr>
                <w:sz w:val="18"/>
              </w:rPr>
              <w:t>'Paltiel son of Azzan, the leader from the tribe of Issachar;'</w:t>
            </w:r>
          </w:p>
        </w:tc>
        <w:tc>
          <w:tcPr>
            <w:tcW w:type="dxa" w:w="2880"/>
          </w:tcPr>
          <w:p>
            <w:r/>
            <w:r>
              <w:rPr>
                <w:b/>
                <w:sz w:val="16"/>
              </w:rPr>
              <w:t>26</w:t>
            </w:r>
          </w:p>
          <w:p>
            <w:r>
              <w:rPr>
                <w:sz w:val="18"/>
              </w:rPr>
              <w:t>"잇사갈 지파에서는 지도자 앗산의 아들 발디엘,"</w:t>
            </w:r>
          </w:p>
        </w:tc>
      </w:tr>
      <w:tr>
        <w:tc>
          <w:tcPr>
            <w:tcW w:type="dxa" w:w="2880"/>
          </w:tcPr>
          <w:p>
            <w:r/>
            <w:r>
              <w:rPr>
                <w:b/>
                <w:sz w:val="16"/>
              </w:rPr>
              <w:t>27</w:t>
            </w:r>
          </w:p>
          <w:p>
            <w:r>
              <w:rPr>
                <w:sz w:val="18"/>
              </w:rPr>
              <w:t>↑ 위 MSG(19-28) 계속</w:t>
            </w:r>
          </w:p>
        </w:tc>
        <w:tc>
          <w:tcPr>
            <w:tcW w:type="dxa" w:w="2880"/>
          </w:tcPr>
          <w:p>
            <w:r/>
            <w:r>
              <w:rPr>
                <w:b/>
                <w:sz w:val="16"/>
              </w:rPr>
              <w:t>27</w:t>
            </w:r>
          </w:p>
          <w:p>
            <w:r>
              <w:rPr>
                <w:sz w:val="18"/>
              </w:rPr>
              <w:t>'Ahihud son of Shelomi, the leader from the tribe of Asher;'</w:t>
            </w:r>
          </w:p>
        </w:tc>
        <w:tc>
          <w:tcPr>
            <w:tcW w:type="dxa" w:w="2880"/>
          </w:tcPr>
          <w:p>
            <w:r/>
            <w:r>
              <w:rPr>
                <w:b/>
                <w:sz w:val="16"/>
              </w:rPr>
              <w:t>27</w:t>
            </w:r>
          </w:p>
          <w:p>
            <w:r>
              <w:rPr>
                <w:sz w:val="18"/>
              </w:rPr>
              <w:t>"아셀 지파에서는 지도자 슬로미의 아들 아히훗,"</w:t>
            </w:r>
          </w:p>
        </w:tc>
      </w:tr>
      <w:tr>
        <w:tc>
          <w:tcPr>
            <w:tcW w:type="dxa" w:w="2880"/>
          </w:tcPr>
          <w:p>
            <w:r/>
            <w:r>
              <w:rPr>
                <w:b/>
                <w:sz w:val="16"/>
              </w:rPr>
              <w:t>28</w:t>
            </w:r>
          </w:p>
          <w:p>
            <w:r>
              <w:rPr>
                <w:sz w:val="18"/>
              </w:rPr>
              <w:t>↑ 위 MSG(19-28) 계속</w:t>
            </w:r>
          </w:p>
        </w:tc>
        <w:tc>
          <w:tcPr>
            <w:tcW w:type="dxa" w:w="2880"/>
          </w:tcPr>
          <w:p>
            <w:r/>
            <w:r>
              <w:rPr>
                <w:b/>
                <w:sz w:val="16"/>
              </w:rPr>
              <w:t>28</w:t>
            </w:r>
          </w:p>
          <w:p>
            <w:r>
              <w:rPr>
                <w:sz w:val="18"/>
              </w:rPr>
              <w:t>'Pedahel son of Ammihud, the leader from the tribe of Naphtali.'</w:t>
            </w:r>
          </w:p>
        </w:tc>
        <w:tc>
          <w:tcPr>
            <w:tcW w:type="dxa" w:w="2880"/>
          </w:tcPr>
          <w:p>
            <w:r/>
            <w:r>
              <w:rPr>
                <w:b/>
                <w:sz w:val="16"/>
              </w:rPr>
              <w:t>28</w:t>
            </w:r>
          </w:p>
          <w:p>
            <w:r>
              <w:rPr>
                <w:sz w:val="18"/>
              </w:rPr>
              <w:t>"납달리 지파에서는 지도자 암미훗의 아들 브다헬." 이라고 했대.</w:t>
            </w:r>
          </w:p>
        </w:tc>
      </w:tr>
      <w:tr>
        <w:tc>
          <w:tcPr>
            <w:tcW w:type="dxa" w:w="2880"/>
          </w:tcPr>
          <w:p>
            <w:r/>
            <w:r>
              <w:rPr>
                <w:b/>
                <w:sz w:val="16"/>
              </w:rPr>
              <w:t>29</w:t>
            </w:r>
          </w:p>
          <w:p>
            <w:r>
              <w:rPr>
                <w:sz w:val="18"/>
              </w:rPr>
              <w:t>These are the men God commanded to hand out the assignments of land-inheritance to the People of Israel in the country of Canaan.</w:t>
            </w:r>
          </w:p>
        </w:tc>
        <w:tc>
          <w:tcPr>
            <w:tcW w:type="dxa" w:w="2880"/>
          </w:tcPr>
          <w:p>
            <w:r/>
            <w:r>
              <w:rPr>
                <w:b/>
                <w:sz w:val="16"/>
              </w:rPr>
              <w:t>29</w:t>
            </w:r>
          </w:p>
          <w:p>
            <w:r>
              <w:rPr>
                <w:sz w:val="18"/>
              </w:rPr>
              <w:t>These were the guys God commanded to handle the land assignments for the Israelites in Canaan.</w:t>
            </w:r>
          </w:p>
        </w:tc>
        <w:tc>
          <w:tcPr>
            <w:tcW w:type="dxa" w:w="2880"/>
          </w:tcPr>
          <w:p>
            <w:r/>
            <w:r>
              <w:rPr>
                <w:b/>
                <w:sz w:val="16"/>
              </w:rPr>
              <w:t>29</w:t>
            </w:r>
          </w:p>
          <w:p>
            <w:r>
              <w:rPr>
                <w:sz w:val="18"/>
              </w:rPr>
              <w:t>이 사람들이 바로 하나님이 가나안 땅에서 이스라엘 백성들한테 땅 유산 분배를 맡기라고 명령한 사람들이었던 거임.</w:t>
            </w:r>
          </w:p>
        </w:tc>
      </w:tr>
    </w:tbl>
    <w:p>
      <w:pPr>
        <w:pStyle w:val="Heading1"/>
      </w:pPr>
      <w:r>
        <w:t>Chapter 35 — Levite Towns and Cities of Refuge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Then God spoke to Moses on the Plains of Moab at Jordan-Jericho: "Command the People of Israel to give the Levites as their part of the total inheritance towns to live in. Make sure there is plenty of pasture around the towns. Then they will be well taken care of with towns to live in and pastures for their cattle, flocks, and other livestock.</w:t>
            </w:r>
          </w:p>
        </w:tc>
        <w:tc>
          <w:tcPr>
            <w:tcW w:type="dxa" w:w="2880"/>
          </w:tcPr>
          <w:p>
            <w:r/>
            <w:r>
              <w:rPr>
                <w:b/>
                <w:sz w:val="16"/>
              </w:rPr>
              <w:t>1-3</w:t>
            </w:r>
          </w:p>
          <w:p>
            <w:r>
              <w:rPr>
                <w:sz w:val="18"/>
              </w:rPr>
              <w:t>God spoke to Moses on the plains of Moab by the Jordan near Jericho: “Command the Israelites to give the Levites towns to live in from their own inheritance. And make sure there’s a bunch of pastureland around those towns. That way, they’ll be all set with places to live and fields for their cows, sheep, and all their other animals.</w:t>
            </w:r>
          </w:p>
        </w:tc>
        <w:tc>
          <w:tcPr>
            <w:tcW w:type="dxa" w:w="2880"/>
          </w:tcPr>
          <w:p>
            <w:r/>
            <w:r>
              <w:rPr>
                <w:b/>
                <w:sz w:val="16"/>
              </w:rPr>
              <w:t>1-3</w:t>
            </w:r>
          </w:p>
          <w:p>
            <w:r>
              <w:rPr>
                <w:sz w:val="18"/>
              </w:rPr>
              <w:t>그때 하나님이 모압 평야, 요단강 근처 여리고 맞은편에서 모세한테 말씀하셨대. “이스라엘 백성한테 명령해서, 걔네가 받은 땅에서 레위 사람들한테 살 도시들을 떼어주라고 해. 그리고 그 도시들 주변에는 목초지도 충분히 줘야 함. 그래야 걔네도 살 도시도 있고, 소나 양, 다른 가축들 키울 목초지도 있어서 잘 살 수 있지.”</w:t>
            </w:r>
          </w:p>
        </w:tc>
      </w:tr>
      <w:tr>
        <w:tc>
          <w:tcPr>
            <w:tcW w:type="dxa" w:w="2880"/>
          </w:tcPr>
          <w:p>
            <w:r/>
            <w:r>
              <w:rPr>
                <w:b/>
                <w:sz w:val="16"/>
              </w:rPr>
              <w:t>4-5</w:t>
            </w:r>
          </w:p>
          <w:p>
            <w:r>
              <w:rPr>
                <w:sz w:val="18"/>
              </w:rPr>
              <w:t>"The pasture surrounding the Levites' towns is to extend 1,500 feet in each direction from the city wall. The outside borders of the pasture are to measure three thousand feet on each of the four sides—east, south, west, and north—with the town at the center. Each city will be supplied with pasture.</w:t>
            </w:r>
          </w:p>
        </w:tc>
        <w:tc>
          <w:tcPr>
            <w:tcW w:type="dxa" w:w="2880"/>
          </w:tcPr>
          <w:p>
            <w:r/>
            <w:r>
              <w:rPr>
                <w:b/>
                <w:sz w:val="16"/>
              </w:rPr>
              <w:t>4-5</w:t>
            </w:r>
          </w:p>
          <w:p>
            <w:r>
              <w:rPr>
                <w:sz w:val="18"/>
              </w:rPr>
              <w:t>“The pasture around the Levites’ towns should go out 1,500 feet in every direction from the town wall. The total area should be a square, 3,000 feet on each side—east, south, west, and north—with the town in the center. Every town gets its own pasture.</w:t>
            </w:r>
          </w:p>
        </w:tc>
        <w:tc>
          <w:tcPr>
            <w:tcW w:type="dxa" w:w="2880"/>
          </w:tcPr>
          <w:p>
            <w:r/>
            <w:r>
              <w:rPr>
                <w:b/>
                <w:sz w:val="16"/>
              </w:rPr>
              <w:t>4-5</w:t>
            </w:r>
          </w:p>
          <w:p>
            <w:r>
              <w:rPr>
                <w:sz w:val="18"/>
              </w:rPr>
              <w:t>“레위 사람들 도시 주변 목초지는 성벽에서부터 사방으로 1,500피트씩 뻗어나가게 해야 돼. 바깥 경계는 동서남북 각 방향으로 3,000피트씩 재서, 도시가 딱 중앙에 오게 하는 거임. 모든 도시마다 이렇게 목초지를 줘야 해.”</w:t>
            </w:r>
          </w:p>
        </w:tc>
      </w:tr>
      <w:tr>
        <w:tc>
          <w:tcPr>
            <w:tcW w:type="dxa" w:w="2880"/>
          </w:tcPr>
          <w:p>
            <w:r/>
            <w:r>
              <w:rPr>
                <w:b/>
                <w:sz w:val="16"/>
              </w:rPr>
              <w:t>6-8</w:t>
            </w:r>
          </w:p>
          <w:p>
            <w:r>
              <w:rPr>
                <w:sz w:val="18"/>
              </w:rPr>
              <w:t>"Six of these towns that you give the Levites will be asylum-cities to which anyone who accidentally kills another person may flee for asylum. In addition, you will give them forty-two other towns—forty-eight towns in all, together with their pastures. The towns that you give the Levites from the common inheritance of the People of Israel are to be taken in proportion to the size of each tribe—many towns from a tribe that has many, few from a tribe that has few."</w:t>
            </w:r>
          </w:p>
        </w:tc>
        <w:tc>
          <w:tcPr>
            <w:tcW w:type="dxa" w:w="2880"/>
          </w:tcPr>
          <w:p>
            <w:r/>
            <w:r>
              <w:rPr>
                <w:b/>
                <w:sz w:val="16"/>
              </w:rPr>
              <w:t>6-8</w:t>
            </w:r>
          </w:p>
          <w:p>
            <w:r>
              <w:rPr>
                <w:sz w:val="18"/>
              </w:rPr>
              <w:t>“Now, six of these towns you give them will be special ‘sanctuary cities.’ If someone accidentally kills another person, they can run there for safety. On top of that, you’ll give them another forty-two towns. So, that’s 48 towns in total, with all their pastures. When you’re handing out these towns from the Israelites' land, do it proportionally. A big tribe gives more towns, a small tribe gives fewer.”</w:t>
            </w:r>
          </w:p>
        </w:tc>
        <w:tc>
          <w:tcPr>
            <w:tcW w:type="dxa" w:w="2880"/>
          </w:tcPr>
          <w:p>
            <w:r/>
            <w:r>
              <w:rPr>
                <w:b/>
                <w:sz w:val="16"/>
              </w:rPr>
              <w:t>6-8</w:t>
            </w:r>
          </w:p>
          <w:p>
            <w:r>
              <w:rPr>
                <w:sz w:val="18"/>
              </w:rPr>
              <w:t>“너네가 레위 사람한테 주는 도시 중에 여섯 개는 ‘도피성’으로 만들어야 함. 실수로 사람 죽인 사람이 피할 수 있는 곳이야. 그거 말고도 42개 도시를 더 줘서, 총 48개 도시랑 목초지를 주는 거지. 이스라엘 백성이 받은 땅에서 레위 사람한테 도시를 줄 때는, 각 지파 크기에 비례해서 줘야 돼. 큰 지파는 많이 주고, 작은 지파는 적게 주는 식으로.”</w:t>
            </w:r>
          </w:p>
        </w:tc>
      </w:tr>
      <w:tr>
        <w:tc>
          <w:tcPr>
            <w:tcW w:type="dxa" w:w="2880"/>
          </w:tcPr>
          <w:p>
            <w:r/>
            <w:r>
              <w:rPr>
                <w:b/>
                <w:sz w:val="16"/>
              </w:rPr>
              <w:t>9-15</w:t>
            </w:r>
          </w:p>
          <w:p>
            <w:r>
              <w:rPr>
                <w:sz w:val="18"/>
              </w:rPr>
              <w:t>God spoke to Moses: "Speak to the People of Israel. Tell them, When you cross the River Jordan into the country of Canaan, designate your asylum-cities, towns to which a person who accidentally kills someone can flee for asylum. They will be places of refuge from the avenger so that the alleged murderer won't be killed until he can appear before the community in court. Provide six asylum-cities. Designate three of the towns to the east side of the Jordan, the other three in Canaan proper—asylum-cities for the People of Israel, for the foreigner, and for any occasional visitors or guests—six asylum-cities to run to for anyone who accidentally kills another.</w:t>
            </w:r>
          </w:p>
        </w:tc>
        <w:tc>
          <w:tcPr>
            <w:tcW w:type="dxa" w:w="2880"/>
          </w:tcPr>
          <w:p>
            <w:r/>
            <w:r>
              <w:rPr>
                <w:b/>
                <w:sz w:val="16"/>
              </w:rPr>
              <w:t>9-15</w:t>
            </w:r>
          </w:p>
          <w:p>
            <w:r>
              <w:rPr>
                <w:sz w:val="18"/>
              </w:rPr>
              <w:t>Then God said to Moses, “Tell the People of Israel, when you cross the Jordan River into Canaan, you need to set up these sanctuary cities. These are towns where someone who accidentally kills a person can go to be safe. They’re a refuge from the victim’s family member who wants revenge, so the person accused of murder doesn’t get killed before they can even go to court. You’ll set up six of these cities. Three on the east side of the Jordan, and the other three in Canaan itself. These sanctuary cities are for everyone—Israelites, foreigners, and any visitors or guests. Anyone who accidentally kills someone can run to one of these six cities.</w:t>
            </w:r>
          </w:p>
        </w:tc>
        <w:tc>
          <w:tcPr>
            <w:tcW w:type="dxa" w:w="2880"/>
          </w:tcPr>
          <w:p>
            <w:r/>
            <w:r>
              <w:rPr>
                <w:b/>
                <w:sz w:val="16"/>
              </w:rPr>
              <w:t>9-15</w:t>
            </w:r>
          </w:p>
          <w:p>
            <w:r>
              <w:rPr>
                <w:sz w:val="18"/>
              </w:rPr>
              <w:t>하나님이 모세한테 또 말씀하셨대. “이스라엘 백성한테 전해. 너네가 요단강을 건너서 가나안 땅으로 들어가면, 도피성을 지정해야 한다고. 실수로 사람 죽인 사람이 피할 수 있는 도시들 말이야. 복수하려는 사람한테서 피할 수 있는 피난처가 되는 거지. 그래서 살인 혐의자가 재판받기 전에 죽는 일이 없게. 도피성은 여섯 개를 만들어. 세 개는 요단강 동쪽에, 나머지 세 개는 가나안 땅에. 이 도피성은 이스라엘 백성뿐만 아니라, 외국인이나 잠시 머무는 손님까지, 실수로 사람 죽인 사람이면 누구든 피할 수 있는 곳이야.”</w:t>
            </w:r>
          </w:p>
        </w:tc>
      </w:tr>
      <w:tr>
        <w:tc>
          <w:tcPr>
            <w:tcW w:type="dxa" w:w="2880"/>
          </w:tcPr>
          <w:p>
            <w:r/>
            <w:r>
              <w:rPr>
                <w:b/>
                <w:sz w:val="16"/>
              </w:rPr>
              <w:t>16</w:t>
            </w:r>
          </w:p>
          <w:p>
            <w:r>
              <w:rPr>
                <w:sz w:val="18"/>
              </w:rPr>
              <w:t>"But if the killer has used an iron object, that's just plain murder; he's obviously a murderer and must be put to death.</w:t>
            </w:r>
          </w:p>
        </w:tc>
        <w:tc>
          <w:tcPr>
            <w:tcW w:type="dxa" w:w="2880"/>
          </w:tcPr>
          <w:p>
            <w:r/>
            <w:r>
              <w:rPr>
                <w:b/>
                <w:sz w:val="16"/>
              </w:rPr>
              <w:t>16</w:t>
            </w:r>
          </w:p>
          <w:p>
            <w:r>
              <w:rPr>
                <w:sz w:val="18"/>
              </w:rPr>
              <w:t>“If anyone strikes someone with an iron object so that they die, they are a murderer; the murderer is to be put to death.</w:t>
            </w:r>
          </w:p>
        </w:tc>
        <w:tc>
          <w:tcPr>
            <w:tcW w:type="dxa" w:w="2880"/>
          </w:tcPr>
          <w:p>
            <w:r/>
            <w:r>
              <w:rPr>
                <w:b/>
                <w:sz w:val="16"/>
              </w:rPr>
              <w:t>16</w:t>
            </w:r>
          </w:p>
          <w:p>
            <w:r>
              <w:rPr>
                <w:sz w:val="18"/>
              </w:rPr>
              <w:t>“근데 만약 살인자가 쇠로 된 연장을 썼으면, 그건 진짜 살인임. 명백한 살인자니까 무조건 사형시켜야 돼.”</w:t>
            </w:r>
          </w:p>
        </w:tc>
      </w:tr>
      <w:tr>
        <w:tc>
          <w:tcPr>
            <w:tcW w:type="dxa" w:w="2880"/>
          </w:tcPr>
          <w:p>
            <w:r/>
            <w:r>
              <w:rPr>
                <w:b/>
                <w:sz w:val="16"/>
              </w:rPr>
              <w:t>17</w:t>
            </w:r>
          </w:p>
          <w:p>
            <w:r>
              <w:rPr>
                <w:sz w:val="18"/>
              </w:rPr>
              <w:t>"Or if he has a rock in his hand big enough to kill and the man dies, that's murder; he's a murderer and must be put to death.</w:t>
            </w:r>
          </w:p>
        </w:tc>
        <w:tc>
          <w:tcPr>
            <w:tcW w:type="dxa" w:w="2880"/>
          </w:tcPr>
          <w:p>
            <w:r/>
            <w:r>
              <w:rPr>
                <w:b/>
                <w:sz w:val="16"/>
              </w:rPr>
              <w:t>17</w:t>
            </w:r>
          </w:p>
          <w:p>
            <w:r>
              <w:rPr>
                <w:sz w:val="18"/>
              </w:rPr>
              <w:t>“Or if he had a rock in his hand that was big enough to kill someone, and the person dies, that’s murder. He’s a murderer and has to be executed.</w:t>
            </w:r>
          </w:p>
        </w:tc>
        <w:tc>
          <w:tcPr>
            <w:tcW w:type="dxa" w:w="2880"/>
          </w:tcPr>
          <w:p>
            <w:r/>
            <w:r>
              <w:rPr>
                <w:b/>
                <w:sz w:val="16"/>
              </w:rPr>
              <w:t>17</w:t>
            </w:r>
          </w:p>
          <w:p>
            <w:r>
              <w:rPr>
                <w:sz w:val="18"/>
              </w:rPr>
              <w:t>“아니면 손에 사람 죽일 만한 돌멩이를 들고 있다가 사람을 죽였으면, 그것도 살인이야. 살인자니까 사형시켜야 함.”</w:t>
            </w:r>
          </w:p>
        </w:tc>
      </w:tr>
      <w:tr>
        <w:tc>
          <w:tcPr>
            <w:tcW w:type="dxa" w:w="2880"/>
          </w:tcPr>
          <w:p>
            <w:r/>
            <w:r>
              <w:rPr>
                <w:b/>
                <w:sz w:val="16"/>
              </w:rPr>
              <w:t>18</w:t>
            </w:r>
          </w:p>
          <w:p>
            <w:r>
              <w:rPr>
                <w:sz w:val="18"/>
              </w:rPr>
              <w:t>"Or if he's carrying a wooden club heavy enough to kill and the man dies, that's murder; he's a murderer and must be put to death.</w:t>
            </w:r>
          </w:p>
        </w:tc>
        <w:tc>
          <w:tcPr>
            <w:tcW w:type="dxa" w:w="2880"/>
          </w:tcPr>
          <w:p>
            <w:r/>
            <w:r>
              <w:rPr>
                <w:b/>
                <w:sz w:val="16"/>
              </w:rPr>
              <w:t>18</w:t>
            </w:r>
          </w:p>
          <w:p>
            <w:r>
              <w:rPr>
                <w:sz w:val="18"/>
              </w:rPr>
              <w:t>“Or if he was holding a wooden club that was heavy enough to kill, and the person dies, that’s murder. He’s a murderer and has to be executed.</w:t>
            </w:r>
          </w:p>
        </w:tc>
        <w:tc>
          <w:tcPr>
            <w:tcW w:type="dxa" w:w="2880"/>
          </w:tcPr>
          <w:p>
            <w:r/>
            <w:r>
              <w:rPr>
                <w:b/>
                <w:sz w:val="16"/>
              </w:rPr>
              <w:t>18</w:t>
            </w:r>
          </w:p>
          <w:p>
            <w:r>
              <w:rPr>
                <w:sz w:val="18"/>
              </w:rPr>
              <w:t>“아니면 사람 죽일 만큼 무거운 나무 몽둥이를 들고 있다가 사람을 죽였으면, 그것도 살인이지. 살인자니까 사형시켜야 돼.”</w:t>
            </w:r>
          </w:p>
        </w:tc>
      </w:tr>
      <w:tr>
        <w:tc>
          <w:tcPr>
            <w:tcW w:type="dxa" w:w="2880"/>
          </w:tcPr>
          <w:p>
            <w:r/>
            <w:r>
              <w:rPr>
                <w:b/>
                <w:sz w:val="16"/>
              </w:rPr>
              <w:t>19</w:t>
            </w:r>
          </w:p>
          <w:p>
            <w:r>
              <w:rPr>
                <w:sz w:val="18"/>
              </w:rPr>
              <w:t>"In such cases the avenger has a right to kill the murderer when he meets him—he can kill him on the spot.</w:t>
            </w:r>
          </w:p>
        </w:tc>
        <w:tc>
          <w:tcPr>
            <w:tcW w:type="dxa" w:w="2880"/>
          </w:tcPr>
          <w:p>
            <w:r/>
            <w:r>
              <w:rPr>
                <w:b/>
                <w:sz w:val="16"/>
              </w:rPr>
              <w:t>19</w:t>
            </w:r>
          </w:p>
          <w:p>
            <w:r>
              <w:rPr>
                <w:sz w:val="18"/>
              </w:rPr>
              <w:t>“In those cases, the ‘avenger of blood’—like a family member of the victim—has the right to kill the murderer as soon as they find them. They can do it on the spot.</w:t>
            </w:r>
          </w:p>
        </w:tc>
        <w:tc>
          <w:tcPr>
            <w:tcW w:type="dxa" w:w="2880"/>
          </w:tcPr>
          <w:p>
            <w:r/>
            <w:r>
              <w:rPr>
                <w:b/>
                <w:sz w:val="16"/>
              </w:rPr>
              <w:t>19</w:t>
            </w:r>
          </w:p>
          <w:p>
            <w:r>
              <w:rPr>
                <w:sz w:val="18"/>
              </w:rPr>
              <w:t>“그런 경우에는, 복수하는 사람(피해자 가족)이 그 살인자를 만나면 죽일 권리가 있음. 그 자리에서 바로 죽여도 돼.”</w:t>
            </w:r>
          </w:p>
        </w:tc>
      </w:tr>
      <w:tr>
        <w:tc>
          <w:tcPr>
            <w:tcW w:type="dxa" w:w="2880"/>
          </w:tcPr>
          <w:p>
            <w:r/>
            <w:r>
              <w:rPr>
                <w:b/>
                <w:sz w:val="16"/>
              </w:rPr>
              <w:t>20-21</w:t>
            </w:r>
          </w:p>
          <w:p>
            <w:r>
              <w:rPr>
                <w:sz w:val="18"/>
              </w:rPr>
              <w:t>"And if out of sheer hatred a man pushes another or from ambush throws something at him and he dies, or angrily hits him with his fist and kills him, that's murder—he must be put to death. The avenger has a right to kill him when he gets him.</w:t>
            </w:r>
          </w:p>
        </w:tc>
        <w:tc>
          <w:tcPr>
            <w:tcW w:type="dxa" w:w="2880"/>
          </w:tcPr>
          <w:p>
            <w:r/>
            <w:r>
              <w:rPr>
                <w:b/>
                <w:sz w:val="16"/>
              </w:rPr>
              <w:t>20-21</w:t>
            </w:r>
          </w:p>
          <w:p>
            <w:r>
              <w:rPr>
                <w:sz w:val="18"/>
              </w:rPr>
              <w:t>“And if someone shoves another person out of pure hate, or ambushes them and throws something that kills them, or gets angry and punches them to death, that’s murder. They have to be executed. The avenger has the right to kill them when they catch them.</w:t>
            </w:r>
          </w:p>
        </w:tc>
        <w:tc>
          <w:tcPr>
            <w:tcW w:type="dxa" w:w="2880"/>
          </w:tcPr>
          <w:p>
            <w:r/>
            <w:r>
              <w:rPr>
                <w:b/>
                <w:sz w:val="16"/>
              </w:rPr>
              <w:t>20-21</w:t>
            </w:r>
          </w:p>
          <w:p>
            <w:r>
              <w:rPr>
                <w:sz w:val="18"/>
              </w:rPr>
              <w:t>“그리고 만약 순전히 미워서 사람을 밀치거나, 숨어있다가 뭘 던져서 죽게 하거나, 화가 나서 주먹으로 쳐 죽였으면, 그건 살인임. 무조건 사형시켜야 돼. 복수하는 사람이 그 사람을 잡으면 죽일 권리가 있는 거임.”</w:t>
            </w:r>
          </w:p>
        </w:tc>
      </w:tr>
      <w:tr>
        <w:tc>
          <w:tcPr>
            <w:tcW w:type="dxa" w:w="2880"/>
          </w:tcPr>
          <w:p>
            <w:r/>
            <w:r>
              <w:rPr>
                <w:b/>
                <w:sz w:val="16"/>
              </w:rPr>
              <w:t>22-24</w:t>
            </w:r>
          </w:p>
          <w:p>
            <w:r>
              <w:rPr>
                <w:sz w:val="18"/>
              </w:rPr>
              <w:t>"If, however, he impulsively pushes someone and there is no history of hard feelings, or he impetuously picks up something and throws it, or he accidentally drops a stone tool—a maul or hammer, say—and it hits and kills someone he didn't even know was there, and there's no suspicion that there was bad blood between them, the community is to judge between the killer and the avenger following these guidelines. It's the task of the community to save the killer from the hand of the avenger—the community is to return him to his asylum-city to which he fled. He must stay there until the death of the High Priest who was anointed with the holy oil. But if the murderer leaves the asylum-city to which he has fled, and the avenger finds him outside the borders of his asylum-city, the avenger has a right to kill the murderer. And he's not considered guilty of murder.</w:t>
            </w:r>
          </w:p>
        </w:tc>
        <w:tc>
          <w:tcPr>
            <w:tcW w:type="dxa" w:w="2880"/>
          </w:tcPr>
          <w:p>
            <w:r/>
            <w:r>
              <w:rPr>
                <w:b/>
                <w:sz w:val="16"/>
              </w:rPr>
              <w:t>22-24</w:t>
            </w:r>
          </w:p>
          <w:p>
            <w:r>
              <w:rPr>
                <w:sz w:val="18"/>
              </w:rPr>
              <w:t>“But if without enmity someone suddenly pushes another or throws something unintentionally, or they accidentally dropped a heavy stone tool—like a hammer or something—and it hit and killed someone they didn’t even know was there, and there’s no reason to think they had beef, then the community has to step in and judge between the killer and the avenger based on these rules. It’s the community’s job to protect the killer from the avenger. They have to send him back to the sanctuary city he ran to. He has to stay there until the High Priest dies—the one who was anointed with the holy oil. But if the killer ever leaves the sanctuary city, and the avenger finds him outside the city limits, the avenger can kill him, and it wouldn’t be considered murder.</w:t>
            </w:r>
          </w:p>
        </w:tc>
        <w:tc>
          <w:tcPr>
            <w:tcW w:type="dxa" w:w="2880"/>
          </w:tcPr>
          <w:p>
            <w:r/>
            <w:r>
              <w:rPr>
                <w:b/>
                <w:sz w:val="16"/>
              </w:rPr>
              <w:t>22-24</w:t>
            </w:r>
          </w:p>
          <w:p>
            <w:r>
              <w:rPr>
                <w:sz w:val="18"/>
              </w:rPr>
              <w:t>“근데 만약에, 아무 감정 없이 그냥 확 밀쳤거나, 갑자기 뭘 집어 던졌거나, 아니면 실수로 돌로 된 연장 같은 거 있잖아, 망치 같은 거. 그런 걸 떨어뜨렸는데 거기 있는 줄도 몰랐던 사람이 맞고 죽었어. 그리고 둘 사이에 원래 사이가 안 좋았다는 증거도 없어. 그러면 공동체가 나서서 이 살인자랑 복수자 사이를 이 규칙대로 재판해야 돼. 공동체는 그 살인자를 복수자한테서 구해줘야 할 의무가 있는 거임. 그래서 그 사람을 도망쳐왔던 도피성으로 돌려보내야 해. 그는 기름 부음 받은 대제사장이 죽을 때까지 거기 머물러야 함. 근데 만약 그 살인자가 도피성 밖으로 나가버렸는데, 복수자가 도피성 경계 밖에서 그를 발견하면, 그 복수자는 살인자를 죽여도 됨. 그래도 살인죄로 안 쳐줌.”</w:t>
            </w:r>
          </w:p>
        </w:tc>
      </w:tr>
      <w:tr>
        <w:tc>
          <w:tcPr>
            <w:tcW w:type="dxa" w:w="2880"/>
          </w:tcPr>
          <w:p>
            <w:r/>
            <w:r>
              <w:rPr>
                <w:b/>
                <w:sz w:val="16"/>
              </w:rPr>
              <w:t>25-28</w:t>
            </w:r>
          </w:p>
          <w:p>
            <w:r>
              <w:rPr>
                <w:sz w:val="18"/>
              </w:rPr>
              <w:t>"If, however, he impulsively pushes someone and there is no history of hard feelings, or he impetuously picks up something and throws it, or he accidentally drops a stone tool—a maul or hammer, say—and it hits and kills someone he didn't even know was there, and there's no suspicion that there was bad blood between them, the community is to judge between the killer and the avenger following these guidelines. It's the task of the community to save the killer from the hand of the avenger—the community is to return him to his asylum-city to which he fled. He must stay there until the death of the High Priest who was anointed with the holy oil. But if the murderer leaves the asylum-city to which he has fled, and the avenger finds him outside the borders of his asylum-city, the avenger has a right to kill the murderer. And he's not considered guilty of murder.</w:t>
            </w:r>
          </w:p>
          <w:p>
            <w:r>
              <w:rPr>
                <w:sz w:val="18"/>
              </w:rPr>
            </w:r>
          </w:p>
          <w:p>
            <w:r>
              <w:rPr>
                <w:sz w:val="18"/>
              </w:rPr>
              <w:t>"So it's important that he stay in his asylum-city until the death of the High Priest. After the death of the High Priest he is free to return to his own place.</w:t>
            </w:r>
          </w:p>
        </w:tc>
        <w:tc>
          <w:tcPr>
            <w:tcW w:type="dxa" w:w="2880"/>
          </w:tcPr>
          <w:p>
            <w:r/>
            <w:r>
              <w:rPr>
                <w:b/>
                <w:sz w:val="16"/>
              </w:rPr>
              <w:t>25-28</w:t>
            </w:r>
          </w:p>
          <w:p>
            <w:r>
              <w:rPr>
                <w:sz w:val="18"/>
              </w:rPr>
              <w:t>“They must stay in their city of refuge until the death of the high priest. After the High Priest is dead, he’s free to go back to his own property.</w:t>
            </w:r>
          </w:p>
        </w:tc>
        <w:tc>
          <w:tcPr>
            <w:tcW w:type="dxa" w:w="2880"/>
          </w:tcPr>
          <w:p>
            <w:r/>
            <w:r>
              <w:rPr>
                <w:b/>
                <w:sz w:val="16"/>
              </w:rPr>
              <w:t>25-28</w:t>
            </w:r>
          </w:p>
          <w:p>
            <w:r>
              <w:rPr>
                <w:sz w:val="18"/>
              </w:rPr>
              <w:t>“그러니까 대제사장이 죽을 때까지는 도피성에 꼼짝없이 있어야 하는 게 진짜 중요함. 대제사장이 죽은 후에는 자기 땅으로 돌아가도 돼.”</w:t>
            </w:r>
          </w:p>
        </w:tc>
      </w:tr>
      <w:tr>
        <w:tc>
          <w:tcPr>
            <w:tcW w:type="dxa" w:w="2880"/>
          </w:tcPr>
          <w:p>
            <w:r/>
            <w:r>
              <w:rPr>
                <w:b/>
                <w:sz w:val="16"/>
              </w:rPr>
              <w:t>29</w:t>
            </w:r>
          </w:p>
          <w:p>
            <w:r>
              <w:rPr>
                <w:sz w:val="18"/>
              </w:rPr>
              <w:t>"These are the procedures for making judgments from now on, wherever you live.</w:t>
            </w:r>
          </w:p>
        </w:tc>
        <w:tc>
          <w:tcPr>
            <w:tcW w:type="dxa" w:w="2880"/>
          </w:tcPr>
          <w:p>
            <w:r/>
            <w:r>
              <w:rPr>
                <w:b/>
                <w:sz w:val="16"/>
              </w:rPr>
              <w:t>29</w:t>
            </w:r>
          </w:p>
          <w:p>
            <w:r>
              <w:rPr>
                <w:sz w:val="18"/>
              </w:rPr>
              <w:t>“These are the rules for how you make judgments from now on, wherever you end up living.</w:t>
            </w:r>
          </w:p>
        </w:tc>
        <w:tc>
          <w:tcPr>
            <w:tcW w:type="dxa" w:w="2880"/>
          </w:tcPr>
          <w:p>
            <w:r/>
            <w:r>
              <w:rPr>
                <w:b/>
                <w:sz w:val="16"/>
              </w:rPr>
              <w:t>29</w:t>
            </w:r>
          </w:p>
          <w:p>
            <w:r>
              <w:rPr>
                <w:sz w:val="18"/>
              </w:rPr>
              <w:t>“이게 앞으로 너네가 어디에 살든 재판할 때 따라야 할 절차임.”</w:t>
            </w:r>
          </w:p>
        </w:tc>
      </w:tr>
      <w:tr>
        <w:tc>
          <w:tcPr>
            <w:tcW w:type="dxa" w:w="2880"/>
          </w:tcPr>
          <w:p>
            <w:r/>
            <w:r>
              <w:rPr>
                <w:b/>
                <w:sz w:val="16"/>
              </w:rPr>
              <w:t>30</w:t>
            </w:r>
          </w:p>
          <w:p>
            <w:r>
              <w:rPr>
                <w:sz w:val="18"/>
              </w:rPr>
              <w:t>"Anyone who kills another may be executed only on the testimony of eyewitnesses. But no one can be executed on the testimony of only one witness.</w:t>
            </w:r>
          </w:p>
        </w:tc>
        <w:tc>
          <w:tcPr>
            <w:tcW w:type="dxa" w:w="2880"/>
          </w:tcPr>
          <w:p>
            <w:r/>
            <w:r>
              <w:rPr>
                <w:b/>
                <w:sz w:val="16"/>
              </w:rPr>
              <w:t>30</w:t>
            </w:r>
          </w:p>
          <w:p>
            <w:r>
              <w:rPr>
                <w:sz w:val="18"/>
              </w:rPr>
              <w:t>“Anyone who kills someone can only be executed if there are eyewitnesses. You can’t execute someone based on just one person’s testimony.</w:t>
            </w:r>
          </w:p>
        </w:tc>
        <w:tc>
          <w:tcPr>
            <w:tcW w:type="dxa" w:w="2880"/>
          </w:tcPr>
          <w:p>
            <w:r/>
            <w:r>
              <w:rPr>
                <w:b/>
                <w:sz w:val="16"/>
              </w:rPr>
              <w:t>30</w:t>
            </w:r>
          </w:p>
          <w:p>
            <w:r>
              <w:rPr>
                <w:sz w:val="18"/>
              </w:rPr>
              <w:t>“사람을 죽인 사람은 목격자들의 증언이 있어야만 사형시킬 수 있어. 딱 한 명의 증언만으로는 사형시킬 수 없음.”</w:t>
            </w:r>
          </w:p>
        </w:tc>
      </w:tr>
      <w:tr>
        <w:tc>
          <w:tcPr>
            <w:tcW w:type="dxa" w:w="2880"/>
          </w:tcPr>
          <w:p>
            <w:r/>
            <w:r>
              <w:rPr>
                <w:b/>
                <w:sz w:val="16"/>
              </w:rPr>
              <w:t>31</w:t>
            </w:r>
          </w:p>
          <w:p>
            <w:r>
              <w:rPr>
                <w:sz w:val="18"/>
              </w:rPr>
              <w:t>"Don't accept bribe money in exchange for the life of a murderer. He's guilty and deserves the death penalty. Put him to death.</w:t>
            </w:r>
          </w:p>
        </w:tc>
        <w:tc>
          <w:tcPr>
            <w:tcW w:type="dxa" w:w="2880"/>
          </w:tcPr>
          <w:p>
            <w:r/>
            <w:r>
              <w:rPr>
                <w:b/>
                <w:sz w:val="16"/>
              </w:rPr>
              <w:t>31</w:t>
            </w:r>
          </w:p>
          <w:p>
            <w:r>
              <w:rPr>
                <w:sz w:val="18"/>
              </w:rPr>
              <w:t>“Don’t take bribe money for a murderer’s life. He’s guilty and deserves the death penalty. You have to execute him.</w:t>
            </w:r>
          </w:p>
        </w:tc>
        <w:tc>
          <w:tcPr>
            <w:tcW w:type="dxa" w:w="2880"/>
          </w:tcPr>
          <w:p>
            <w:r/>
            <w:r>
              <w:rPr>
                <w:b/>
                <w:sz w:val="16"/>
              </w:rPr>
              <w:t>31</w:t>
            </w:r>
          </w:p>
          <w:p>
            <w:r>
              <w:rPr>
                <w:sz w:val="18"/>
              </w:rPr>
              <w:t>“살인자 목숨값으로 뇌물을 받으면 안 돼. 그는 유죄고 사형당해야 마땅함. 무조건 사형시켜.”</w:t>
            </w:r>
          </w:p>
        </w:tc>
      </w:tr>
      <w:tr>
        <w:tc>
          <w:tcPr>
            <w:tcW w:type="dxa" w:w="2880"/>
          </w:tcPr>
          <w:p>
            <w:r/>
            <w:r>
              <w:rPr>
                <w:b/>
                <w:sz w:val="16"/>
              </w:rPr>
              <w:t>32</w:t>
            </w:r>
          </w:p>
          <w:p>
            <w:r>
              <w:rPr>
                <w:sz w:val="18"/>
              </w:rPr>
              <w:t>"And don't accept bribe money for anyone who has fled to an asylum-city so as to permit him to go back and live in his own place before the death of the High Priest.</w:t>
            </w:r>
          </w:p>
        </w:tc>
        <w:tc>
          <w:tcPr>
            <w:tcW w:type="dxa" w:w="2880"/>
          </w:tcPr>
          <w:p>
            <w:r/>
            <w:r>
              <w:rPr>
                <w:b/>
                <w:sz w:val="16"/>
              </w:rPr>
              <w:t>32</w:t>
            </w:r>
          </w:p>
          <w:p>
            <w:r>
              <w:rPr>
                <w:sz w:val="18"/>
              </w:rPr>
              <w:t>“And don’t take bribe money to let someone who fled to a sanctuary city go back home before the High Priest dies.</w:t>
            </w:r>
          </w:p>
        </w:tc>
        <w:tc>
          <w:tcPr>
            <w:tcW w:type="dxa" w:w="2880"/>
          </w:tcPr>
          <w:p>
            <w:r/>
            <w:r>
              <w:rPr>
                <w:b/>
                <w:sz w:val="16"/>
              </w:rPr>
              <w:t>32</w:t>
            </w:r>
          </w:p>
          <w:p>
            <w:r>
              <w:rPr>
                <w:sz w:val="18"/>
              </w:rPr>
              <w:t>“그리고 도피성으로 피한 사람한테 뇌물 받고 대제사장이 죽기 전에 자기 집으로 돌아가게 해줘도 안 됨.”</w:t>
            </w:r>
          </w:p>
        </w:tc>
      </w:tr>
      <w:tr>
        <w:tc>
          <w:tcPr>
            <w:tcW w:type="dxa" w:w="2880"/>
          </w:tcPr>
          <w:p>
            <w:r/>
            <w:r>
              <w:rPr>
                <w:b/>
                <w:sz w:val="16"/>
              </w:rPr>
              <w:t>33</w:t>
            </w:r>
          </w:p>
          <w:p>
            <w:r>
              <w:rPr>
                <w:sz w:val="18"/>
              </w:rPr>
              <w:t>"Don't pollute the land in which you live. Murder pollutes the land. The land can't be cleaned up of the blood of murder except through the blood of the murderer.</w:t>
            </w:r>
          </w:p>
        </w:tc>
        <w:tc>
          <w:tcPr>
            <w:tcW w:type="dxa" w:w="2880"/>
          </w:tcPr>
          <w:p>
            <w:r/>
            <w:r>
              <w:rPr>
                <w:b/>
                <w:sz w:val="16"/>
              </w:rPr>
              <w:t>33</w:t>
            </w:r>
          </w:p>
          <w:p>
            <w:r>
              <w:rPr>
                <w:sz w:val="18"/>
              </w:rPr>
              <w:t>“Don’t mess up the land you live in. Murder makes the land dirty, and the only way to clean it up from the blood of a murder is with the blood of the murderer.</w:t>
            </w:r>
          </w:p>
        </w:tc>
        <w:tc>
          <w:tcPr>
            <w:tcW w:type="dxa" w:w="2880"/>
          </w:tcPr>
          <w:p>
            <w:r/>
            <w:r>
              <w:rPr>
                <w:b/>
                <w:sz w:val="16"/>
              </w:rPr>
              <w:t>33</w:t>
            </w:r>
          </w:p>
          <w:p>
            <w:r>
              <w:rPr>
                <w:sz w:val="18"/>
              </w:rPr>
              <w:t>“너네가 사는 땅을 더럽히지 마. 살인은 땅을 더럽히는 거임. 살인으로 더러워진 땅은 그 살인자의 피를 흘려야만 깨끗해질 수 있어.”</w:t>
            </w:r>
          </w:p>
        </w:tc>
      </w:tr>
      <w:tr>
        <w:tc>
          <w:tcPr>
            <w:tcW w:type="dxa" w:w="2880"/>
          </w:tcPr>
          <w:p>
            <w:r/>
            <w:r>
              <w:rPr>
                <w:b/>
                <w:sz w:val="16"/>
              </w:rPr>
              <w:t>34</w:t>
            </w:r>
          </w:p>
          <w:p>
            <w:r>
              <w:rPr>
                <w:sz w:val="18"/>
              </w:rPr>
              <w:t>"Don't desecrate the land in which you live. I live here, too—I, God, live in the same neighborhood with the People of Israel."</w:t>
            </w:r>
          </w:p>
        </w:tc>
        <w:tc>
          <w:tcPr>
            <w:tcW w:type="dxa" w:w="2880"/>
          </w:tcPr>
          <w:p>
            <w:r/>
            <w:r>
              <w:rPr>
                <w:b/>
                <w:sz w:val="16"/>
              </w:rPr>
              <w:t>34</w:t>
            </w:r>
          </w:p>
          <w:p>
            <w:r>
              <w:rPr>
                <w:sz w:val="18"/>
              </w:rPr>
              <w:t>“Don’t disrespect the land you live in. I live there too—I, God, am living right there with the People of Israel.”</w:t>
            </w:r>
          </w:p>
        </w:tc>
        <w:tc>
          <w:tcPr>
            <w:tcW w:type="dxa" w:w="2880"/>
          </w:tcPr>
          <w:p>
            <w:r/>
            <w:r>
              <w:rPr>
                <w:b/>
                <w:sz w:val="16"/>
              </w:rPr>
              <w:t>34</w:t>
            </w:r>
          </w:p>
          <w:p>
            <w:r>
              <w:rPr>
                <w:sz w:val="18"/>
              </w:rPr>
              <w:t>“너네가 사는 땅을 더럽히지 마. 나도 거기 사니까. 나, 하나님이 이스라엘 백성이랑 같은 동네에 살고 있단 말이야.”</w:t>
            </w:r>
          </w:p>
        </w:tc>
      </w:tr>
    </w:tbl>
    <w:p>
      <w:pPr>
        <w:pStyle w:val="Heading1"/>
      </w:pPr>
      <w:r>
        <w:t>Chapter 36 — Zelophehad's Daughters Marry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heads of the ancestral clan of Gilead son of Makir, the son of Manasseh—they were from the clans of the descendants of Joseph—approached Moses and the leaders who were heads of the families in the People of Israel.</w:t>
            </w:r>
          </w:p>
        </w:tc>
        <w:tc>
          <w:tcPr>
            <w:tcW w:type="dxa" w:w="2880"/>
          </w:tcPr>
          <w:p>
            <w:r/>
            <w:r>
              <w:rPr>
                <w:b/>
                <w:sz w:val="16"/>
              </w:rPr>
              <w:t>1</w:t>
            </w:r>
          </w:p>
          <w:p>
            <w:r>
              <w:rPr>
                <w:sz w:val="18"/>
              </w:rPr>
              <w:t>The family heads of the clan of Gilead son of Makir, son of Manasseh, who were from the clans of the descendants of Joseph, came to Moses and the other Israelite family leaders.</w:t>
            </w:r>
          </w:p>
        </w:tc>
        <w:tc>
          <w:tcPr>
            <w:tcW w:type="dxa" w:w="2880"/>
          </w:tcPr>
          <w:p>
            <w:r/>
            <w:r>
              <w:rPr>
                <w:b/>
                <w:sz w:val="16"/>
              </w:rPr>
              <w:t>1</w:t>
            </w:r>
          </w:p>
          <w:p>
            <w:r>
              <w:rPr>
                <w:sz w:val="18"/>
              </w:rPr>
              <w:t>길르앗 자손 집안의 어른들이 모세랑 이스라엘 다른 지도자들한테 온 거임.</w:t>
            </w:r>
          </w:p>
        </w:tc>
      </w:tr>
      <w:tr>
        <w:tc>
          <w:tcPr>
            <w:tcW w:type="dxa" w:w="2880"/>
          </w:tcPr>
          <w:p>
            <w:r/>
            <w:r>
              <w:rPr>
                <w:b/>
                <w:sz w:val="16"/>
              </w:rPr>
              <w:t>2-4</w:t>
            </w:r>
          </w:p>
          <w:p>
            <w:r>
              <w:rPr>
                <w:sz w:val="18"/>
              </w:rPr>
              <w:t>They said, "When God commanded my master to hand over the inheritance-lands by lot to the People of Israel, my master was also commanded by God to hand over the inheritance-land of Zelophehad our brother to his daughters. But what happens if they marry into another tribe in the People of Israel? Their inheritance-land will be taken out of our ancestral tribe and get added into the tribe into which they married. And then when the year of Jubilee comes for the People of Israel their inheritance will be lumped in with the inheritance of the tribe into which they married—their land will be removed from our ancestors' inheritance!"</w:t>
            </w:r>
          </w:p>
        </w:tc>
        <w:tc>
          <w:tcPr>
            <w:tcW w:type="dxa" w:w="2880"/>
          </w:tcPr>
          <w:p>
            <w:r/>
            <w:r>
              <w:rPr>
                <w:b/>
                <w:sz w:val="16"/>
              </w:rPr>
              <w:t>2-4</w:t>
            </w:r>
          </w:p>
          <w:p>
            <w:r>
              <w:rPr>
                <w:sz w:val="18"/>
              </w:rPr>
              <w:t>They said, "God commanded you to give the land as an inheritance to the Israelites by lot, and you were also told by God to give the inheritance of our relative Zelophehad to his daughters. But what happens if they marry a guy from another Israelite tribe? Their inheritance will be taken from our family's tribe and added to the tribe they marry into. Then, when the Year of Jubilee comes, their inheritance will get lumped in with the tribe they married into, and our family's ancestral land will be gone!"</w:t>
            </w:r>
          </w:p>
        </w:tc>
        <w:tc>
          <w:tcPr>
            <w:tcW w:type="dxa" w:w="2880"/>
          </w:tcPr>
          <w:p>
            <w:r/>
            <w:r>
              <w:rPr>
                <w:b/>
                <w:sz w:val="16"/>
              </w:rPr>
              <w:t>2-4</w:t>
            </w:r>
          </w:p>
          <w:p>
            <w:r>
              <w:rPr>
                <w:sz w:val="18"/>
              </w:rPr>
              <w:t>와서 하는 말이, "하나님이 우리한테 땅을 제비뽑기로 나눠주라고 했잖아요. 그리고 우리 형제 슬로브핫의 땅은 딸들한테 주라고 했고요. 근데 만약에 그 딸들이 다른 지파 남자랑 결혼하면 어떡해요? 그럼 그 땅은 그쪽 지파 땅이 되는 거잖아요. 그럼 우리 가족 땅이 뺏기는 거라고요. 희년이 되면 그냥 그쪽 지파 땅으로 합쳐져서 우리 조상들 땅에서 영원히 사라지는 거예요!"</w:t>
            </w:r>
          </w:p>
        </w:tc>
      </w:tr>
      <w:tr>
        <w:tc>
          <w:tcPr>
            <w:tcW w:type="dxa" w:w="2880"/>
          </w:tcPr>
          <w:p>
            <w:r/>
            <w:r>
              <w:rPr>
                <w:b/>
                <w:sz w:val="16"/>
              </w:rPr>
              <w:t>5-9</w:t>
            </w:r>
          </w:p>
          <w:p>
            <w:r>
              <w:rPr>
                <w:sz w:val="18"/>
              </w:rPr>
              <w:t>Moses, at God's command, issued this order to the People of Israel: "What the tribe of the sons of Joseph says is right. This is God's command to Zelophehad's daughters: They are free to marry anyone they choose as long as they marry within their ancestral clan. The inheritance-land of the People of Israel must not get passed around from tribe to tribe. No, keep the tribal inheritance-land in the family. Every daughter who inherits land, regardless of the tribe she is in, must marry a man from within her father's tribal clan. Every Israelite is responsible for making sure the inheritance stays within the ancestral tribe. No inheritance-land may be passed from tribe to tribe; each tribe of the People of Israel must hold tight to its own land."</w:t>
            </w:r>
          </w:p>
        </w:tc>
        <w:tc>
          <w:tcPr>
            <w:tcW w:type="dxa" w:w="2880"/>
          </w:tcPr>
          <w:p>
            <w:r/>
            <w:r>
              <w:rPr>
                <w:b/>
                <w:sz w:val="16"/>
              </w:rPr>
              <w:t>5-9</w:t>
            </w:r>
          </w:p>
          <w:p>
            <w:r>
              <w:rPr>
                <w:sz w:val="18"/>
              </w:rPr>
              <w:t>Moses commanded the Israelites according to God's word: "What the tribe of Joseph is saying is right. This is God's command for Zelophehad's daughters: They are free to marry anyone they want, as long as they marry within their own ancestral clan. The inheritance of the Israelites must not be passed from tribe to tribe. No, everyone must keep the tribal inheritance within the family. Every daughter who inherits land, no matter the tribe, must marry a man from her father's tribal clan. Every Israelite is responsible for making sure the inheritance stays within the ancestral tribe. No inheritance can be passed from one tribe to another; each Israelite tribe must hold on to its own land."</w:t>
            </w:r>
          </w:p>
        </w:tc>
        <w:tc>
          <w:tcPr>
            <w:tcW w:type="dxa" w:w="2880"/>
          </w:tcPr>
          <w:p>
            <w:r/>
            <w:r>
              <w:rPr>
                <w:b/>
                <w:sz w:val="16"/>
              </w:rPr>
              <w:t>5-9</w:t>
            </w:r>
          </w:p>
          <w:p>
            <w:r>
              <w:rPr>
                <w:sz w:val="18"/>
              </w:rPr>
              <w:t>모세가 하나님의 명령을 받아서 이스라엘 백성한테 말했대. "요셉 자손들 말이 맞다. 하나님이 슬로브핫 딸들한테 이렇게 명령하셨어. 걔네들은 누구랑 결혼하든 상관없는데, 무조건 같은 지파 남자랑 해야 돼. 이스라엘 땅이 이 지파 저 지파로 막 넘어가면 안 돼. 각자 자기 지파 땅은 자기가 지켜야지. 딸이 땅을 물려받으면, 어느 지파든 상관없이 무조건 자기 아버지 쪽 지파 남자랑 결혼해야 돼. 모든 이스라엘 사람은 자기 조상 대대로 내려온 땅을 지킬 책임이 있는 거야. 땅이 다른 지파로 넘어가면 안 되고, 이스라엘 각 지파는 자기 땅을 꽉 붙들고 있어야 돼."</w:t>
            </w:r>
          </w:p>
        </w:tc>
      </w:tr>
      <w:tr>
        <w:tc>
          <w:tcPr>
            <w:tcW w:type="dxa" w:w="2880"/>
          </w:tcPr>
          <w:p>
            <w:r/>
            <w:r>
              <w:rPr>
                <w:b/>
                <w:sz w:val="16"/>
              </w:rPr>
              <w:t>10-12</w:t>
            </w:r>
          </w:p>
          <w:p>
            <w:r>
              <w:rPr>
                <w:sz w:val="18"/>
              </w:rPr>
              <w:t>Zelophehad's daughters did just as God commanded Moses. Mahlah, Tirzah, Hoglah, Milcah, and Noah, Zelophehad's daughters, all married their cousins on their father's side. They married within the families of Manasseh son of Joseph and their inheritance-lands stayed in their father's family.</w:t>
            </w:r>
          </w:p>
        </w:tc>
        <w:tc>
          <w:tcPr>
            <w:tcW w:type="dxa" w:w="2880"/>
          </w:tcPr>
          <w:p>
            <w:r/>
            <w:r>
              <w:rPr>
                <w:b/>
                <w:sz w:val="16"/>
              </w:rPr>
              <w:t>10-12</w:t>
            </w:r>
          </w:p>
          <w:p>
            <w:r>
              <w:rPr>
                <w:sz w:val="18"/>
              </w:rPr>
              <w:t>Zelophehad's daughters did exactly what God commanded Moses. Mahlah, Tirzah, Hoglah, Milcah, and Noah, the daughters of Zelophehad, all married their cousins on their father's side. They married within the families of Manasseh, son of Joseph, and their inheritance stayed within their father's family.</w:t>
            </w:r>
          </w:p>
        </w:tc>
        <w:tc>
          <w:tcPr>
            <w:tcW w:type="dxa" w:w="2880"/>
          </w:tcPr>
          <w:p>
            <w:r/>
            <w:r>
              <w:rPr>
                <w:b/>
                <w:sz w:val="16"/>
              </w:rPr>
              <w:t>10-12</w:t>
            </w:r>
          </w:p>
          <w:p>
            <w:r>
              <w:rPr>
                <w:sz w:val="18"/>
              </w:rPr>
              <w:t>슬로브핫의 딸들은 하나님이 모세한테 명령한 대로 했대. 말라, 디르사, 호글라, 밀가, 노아, 이 슬로브핫의 딸들은 전부 자기 아빠 쪽 사촌들이랑 결혼했어. 요셉의 아들인 므낫세 집안 남자들이랑 결혼해서, 그 땅이 아빠네 집안에 그대로 남게 된 거임.</w:t>
            </w:r>
          </w:p>
        </w:tc>
      </w:tr>
      <w:tr>
        <w:tc>
          <w:tcPr>
            <w:tcW w:type="dxa" w:w="2880"/>
          </w:tcPr>
          <w:p>
            <w:r/>
            <w:r>
              <w:rPr>
                <w:b/>
                <w:sz w:val="16"/>
              </w:rPr>
              <w:t>13</w:t>
            </w:r>
          </w:p>
          <w:p>
            <w:r>
              <w:rPr>
                <w:sz w:val="18"/>
              </w:rPr>
              <w:t>These are the commands and regulations that God commanded through the authority of Moses to the People of Israel on the Plains of Moab at Jordan-Jericho.</w:t>
            </w:r>
          </w:p>
        </w:tc>
        <w:tc>
          <w:tcPr>
            <w:tcW w:type="dxa" w:w="2880"/>
          </w:tcPr>
          <w:p>
            <w:r/>
            <w:r>
              <w:rPr>
                <w:b/>
                <w:sz w:val="16"/>
              </w:rPr>
              <w:t>13</w:t>
            </w:r>
          </w:p>
          <w:p>
            <w:r>
              <w:rPr>
                <w:sz w:val="18"/>
              </w:rPr>
              <w:t>These are the commands and rules that God gave through Moses to the people of Israel on the Plains of Moab, near the Jordan River across from Jericho.</w:t>
            </w:r>
          </w:p>
        </w:tc>
        <w:tc>
          <w:tcPr>
            <w:tcW w:type="dxa" w:w="2880"/>
          </w:tcPr>
          <w:p>
            <w:r/>
            <w:r>
              <w:rPr>
                <w:b/>
                <w:sz w:val="16"/>
              </w:rPr>
              <w:t>13</w:t>
            </w:r>
          </w:p>
          <w:p>
            <w:r>
              <w:rPr>
                <w:sz w:val="18"/>
              </w:rPr>
              <w:t>이게 바로 하나님이 모세 통해서 이스라엘 백성들한테, 요단강 건너 예리코 맞은편 모압 평야에서 내려준 명령이랑 규칙들이야.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
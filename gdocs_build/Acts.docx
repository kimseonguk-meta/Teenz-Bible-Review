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사도행전 (Acts)</w:t>
      </w:r>
    </w:p>
    <w:p>
      <w:r>
        <w:t>The Message 영어 원문 | Teen English 최종본 | Teen 한국어 최종본 — 장별 3단 비교</w:t>
      </w:r>
    </w:p>
    <w:p>
      <w:pPr>
        <w:pStyle w:val="Heading1"/>
      </w:pPr>
      <w:r>
        <w:t>Chapter 1 — The New Mission</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8"/>
              </w:rPr>
              <w:t>To the Ends of the World</w:t>
            </w:r>
          </w:p>
        </w:tc>
        <w:tc>
          <w:tcPr>
            <w:tcW w:type="dxa" w:w="2880"/>
          </w:tcPr>
          <w:p>
            <w:r/>
            <w:r>
              <w:rPr>
                <w:b/>
                <w:sz w:val="18"/>
              </w:rPr>
              <w:t>세상 끝까지</w:t>
            </w:r>
          </w:p>
        </w:tc>
      </w:tr>
      <w:tr>
        <w:tc>
          <w:tcPr>
            <w:tcW w:type="dxa" w:w="2880"/>
          </w:tcPr>
          <w:p>
            <w:r/>
            <w:r>
              <w:rPr>
                <w:b/>
                <w:sz w:val="16"/>
              </w:rPr>
              <w:t>1-3</w:t>
            </w:r>
          </w:p>
          <w:p>
            <w:r>
              <w:rPr>
                <w:sz w:val="18"/>
              </w:rPr>
              <w:t>Dear Theophilus, in the first volume of this book I wrote on everything that Jesus began to do and teach until the day he said good-bye to the apostles, the ones he had chosen through the Holy Spirit, and was taken up to heaven. After his death, he presented himself alive to them in many different settings over a period of forty days. In face-to-face meetings, he talked to them about things concerning the kingdom of God. As they met and ate meals together, he told them that they were on no account to leave Jerusalem but "must wait for what the Father promised: the promise you heard from me. John baptized in water; you will be baptized in the Holy Spirit. And soon."</w:t>
            </w:r>
          </w:p>
        </w:tc>
        <w:tc>
          <w:tcPr>
            <w:tcW w:type="dxa" w:w="2880"/>
          </w:tcPr>
          <w:p>
            <w:r/>
            <w:r>
              <w:rPr>
                <w:b/>
                <w:sz w:val="16"/>
              </w:rPr>
              <w:t>1-3</w:t>
            </w:r>
          </w:p>
          <w:p>
            <w:r>
              <w:rPr>
                <w:sz w:val="18"/>
              </w:rPr>
              <w:t>Dear Theophilus — in my first book I wrote down everything Jesus started doing and teaching, right up to the day he said goodbye to the apostles he had chosen through the Holy Spirit and was taken up to heaven. After he died, he showed up alive to them again and again, in all kinds of situations, over forty days. Face to face, he talked with them about the kingdom of God.</w:t>
            </w:r>
          </w:p>
        </w:tc>
        <w:tc>
          <w:tcPr>
            <w:tcW w:type="dxa" w:w="2880"/>
          </w:tcPr>
          <w:p>
            <w:r/>
            <w:r>
              <w:rPr>
                <w:b/>
                <w:sz w:val="16"/>
              </w:rPr>
              <w:t>1-3</w:t>
            </w:r>
          </w:p>
          <w:p>
            <w:r>
              <w:rPr>
                <w:sz w:val="18"/>
              </w:rPr>
              <w:t>데오빌로님께. 첫 번째 책에서는 예수님이 시작하신 일과 가르치신 모든 것을 기록했습니다. 성령을 통해 직접 뽑으신 사도들에게 작별 인사를 하시고 하늘로 올라가신 날까지 말이에요. 예수님은 돌아가신 뒤 40일 동안 여러 번, 다양한 상황에서 사도들에게 살아있는 모습으로 나타나셨습니다. 직접 얼굴을 마주하고 하나님 나라에 대해 이야기해주셨어요.</w:t>
            </w:r>
          </w:p>
        </w:tc>
      </w:tr>
      <w:tr>
        <w:tc>
          <w:tcPr>
            <w:tcW w:type="dxa" w:w="2880"/>
          </w:tcPr>
          <w:p>
            <w:r/>
            <w:r>
              <w:rPr>
                <w:b/>
                <w:sz w:val="16"/>
              </w:rPr>
              <w:t>4-5</w:t>
            </w:r>
          </w:p>
          <w:p>
            <w:r>
              <w:rPr>
                <w:sz w:val="18"/>
              </w:rPr>
              <w:t>↑ 위 MSG(1-5) 계속</w:t>
            </w:r>
          </w:p>
        </w:tc>
        <w:tc>
          <w:tcPr>
            <w:tcW w:type="dxa" w:w="2880"/>
          </w:tcPr>
          <w:p>
            <w:r/>
            <w:r>
              <w:rPr>
                <w:b/>
                <w:sz w:val="16"/>
              </w:rPr>
              <w:t>4-5</w:t>
            </w:r>
          </w:p>
          <w:p>
            <w:r>
              <w:rPr>
                <w:sz w:val="18"/>
              </w:rPr>
              <w:t>Over meals together, he gave them a firm order: don't leave Jerusalem under any circumstances — wait for what the Father promised, the promise you heard from me. John baptized people in water, but you are about to be baptized in the Holy Spirit. And it's happening soon.</w:t>
            </w:r>
          </w:p>
        </w:tc>
        <w:tc>
          <w:tcPr>
            <w:tcW w:type="dxa" w:w="2880"/>
          </w:tcPr>
          <w:p>
            <w:r/>
            <w:r>
              <w:rPr>
                <w:b/>
                <w:sz w:val="16"/>
              </w:rPr>
              <w:t>4-5</w:t>
            </w:r>
          </w:p>
          <w:p>
            <w:r>
              <w:rPr>
                <w:sz w:val="18"/>
              </w:rPr>
              <w:t>함께 식사하면서 예수님은 단호하게 명령하셨습니다. "어떤 일이 있어도 예루살렘을 떠나지 마라. 아버지께서 약속하신 것, 곧 너희가 내게서 들은 그 약속을 기다려라. 요한은 물로 세례를 주었지만, 너희는 곧 성령으로 세례를 받을 것이다."</w:t>
            </w:r>
          </w:p>
        </w:tc>
      </w:tr>
      <w:tr>
        <w:tc>
          <w:tcPr>
            <w:tcW w:type="dxa" w:w="2880"/>
          </w:tcPr>
          <w:p>
            <w:r/>
            <w:r>
              <w:rPr>
                <w:b/>
                <w:sz w:val="16"/>
              </w:rPr>
              <w:t>6</w:t>
            </w:r>
          </w:p>
          <w:p>
            <w:r>
              <w:rPr>
                <w:sz w:val="18"/>
              </w:rPr>
              <w:t>When they were together for the last time they asked, "Master, are you going to restore the kingdom to Israel now? Is this the time?"</w:t>
            </w:r>
          </w:p>
        </w:tc>
        <w:tc>
          <w:tcPr>
            <w:tcW w:type="dxa" w:w="2880"/>
          </w:tcPr>
          <w:p>
            <w:r/>
            <w:r>
              <w:rPr>
                <w:b/>
                <w:sz w:val="16"/>
              </w:rPr>
              <w:t>6</w:t>
            </w:r>
          </w:p>
          <w:p>
            <w:r>
              <w:rPr>
                <w:sz w:val="18"/>
              </w:rPr>
              <w:t>When they were together for the last time, they asked him, "Master, is this the time? Are you going to restore the kingdom to Israel right now?"</w:t>
            </w:r>
          </w:p>
        </w:tc>
        <w:tc>
          <w:tcPr>
            <w:tcW w:type="dxa" w:w="2880"/>
          </w:tcPr>
          <w:p>
            <w:r/>
            <w:r>
              <w:rPr>
                <w:b/>
                <w:sz w:val="16"/>
              </w:rPr>
              <w:t>6</w:t>
            </w:r>
          </w:p>
          <w:p>
            <w:r>
              <w:rPr>
                <w:sz w:val="18"/>
              </w:rPr>
              <w:t>마지막으로 함께 모였을 때 그들이 물었습니다. "주님, 지금이 그때입니까? 지금 이스라엘 나라를 다시 세우시겠습니까?"</w:t>
            </w:r>
          </w:p>
        </w:tc>
      </w:tr>
      <w:tr>
        <w:tc>
          <w:tcPr>
            <w:tcW w:type="dxa" w:w="2880"/>
          </w:tcPr>
          <w:p>
            <w:r/>
            <w:r>
              <w:rPr>
                <w:b/>
                <w:sz w:val="16"/>
              </w:rPr>
              <w:t>7-8</w:t>
            </w:r>
          </w:p>
          <w:p>
            <w:r>
              <w:rPr>
                <w:sz w:val="18"/>
              </w:rPr>
              <w:t>He told them, "You don't get to know the time. Timing is the Father's business. What you'll get is the Holy Spirit. And when the Holy Spirit comes on you, you will be able to be my witnesses in Jerusalem, all over Judea and Samaria, even to the ends of the world."</w:t>
            </w:r>
          </w:p>
        </w:tc>
        <w:tc>
          <w:tcPr>
            <w:tcW w:type="dxa" w:w="2880"/>
          </w:tcPr>
          <w:p>
            <w:r/>
            <w:r>
              <w:rPr>
                <w:b/>
                <w:sz w:val="16"/>
              </w:rPr>
              <w:t>7-8</w:t>
            </w:r>
          </w:p>
          <w:p>
            <w:r>
              <w:rPr>
                <w:sz w:val="18"/>
              </w:rPr>
              <w:t>He told them, "The timing isn't yours to know — that's the Father's business. What you will get is the Holy Spirit. When the Holy Spirit comes on you, you'll have what it takes to be my witnesses — in Jerusalem, all over Judea and Samaria, and all the way to the ends of the world."</w:t>
            </w:r>
          </w:p>
        </w:tc>
        <w:tc>
          <w:tcPr>
            <w:tcW w:type="dxa" w:w="2880"/>
          </w:tcPr>
          <w:p>
            <w:r/>
            <w:r>
              <w:rPr>
                <w:b/>
                <w:sz w:val="16"/>
              </w:rPr>
              <w:t>7-8</w:t>
            </w:r>
          </w:p>
          <w:p>
            <w:r>
              <w:rPr>
                <w:sz w:val="18"/>
              </w:rPr>
              <w:t>예수님이 대답하셨습니다. "그때가 언제인지는 너희가 알 일이 아니다. 그건 아버지의 영역이다. 너희가 받을 것은 성령이다. 성령이 너희에게 오시면, 너희는 나의 증인이 될 힘을 얻는다. 예루살렘에서, 온 유대와 사마리아에서, 그리고 세상 끝까지."</w:t>
            </w:r>
          </w:p>
        </w:tc>
      </w:tr>
      <w:tr>
        <w:tc>
          <w:tcPr>
            <w:tcW w:type="dxa" w:w="2880"/>
          </w:tcPr>
          <w:p>
            <w:r/>
            <w:r>
              <w:rPr>
                <w:b/>
                <w:sz w:val="16"/>
              </w:rPr>
              <w:t>9-11</w:t>
            </w:r>
          </w:p>
          <w:p>
            <w:r>
              <w:rPr>
                <w:sz w:val="18"/>
              </w:rPr>
              <w:t>These were his last words. As they watched, he was taken up and disappeared in a cloud. They stood there, staring into the empty sky. Suddenly two men appeared—in white robes! They said, "You Galileans!—why do you just stand here looking up at an empty sky? This very Jesus who was taken up from among you to heaven will come as certainly—and mysteriously—as he left."</w:t>
            </w:r>
          </w:p>
        </w:tc>
        <w:tc>
          <w:tcPr>
            <w:tcW w:type="dxa" w:w="2880"/>
          </w:tcPr>
          <w:p>
            <w:r/>
            <w:r>
              <w:rPr>
                <w:b/>
                <w:sz w:val="16"/>
              </w:rPr>
              <w:t>9-11</w:t>
            </w:r>
          </w:p>
          <w:p>
            <w:r>
              <w:rPr>
                <w:sz w:val="18"/>
              </w:rPr>
              <w:t>Those were his last words. While they watched, he was lifted up and disappeared into a cloud. They just stood there, staring into the empty sky. Then suddenly two men in white robes appeared beside them. "You Galileans!" they said. "Why are you just standing here staring up at an empty sky? This same Jesus, taken up from you into heaven, will come back just as surely — and just as mysteriously — as he left."</w:t>
            </w:r>
          </w:p>
        </w:tc>
        <w:tc>
          <w:tcPr>
            <w:tcW w:type="dxa" w:w="2880"/>
          </w:tcPr>
          <w:p>
            <w:r/>
            <w:r>
              <w:rPr>
                <w:b/>
                <w:sz w:val="16"/>
              </w:rPr>
              <w:t>9-11</w:t>
            </w:r>
          </w:p>
          <w:p>
            <w:r>
              <w:rPr>
                <w:sz w:val="18"/>
              </w:rPr>
              <w:t>그것이 예수님의 마지막 말씀이었습니다. 그들이 보는 앞에서 예수님은 들려 올라가 구름 속으로 사라지셨습니다. 그들은 그저 서서 텅 빈 하늘을 바라보았습니다. 그때 갑자기 흰 옷을 입은 두 사람이 곁에 나타났습니다. "갈릴리 사람들아! 왜 여기 서서 텅 빈 하늘만 쳐다보고 있느냐? 너희 가운데서 하늘로 올라가신 이 예수님은, 가신 모습 그대로 반드시 — 그리고 신비롭게 — 다시 오실 것이다."</w:t>
            </w:r>
          </w:p>
        </w:tc>
      </w:tr>
      <w:tr>
        <w:tc>
          <w:tcPr>
            <w:tcW w:type="dxa" w:w="2880"/>
          </w:tcPr>
          <w:p>
            <w:r/>
            <w:r>
              <w:rPr>
                <w:sz w:val="18"/>
              </w:rPr>
            </w:r>
          </w:p>
        </w:tc>
        <w:tc>
          <w:tcPr>
            <w:tcW w:type="dxa" w:w="2880"/>
          </w:tcPr>
          <w:p>
            <w:r/>
            <w:r>
              <w:rPr>
                <w:b/>
                <w:sz w:val="18"/>
              </w:rPr>
              <w:t>Returning to Jerusalem</w:t>
            </w:r>
          </w:p>
        </w:tc>
        <w:tc>
          <w:tcPr>
            <w:tcW w:type="dxa" w:w="2880"/>
          </w:tcPr>
          <w:p>
            <w:r/>
            <w:r>
              <w:rPr>
                <w:b/>
                <w:sz w:val="18"/>
              </w:rPr>
              <w:t>예루살렘으로 돌아가다</w:t>
            </w:r>
          </w:p>
        </w:tc>
      </w:tr>
      <w:tr>
        <w:tc>
          <w:tcPr>
            <w:tcW w:type="dxa" w:w="2880"/>
          </w:tcPr>
          <w:p>
            <w:r/>
            <w:r>
              <w:rPr>
                <w:b/>
                <w:sz w:val="16"/>
              </w:rPr>
              <w:t>12-13</w:t>
            </w:r>
          </w:p>
          <w:p>
            <w:r>
              <w:rPr>
                <w:sz w:val="18"/>
              </w:rPr>
              <w:t>So they left the mountain called Olives and returned to Jerusalem. It was a little over half a mile. They went to the upper room they had been using as a meeting place: Peter,</w:t>
            </w:r>
          </w:p>
          <w:p>
            <w:r>
              <w:rPr>
                <w:sz w:val="18"/>
              </w:rPr>
              <w:t>John,, James,, Andrew,, Philip,, Thomas,, Bartholomew,, Matthew,</w:t>
            </w:r>
          </w:p>
          <w:p>
            <w:r>
              <w:rPr>
                <w:sz w:val="18"/>
              </w:rPr>
              <w:t>James, son of Alphaeus,</w:t>
            </w:r>
          </w:p>
          <w:p>
            <w:r>
              <w:rPr>
                <w:sz w:val="18"/>
              </w:rPr>
              <w:t>Simon the Zealot,</w:t>
            </w:r>
          </w:p>
          <w:p>
            <w:r>
              <w:rPr>
                <w:sz w:val="18"/>
              </w:rPr>
              <w:t>Judas, son of James.</w:t>
            </w:r>
          </w:p>
        </w:tc>
        <w:tc>
          <w:tcPr>
            <w:tcW w:type="dxa" w:w="2880"/>
          </w:tcPr>
          <w:p>
            <w:r/>
            <w:r>
              <w:rPr>
                <w:b/>
                <w:sz w:val="16"/>
              </w:rPr>
              <w:t>12-13</w:t>
            </w:r>
          </w:p>
          <w:p>
            <w:r>
              <w:rPr>
                <w:sz w:val="18"/>
              </w:rPr>
              <w:t>So they headed back to Jerusalem from the Mount of Olives — just a little over half a mile away. They went up to the upper room where they had been meeting: Peter, John, James, Andrew, Philip, Thomas, Bartholomew, Matthew, James the son of Alphaeus, Simon the Zealot, and Judas the son of James.</w:t>
            </w:r>
          </w:p>
        </w:tc>
        <w:tc>
          <w:tcPr>
            <w:tcW w:type="dxa" w:w="2880"/>
          </w:tcPr>
          <w:p>
            <w:r/>
            <w:r>
              <w:rPr>
                <w:b/>
                <w:sz w:val="16"/>
              </w:rPr>
              <w:t>12-13</w:t>
            </w:r>
          </w:p>
          <w:p>
            <w:r>
              <w:rPr>
                <w:sz w:val="18"/>
              </w:rPr>
              <w:t>그들은 올리브 산을 떠나 예루살렘으로 돌아갔습니다. 1킬로미터가 채 안 되는 거리였습니다. 늘 모이던 다락방으로 올라갔는데, 그곳에 있던 사람들은 베드로, 요한, 야고보, 안드레, 빌립, 도마, 바돌로매, 마태, 알패오의 아들 야고보, 열심당원 시몬, 그리고 야고보의 아들 유다였습니다.</w:t>
            </w:r>
          </w:p>
        </w:tc>
      </w:tr>
      <w:tr>
        <w:tc>
          <w:tcPr>
            <w:tcW w:type="dxa" w:w="2880"/>
          </w:tcPr>
          <w:p>
            <w:r/>
            <w:r>
              <w:rPr>
                <w:b/>
                <w:sz w:val="16"/>
              </w:rPr>
              <w:t>14</w:t>
            </w:r>
          </w:p>
          <w:p>
            <w:r>
              <w:rPr>
                <w:sz w:val="18"/>
              </w:rPr>
              <w:t>They agreed they were in this for good, completely together in prayer, the women included. Also Jesus' mother, Mary, and his brothers.</w:t>
            </w:r>
          </w:p>
        </w:tc>
        <w:tc>
          <w:tcPr>
            <w:tcW w:type="dxa" w:w="2880"/>
          </w:tcPr>
          <w:p>
            <w:r/>
            <w:r>
              <w:rPr>
                <w:b/>
                <w:sz w:val="16"/>
              </w:rPr>
              <w:t>14</w:t>
            </w:r>
          </w:p>
          <w:p>
            <w:r>
              <w:rPr>
                <w:sz w:val="18"/>
              </w:rPr>
              <w:t>They were all in this together for good — united in prayer, the women included, plus Mary the mother of Jesus and his brothers.</w:t>
            </w:r>
          </w:p>
        </w:tc>
        <w:tc>
          <w:tcPr>
            <w:tcW w:type="dxa" w:w="2880"/>
          </w:tcPr>
          <w:p>
            <w:r/>
            <w:r>
              <w:rPr>
                <w:b/>
                <w:sz w:val="16"/>
              </w:rPr>
              <w:t>14</w:t>
            </w:r>
          </w:p>
          <w:p>
            <w:r>
              <w:rPr>
                <w:sz w:val="18"/>
              </w:rPr>
              <w:t>그들은 끝까지 함께하기로 마음먹고 한마음으로 기도했습니다. 여자들도 함께했고, 예수님의 어머니 마리아와 예수님의 동생들도 있었습니다.</w:t>
            </w:r>
          </w:p>
        </w:tc>
      </w:tr>
      <w:tr>
        <w:tc>
          <w:tcPr>
            <w:tcW w:type="dxa" w:w="2880"/>
          </w:tcPr>
          <w:p>
            <w:r/>
            <w:r>
              <w:rPr>
                <w:sz w:val="18"/>
              </w:rPr>
            </w:r>
          </w:p>
        </w:tc>
        <w:tc>
          <w:tcPr>
            <w:tcW w:type="dxa" w:w="2880"/>
          </w:tcPr>
          <w:p>
            <w:r/>
            <w:r>
              <w:rPr>
                <w:b/>
                <w:sz w:val="18"/>
              </w:rPr>
              <w:t>Replacing Judas</w:t>
            </w:r>
          </w:p>
        </w:tc>
        <w:tc>
          <w:tcPr>
            <w:tcW w:type="dxa" w:w="2880"/>
          </w:tcPr>
          <w:p>
            <w:r/>
            <w:r>
              <w:rPr>
                <w:b/>
                <w:sz w:val="18"/>
              </w:rPr>
              <w:t>유다를 대신할 사람</w:t>
            </w:r>
          </w:p>
        </w:tc>
      </w:tr>
      <w:tr>
        <w:tc>
          <w:tcPr>
            <w:tcW w:type="dxa" w:w="2880"/>
          </w:tcPr>
          <w:p>
            <w:r/>
            <w:r>
              <w:rPr>
                <w:b/>
                <w:sz w:val="16"/>
              </w:rPr>
              <w:t>15-17</w:t>
            </w:r>
          </w:p>
          <w:p>
            <w:r>
              <w:rPr>
                <w:sz w:val="18"/>
              </w:rPr>
              <w:t>During this time, Peter stood up in the company—there were about 120 of them in the room at the time—and said, "Friends, long ago the Holy Spirit spoke through David regarding Judas, who became the guide to those who arrested Jesus. That Scripture had to be fulfilled, and now has been. Judas was one of us and had his assigned place in this ministry.</w:t>
            </w:r>
          </w:p>
        </w:tc>
        <w:tc>
          <w:tcPr>
            <w:tcW w:type="dxa" w:w="2880"/>
          </w:tcPr>
          <w:p>
            <w:r/>
            <w:r>
              <w:rPr>
                <w:b/>
                <w:sz w:val="16"/>
              </w:rPr>
              <w:t>15-17</w:t>
            </w:r>
          </w:p>
          <w:p>
            <w:r>
              <w:rPr>
                <w:sz w:val="18"/>
              </w:rPr>
              <w:t>During those days, Peter stood up in front of the group — about 120 people were gathered — and said, "Friends, the Scripture had to come true: the one where the Holy Spirit spoke through David about Judas, the man who guided the soldiers to arrest Jesus. And now it has. Judas was one of us; he had his own assigned place in this ministry."</w:t>
            </w:r>
          </w:p>
        </w:tc>
        <w:tc>
          <w:tcPr>
            <w:tcW w:type="dxa" w:w="2880"/>
          </w:tcPr>
          <w:p>
            <w:r/>
            <w:r>
              <w:rPr>
                <w:b/>
                <w:sz w:val="16"/>
              </w:rPr>
              <w:t>15-17</w:t>
            </w:r>
          </w:p>
          <w:p>
            <w:r>
              <w:rPr>
                <w:sz w:val="18"/>
              </w:rPr>
              <w:t>그 무렵 베드로가 모인 사람들 — 한 120명 정도였습니다 — 앞에 일어서서 말했습니다. "친구들, 성경 말씀이 이루어져야 했습니다. 성령께서 다윗을 통해 유다에 대해 말씀하신 그 말씀 말입니다. 예수님을 체포하러 온 사람들에게 길을 안내한 그 유다 말이에요. 그리고 이제 이루어졌습니다. 유다는 우리 중 한 사람이었고, 이 사역에서 자기 몫을 맡았었습니다."</w:t>
            </w:r>
          </w:p>
        </w:tc>
      </w:tr>
      <w:tr>
        <w:tc>
          <w:tcPr>
            <w:tcW w:type="dxa" w:w="2880"/>
          </w:tcPr>
          <w:p>
            <w:r/>
            <w:r>
              <w:rPr>
                <w:b/>
                <w:sz w:val="16"/>
              </w:rPr>
              <w:t>18-20</w:t>
            </w:r>
          </w:p>
          <w:p>
            <w:r>
              <w:rPr>
                <w:sz w:val="18"/>
              </w:rPr>
              <w:t>"As you know, he took the evil bribe money and bought a small farm. There he came to a bad end, rupturing his belly and spilling his guts. Everybody in Jerusalem knows this by now; they call the place Murder Meadow. It's exactly what we find written in the Psalms:</w:t>
            </w:r>
          </w:p>
          <w:p>
            <w:r>
              <w:rPr>
                <w:sz w:val="18"/>
              </w:rPr>
              <w:t>Let his farm become haunted  So no one can ever live there.</w:t>
            </w:r>
          </w:p>
          <w:p>
            <w:r>
              <w:rPr>
                <w:sz w:val="18"/>
              </w:rPr>
              <w:t>"And also what was written later:</w:t>
            </w:r>
          </w:p>
          <w:p>
            <w:r>
              <w:rPr>
                <w:sz w:val="18"/>
              </w:rPr>
              <w:t>Let someone else take over his post.</w:t>
            </w:r>
          </w:p>
        </w:tc>
        <w:tc>
          <w:tcPr>
            <w:tcW w:type="dxa" w:w="2880"/>
          </w:tcPr>
          <w:p>
            <w:r/>
            <w:r>
              <w:rPr>
                <w:b/>
                <w:sz w:val="16"/>
              </w:rPr>
              <w:t>18-20</w:t>
            </w:r>
          </w:p>
          <w:p>
            <w:r>
              <w:rPr>
                <w:sz w:val="18"/>
              </w:rPr>
              <w:t>"You all know what happened: he took that evil bribe money and bought a little farm. That's where he came to a terrible end — his belly burst open and his guts spilled out. Everybody in Jerusalem knows the story; they call that place Murder Meadow. It's exactly what the Psalms said: 'Let his farm become a haunted ruin, so no one can ever live there.' And later: 'Let someone else take over his position.'"</w:t>
            </w:r>
          </w:p>
        </w:tc>
        <w:tc>
          <w:tcPr>
            <w:tcW w:type="dxa" w:w="2880"/>
          </w:tcPr>
          <w:p>
            <w:r/>
            <w:r>
              <w:rPr>
                <w:b/>
                <w:sz w:val="16"/>
              </w:rPr>
              <w:t>18-20</w:t>
            </w:r>
          </w:p>
          <w:p>
            <w:r>
              <w:rPr>
                <w:sz w:val="18"/>
              </w:rPr>
              <w:t>"여러분도 다 아시죠. 그는 그 악한 뇌물 돈을 가지고 작은 밭을 샀습니다. 거기서 끔찍한 최후를 맞았습니다. 배가 터져 창자가 쏟아져 나온 거예요. 예루살렘 사람이라면 다 아는 이야기입니다. 그래서 사람들은 그곳을 '살인자의 밭'이라고 부릅니다. 시편에 기록된 그대로입니다. '그의 밭이 폐허가 되어 아무도 거기 살지 못하게 하소서.' 그리고 또 기록되었습니다. '그의 직분을 다른 사람이 이어받게 하소서.'"</w:t>
            </w:r>
          </w:p>
        </w:tc>
      </w:tr>
      <w:tr>
        <w:tc>
          <w:tcPr>
            <w:tcW w:type="dxa" w:w="2880"/>
          </w:tcPr>
          <w:p>
            <w:r/>
            <w:r>
              <w:rPr>
                <w:b/>
                <w:sz w:val="16"/>
              </w:rPr>
              <w:t>21-22</w:t>
            </w:r>
          </w:p>
          <w:p>
            <w:r>
              <w:rPr>
                <w:sz w:val="18"/>
              </w:rPr>
              <w:t>"Judas must now be replaced. The replacement must come from the company of men who stayed together with us from the time Jesus was baptized by John up to the day of his ascension, designated along with us as a witness to his resurrection."</w:t>
            </w:r>
          </w:p>
        </w:tc>
        <w:tc>
          <w:tcPr>
            <w:tcW w:type="dxa" w:w="2880"/>
          </w:tcPr>
          <w:p>
            <w:r/>
            <w:r>
              <w:rPr>
                <w:b/>
                <w:sz w:val="16"/>
              </w:rPr>
              <w:t>21-22</w:t>
            </w:r>
          </w:p>
          <w:p>
            <w:r>
              <w:rPr>
                <w:sz w:val="18"/>
              </w:rPr>
              <w:t>"So Judas has to be replaced. The replacement must come from the men who stuck with us the whole time — from when John baptized Jesus all the way to the day Jesus was taken up to heaven — someone who, like us, is designated as a witness to his resurrection."</w:t>
            </w:r>
          </w:p>
        </w:tc>
        <w:tc>
          <w:tcPr>
            <w:tcW w:type="dxa" w:w="2880"/>
          </w:tcPr>
          <w:p>
            <w:r/>
            <w:r>
              <w:rPr>
                <w:b/>
                <w:sz w:val="16"/>
              </w:rPr>
              <w:t>21-22</w:t>
            </w:r>
          </w:p>
          <w:p>
            <w:r>
              <w:rPr>
                <w:sz w:val="18"/>
              </w:rPr>
              <w:t>"그러니 이제 유다를 대신할 사람을 세워야 합니다. 후임자는 요한이 예수님께 세례를 주던 때부터 예수님이 하늘로 올라가신 날까지 우리와 함께한 사람들 중에서 나와야 합니다. 우리와 함께 예수님 부활의 증인으로 세워진 사람이어야 합니다."</w:t>
            </w:r>
          </w:p>
        </w:tc>
      </w:tr>
      <w:tr>
        <w:tc>
          <w:tcPr>
            <w:tcW w:type="dxa" w:w="2880"/>
          </w:tcPr>
          <w:p>
            <w:r/>
            <w:r>
              <w:rPr>
                <w:b/>
                <w:sz w:val="16"/>
              </w:rPr>
              <w:t>23-26</w:t>
            </w:r>
          </w:p>
          <w:p>
            <w:r>
              <w:rPr>
                <w:sz w:val="18"/>
              </w:rPr>
              <w:t>They nominated two: Joseph Barsabbas, nicknamed Justus, and Matthias. Then they prayed, "You, O God, know every one of us inside and out. Make plain which of these two men you choose to take the place in this ministry and leadership that Judas threw away in order to go his own way." They then drew straws. Matthias won and was counted in with the eleven apostles.</w:t>
            </w:r>
          </w:p>
        </w:tc>
        <w:tc>
          <w:tcPr>
            <w:tcW w:type="dxa" w:w="2880"/>
          </w:tcPr>
          <w:p>
            <w:r/>
            <w:r>
              <w:rPr>
                <w:b/>
                <w:sz w:val="16"/>
              </w:rPr>
              <w:t>23-26</w:t>
            </w:r>
          </w:p>
          <w:p>
            <w:r>
              <w:rPr>
                <w:sz w:val="18"/>
              </w:rPr>
              <w:t>They nominated two men: Joseph Barsabbas, nicknamed Justus, and Matthias. Then they prayed: "Lord, you know every one of us inside and out. Show us clearly which of these two you've chosen to take the place in this ministry and leadership that Judas threw away to go his own way." Then they drew straws — and Matthias won. He was counted in with the eleven apostles.</w:t>
            </w:r>
          </w:p>
        </w:tc>
        <w:tc>
          <w:tcPr>
            <w:tcW w:type="dxa" w:w="2880"/>
          </w:tcPr>
          <w:p>
            <w:r/>
            <w:r>
              <w:rPr>
                <w:b/>
                <w:sz w:val="16"/>
              </w:rPr>
              <w:t>23-26</w:t>
            </w:r>
          </w:p>
          <w:p>
            <w:r>
              <w:rPr>
                <w:sz w:val="18"/>
              </w:rPr>
              <w:t>두 사람을 추천했습니다. 유스도라는 별명을 가진 요셉 바사바와 맛디아였습니다. 그리고 기도했습니다. "주님, 주님은 우리 한 사람 한 사람을 속속들이 아십니다. 유다가 자기 갈 길로 가버려서 비게 된 이 사역과 지도자의 자리를 이어받을 사람으로, 이 두 사람 중 누구를 택하셨는지 분명히 보여주십시오." 그리고 제비를 뽑았는데 맛디아가 뽑혔습니다. 그는 열한 사도와 함께 헤아림을 받았습니다.</w:t>
            </w:r>
          </w:p>
        </w:tc>
      </w:tr>
    </w:tbl>
    <w:p>
      <w:pPr>
        <w:pStyle w:val="Heading1"/>
      </w:pPr>
      <w:r>
        <w:t>Chapter 2 — The Holy Spirit Drops In</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8"/>
              </w:rPr>
              <w:t>A Sound Like a Strong Wind</w:t>
            </w:r>
          </w:p>
        </w:tc>
        <w:tc>
          <w:tcPr>
            <w:tcW w:type="dxa" w:w="2880"/>
          </w:tcPr>
          <w:p>
            <w:r/>
            <w:r>
              <w:rPr>
                <w:b/>
                <w:sz w:val="18"/>
              </w:rPr>
              <w:t>강한 바람 같은 소리</w:t>
            </w:r>
          </w:p>
        </w:tc>
      </w:tr>
      <w:tr>
        <w:tc>
          <w:tcPr>
            <w:tcW w:type="dxa" w:w="2880"/>
          </w:tcPr>
          <w:p>
            <w:r/>
            <w:r>
              <w:rPr>
                <w:b/>
                <w:sz w:val="16"/>
              </w:rPr>
              <w:t>1-4</w:t>
            </w:r>
          </w:p>
          <w:p>
            <w:r>
              <w:rPr>
                <w:sz w:val="18"/>
              </w:rPr>
              <w:t>When the Feast of Pentecost came, they were all together in one place. Without warning there was a sound like a strong wind, gale force—no one could tell where it came from. It filled the whole building. Then, like a wildfire, the Holy Spirit spread through their ranks, and they started speaking in a number of different languages as the Spirit prompted them.</w:t>
            </w:r>
          </w:p>
        </w:tc>
        <w:tc>
          <w:tcPr>
            <w:tcW w:type="dxa" w:w="2880"/>
          </w:tcPr>
          <w:p>
            <w:r/>
            <w:r>
              <w:rPr>
                <w:b/>
                <w:sz w:val="16"/>
              </w:rPr>
              <w:t>1-4</w:t>
            </w:r>
          </w:p>
          <w:p>
            <w:r>
              <w:rPr>
                <w:sz w:val="18"/>
              </w:rPr>
              <w:t>When the Feast of Pentecost arrived, they were all together in one place. Out of nowhere came a sound like a strong wind at gale force — nobody could tell where it was coming from. It filled the entire building. Then, like wildfire, the Holy Spirit swept through the whole group, and they started speaking in all kinds of different languages, exactly as the Spirit gave them the words.</w:t>
            </w:r>
          </w:p>
        </w:tc>
        <w:tc>
          <w:tcPr>
            <w:tcW w:type="dxa" w:w="2880"/>
          </w:tcPr>
          <w:p>
            <w:r/>
            <w:r>
              <w:rPr>
                <w:b/>
                <w:sz w:val="16"/>
              </w:rPr>
              <w:t>1-4</w:t>
            </w:r>
          </w:p>
          <w:p>
            <w:r>
              <w:rPr>
                <w:sz w:val="18"/>
              </w:rPr>
              <w:t>오순절이 되자 그들은 모두 한곳에 모여 있었습니다. 갑자기 어디선가 강한 바람 같은 소리가 들려왔습니다. 세찬 돌풍 같은 소리였는데, 어디서 나는 소리인지 아무도 알 수 없었습니다. 그 소리가 건물 전체를 가득 채웠습니다. 그러자 들불처럼 성령이 그들 가운데 번져 나갔고, 성령이 말하게 하시는 대로 그들은 여러 가지 다른 언어로 말하기 시작했습니다.</w:t>
            </w:r>
          </w:p>
        </w:tc>
      </w:tr>
      <w:tr>
        <w:tc>
          <w:tcPr>
            <w:tcW w:type="dxa" w:w="2880"/>
          </w:tcPr>
          <w:p>
            <w:r/>
            <w:r>
              <w:rPr>
                <w:b/>
                <w:sz w:val="16"/>
              </w:rPr>
              <w:t>5-11</w:t>
            </w:r>
          </w:p>
          <w:p>
            <w:r>
              <w:rPr>
                <w:sz w:val="18"/>
              </w:rPr>
              <w:t>There were many Jews staying in Jerusalem just then, devout pilgrims from all over the world. When they heard the sound, they came on the run. Then when they heard, one after another, their own mother tongues being spoken, they were blown away. They couldn't for the life of them figure out what was going on, and kept saying, "Aren't these all Galileans? How come we're hearing them talk in our various mother tongues?</w:t>
            </w:r>
          </w:p>
          <w:p>
            <w:r>
              <w:rPr>
                <w:sz w:val="18"/>
              </w:rPr>
              <w:t>Parthians, Medes, and Elamites;  Visitors from Mesopotamia, Judea, and Cappadocia,      Pontus and Asia, Phrygia and Pamphylia,      Egypt and the parts of Libya belonging to Cyrene;  Immigrants from Rome, both Jews and proselytes;  Even Cretans and Arabs!</w:t>
            </w:r>
          </w:p>
          <w:p>
            <w:r>
              <w:rPr>
                <w:sz w:val="18"/>
              </w:rPr>
              <w:t>"They're speaking our languages, describing God's mighty works!"</w:t>
            </w:r>
          </w:p>
        </w:tc>
        <w:tc>
          <w:tcPr>
            <w:tcW w:type="dxa" w:w="2880"/>
          </w:tcPr>
          <w:p>
            <w:r/>
            <w:r>
              <w:rPr>
                <w:b/>
                <w:sz w:val="16"/>
              </w:rPr>
              <w:t>5-11</w:t>
            </w:r>
          </w:p>
          <w:p>
            <w:r>
              <w:rPr>
                <w:sz w:val="18"/>
              </w:rPr>
              <w:t>There were a lot of Jews staying in Jerusalem at the time — devout pilgrims from all over the world. When they heard the sound, they came running. Then, one by one, they heard their own mother tongues being spoken, and it blew their minds. They couldn't figure out what was happening and kept saying, "Wait — aren't these guys all Galileans? How are we hearing them speak our own languages? Parthians, Medes, and Elamites; visitors from Mesopotamia, Judea, and Cappadocia; Pontus and Asia, Phrygia and Pamphylia; Egypt and the parts of Libya near Cyrene; immigrants from Rome, both Jews and proselytes; even Cretans and Arabs — they're speaking our languages, telling about God's mighty works!"</w:t>
            </w:r>
          </w:p>
        </w:tc>
        <w:tc>
          <w:tcPr>
            <w:tcW w:type="dxa" w:w="2880"/>
          </w:tcPr>
          <w:p>
            <w:r/>
            <w:r>
              <w:rPr>
                <w:b/>
                <w:sz w:val="16"/>
              </w:rPr>
              <w:t>5-11</w:t>
            </w:r>
          </w:p>
          <w:p>
            <w:r>
              <w:rPr>
                <w:sz w:val="18"/>
              </w:rPr>
              <w:t>그때 예루살렘에는 세계 각지에서 온 경건한 유대인 순례자들이 많이 머물고 있었습니다. 그 소리를 듣고 사람들이 달려왔습니다. 그런데 자기들의 모국어가 하나둘씩 들려오자 그들은 완전히 넋을 잃었습니다. 도무지 무슨 일인지 알 수 없어서 계속 말했습니다. "어라, 이 사람들 다 갈릴리 사람 아니야? 근데 어떻게 우리가 쓰는 모국어로 말하는 거지? 바대, 메대, 엘람 사람들, 메소포타미아, 유대, 갑바도기아에서 온 방문객들, 본도와 아시아, 브루기아와 밤빌리아, 이집트와 구레네 근처 리비아 지방 사람들, 로마에서 온 이민자들 — 유대인도 있고 개종한 사람도 있고 — 크레타 사람과 아라비아 사람까지! 우리 말로 하나님의 위대한 일들을 전하고 있잖아!"</w:t>
            </w:r>
          </w:p>
        </w:tc>
      </w:tr>
      <w:tr>
        <w:tc>
          <w:tcPr>
            <w:tcW w:type="dxa" w:w="2880"/>
          </w:tcPr>
          <w:p>
            <w:r/>
            <w:r>
              <w:rPr>
                <w:b/>
                <w:sz w:val="16"/>
              </w:rPr>
              <w:t>12</w:t>
            </w:r>
          </w:p>
          <w:p>
            <w:r>
              <w:rPr>
                <w:sz w:val="18"/>
              </w:rPr>
              <w:t>Their heads were spinning; they couldn't make head or tail of any of it. They talked back and forth, confused: "What's going on here?"</w:t>
            </w:r>
          </w:p>
        </w:tc>
        <w:tc>
          <w:tcPr>
            <w:tcW w:type="dxa" w:w="2880"/>
          </w:tcPr>
          <w:p>
            <w:r/>
            <w:r>
              <w:rPr>
                <w:b/>
                <w:sz w:val="16"/>
              </w:rPr>
              <w:t>12</w:t>
            </w:r>
          </w:p>
          <w:p>
            <w:r>
              <w:rPr>
                <w:sz w:val="18"/>
              </w:rPr>
              <w:t>Their heads were spinning — they couldn't make sense of any of it. They kept asking each other, totally confused: "What is going on here?"</w:t>
            </w:r>
          </w:p>
        </w:tc>
        <w:tc>
          <w:tcPr>
            <w:tcW w:type="dxa" w:w="2880"/>
          </w:tcPr>
          <w:p>
            <w:r/>
            <w:r>
              <w:rPr>
                <w:b/>
                <w:sz w:val="16"/>
              </w:rPr>
              <w:t>12</w:t>
            </w:r>
          </w:p>
          <w:p>
            <w:r>
              <w:rPr>
                <w:sz w:val="18"/>
              </w:rPr>
              <w:t>그들은 머리가 핑핑 돌았습니다. 도무지 앞뒤가 맞지 않았습니다. 서로 묻고 또 물으며 혼란스러워했습니다. "이게 도대체 무슨 일이야?"</w:t>
            </w:r>
          </w:p>
        </w:tc>
      </w:tr>
      <w:tr>
        <w:tc>
          <w:tcPr>
            <w:tcW w:type="dxa" w:w="2880"/>
          </w:tcPr>
          <w:p>
            <w:r/>
            <w:r>
              <w:rPr>
                <w:b/>
                <w:sz w:val="16"/>
              </w:rPr>
              <w:t>13</w:t>
            </w:r>
          </w:p>
          <w:p>
            <w:r>
              <w:rPr>
                <w:sz w:val="18"/>
              </w:rPr>
              <w:t>Others joked, "They're drunk on cheap wine."</w:t>
            </w:r>
          </w:p>
        </w:tc>
        <w:tc>
          <w:tcPr>
            <w:tcW w:type="dxa" w:w="2880"/>
          </w:tcPr>
          <w:p>
            <w:r/>
            <w:r>
              <w:rPr>
                <w:b/>
                <w:sz w:val="16"/>
              </w:rPr>
              <w:t>13</w:t>
            </w:r>
          </w:p>
          <w:p>
            <w:r>
              <w:rPr>
                <w:sz w:val="18"/>
              </w:rPr>
              <w:t>Others just joked, "They're drunk on cheap wine."</w:t>
            </w:r>
          </w:p>
        </w:tc>
        <w:tc>
          <w:tcPr>
            <w:tcW w:type="dxa" w:w="2880"/>
          </w:tcPr>
          <w:p>
            <w:r/>
            <w:r>
              <w:rPr>
                <w:b/>
                <w:sz w:val="16"/>
              </w:rPr>
              <w:t>13</w:t>
            </w:r>
          </w:p>
          <w:p>
            <w:r>
              <w:rPr>
                <w:sz w:val="18"/>
              </w:rPr>
              <w:t>어떤 사람들은 그냥 농담을 던졌습니다. "싼 술에 취한 거야."</w:t>
            </w:r>
          </w:p>
        </w:tc>
      </w:tr>
      <w:tr>
        <w:tc>
          <w:tcPr>
            <w:tcW w:type="dxa" w:w="2880"/>
          </w:tcPr>
          <w:p>
            <w:r/>
            <w:r>
              <w:rPr>
                <w:sz w:val="18"/>
              </w:rPr>
            </w:r>
          </w:p>
        </w:tc>
        <w:tc>
          <w:tcPr>
            <w:tcW w:type="dxa" w:w="2880"/>
          </w:tcPr>
          <w:p>
            <w:r/>
            <w:r>
              <w:rPr>
                <w:b/>
                <w:sz w:val="18"/>
              </w:rPr>
              <w:t>Peter Speaks Up</w:t>
            </w:r>
          </w:p>
        </w:tc>
        <w:tc>
          <w:tcPr>
            <w:tcW w:type="dxa" w:w="2880"/>
          </w:tcPr>
          <w:p>
            <w:r/>
            <w:r>
              <w:rPr>
                <w:b/>
                <w:sz w:val="18"/>
              </w:rPr>
              <w:t>베드로가 일어나 말하다</w:t>
            </w:r>
          </w:p>
        </w:tc>
      </w:tr>
      <w:tr>
        <w:tc>
          <w:tcPr>
            <w:tcW w:type="dxa" w:w="2880"/>
          </w:tcPr>
          <w:p>
            <w:r/>
            <w:r>
              <w:rPr>
                <w:b/>
                <w:sz w:val="16"/>
              </w:rPr>
              <w:t>14-21</w:t>
            </w:r>
          </w:p>
          <w:p>
            <w:r>
              <w:rPr>
                <w:sz w:val="18"/>
              </w:rPr>
              <w:t>That's when Peter stood up and, backed by the other eleven, spoke out with bold urgency: "Fellow Jews, all of you who are visiting Jerusalem, listen carefully and get this story straight. These people aren't drunk as some of you suspect. They haven't had time to get drunk—it's only nine o'clock in the morning. This is what the prophet Joel announced would happen:</w:t>
            </w:r>
          </w:p>
          <w:p>
            <w:r>
              <w:rPr>
                <w:sz w:val="18"/>
              </w:rPr>
              <w:t>"In the Last Days," God says,  "I will pour out my Spirit      on every kind of people:  Your sons will prophesy,      also your daughters;  Your young men will see visions,      your old men dream dreams.  When the time comes,      I'll pour out my Spirit  On those who serve me, men and women both,      and they'll prophesy.  I'll set wonders in the sky above      and signs on the earth below,  Blood and fire and billowing smoke,      the sun turning black and the moon blood-red,  Before the Day of the Lord arrives,      the Day tremendous and marvelous;  And whoever calls out for help      to me, God, will be saved."</w:t>
            </w:r>
          </w:p>
        </w:tc>
        <w:tc>
          <w:tcPr>
            <w:tcW w:type="dxa" w:w="2880"/>
          </w:tcPr>
          <w:p>
            <w:r/>
            <w:r>
              <w:rPr>
                <w:b/>
                <w:sz w:val="16"/>
              </w:rPr>
              <w:t>14-21</w:t>
            </w:r>
          </w:p>
          <w:p>
            <w:r>
              <w:rPr>
                <w:sz w:val="18"/>
              </w:rPr>
              <w:t>That's when Peter stood up — backed by the other eleven — and spoke out, bold and urgent: "Fellow Jews, all of you visiting Jerusalem, listen carefully and get this story straight. These people aren't drunk, whatever some of you think. They haven't even had time to get drunk — it's only nine in the morning! This is what the prophet Joel said would happen: 'In the Last Days,' God says, 'I will pour out my Spirit on every kind of people: your sons will prophesy, and so will your daughters; your young men will see visions, your old men will dream dreams. When the time comes, I'll pour out my Spirit on those who serve me — men and women both — and they'll prophesy. I'll set wonders in the sky above and signs on the earth below — blood and fire and billowing smoke, the sun turning black and the moon blood-red — before the Day of the Lord arrives, the Day tremendous and marvelous. And whoever calls out to me, God, for help will be saved.'"</w:t>
            </w:r>
          </w:p>
        </w:tc>
        <w:tc>
          <w:tcPr>
            <w:tcW w:type="dxa" w:w="2880"/>
          </w:tcPr>
          <w:p>
            <w:r/>
            <w:r>
              <w:rPr>
                <w:b/>
                <w:sz w:val="16"/>
              </w:rPr>
              <w:t>14-21</w:t>
            </w:r>
          </w:p>
          <w:p>
            <w:r>
              <w:rPr>
                <w:sz w:val="18"/>
              </w:rPr>
              <w:t>그때 베드로가 일어섰습니다. 다른 열한 사도가 뒤를 받쳐주는 가운데, 담대하고 절박하게 외쳤습니다. "유대인 여러분, 예루살렘을 방문하신 모든 분들, 잘 듣고 이 이야기를 똑바로 이해하십시오. 어떤 분들이 생각하시는 것과 달리 이 사람들은 술에 취한 게 아닙니다. 취할 시간도 없었습니다. 아직 아침 9시밖에 안 됐거든요! 이건 요엘 선지자가 일어날 거라고 말한 바로 그 일입니다. 하나님이 말씀하십니다. '마지막 날에 내가 모든 사람에게 내 영을 부어주겠다. 너희 아들들은 예언할 것이고, 딸들도 마찬가지다. 너희 청년들은 환상을 보고, 노인들은 꿈을 꿀 것이다. 때가 되면 나를 섬기는 자들 — 남녀 모두에게 — 내 영을 부어줄 것이고, 그들이 예언할 것이다. 하늘 위에는 놀라운 일을, 땅 아래에는 표적을 보이겠다. 피와 불과 자욱한 연기가 있고, 해는 검게 변하고 달은 핏빛이 되리라. 위대하고 놀라운 주의 날이 오기 전에 말이다. 그리고 누구든지 나 하나님께 도움을 구하며 부르는 자는 구원을 받을 것이다.'"</w:t>
            </w:r>
          </w:p>
        </w:tc>
      </w:tr>
      <w:tr>
        <w:tc>
          <w:tcPr>
            <w:tcW w:type="dxa" w:w="2880"/>
          </w:tcPr>
          <w:p>
            <w:r/>
            <w:r>
              <w:rPr>
                <w:b/>
                <w:sz w:val="16"/>
              </w:rPr>
              <w:t>22-28</w:t>
            </w:r>
          </w:p>
          <w:p>
            <w:r>
              <w:rPr>
                <w:sz w:val="18"/>
              </w:rPr>
              <w:t>"Fellow Israelites, listen carefully to these words: Jesus the Nazarene, a man thoroughly accredited by God to you—the miracles and wonders and signs that God did through him are common knowledge—this Jesus, following the deliberate and well-thought-out plan of God, was betrayed by men who took the law into their own hands, and was handed over to you. And you pinned him to a cross and killed him. But God untied the death ropes and raised him up. Death was no match for him. David said it all:</w:t>
            </w:r>
          </w:p>
          <w:p>
            <w:r>
              <w:rPr>
                <w:sz w:val="18"/>
              </w:rPr>
              <w:t>I saw God before me for all time.      Nothing can shake me; he's right by my side.  I'm glad from the inside out, ecstatic;      I've pitched my tent in the land of hope.  I know you'll never dump me in Hades;      I'll never even smell the stench of death.  You've got my feet on the life-path,      with your face shining sun-joy all around.</w:t>
            </w:r>
          </w:p>
        </w:tc>
        <w:tc>
          <w:tcPr>
            <w:tcW w:type="dxa" w:w="2880"/>
          </w:tcPr>
          <w:p>
            <w:r/>
            <w:r>
              <w:rPr>
                <w:b/>
                <w:sz w:val="16"/>
              </w:rPr>
              <w:t>22-28</w:t>
            </w:r>
          </w:p>
          <w:p>
            <w:r>
              <w:rPr>
                <w:sz w:val="18"/>
              </w:rPr>
              <w:t>"Fellow Israelites, listen carefully to these words. Jesus the Nazarene was a man fully accredited by God to you — the miracles, wonders, and signs God did through him are common knowledge. This Jesus, following God's deliberate and well-thought-out plan, was betrayed by men who took the law into their own hands and handed over to you. And you nailed him to a cross and killed him. But God untied the ropes of death and raised him up — death was no match for him. David said it all: 'I saw God before me for all time. Nothing can shake me; he's right by my side. I'm glad from the inside out, ecstatic; I've pitched my tent in the land of hope. I know you'll never dump me in Hades; I'll never even smell the stench of death. You've got my feet on the life-path, with your face shining sun-joy all around.'"</w:t>
            </w:r>
          </w:p>
        </w:tc>
        <w:tc>
          <w:tcPr>
            <w:tcW w:type="dxa" w:w="2880"/>
          </w:tcPr>
          <w:p>
            <w:r/>
            <w:r>
              <w:rPr>
                <w:b/>
                <w:sz w:val="16"/>
              </w:rPr>
              <w:t>22-28</w:t>
            </w:r>
          </w:p>
          <w:p>
            <w:r>
              <w:rPr>
                <w:sz w:val="18"/>
              </w:rPr>
              <w:t>"이스라엘 형제들, 이 말씀을 잘 들으십시오. 나사렛 예수는 하나님이 여러분에게 확실히 인정해주신 분입니다. 하나님이 그분을 통해 행하신 기적과 놀라운 일과 표적은 여러분도 다 아는 사실입니다. 하나님의 신중하고 치밀한 계획을 따라, 이 예수는 법을 제멋대로 휘두르는 사람들에게 배신당해 여러분 손에 넘겨졌습니다. 그리고 여러분은 그분을 십자가에 못 박아 죽였습니다. 하지만 하나님이 죽음의 밧줄을 풀어 그분을 다시 살리셨습니다. 죽음은 예수님의 상대가 되지 못했습니다. 다윗이 이 모든 것을 말했습니다. '나는 항상 내 앞에 계신 하나님을 보았다. 그분이 내 곁에 계시니 아무것도 나를 흔들 수 없다. 속부터 겉까지 기쁘고 황홀하다. 나는 희망의 땅에 장막을 쳤다. 주님은 절대 나를 지옥에 버리지 않으실 것이고, 죽음의 악취조차 맡지 않게 하실 것이다. 주님은 내 발을 생명의 길에 두셨고, 주님의 얼굴은 사방에 햇살 같은 기쁨으로 빛난다.'"</w:t>
            </w:r>
          </w:p>
        </w:tc>
      </w:tr>
      <w:tr>
        <w:tc>
          <w:tcPr>
            <w:tcW w:type="dxa" w:w="2880"/>
          </w:tcPr>
          <w:p>
            <w:r/>
            <w:r>
              <w:rPr>
                <w:b/>
                <w:sz w:val="16"/>
              </w:rPr>
              <w:t>29-36</w:t>
            </w:r>
          </w:p>
          <w:p>
            <w:r>
              <w:rPr>
                <w:sz w:val="18"/>
              </w:rPr>
              <w:t>"Dear friends, let me be completely frank with you. Our ancestor David is dead and buried—his tomb is in plain sight today. But being also a prophet and knowing that God had solemnly sworn that a descendant of his would rule his kingdom, seeing far ahead, he talked of the resurrection of the Messiah—'no trip to Hades, no stench of death.' This Jesus, God raised up. And every one of us here is a witness to it. Then, raised to the heights at the right hand of God and receiving the promise of the Holy Spirit from the Father, he poured out the Spirit he had just received. That is what you see and hear. For David himself did not ascend to heaven, but he did say,</w:t>
            </w:r>
          </w:p>
          <w:p>
            <w:r>
              <w:rPr>
                <w:sz w:val="18"/>
              </w:rPr>
              <w:t>God said to my Master, "Sit at my right hand  Until I make your enemies a stool for resting your feet."</w:t>
            </w:r>
          </w:p>
          <w:p>
            <w:r>
              <w:rPr>
                <w:sz w:val="18"/>
              </w:rPr>
              <w:t>"All Israel, then, know this: There's no longer room for doubt—God made him Master and Messiah, this Jesus whom you killed on a cross."</w:t>
            </w:r>
          </w:p>
        </w:tc>
        <w:tc>
          <w:tcPr>
            <w:tcW w:type="dxa" w:w="2880"/>
          </w:tcPr>
          <w:p>
            <w:r/>
            <w:r>
              <w:rPr>
                <w:b/>
                <w:sz w:val="16"/>
              </w:rPr>
              <w:t>29-36</w:t>
            </w:r>
          </w:p>
          <w:p>
            <w:r>
              <w:rPr>
                <w:sz w:val="18"/>
              </w:rPr>
              <w:t>"Dear friends, let me be completely frank with you. Our ancestor David is dead and buried — his tomb is right there in plain sight today. But David was also a prophet, and he knew God had solemnly sworn that one of his descendants would rule his kingdom. Seeing far into the future, he spoke about the resurrection of the Messiah — 'no trip to Hades, no stench of death.' This Jesus is the one God raised up, and every one of us here is a witness to it. Then, lifted up to the highest place at God's right hand, he received the promised Holy Spirit from the Father and poured out the Spirit he had just received. What you see and hear right now is that outpouring. David himself never ascended to heaven, but he did say: God said to my Master, 'Sit at my right hand until I make your enemies a footstool to rest your feet on.' So all Israel, know this for certain: there is no more room for doubt — God has made him both Master and Messiah, this Jesus whom you killed on a cross."</w:t>
            </w:r>
          </w:p>
        </w:tc>
        <w:tc>
          <w:tcPr>
            <w:tcW w:type="dxa" w:w="2880"/>
          </w:tcPr>
          <w:p>
            <w:r/>
            <w:r>
              <w:rPr>
                <w:b/>
                <w:sz w:val="16"/>
              </w:rPr>
              <w:t>29-36</w:t>
            </w:r>
          </w:p>
          <w:p>
            <w:r>
              <w:rPr>
                <w:sz w:val="18"/>
              </w:rPr>
              <w:t>"친구들, 솔직히 말씀드리겠습니다. 우리 조상 다윗은 죽어서 묻혔고, 그 무덤이 지금도 눈앞에 있습니다. 하지만 다윗은 선지자이기도 했고, 자기 후손 중 한 명이 자기 나라를 다스릴 것이라는 하나님의 엄숙한 맹세를 알고 있었습니다. 먼 미래를 내다보며 그는 메시아의 부활에 대해 말했습니다. '지옥에 내려가지 않고, 죽음의 악취를 맡지 않는다.' 이 예수를 하나님이 다시 살리셨고, 여기 있는 우리 모두가 그 증인입니다. 그리고 하나님 오른편 가장 높은 자리로 올려지신 예수님은, 아버지께 약속받은 성령을 받아 방금 받은 성령을 부어주셨습니다. 여러분이 지금 보고 듣는 것이 바로 그 부어주심입니다. 다윗 자신은 하늘에 올라가지 않았지만 이렇게 말했습니다. 하나님이 내 주님께 말씀하셨다. '내가 네 원수들을 네 발을 쉬게 하는 발판으로 만들 때까지 너는 내 오른편에 앉아 있어라.' 그러니 온 이스라엘은 이것을 확실히 알아야 합니다. 더 이상 의심할 여지가 없습니다. 여러분이 십자가에 못 박아 죽인 이 예수를, 하나님이 주님이자 메시아로 삼으셨습니다."</w:t>
            </w:r>
          </w:p>
        </w:tc>
      </w:tr>
      <w:tr>
        <w:tc>
          <w:tcPr>
            <w:tcW w:type="dxa" w:w="2880"/>
          </w:tcPr>
          <w:p>
            <w:r/>
            <w:r>
              <w:rPr>
                <w:b/>
                <w:sz w:val="16"/>
              </w:rPr>
              <w:t>37</w:t>
            </w:r>
          </w:p>
          <w:p>
            <w:r>
              <w:rPr>
                <w:sz w:val="18"/>
              </w:rPr>
              <w:t>Cut to the quick, those who were there listening asked Peter and the other apostles, "Brothers! Brothers! So now what do we do?"</w:t>
            </w:r>
          </w:p>
        </w:tc>
        <w:tc>
          <w:tcPr>
            <w:tcW w:type="dxa" w:w="2880"/>
          </w:tcPr>
          <w:p>
            <w:r/>
            <w:r>
              <w:rPr>
                <w:b/>
                <w:sz w:val="16"/>
              </w:rPr>
              <w:t>37</w:t>
            </w:r>
          </w:p>
          <w:p>
            <w:r>
              <w:rPr>
                <w:sz w:val="18"/>
              </w:rPr>
              <w:t>Cut to the heart, the listeners asked Peter and the other apostles, "Brothers! Brothers! What do we do now?"</w:t>
            </w:r>
          </w:p>
        </w:tc>
        <w:tc>
          <w:tcPr>
            <w:tcW w:type="dxa" w:w="2880"/>
          </w:tcPr>
          <w:p>
            <w:r/>
            <w:r>
              <w:rPr>
                <w:b/>
                <w:sz w:val="16"/>
              </w:rPr>
              <w:t>37</w:t>
            </w:r>
          </w:p>
          <w:p>
            <w:r>
              <w:rPr>
                <w:sz w:val="18"/>
              </w:rPr>
              <w:t>마음에 찔린 청중이 베드로와 다른 사도들에게 물었습니다. "형제들! 형제들! 이제 우리는 어떻게 해야 합니까?"</w:t>
            </w:r>
          </w:p>
        </w:tc>
      </w:tr>
      <w:tr>
        <w:tc>
          <w:tcPr>
            <w:tcW w:type="dxa" w:w="2880"/>
          </w:tcPr>
          <w:p>
            <w:r/>
            <w:r>
              <w:rPr>
                <w:b/>
                <w:sz w:val="16"/>
              </w:rPr>
              <w:t>38-39</w:t>
            </w:r>
          </w:p>
          <w:p>
            <w:r>
              <w:rPr>
                <w:sz w:val="18"/>
              </w:rPr>
              <w:t>Peter said, "Change your life. Turn to God and be baptized, each of you, in the name of Jesus Christ, so your sins are forgiven. Receive the gift of the Holy Spirit. The promise is targeted to you and your children, but also to all who are far away—whomever, in fact, our Master God invites."</w:t>
            </w:r>
          </w:p>
        </w:tc>
        <w:tc>
          <w:tcPr>
            <w:tcW w:type="dxa" w:w="2880"/>
          </w:tcPr>
          <w:p>
            <w:r/>
            <w:r>
              <w:rPr>
                <w:b/>
                <w:sz w:val="16"/>
              </w:rPr>
              <w:t>38-39</w:t>
            </w:r>
          </w:p>
          <w:p>
            <w:r>
              <w:rPr>
                <w:sz w:val="18"/>
              </w:rPr>
              <w:t>Peter said, "Change your life. Turn to God and be baptized, each one of you, in the name of Jesus Christ, so your sins will be forgiven. Receive the gift of the Holy Spirit. This promise is for you and your children — and also for all who are far away, in fact for everyone our Master God invites."</w:t>
            </w:r>
          </w:p>
        </w:tc>
        <w:tc>
          <w:tcPr>
            <w:tcW w:type="dxa" w:w="2880"/>
          </w:tcPr>
          <w:p>
            <w:r/>
            <w:r>
              <w:rPr>
                <w:b/>
                <w:sz w:val="16"/>
              </w:rPr>
              <w:t>38-39</w:t>
            </w:r>
          </w:p>
          <w:p>
            <w:r>
              <w:rPr>
                <w:sz w:val="18"/>
              </w:rPr>
              <w:t>베드로가 말했습니다. "인생을 바꾸십시오. 하나님께로 돌아와 각자 예수 그리스도의 이름으로 세례를 받으십시오. 그러면 죄를 용서받을 것입니다. 성령을 선물로 받으십시오. 이 약속은 여러분과 여러분의 자녀들을 위한 것이고, 또 멀리 있는 모든 사람, 곧 우리 주 하나님이 부르시는 모든 사람을 위한 것입니다."</w:t>
            </w:r>
          </w:p>
        </w:tc>
      </w:tr>
      <w:tr>
        <w:tc>
          <w:tcPr>
            <w:tcW w:type="dxa" w:w="2880"/>
          </w:tcPr>
          <w:p>
            <w:r/>
            <w:r>
              <w:rPr>
                <w:b/>
                <w:sz w:val="16"/>
              </w:rPr>
              <w:t>40</w:t>
            </w:r>
          </w:p>
          <w:p>
            <w:r>
              <w:rPr>
                <w:sz w:val="18"/>
              </w:rPr>
              <w:t>He went on in this vein for a long time, urging them over and over, "Get out while you can; get out of this sick and stupid culture!"</w:t>
            </w:r>
          </w:p>
        </w:tc>
        <w:tc>
          <w:tcPr>
            <w:tcW w:type="dxa" w:w="2880"/>
          </w:tcPr>
          <w:p>
            <w:r/>
            <w:r>
              <w:rPr>
                <w:b/>
                <w:sz w:val="16"/>
              </w:rPr>
              <w:t>40</w:t>
            </w:r>
          </w:p>
          <w:p>
            <w:r>
              <w:rPr>
                <w:sz w:val="18"/>
              </w:rPr>
              <w:t>He kept going like this for a long time, urging them again and again: "Get out while you can — get out of this sick and twisted culture!"</w:t>
            </w:r>
          </w:p>
        </w:tc>
        <w:tc>
          <w:tcPr>
            <w:tcW w:type="dxa" w:w="2880"/>
          </w:tcPr>
          <w:p>
            <w:r/>
            <w:r>
              <w:rPr>
                <w:b/>
                <w:sz w:val="16"/>
              </w:rPr>
              <w:t>40</w:t>
            </w:r>
          </w:p>
          <w:p>
            <w:r>
              <w:rPr>
                <w:sz w:val="18"/>
              </w:rPr>
              <w:t>베드로는 한참 동안 이렇게 계속 말하며 거듭 간곡히 권했습니다. "할 수 있을 때 빠져나오십시오. 이 병들고 비뚤어진 문화에서 빠져나오십시오!"</w:t>
            </w:r>
          </w:p>
        </w:tc>
      </w:tr>
      <w:tr>
        <w:tc>
          <w:tcPr>
            <w:tcW w:type="dxa" w:w="2880"/>
          </w:tcPr>
          <w:p>
            <w:r/>
            <w:r>
              <w:rPr>
                <w:b/>
                <w:sz w:val="16"/>
              </w:rPr>
              <w:t>41-42</w:t>
            </w:r>
          </w:p>
          <w:p>
            <w:r>
              <w:rPr>
                <w:sz w:val="18"/>
              </w:rPr>
              <w:t>That day about three thousand took him at his word, were baptized and were signed up. They committed themselves to the teaching of the apostles, the life together, the common meal, and the prayers.</w:t>
            </w:r>
          </w:p>
        </w:tc>
        <w:tc>
          <w:tcPr>
            <w:tcW w:type="dxa" w:w="2880"/>
          </w:tcPr>
          <w:p>
            <w:r/>
            <w:r>
              <w:rPr>
                <w:b/>
                <w:sz w:val="16"/>
              </w:rPr>
              <w:t>41-42</w:t>
            </w:r>
          </w:p>
          <w:p>
            <w:r>
              <w:rPr>
                <w:sz w:val="18"/>
              </w:rPr>
              <w:t>That day about three thousand took him at his word — they were baptized and signed up. They committed themselves to the apostles' teaching, to life together, to the shared meals, and to prayer.</w:t>
            </w:r>
          </w:p>
        </w:tc>
        <w:tc>
          <w:tcPr>
            <w:tcW w:type="dxa" w:w="2880"/>
          </w:tcPr>
          <w:p>
            <w:r/>
            <w:r>
              <w:rPr>
                <w:b/>
                <w:sz w:val="16"/>
              </w:rPr>
              <w:t>41-42</w:t>
            </w:r>
          </w:p>
          <w:p>
            <w:r>
              <w:rPr>
                <w:sz w:val="18"/>
              </w:rPr>
              <w:t>그날 약 3천 명이 그의 말을 받아들였습니다. 세례를 받고 등록했습니다. 그들은 사도들의 가르침과 함께하는 삶, 함께하는 식사, 그리고 기도에 전념했습니다.</w:t>
            </w:r>
          </w:p>
        </w:tc>
      </w:tr>
      <w:tr>
        <w:tc>
          <w:tcPr>
            <w:tcW w:type="dxa" w:w="2880"/>
          </w:tcPr>
          <w:p>
            <w:r/>
            <w:r>
              <w:rPr>
                <w:b/>
                <w:sz w:val="16"/>
              </w:rPr>
              <w:t>43-45</w:t>
            </w:r>
          </w:p>
          <w:p>
            <w:r>
              <w:rPr>
                <w:sz w:val="18"/>
              </w:rPr>
              <w:t>Everyone around was in awe—all those wonders and signs done through the apostles! And all the believers lived in a wonderful harmony, holding everything in common. They sold whatever they owned and pooled their resources so that each person's need was met.</w:t>
            </w:r>
          </w:p>
        </w:tc>
        <w:tc>
          <w:tcPr>
            <w:tcW w:type="dxa" w:w="2880"/>
          </w:tcPr>
          <w:p>
            <w:r/>
            <w:r>
              <w:rPr>
                <w:b/>
                <w:sz w:val="16"/>
              </w:rPr>
              <w:t>43-45</w:t>
            </w:r>
          </w:p>
          <w:p>
            <w:r>
              <w:rPr>
                <w:sz w:val="18"/>
              </w:rPr>
              <w:t>Everyone around was in awe at all the wonders and signs being done through the apostles. All the believers lived in wonderful harmony, holding everything in common. They sold what they owned and pooled the money so that everyone's needs were met.</w:t>
            </w:r>
          </w:p>
        </w:tc>
        <w:tc>
          <w:tcPr>
            <w:tcW w:type="dxa" w:w="2880"/>
          </w:tcPr>
          <w:p>
            <w:r/>
            <w:r>
              <w:rPr>
                <w:b/>
                <w:sz w:val="16"/>
              </w:rPr>
              <w:t>43-45</w:t>
            </w:r>
          </w:p>
          <w:p>
            <w:r>
              <w:rPr>
                <w:sz w:val="18"/>
              </w:rPr>
              <w:t>주변 사람들은 모두 사도들을 통해 일어나는 놀라운 일과 표적에 경외감을 느꼈습니다. 믿는 사람들은 모두 놀라운 조화 속에 살며 모든 것을 공동으로 나누었습니다. 가진 것을 팔아 돈을 한데 모아 각 사람의 필요를 채워주었습니다.</w:t>
            </w:r>
          </w:p>
        </w:tc>
      </w:tr>
      <w:tr>
        <w:tc>
          <w:tcPr>
            <w:tcW w:type="dxa" w:w="2880"/>
          </w:tcPr>
          <w:p>
            <w:r/>
            <w:r>
              <w:rPr>
                <w:b/>
                <w:sz w:val="16"/>
              </w:rPr>
              <w:t>46-47</w:t>
            </w:r>
          </w:p>
          <w:p>
            <w:r>
              <w:rPr>
                <w:sz w:val="18"/>
              </w:rPr>
              <w:t>They followed a daily discipline of worship in the Temple followed by meals at home, every meal a celebration, exuberant and joyful, as they praised God. People in general liked what they saw. Every day their number grew as God added those who were saved.</w:t>
            </w:r>
          </w:p>
        </w:tc>
        <w:tc>
          <w:tcPr>
            <w:tcW w:type="dxa" w:w="2880"/>
          </w:tcPr>
          <w:p>
            <w:r/>
            <w:r>
              <w:rPr>
                <w:b/>
                <w:sz w:val="16"/>
              </w:rPr>
              <w:t>46-47</w:t>
            </w:r>
          </w:p>
          <w:p>
            <w:r>
              <w:rPr>
                <w:sz w:val="18"/>
              </w:rPr>
              <w:t>Every day they worshiped together in the Temple, then shared meals at home — every meal a celebration, exuberant and joyful — as they praised God. People in general liked what they saw. And every day their number kept growing, as God added those who were being saved.</w:t>
            </w:r>
          </w:p>
        </w:tc>
        <w:tc>
          <w:tcPr>
            <w:tcW w:type="dxa" w:w="2880"/>
          </w:tcPr>
          <w:p>
            <w:r/>
            <w:r>
              <w:rPr>
                <w:b/>
                <w:sz w:val="16"/>
              </w:rPr>
              <w:t>46-47</w:t>
            </w:r>
          </w:p>
          <w:p>
            <w:r>
              <w:rPr>
                <w:sz w:val="18"/>
              </w:rPr>
              <w:t>그들은 매일 성전에서 함께 예배하고 집에서는 식사를 나누었습니다. 매 식사가 축제였고, 넘치는 기쁨 속에 하나님을 찬양했습니다. 사람들은 대체로 그 모습을 좋게 보았습니다. 그리고 구원받는 사람들을 하나님이 매일 더해주셔서 그들의 수는 날마다 늘어났습니다.</w:t>
            </w:r>
          </w:p>
        </w:tc>
      </w:tr>
    </w:tbl>
    <w:p>
      <w:pPr>
        <w:pStyle w:val="Heading1"/>
      </w:pPr>
      <w:r>
        <w:t>Chapter 3 — A Healing That Stopped Everyone Cold</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1-5</w:t>
            </w:r>
          </w:p>
          <w:p>
            <w:r>
              <w:rPr>
                <w:sz w:val="18"/>
              </w:rPr>
              <w:t>One day at three o'clock in the afternoon, Peter and John were on their way into the Temple for prayer meeting. At the same time there was a man crippled from birth being carried up. Every day he was set down at the Temple gate, the one named Beautiful, to beg from those going into the Temple. When he saw Peter and John about to enter the Temple, he asked for a handout. Peter, with John at his side, looked him straight in the eye and said, "Look here." He looked up, expecting to get something from them.</w:t>
            </w:r>
          </w:p>
        </w:tc>
        <w:tc>
          <w:tcPr>
            <w:tcW w:type="dxa" w:w="2880"/>
          </w:tcPr>
          <w:p>
            <w:r/>
            <w:r>
              <w:rPr>
                <w:b/>
                <w:sz w:val="16"/>
              </w:rPr>
              <w:t>1-5</w:t>
            </w:r>
          </w:p>
          <w:p>
            <w:r>
              <w:rPr>
                <w:sz w:val="18"/>
              </w:rPr>
              <w:t>One afternoon around three, Peter and John were on their way into the Temple for prayer time. At the same moment, some people were carrying in a man who had never been able to walk — not once in his whole life. Every single day they set him down by the Temple gate called Beautiful so he could beg for coins from everyone heading inside. When he spotted Peter and John about to go in, he asked them for money. Peter — with John right beside him — locked eyes with the man and said, "Hey. Look at us." The man looked up, sure he was about to get something.</w:t>
            </w:r>
          </w:p>
        </w:tc>
        <w:tc>
          <w:tcPr>
            <w:tcW w:type="dxa" w:w="2880"/>
          </w:tcPr>
          <w:p>
            <w:r/>
            <w:r>
              <w:rPr>
                <w:b/>
                <w:sz w:val="16"/>
              </w:rPr>
              <w:t>1-5</w:t>
            </w:r>
          </w:p>
          <w:p>
            <w:r>
              <w:rPr>
                <w:sz w:val="18"/>
              </w:rPr>
              <w:t>어느 날 오후 세 시쯤, 베드로와 요한이 기도회에 참석하려고 성전으로 들어가고 있었습니다. 마침 그때 태어날 때부터 걷지 못하는 한 사람이 들려 오고 있었습니다. 그는 매일 '아름다운 문'이라 불리는 성전 문 앞에 놓여 성전에 들어가는 사람들에게 구걸하곤 했습니다. 베드로와 요한이 성전에 들어가려는 것을 보고 돈을 구걸했습니다. 요한과 함께 있던 베드로는 그를 똑바로 쳐다보며 말했습니다. "우리를 보시오." 그는 뭔가를 얻을까 싶어 고개를 들었습니다.</w:t>
            </w:r>
          </w:p>
        </w:tc>
      </w:tr>
      <w:tr>
        <w:tc>
          <w:tcPr>
            <w:tcW w:type="dxa" w:w="2880"/>
          </w:tcPr>
          <w:p>
            <w:r/>
            <w:r>
              <w:rPr>
                <w:b/>
                <w:sz w:val="16"/>
              </w:rPr>
              <w:t>6-8</w:t>
            </w:r>
          </w:p>
          <w:p>
            <w:r>
              <w:rPr>
                <w:sz w:val="18"/>
              </w:rPr>
              <w:t>Peter said, "I don't have a nickel to my name, but what I do have, I give you: In the name of Jesus Christ of Nazareth, walk!" He grabbed him by the right hand and pulled him up. In an instant his feet and ankles became firm. He jumped to his feet and walked.</w:t>
            </w:r>
          </w:p>
        </w:tc>
        <w:tc>
          <w:tcPr>
            <w:tcW w:type="dxa" w:w="2880"/>
          </w:tcPr>
          <w:p>
            <w:r/>
            <w:r>
              <w:rPr>
                <w:b/>
                <w:sz w:val="16"/>
              </w:rPr>
              <w:t>6-8</w:t>
            </w:r>
          </w:p>
          <w:p>
            <w:r>
              <w:rPr>
                <w:sz w:val="18"/>
              </w:rPr>
              <w:t>Peter said, "I don't have a single coin on me. But I'll give you what I've got: in the name of Jesus Christ of Nazareth — walk!" Then he took the man's right hand and pulled him up. Instantly the man's feet and ankles went solid and strong. He jumped up and started walking.</w:t>
            </w:r>
          </w:p>
        </w:tc>
        <w:tc>
          <w:tcPr>
            <w:tcW w:type="dxa" w:w="2880"/>
          </w:tcPr>
          <w:p>
            <w:r/>
            <w:r>
              <w:rPr>
                <w:b/>
                <w:sz w:val="16"/>
              </w:rPr>
              <w:t>6-8</w:t>
            </w:r>
          </w:p>
          <w:p>
            <w:r>
              <w:rPr>
                <w:sz w:val="18"/>
              </w:rPr>
              <w:t>베드로가 말했습니다. "나는 가진 돈이 한 푼도 없지만, 내가 가진 것을 당신에게 주겠소. 나사렛 예수 그리스도의 이름으로, 일어나 걸으시오!" 베드로가 그의 오른손을 잡아 일으키자 순식간에 그의 발과 발목에 힘이 들어갔습니다. 그는 벌떡 일어나 걷기 시작했습니다.</w:t>
            </w:r>
          </w:p>
        </w:tc>
      </w:tr>
      <w:tr>
        <w:tc>
          <w:tcPr>
            <w:tcW w:type="dxa" w:w="2880"/>
          </w:tcPr>
          <w:p>
            <w:r/>
            <w:r>
              <w:rPr>
                <w:b/>
                <w:sz w:val="16"/>
              </w:rPr>
              <w:t>8-10</w:t>
            </w:r>
          </w:p>
          <w:p>
            <w:r>
              <w:rPr>
                <w:sz w:val="18"/>
              </w:rPr>
              <w:t>The man went into the Temple with them, walking back and forth, dancing and praising God. Everybody there saw him walking around and praising God. They recognized him as the one who sat begging at the Temple's Gate Beautiful and rubbed their eyes, astonished, scarcely believing what they were seeing.</w:t>
            </w:r>
          </w:p>
        </w:tc>
        <w:tc>
          <w:tcPr>
            <w:tcW w:type="dxa" w:w="2880"/>
          </w:tcPr>
          <w:p>
            <w:r/>
            <w:r>
              <w:rPr>
                <w:b/>
                <w:sz w:val="16"/>
              </w:rPr>
              <w:t>8-10</w:t>
            </w:r>
          </w:p>
          <w:p>
            <w:r>
              <w:rPr>
                <w:sz w:val="18"/>
              </w:rPr>
              <w:t>The man went into the Temple with them, walking around, jumping for joy, and praising God out loud. Everyone there watched him walking and praising God, and then it clicked — this was the guy who used to sit and beg at the Beautiful Gate. They couldn't believe their eyes.</w:t>
            </w:r>
          </w:p>
        </w:tc>
        <w:tc>
          <w:tcPr>
            <w:tcW w:type="dxa" w:w="2880"/>
          </w:tcPr>
          <w:p>
            <w:r/>
            <w:r>
              <w:rPr>
                <w:b/>
                <w:sz w:val="16"/>
              </w:rPr>
              <w:t>8-10</w:t>
            </w:r>
          </w:p>
          <w:p>
            <w:r>
              <w:rPr>
                <w:sz w:val="18"/>
              </w:rPr>
              <w:t>그 사람은 그들과 함께 성전으로 들어가 왔다 갔다 걸으며 춤추고 하나님을 찬양했습니다. 거기 있던 모든 사람이 그가 걸어 다니며 하나님을 찬양하는 것을 보았습니다. 성전의 아름다운 문 앞에서 구걸하던 그 사람임을 알아보고는 눈을 비비며 깜짝 놀랐습니다. 눈으로 보고도 믿기 어려웠던 것입니다.</w:t>
            </w:r>
          </w:p>
        </w:tc>
      </w:tr>
      <w:tr>
        <w:tc>
          <w:tcPr>
            <w:tcW w:type="dxa" w:w="2880"/>
          </w:tcPr>
          <w:p>
            <w:r/>
            <w:r>
              <w:rPr>
                <w:b/>
                <w:sz w:val="16"/>
              </w:rPr>
              <w:t>11</w:t>
            </w:r>
          </w:p>
          <w:p>
            <w:r>
              <w:rPr>
                <w:sz w:val="18"/>
              </w:rPr>
              <w:t>The man threw his arms around Peter and John, ecstatic. All the people ran up to where they were at Solomon's Porch to see it for themselves.</w:t>
            </w:r>
          </w:p>
        </w:tc>
        <w:tc>
          <w:tcPr>
            <w:tcW w:type="dxa" w:w="2880"/>
          </w:tcPr>
          <w:p>
            <w:r/>
            <w:r>
              <w:rPr>
                <w:b/>
                <w:sz w:val="16"/>
              </w:rPr>
              <w:t>11</w:t>
            </w:r>
          </w:p>
          <w:p>
            <w:r>
              <w:rPr>
                <w:sz w:val="18"/>
              </w:rPr>
              <w:t>The man was over the moon and wouldn't let go of Peter and John. Meanwhile, a crowd came running to Solomon's Porch to see what was going on.</w:t>
            </w:r>
          </w:p>
        </w:tc>
        <w:tc>
          <w:tcPr>
            <w:tcW w:type="dxa" w:w="2880"/>
          </w:tcPr>
          <w:p>
            <w:r/>
            <w:r>
              <w:rPr>
                <w:b/>
                <w:sz w:val="16"/>
              </w:rPr>
              <w:t>11</w:t>
            </w:r>
          </w:p>
          <w:p>
            <w:r>
              <w:rPr>
                <w:sz w:val="18"/>
              </w:rPr>
              <w:t>그 사람은 너무 기뻐서 베드로와 요한을 와락 껴안았습니다. 모든 사람이 직접 보려고 그들이 있던 솔로몬 행각으로 달려왔습니다.</w:t>
            </w:r>
          </w:p>
        </w:tc>
      </w:tr>
      <w:tr>
        <w:tc>
          <w:tcPr>
            <w:tcW w:type="dxa" w:w="2880"/>
          </w:tcPr>
          <w:p>
            <w:r/>
            <w:r>
              <w:rPr>
                <w:sz w:val="18"/>
              </w:rPr>
            </w:r>
          </w:p>
        </w:tc>
        <w:tc>
          <w:tcPr>
            <w:tcW w:type="dxa" w:w="2880"/>
          </w:tcPr>
          <w:p>
            <w:r/>
            <w:r>
              <w:rPr>
                <w:b/>
                <w:sz w:val="18"/>
              </w:rPr>
              <w:t>Turn to Face God</w:t>
            </w:r>
          </w:p>
        </w:tc>
        <w:tc>
          <w:tcPr>
            <w:tcW w:type="dxa" w:w="2880"/>
          </w:tcPr>
          <w:p>
            <w:r/>
            <w:r>
              <w:rPr>
                <w:b/>
                <w:sz w:val="18"/>
              </w:rPr>
              <w:t>하나님께로 돌아서라</w:t>
            </w:r>
          </w:p>
        </w:tc>
      </w:tr>
      <w:tr>
        <w:tc>
          <w:tcPr>
            <w:tcW w:type="dxa" w:w="2880"/>
          </w:tcPr>
          <w:p>
            <w:r/>
            <w:r>
              <w:rPr>
                <w:b/>
                <w:sz w:val="16"/>
              </w:rPr>
              <w:t>12-16</w:t>
            </w:r>
          </w:p>
          <w:p>
            <w:r>
              <w:rPr>
                <w:sz w:val="18"/>
              </w:rPr>
              <w:t>When Peter saw he had a congregation, he addressed the people:</w:t>
            </w:r>
          </w:p>
          <w:p>
            <w:r>
              <w:rPr>
                <w:sz w:val="18"/>
              </w:rPr>
              <w:t>"Oh, Israelites, why does this take you by such complete surprise, and why stare at us as if *our* power or piety made him walk? The God of Abraham and Isaac and Jacob, the God of our ancestors, has glorified his Son Jesus. The very One that Pilate called innocent, you repudiated. You repudiated the Holy One, the Just One, and asked for a murderer in his place. You no sooner killed the Author of Life than God raised him from the dead—and we're the witnesses. Faith in Jesus' name put this man, whose condition you know so well, on his feet—yes, faith and nothing but faith put this man healed and whole right before your eyes.</w:t>
            </w:r>
          </w:p>
        </w:tc>
        <w:tc>
          <w:tcPr>
            <w:tcW w:type="dxa" w:w="2880"/>
          </w:tcPr>
          <w:p>
            <w:r/>
            <w:r>
              <w:rPr>
                <w:b/>
                <w:sz w:val="16"/>
              </w:rPr>
              <w:t>12-16</w:t>
            </w:r>
          </w:p>
          <w:p>
            <w:r>
              <w:rPr>
                <w:sz w:val="18"/>
              </w:rPr>
              <w:t>Peter saw the crowd gathering and spoke up: "Listen, Israel — why are you so shocked by this? And why are you staring at us like we pulled this off with our own power or goodness? It was the God of Abraham, Isaac, and Jacob — the God of our ancestors — who brought honor to his Son Jesus. This is the same Jesus Pilate said was innocent, and you said no to him anyway. You said no to the Holy One, the Righteous One, and picked a murderer to go free instead. You killed the very Source of Life — and then God raised him back from the dead. We saw it with our own eyes. It was faith in Jesus' name that got this man — the one whose condition you all know so well — back on his feet. Yes — faith, and nothing but faith, made this man completely whole, right in front of you."</w:t>
            </w:r>
          </w:p>
        </w:tc>
        <w:tc>
          <w:tcPr>
            <w:tcW w:type="dxa" w:w="2880"/>
          </w:tcPr>
          <w:p>
            <w:r/>
            <w:r>
              <w:rPr>
                <w:b/>
                <w:sz w:val="16"/>
              </w:rPr>
              <w:t>12-16</w:t>
            </w:r>
          </w:p>
          <w:p>
            <w:r>
              <w:rPr>
                <w:sz w:val="18"/>
              </w:rPr>
              <w:t>베드로는 청중이 모인 것을 보고 사람들에게 말했습니다. "이스라엘 사람들이여, 이 일이 왜 그렇게 놀랍습니까? 우리 능력이나 경건함으로 이 사람을 걷게 한 것처럼 왜 우리를 쳐다봅니까? 아브라함과 이삭과 야곱의 하나님, 곧 우리 조상들의 하나님이 자기 아들 예수를 영화롭게 하셨습니다. 빌라도가 무죄라고 한 바로 그분을 여러분은 거부했습니다. 거룩하신 분, 의로우신 분을 거부하고 살인자를 풀어달라고 했습니다. 여러분은 생명의 주인을 죽였습니다. 그러나 하나님이 그분을 죽은 자들 가운데서 다시 살리셨습니다. 우리가 그 증인입니다. 예수의 이름을 믿는 믿음이, 여러분도 잘 아는 이 사람을 일으켜 세웠습니다. 그렇습니다. 믿음, 오직 믿음만이 여러분 눈앞에서 이 사람을 완전히 낫게 했습니다."</w:t>
            </w:r>
          </w:p>
        </w:tc>
      </w:tr>
      <w:tr>
        <w:tc>
          <w:tcPr>
            <w:tcW w:type="dxa" w:w="2880"/>
          </w:tcPr>
          <w:p>
            <w:r/>
            <w:r>
              <w:rPr>
                <w:b/>
                <w:sz w:val="16"/>
              </w:rPr>
              <w:t>17-18</w:t>
            </w:r>
          </w:p>
          <w:p>
            <w:r>
              <w:rPr>
                <w:sz w:val="18"/>
              </w:rPr>
              <w:t>"And now, friends, I know you had no idea what you were doing when you killed Jesus, and neither did your leaders. But God, who through the preaching of all the prophets had said all along that his Messiah would be killed, knew exactly what you were doing and used it to fulfill his plans.</w:t>
            </w:r>
          </w:p>
        </w:tc>
        <w:tc>
          <w:tcPr>
            <w:tcW w:type="dxa" w:w="2880"/>
          </w:tcPr>
          <w:p>
            <w:r/>
            <w:r>
              <w:rPr>
                <w:b/>
                <w:sz w:val="16"/>
              </w:rPr>
              <w:t>17-18</w:t>
            </w:r>
          </w:p>
          <w:p>
            <w:r>
              <w:rPr>
                <w:sz w:val="18"/>
              </w:rPr>
              <w:t>"And listen, friends — I know you had no clue what you were really doing when Jesus was killed. Your leaders didn't either. But God had been saying through every prophet all along that his Messiah would suffer and die, and he took what you did and used it to make his plan happen."</w:t>
            </w:r>
          </w:p>
        </w:tc>
        <w:tc>
          <w:tcPr>
            <w:tcW w:type="dxa" w:w="2880"/>
          </w:tcPr>
          <w:p>
            <w:r/>
            <w:r>
              <w:rPr>
                <w:b/>
                <w:sz w:val="16"/>
              </w:rPr>
              <w:t>17-18</w:t>
            </w:r>
          </w:p>
          <w:p>
            <w:r>
              <w:rPr>
                <w:sz w:val="18"/>
              </w:rPr>
              <w:t>"그리고 이제, 친구들, 여러분이 예수를 죽일 때 무슨 일을 하는지 몰랐다는 것을 압니다. 여러분의 지도자들도 마찬가지였습니다. 하지만 모든 예언자들의 전파를 통해 자기 메시아가 죽임을 당할 것이라고 처음부터 말씀하신 하나님은, 여러분이 무슨 일을 하는지 정확히 알고 계셨고, 그것을 사용해 자기 계획을 이루셨습니다."</w:t>
            </w:r>
          </w:p>
        </w:tc>
      </w:tr>
      <w:tr>
        <w:tc>
          <w:tcPr>
            <w:tcW w:type="dxa" w:w="2880"/>
          </w:tcPr>
          <w:p>
            <w:r/>
            <w:r>
              <w:rPr>
                <w:b/>
                <w:sz w:val="16"/>
              </w:rPr>
              <w:t>19-23</w:t>
            </w:r>
          </w:p>
          <w:p>
            <w:r>
              <w:rPr>
                <w:sz w:val="18"/>
              </w:rPr>
              <w:t>"Now it's time to change your ways! Turn to face God so he can wipe away your sins, pour out showers of blessing to refresh you, and send you the Messiah he prepared for you, namely, Jesus. For the time being he must remain out of sight in heaven until everything is restored to order again just the way God, through the preaching of his holy prophets of old, said it would be. Moses, for instance, said, 'Your God will raise up for you a prophet just like me from your family. Listen to every word he speaks to you. Every last living soul who refuses to listen to that prophet will be wiped out from the people.'</w:t>
            </w:r>
          </w:p>
        </w:tc>
        <w:tc>
          <w:tcPr>
            <w:tcW w:type="dxa" w:w="2880"/>
          </w:tcPr>
          <w:p>
            <w:r/>
            <w:r>
              <w:rPr>
                <w:b/>
                <w:sz w:val="16"/>
              </w:rPr>
              <w:t>19-23</w:t>
            </w:r>
          </w:p>
          <w:p>
            <w:r>
              <w:rPr>
                <w:sz w:val="18"/>
              </w:rPr>
              <w:t>"So now it's time to turn your life around! Face God so he can wipe your sins clean, pour out blessing after blessing to refresh you, and send you the Messiah he picked out for you — Jesus himself. Right now Jesus has to stay in heaven, out of sight, until the time comes for everything to be set right — exactly like God said through his holy prophets way back. Moses, for example, said: 'Your God will raise up a prophet just like me from among your own people. Listen to everything he tells you. Anyone who refuses to listen to that prophet will be cut off from the people.'"</w:t>
            </w:r>
          </w:p>
        </w:tc>
        <w:tc>
          <w:tcPr>
            <w:tcW w:type="dxa" w:w="2880"/>
          </w:tcPr>
          <w:p>
            <w:r/>
            <w:r>
              <w:rPr>
                <w:b/>
                <w:sz w:val="16"/>
              </w:rPr>
              <w:t>19-23</w:t>
            </w:r>
          </w:p>
          <w:p>
            <w:r>
              <w:rPr>
                <w:sz w:val="18"/>
              </w:rPr>
              <w:t>"이제 행동을 고칠 때입니다! 하나님께로 돌아서십시오. 그러면 그분이 여러분의 죄를 씻어주시고, 상쾌하게 해주는 축복의 소나기를 부어주시며, 여러분을 위해 준비하신 메시아, 곧 예수를 보내주실 것입니다. 하나님께서 옛날 거룩한 예언자들의 전파를 통해 말씀하신 대로 모든 질서가 회복될 때까지, 예수님은 지금 하늘에 계시며 우리 눈에 보이지 않으셔야 합니다. 예를 들어 모세는 이렇게 말했습니다. '너희 하나님께서 너희 민족 가운데서 나와 같은 예언자를 일으켜 세우실 것이다. 그가 말하는 모든 말을 들어라. 그 예언자의 말을 듣지 않는 사람은 단 한 명도 남김없이 백성 가운데서 멸망할 것이다.'"</w:t>
            </w:r>
          </w:p>
        </w:tc>
      </w:tr>
      <w:tr>
        <w:tc>
          <w:tcPr>
            <w:tcW w:type="dxa" w:w="2880"/>
          </w:tcPr>
          <w:p>
            <w:r/>
            <w:r>
              <w:rPr>
                <w:b/>
                <w:sz w:val="16"/>
              </w:rPr>
              <w:t>24-26</w:t>
            </w:r>
          </w:p>
          <w:p>
            <w:r>
              <w:rPr>
                <w:sz w:val="18"/>
              </w:rPr>
              <w:t>"All the prophets from Samuel on down said the same thing, said most emphatically that these days would come. These prophets, along with the covenant God made with your ancestors, are your family tree. God's covenant-word to Abraham provides the text: 'By your offspring all the families of the earth will be blessed.' But you are first in line: God, having raised up his Son, sent him to bless you as you turn, one by one, from your evil ways."</w:t>
            </w:r>
          </w:p>
        </w:tc>
        <w:tc>
          <w:tcPr>
            <w:tcW w:type="dxa" w:w="2880"/>
          </w:tcPr>
          <w:p>
            <w:r/>
            <w:r>
              <w:rPr>
                <w:b/>
                <w:sz w:val="16"/>
              </w:rPr>
              <w:t>24-26</w:t>
            </w:r>
          </w:p>
          <w:p>
            <w:r>
              <w:rPr>
                <w:sz w:val="18"/>
              </w:rPr>
              <w:t>"Every prophet from Samuel on said the same thing — they all pointed to these very days. These prophets, and the covenant God made with your ancestors, are your family story. Remember God's promise to Abraham: 'Through your offspring, every family on earth will be blessed.' And you're first in line for that blessing: God raised up his Son and sent him to bless you — as each one of you turns away from your wrongdoing."</w:t>
            </w:r>
          </w:p>
        </w:tc>
        <w:tc>
          <w:tcPr>
            <w:tcW w:type="dxa" w:w="2880"/>
          </w:tcPr>
          <w:p>
            <w:r/>
            <w:r>
              <w:rPr>
                <w:b/>
                <w:sz w:val="16"/>
              </w:rPr>
              <w:t>24-26</w:t>
            </w:r>
          </w:p>
          <w:p>
            <w:r>
              <w:rPr>
                <w:sz w:val="18"/>
              </w:rPr>
              <w:t>"사무엘부터 그 뒤를 이은 모든 예언자가 같은 말을 했습니다. 이 날이 올 것이라고 힘주어 말했습니다. 이 예언자들과 하나님이 여러분의 조상들과 맺으신 언약이 바로 여러분의 뿌리입니다. 아브라함에게 주신 하나님의 언약 말씀이 그 본문입니다. '네 후손으로 말미암아 땅의 모든 가족이 복을 받을 것이다.' 그런데 여러분이 첫 번째 차례입니다. 하나님은 자기 아들을 일으켜 세우시고 여러분에게 보내셨습니다. 여러분 한 사람 한 사람이 악한 길에서 돌아설 때 복을 주시려는 것입니다."</w:t>
            </w:r>
          </w:p>
        </w:tc>
      </w:tr>
    </w:tbl>
    <w:p>
      <w:pPr>
        <w:pStyle w:val="Heading1"/>
      </w:pPr>
      <w:r>
        <w:t>Chapter 4 — Arrested but Unstoppable</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8"/>
              </w:rPr>
              <w:t>Nothing to Hide</w:t>
            </w:r>
          </w:p>
        </w:tc>
        <w:tc>
          <w:tcPr>
            <w:tcW w:type="dxa" w:w="2880"/>
          </w:tcPr>
          <w:p>
            <w:r/>
            <w:r>
              <w:rPr>
                <w:b/>
                <w:sz w:val="18"/>
              </w:rPr>
              <w:t>숨길 것 없음</w:t>
            </w:r>
          </w:p>
        </w:tc>
      </w:tr>
      <w:tr>
        <w:tc>
          <w:tcPr>
            <w:tcW w:type="dxa" w:w="2880"/>
          </w:tcPr>
          <w:p>
            <w:r/>
            <w:r>
              <w:rPr>
                <w:b/>
                <w:sz w:val="16"/>
              </w:rPr>
              <w:t>1-4</w:t>
            </w:r>
          </w:p>
          <w:p>
            <w:r>
              <w:rPr>
                <w:sz w:val="18"/>
              </w:rPr>
              <w:t>While Peter and John were addressing the people, the priests, the chief of the Temple police, and some Sadducees came up, indignant that these upstart apostles were instructing the people and proclaiming that the resurrection from the dead had taken place in Jesus. They arrested them and threw them in jail until morning, for by now it was late in the evening. But many of those who listened had already believed the Message—in round numbers about five thousand!</w:t>
            </w:r>
          </w:p>
        </w:tc>
        <w:tc>
          <w:tcPr>
            <w:tcW w:type="dxa" w:w="2880"/>
          </w:tcPr>
          <w:p>
            <w:r/>
            <w:r>
              <w:rPr>
                <w:b/>
                <w:sz w:val="16"/>
              </w:rPr>
              <w:t>1-4</w:t>
            </w:r>
          </w:p>
          <w:p>
            <w:r>
              <w:rPr>
                <w:sz w:val="18"/>
              </w:rPr>
              <w:t>While Peter and John were still talking to the crowd, the priests showed up with the chief of the Temple police and some Sadducees — and they were furious. These rookie apostles were teaching the people and announcing that, in Jesus, resurrection from the dead had actually happened. So they arrested Peter and John and locked them up overnight, since it was already late. But many who heard the message had already believed — roughly five thousand people!</w:t>
            </w:r>
          </w:p>
        </w:tc>
        <w:tc>
          <w:tcPr>
            <w:tcW w:type="dxa" w:w="2880"/>
          </w:tcPr>
          <w:p>
            <w:r/>
            <w:r>
              <w:rPr>
                <w:b/>
                <w:sz w:val="16"/>
              </w:rPr>
              <w:t>1-4</w:t>
            </w:r>
          </w:p>
          <w:p>
            <w:r>
              <w:rPr>
                <w:sz w:val="18"/>
              </w:rPr>
              <w:t>베드로와 요한이 사람들에게 말하고 있을 때, 제사장들과 성전 경비대장, 그리고 사두개파 사람들이 들이닥쳤습니다. 이 신참 사도들이 백성을 가르치며 예수님 안에서 죽은 자의 부활이 일어났다고 선포하는 것이 괘씸했던 것입니다. 그들은 두 사람을 체포해 감옥에 가두었습니다. 이미 늦은 저녁이라 다음 날 아침까지 가두기로 한 것입니다. 하지만 말씀을 들은 많은 사람이 이미 믿었습니다. 대략 5천 명이나 되었습니다!</w:t>
            </w:r>
          </w:p>
        </w:tc>
      </w:tr>
      <w:tr>
        <w:tc>
          <w:tcPr>
            <w:tcW w:type="dxa" w:w="2880"/>
          </w:tcPr>
          <w:p>
            <w:r/>
            <w:r>
              <w:rPr>
                <w:b/>
                <w:sz w:val="16"/>
              </w:rPr>
              <w:t>5-7</w:t>
            </w:r>
          </w:p>
          <w:p>
            <w:r>
              <w:rPr>
                <w:sz w:val="18"/>
              </w:rPr>
              <w:t>The next day a meeting was called in Jerusalem. The rulers, religious leaders, religion scholars, Annas the Chief Priest, Caiaphas, John, Alexander—everybody who was anybody was there. They stood Peter and John in the middle of the room and grilled them: "Who put you in charge here? What business do you have doing this?"</w:t>
            </w:r>
          </w:p>
        </w:tc>
        <w:tc>
          <w:tcPr>
            <w:tcW w:type="dxa" w:w="2880"/>
          </w:tcPr>
          <w:p>
            <w:r/>
            <w:r>
              <w:rPr>
                <w:b/>
                <w:sz w:val="16"/>
              </w:rPr>
              <w:t>5-7</w:t>
            </w:r>
          </w:p>
          <w:p>
            <w:r>
              <w:rPr>
                <w:sz w:val="18"/>
              </w:rPr>
              <w:t>The next day, Jerusalem's power players called a meeting: the rulers, the religious leaders, the scholars, plus Annas the Chief Priest, Caiaphas, John, Alexander — basically everyone who was anyone. They put Peter and John in the middle of the room and grilled them: "Who put you in charge here? What gives you the right to do this?"</w:t>
            </w:r>
          </w:p>
        </w:tc>
        <w:tc>
          <w:tcPr>
            <w:tcW w:type="dxa" w:w="2880"/>
          </w:tcPr>
          <w:p>
            <w:r/>
            <w:r>
              <w:rPr>
                <w:b/>
                <w:sz w:val="16"/>
              </w:rPr>
              <w:t>5-7</w:t>
            </w:r>
          </w:p>
          <w:p>
            <w:r>
              <w:rPr>
                <w:sz w:val="18"/>
              </w:rPr>
              <w:t>다음 날 예루살렘에서 회의가 소집되었습니다. 통치자들, 종교 지도자들, 율법 학자들, 그리고 대제사장 안나스, 가야바, 요한, 알렉산더까지 — 이름만 대면 알 만한 사람들은 다 모였습니다. 그들은 베드로와 요한을 방 가운데 세우고 추궁했습니다. "누가 너희에게 이런 권한을 주었느냐? 무슨 자격으로 이런 일을 하느냐?"</w:t>
            </w:r>
          </w:p>
        </w:tc>
      </w:tr>
      <w:tr>
        <w:tc>
          <w:tcPr>
            <w:tcW w:type="dxa" w:w="2880"/>
          </w:tcPr>
          <w:p>
            <w:r/>
            <w:r>
              <w:rPr>
                <w:b/>
                <w:sz w:val="16"/>
              </w:rPr>
              <w:t>8-12</w:t>
            </w:r>
          </w:p>
          <w:p>
            <w:r>
              <w:rPr>
                <w:sz w:val="18"/>
              </w:rPr>
              <w:t>With that, Peter, full of the Holy Spirit, let loose: "Rulers and leaders of the people, if we have been brought to trial today for helping a sick man, put under investigation regarding this healing, I'll be completely frank with you—we have nothing to hide. By the name of Jesus Christ of Nazareth, the One you killed on a cross, the One God raised from the dead, by means of his name this man stands before you healthy and whole. Jesus is 'the stone you masons threw out, which is now the cornerstone.' Salvation comes no other way; no other name has been or will be given to us by which we can be saved, only this one."</w:t>
            </w:r>
          </w:p>
        </w:tc>
        <w:tc>
          <w:tcPr>
            <w:tcW w:type="dxa" w:w="2880"/>
          </w:tcPr>
          <w:p>
            <w:r/>
            <w:r>
              <w:rPr>
                <w:b/>
                <w:sz w:val="16"/>
              </w:rPr>
              <w:t>8-12</w:t>
            </w:r>
          </w:p>
          <w:p>
            <w:r>
              <w:rPr>
                <w:sz w:val="18"/>
              </w:rPr>
              <w:t>Then Peter, filled with the Holy Spirit, let them have it: "Rulers and leaders of the people — if we're on trial today for helping a sick man, if you're investigating this healing, then I'll be totally upfront: we have nothing to hide. By the name of Jesus Christ of Nazareth — the One you killed on a cross, the One God raised from the dead — by his name this man stands before you healthy and whole. Jesus is 'the stone you builders threw out, which has now become the cornerstone.' There is no other way to be saved; no other name has been or ever will be given to us by which we can be saved. Only this one."</w:t>
            </w:r>
          </w:p>
        </w:tc>
        <w:tc>
          <w:tcPr>
            <w:tcW w:type="dxa" w:w="2880"/>
          </w:tcPr>
          <w:p>
            <w:r/>
            <w:r>
              <w:rPr>
                <w:b/>
                <w:sz w:val="16"/>
              </w:rPr>
              <w:t>8-12</w:t>
            </w:r>
          </w:p>
          <w:p>
            <w:r>
              <w:rPr>
                <w:sz w:val="18"/>
              </w:rPr>
              <w:t>그러자 성령으로 충만한 베드로가 쏘아붙였습니다. "백성의 통치자들과 지도자들이여, 오늘 우리가 병자를 도운 일로 재판을 받고 이 치유에 대해 조사를 받는다면, 완전히 솔직히 말씀드리겠습니다. 우리는 숨길 것이 하나도 없습니다. 나사렛 예수 그리스도의 이름으로 말입니다. 여러분이 십자가에 못 박아 죽였지만 하나님이 죽은 자들 가운데서 살리신 그분, 그분의 이름으로 이 사람이 건강하고 온전하게 여러분 앞에 서 있습니다. 예수님은 '너희 건축자들이 버린 돌이 모퉁잇돌이 되었다'는 그 돌입니다. 다른 길로는 구원을 얻을 수 없습니다. 우리가 구원받을 수 있는 다른 이름은 우리에게 주어진 적도 없고 앞으로도 없을 것입니다. 오직 이 이름뿐입니다."</w:t>
            </w:r>
          </w:p>
        </w:tc>
      </w:tr>
      <w:tr>
        <w:tc>
          <w:tcPr>
            <w:tcW w:type="dxa" w:w="2880"/>
          </w:tcPr>
          <w:p>
            <w:r/>
            <w:r>
              <w:rPr>
                <w:b/>
                <w:sz w:val="16"/>
              </w:rPr>
              <w:t>13-14</w:t>
            </w:r>
          </w:p>
          <w:p>
            <w:r>
              <w:rPr>
                <w:sz w:val="18"/>
              </w:rPr>
              <w:t>They couldn't take their eyes off them—Peter and John standing there so confident, so sure of themselves! Their fascination deepened when they realized these two were laymen with no training in Scripture or formal education. They recognized them as companions of Jesus, but with the man right before them, seeing him standing there so upright—so healed!—what could they say against that?</w:t>
            </w:r>
          </w:p>
        </w:tc>
        <w:tc>
          <w:tcPr>
            <w:tcW w:type="dxa" w:w="2880"/>
          </w:tcPr>
          <w:p>
            <w:r/>
            <w:r>
              <w:rPr>
                <w:b/>
                <w:sz w:val="16"/>
              </w:rPr>
              <w:t>13-14</w:t>
            </w:r>
          </w:p>
          <w:p>
            <w:r>
              <w:rPr>
                <w:sz w:val="18"/>
              </w:rPr>
              <w:t>They couldn't take their eyes off them — Peter and John standing there so confident, so sure of themselves! And it got even more fascinating when they realized these two were ordinary guys with no Scripture training or formal education. They recognized them as companions of Jesus — but with the healed man standing right in front of them, standing so straight, so completely healed — what could they possibly say against that?</w:t>
            </w:r>
          </w:p>
        </w:tc>
        <w:tc>
          <w:tcPr>
            <w:tcW w:type="dxa" w:w="2880"/>
          </w:tcPr>
          <w:p>
            <w:r/>
            <w:r>
              <w:rPr>
                <w:b/>
                <w:sz w:val="16"/>
              </w:rPr>
              <w:t>13-14</w:t>
            </w:r>
          </w:p>
          <w:p>
            <w:r>
              <w:rPr>
                <w:sz w:val="18"/>
              </w:rPr>
              <w:t>그들은 베드로와 요한에게서 눈을 뗄 수 없었습니다. 두 사람이 너무나 당당하고 확신에 차 있었기 때문입니다! 그런데 이 두 사람이 성경 교육도 받지 못한 일반인이라는 것을 알고는 더욱 흥미로워졌습니다. 예수님과 함께 다니던 사람들이라는 것은 알았지만, 치유받은 사람이 바로 눈앞에 꼿꼿이 — 완전히 나아서! — 서 있는데, 뭐라고 반박할 수 있었겠습니까?</w:t>
            </w:r>
          </w:p>
        </w:tc>
      </w:tr>
      <w:tr>
        <w:tc>
          <w:tcPr>
            <w:tcW w:type="dxa" w:w="2880"/>
          </w:tcPr>
          <w:p>
            <w:r/>
            <w:r>
              <w:rPr>
                <w:b/>
                <w:sz w:val="16"/>
              </w:rPr>
              <w:t>15-17</w:t>
            </w:r>
          </w:p>
          <w:p>
            <w:r>
              <w:rPr>
                <w:sz w:val="18"/>
              </w:rPr>
              <w:t>They sent them out of the room so they could work out a plan. They talked it over: "What can we do with these men? By now it's known all over town that a miracle has occurred, and that they are behind it. There is no way we can refute that. But so that it doesn't go any further, let's silence them with threats so they won't dare to use Jesus' name ever again with anyone."</w:t>
            </w:r>
          </w:p>
        </w:tc>
        <w:tc>
          <w:tcPr>
            <w:tcW w:type="dxa" w:w="2880"/>
          </w:tcPr>
          <w:p>
            <w:r/>
            <w:r>
              <w:rPr>
                <w:b/>
                <w:sz w:val="16"/>
              </w:rPr>
              <w:t>15-17</w:t>
            </w:r>
          </w:p>
          <w:p>
            <w:r>
              <w:rPr>
                <w:sz w:val="18"/>
              </w:rPr>
              <w:t>So they sent Peter and John out of the room to figure out a plan. They huddled up: "What are we supposed to do with these men? By now the whole town knows a miracle happened, and that they're behind it. We can't deny that. But to keep it from spreading further, let's shut them down with threats so they won't dare use Jesus' name with anyone ever again."</w:t>
            </w:r>
          </w:p>
        </w:tc>
        <w:tc>
          <w:tcPr>
            <w:tcW w:type="dxa" w:w="2880"/>
          </w:tcPr>
          <w:p>
            <w:r/>
            <w:r>
              <w:rPr>
                <w:b/>
                <w:sz w:val="16"/>
              </w:rPr>
              <w:t>15-17</w:t>
            </w:r>
          </w:p>
          <w:p>
            <w:r>
              <w:rPr>
                <w:sz w:val="18"/>
              </w:rPr>
              <w:t>그래서 그들은 두 사람을 방 밖으로 내보내고 대책을 논의했습니다. "이 사람들을 어떻게 하면 좋겠나? 기적이 일어났고 그들이 그 배후라는 것이 온 동네에 다 알려졌네. 부인할 방법이 없어. 하지만 더 번지기 전에 위협으로 입을 막자. 다시는 누구에게도 예수의 이름을 사용하지 못하게 말이야."</w:t>
            </w:r>
          </w:p>
        </w:tc>
      </w:tr>
      <w:tr>
        <w:tc>
          <w:tcPr>
            <w:tcW w:type="dxa" w:w="2880"/>
          </w:tcPr>
          <w:p>
            <w:r/>
            <w:r>
              <w:rPr>
                <w:b/>
                <w:sz w:val="16"/>
              </w:rPr>
              <w:t>18-20</w:t>
            </w:r>
          </w:p>
          <w:p>
            <w:r>
              <w:rPr>
                <w:sz w:val="18"/>
              </w:rPr>
              <w:t>They called them back and warned them that they were on no account ever again to speak or teach in the name of Jesus. But Peter and John spoke right back, "Whether it's right in God's eyes to listen to you rather than to God, you decide. As for us, there's no question—we can't keep quiet about what we've seen and heard."</w:t>
            </w:r>
          </w:p>
        </w:tc>
        <w:tc>
          <w:tcPr>
            <w:tcW w:type="dxa" w:w="2880"/>
          </w:tcPr>
          <w:p>
            <w:r/>
            <w:r>
              <w:rPr>
                <w:b/>
                <w:sz w:val="16"/>
              </w:rPr>
              <w:t>18-20</w:t>
            </w:r>
          </w:p>
          <w:p>
            <w:r>
              <w:rPr>
                <w:sz w:val="18"/>
              </w:rPr>
              <w:t>They called the two back in and warned them never, ever to speak or teach in the name of Jesus again. But Peter and John fired right back: "You decide what's right in God's eyes — listening to you, or listening to God? As for us, there's no question: we cannot keep quiet about what we've seen and heard."</w:t>
            </w:r>
          </w:p>
        </w:tc>
        <w:tc>
          <w:tcPr>
            <w:tcW w:type="dxa" w:w="2880"/>
          </w:tcPr>
          <w:p>
            <w:r/>
            <w:r>
              <w:rPr>
                <w:b/>
                <w:sz w:val="16"/>
              </w:rPr>
              <w:t>18-20</w:t>
            </w:r>
          </w:p>
          <w:p>
            <w:r>
              <w:rPr>
                <w:sz w:val="18"/>
              </w:rPr>
              <w:t>그들은 두 사람을 다시 불러들여 다시는 예수의 이름으로 말하거나 가르치지 말라고 경고했습니다. 하지만 베드로와 요한은 바로 받아쳤습니다. "하나님 보시기에 옳은 것이 여러분의 말을 듣는 것인지 하나님의 말을 듣는 것인지 여러분이 판단하십시오. 우리는 분명합니다. 우리가 보고 들은 것을 입 다물고 있을 수는 없습니다."</w:t>
            </w:r>
          </w:p>
        </w:tc>
      </w:tr>
      <w:tr>
        <w:tc>
          <w:tcPr>
            <w:tcW w:type="dxa" w:w="2880"/>
          </w:tcPr>
          <w:p>
            <w:r/>
            <w:r>
              <w:rPr>
                <w:b/>
                <w:sz w:val="16"/>
              </w:rPr>
              <w:t>21-22</w:t>
            </w:r>
          </w:p>
          <w:p>
            <w:r>
              <w:rPr>
                <w:sz w:val="18"/>
              </w:rPr>
              <w:t>The religious leaders renewed their threats, but then released them. They couldn't come up with a charge that would stick, that would keep them in jail. The people wouldn't have stood for it—they were all praising God over what had happened. The man who had been miraculously healed was over forty years old.</w:t>
            </w:r>
          </w:p>
        </w:tc>
        <w:tc>
          <w:tcPr>
            <w:tcW w:type="dxa" w:w="2880"/>
          </w:tcPr>
          <w:p>
            <w:r/>
            <w:r>
              <w:rPr>
                <w:b/>
                <w:sz w:val="16"/>
              </w:rPr>
              <w:t>21-22</w:t>
            </w:r>
          </w:p>
          <w:p>
            <w:r>
              <w:rPr>
                <w:sz w:val="18"/>
              </w:rPr>
              <w:t>The religious leaders threatened them again, then let them go. They couldn't find a single charge that would stick — nothing that would keep them locked up. The people wouldn't have stood for it; everyone was praising God over what had happened. And the man who had been miraculously healed was over forty years old.</w:t>
            </w:r>
          </w:p>
        </w:tc>
        <w:tc>
          <w:tcPr>
            <w:tcW w:type="dxa" w:w="2880"/>
          </w:tcPr>
          <w:p>
            <w:r/>
            <w:r>
              <w:rPr>
                <w:b/>
                <w:sz w:val="16"/>
              </w:rPr>
              <w:t>21-22</w:t>
            </w:r>
          </w:p>
          <w:p>
            <w:r>
              <w:rPr>
                <w:sz w:val="18"/>
              </w:rPr>
              <w:t>종교 지도자들은 다시 위협하고 나서 풀어주었습니다. 가둬둘 만한 혐의를 하나도 찾지 못했습니다. 백성이 가만히 있지 않았을 것입니다. 모두가 이번 일로 하나님을 찬양하고 있었습니다. 기적으로 치유받은 그 사람은 40세가 넘었습니다.</w:t>
            </w:r>
          </w:p>
        </w:tc>
      </w:tr>
      <w:tr>
        <w:tc>
          <w:tcPr>
            <w:tcW w:type="dxa" w:w="2880"/>
          </w:tcPr>
          <w:p>
            <w:r/>
            <w:r>
              <w:rPr>
                <w:sz w:val="18"/>
              </w:rPr>
            </w:r>
          </w:p>
        </w:tc>
        <w:tc>
          <w:tcPr>
            <w:tcW w:type="dxa" w:w="2880"/>
          </w:tcPr>
          <w:p>
            <w:r/>
            <w:r>
              <w:rPr>
                <w:b/>
                <w:sz w:val="18"/>
              </w:rPr>
              <w:t>One Heart, One Mind</w:t>
            </w:r>
          </w:p>
        </w:tc>
        <w:tc>
          <w:tcPr>
            <w:tcW w:type="dxa" w:w="2880"/>
          </w:tcPr>
          <w:p>
            <w:r/>
            <w:r>
              <w:rPr>
                <w:b/>
                <w:sz w:val="18"/>
              </w:rPr>
              <w:t>한마음 한뜻</w:t>
            </w:r>
          </w:p>
        </w:tc>
      </w:tr>
      <w:tr>
        <w:tc>
          <w:tcPr>
            <w:tcW w:type="dxa" w:w="2880"/>
          </w:tcPr>
          <w:p>
            <w:r/>
            <w:r>
              <w:rPr>
                <w:b/>
                <w:sz w:val="16"/>
              </w:rPr>
              <w:t>23-26</w:t>
            </w:r>
          </w:p>
          <w:p>
            <w:r>
              <w:rPr>
                <w:sz w:val="18"/>
              </w:rPr>
              <w:t>As soon as Peter and John were let go, they went to their friends and told them what the high priests and religious leaders had said. Hearing the report, they lifted their voices in a wonderful harmony in prayer: "Strong God, you made heaven and earth and sea and everything in them. By the Holy Spirit you spoke through the mouth of your servant and our father, David:</w:t>
            </w:r>
          </w:p>
          <w:p>
            <w:r>
              <w:rPr>
                <w:sz w:val="18"/>
              </w:rPr>
              <w:t>Why the big noise, nations?  Why the mean plots, peoples?  Earth's leaders push for position,  Potentates meet for summit talks,  The God-deniers, the Messiah-defiers!</w:t>
            </w:r>
          </w:p>
        </w:tc>
        <w:tc>
          <w:tcPr>
            <w:tcW w:type="dxa" w:w="2880"/>
          </w:tcPr>
          <w:p>
            <w:r/>
            <w:r>
              <w:rPr>
                <w:b/>
                <w:sz w:val="16"/>
              </w:rPr>
              <w:t>23-26</w:t>
            </w:r>
          </w:p>
          <w:p>
            <w:r>
              <w:rPr>
                <w:sz w:val="18"/>
              </w:rPr>
              <w:t>As soon as Peter and John were released, they went straight to their friends and reported everything the high priests and religious leaders had said. Hearing the report, they all lifted their voices together in a beautiful harmony of prayer: "Strong God, you made heaven and earth and sea and everything in them. By the Holy Spirit you spoke through your servant, our father David: 'Why the big noise, nations? Why the mean plots, peoples? Earth's leaders push for position, rulers meet for summit talks — the God-deniers, the Messiah-defiers!'"</w:t>
            </w:r>
          </w:p>
        </w:tc>
        <w:tc>
          <w:tcPr>
            <w:tcW w:type="dxa" w:w="2880"/>
          </w:tcPr>
          <w:p>
            <w:r/>
            <w:r>
              <w:rPr>
                <w:b/>
                <w:sz w:val="16"/>
              </w:rPr>
              <w:t>23-26</w:t>
            </w:r>
          </w:p>
          <w:p>
            <w:r>
              <w:rPr>
                <w:sz w:val="18"/>
              </w:rPr>
              <w:t>베드로와 요한은 풀려나자마자 친구들에게 가서 대제사장들과 종교 지도자들이 한 말을 전했습니다. 보고를 들은 그들은 아름다운 하모니로 한목소리 높여 기도했습니다. "강하신 하나님, 주님은 하늘과 땅과 바다와 그 안의 모든 것을 만드셨습니다. 성령으로 주님의 종이자 우리 조상인 다윗의 입을 통해 말씀하셨습니다. '나라들아, 왜 이렇게 소란하냐? 민족들아, 왜 음모를 꾸미냐? 땅의 지도자들이 나서고, 권력자들이 모여 회담한다. 하나님을 부인하는 자들, 메시아를 대적하는 자들!'"</w:t>
            </w:r>
          </w:p>
        </w:tc>
      </w:tr>
      <w:tr>
        <w:tc>
          <w:tcPr>
            <w:tcW w:type="dxa" w:w="2880"/>
          </w:tcPr>
          <w:p>
            <w:r/>
            <w:r>
              <w:rPr>
                <w:b/>
                <w:sz w:val="16"/>
              </w:rPr>
              <w:t>27-28</w:t>
            </w:r>
          </w:p>
          <w:p>
            <w:r>
              <w:rPr>
                <w:sz w:val="18"/>
              </w:rPr>
              <w:t>"For in fact they did meet—Herod and Pontius Pilate with nations and peoples, even Israel itself!—met in this very city to plot against your holy Son Jesus, the One you made Messiah, to carry out the plans you long ago set in motion.</w:t>
            </w:r>
          </w:p>
        </w:tc>
        <w:tc>
          <w:tcPr>
            <w:tcW w:type="dxa" w:w="2880"/>
          </w:tcPr>
          <w:p>
            <w:r/>
            <w:r>
              <w:rPr>
                <w:b/>
                <w:sz w:val="16"/>
              </w:rPr>
              <w:t>27-28</w:t>
            </w:r>
          </w:p>
          <w:p>
            <w:r>
              <w:rPr>
                <w:sz w:val="18"/>
              </w:rPr>
              <w:t>"And that's exactly what happened — they really did meet: Herod and Pontius Pilate, along with nations and peoples, even Israel itself! They met right here in this city to plot against your holy Son Jesus, the One you made Messiah, carrying out the plans you set in motion long ago."</w:t>
            </w:r>
          </w:p>
        </w:tc>
        <w:tc>
          <w:tcPr>
            <w:tcW w:type="dxa" w:w="2880"/>
          </w:tcPr>
          <w:p>
            <w:r/>
            <w:r>
              <w:rPr>
                <w:b/>
                <w:sz w:val="16"/>
              </w:rPr>
              <w:t>27-28</w:t>
            </w:r>
          </w:p>
          <w:p>
            <w:r>
              <w:rPr>
                <w:sz w:val="18"/>
              </w:rPr>
              <w:t>"그리고 실제로 그들은 모였습니다. 헤롯과 본디오 빌라도가 나라들과 민족들, 심지어 이스라엘 자체와 함께 말입니다! 바로 이 도시에 모여 주님의 거룩한 아들 예수, 주님이 메시아로 세우신 그분을 해치려고 음모를 꾸몄습니다. 주님이 오래전에 세우신 계획을 이루기 위해서였습니다."</w:t>
            </w:r>
          </w:p>
        </w:tc>
      </w:tr>
      <w:tr>
        <w:tc>
          <w:tcPr>
            <w:tcW w:type="dxa" w:w="2880"/>
          </w:tcPr>
          <w:p>
            <w:r/>
            <w:r>
              <w:rPr>
                <w:b/>
                <w:sz w:val="16"/>
              </w:rPr>
              <w:t>29-30</w:t>
            </w:r>
          </w:p>
          <w:p>
            <w:r>
              <w:rPr>
                <w:sz w:val="18"/>
              </w:rPr>
              <w:t>"And now they're at it again! Take care of their threats and give your servants fearless confidence in preaching your Message, as you stretch out your hand to us in healings and miracles and wonders done in the name of your holy servant Jesus."</w:t>
            </w:r>
          </w:p>
        </w:tc>
        <w:tc>
          <w:tcPr>
            <w:tcW w:type="dxa" w:w="2880"/>
          </w:tcPr>
          <w:p>
            <w:r/>
            <w:r>
              <w:rPr>
                <w:b/>
                <w:sz w:val="16"/>
              </w:rPr>
              <w:t>29-30</w:t>
            </w:r>
          </w:p>
          <w:p>
            <w:r>
              <w:rPr>
                <w:sz w:val="18"/>
              </w:rPr>
              <w:t>"And now they're at it again! Lord, take note of their threats, and give your servants fearless confidence to preach your message — as you stretch out your hand to heal, and do miracles and wonders in the name of your holy servant Jesus."</w:t>
            </w:r>
          </w:p>
        </w:tc>
        <w:tc>
          <w:tcPr>
            <w:tcW w:type="dxa" w:w="2880"/>
          </w:tcPr>
          <w:p>
            <w:r/>
            <w:r>
              <w:rPr>
                <w:b/>
                <w:sz w:val="16"/>
              </w:rPr>
              <w:t>29-30</w:t>
            </w:r>
          </w:p>
          <w:p>
            <w:r>
              <w:rPr>
                <w:sz w:val="18"/>
              </w:rPr>
              <w:t>"그런데 이제 그들이 또 시작합니다! 그들의 위협을 살펴보시고, 주님의 종들에게 주님의 말씀을 담대히 전할 수 있는 두려움 없는 확신을 주십시오. 주님의 거룩한 종 예수의 이름으로 치유와 기적과 놀라운 일을 행하시려고 주님의 손을 우리에게 뻗으실 때 말입니다."</w:t>
            </w:r>
          </w:p>
        </w:tc>
      </w:tr>
      <w:tr>
        <w:tc>
          <w:tcPr>
            <w:tcW w:type="dxa" w:w="2880"/>
          </w:tcPr>
          <w:p>
            <w:r/>
            <w:r>
              <w:rPr>
                <w:b/>
                <w:sz w:val="16"/>
              </w:rPr>
              <w:t>31</w:t>
            </w:r>
          </w:p>
          <w:p>
            <w:r>
              <w:rPr>
                <w:sz w:val="18"/>
              </w:rPr>
              <w:t>While they were praying, the place where they were meeting trembled and shook. They were all filled with the Holy Spirit and continued to speak God's Word with fearless confidence.</w:t>
            </w:r>
          </w:p>
        </w:tc>
        <w:tc>
          <w:tcPr>
            <w:tcW w:type="dxa" w:w="2880"/>
          </w:tcPr>
          <w:p>
            <w:r/>
            <w:r>
              <w:rPr>
                <w:b/>
                <w:sz w:val="16"/>
              </w:rPr>
              <w:t>31</w:t>
            </w:r>
          </w:p>
          <w:p>
            <w:r>
              <w:rPr>
                <w:sz w:val="18"/>
              </w:rPr>
              <w:t>While they prayed, the building where they met shook. Every one of them was filled with the Holy Spirit and went on speaking God's Word with bold, fearless confidence.</w:t>
            </w:r>
          </w:p>
        </w:tc>
        <w:tc>
          <w:tcPr>
            <w:tcW w:type="dxa" w:w="2880"/>
          </w:tcPr>
          <w:p>
            <w:r/>
            <w:r>
              <w:rPr>
                <w:b/>
                <w:sz w:val="16"/>
              </w:rPr>
              <w:t>31</w:t>
            </w:r>
          </w:p>
          <w:p>
            <w:r>
              <w:rPr>
                <w:sz w:val="18"/>
              </w:rPr>
              <w:t>그들이 기도하는 동안 모여 있던 곳이 흔들렸습니다. 그들은 모두 성령으로 충만해졌고, 두려움 없이 계속 하나님의 말씀을 전했습니다.</w:t>
            </w:r>
          </w:p>
        </w:tc>
      </w:tr>
      <w:tr>
        <w:tc>
          <w:tcPr>
            <w:tcW w:type="dxa" w:w="2880"/>
          </w:tcPr>
          <w:p>
            <w:r/>
            <w:r>
              <w:rPr>
                <w:b/>
                <w:sz w:val="16"/>
              </w:rPr>
              <w:t>32-33</w:t>
            </w:r>
          </w:p>
          <w:p>
            <w:r>
              <w:rPr>
                <w:sz w:val="18"/>
              </w:rPr>
              <w:t>The whole congregation of believers was united as one—one heart, one mind! They didn't even claim ownership of their own possessions. No one said, "That's mine; you can't have it." They shared everything. The apostles gave powerful witness to the resurrection of the Master Jesus, and grace was on all of them.</w:t>
            </w:r>
          </w:p>
        </w:tc>
        <w:tc>
          <w:tcPr>
            <w:tcW w:type="dxa" w:w="2880"/>
          </w:tcPr>
          <w:p>
            <w:r/>
            <w:r>
              <w:rPr>
                <w:b/>
                <w:sz w:val="16"/>
              </w:rPr>
              <w:t>32-33</w:t>
            </w:r>
          </w:p>
          <w:p>
            <w:r>
              <w:rPr>
                <w:sz w:val="18"/>
              </w:rPr>
              <w:t>The entire family of believers was united — one heart, one soul! They didn't treat their belongings as private property. Nobody said, "That's mine — hands off." Everything was shared. The apostles gave powerful testimony to the resurrection of the Master Jesus, and God's grace rested richly on them all.</w:t>
            </w:r>
          </w:p>
        </w:tc>
        <w:tc>
          <w:tcPr>
            <w:tcW w:type="dxa" w:w="2880"/>
          </w:tcPr>
          <w:p>
            <w:r/>
            <w:r>
              <w:rPr>
                <w:b/>
                <w:sz w:val="16"/>
              </w:rPr>
              <w:t>32-33</w:t>
            </w:r>
          </w:p>
          <w:p>
            <w:r>
              <w:rPr>
                <w:sz w:val="18"/>
              </w:rPr>
              <w:t>믿는 사람들의 온 회중이 하나로 연합되었습니다. 한마음, 한뜻이었습니다! 자기 소유물에 대한 소유권조차 주장하지 않았습니다. "이건 내 거니까 못 줘"라고 말하는 사람이 아무도 없었습니다. 모든 것을 나누었습니다. 사도들은 주 예수님의 부활을 강력하게 증언했고, 모든 사람에게 은혜가 임했습니다.</w:t>
            </w:r>
          </w:p>
        </w:tc>
      </w:tr>
      <w:tr>
        <w:tc>
          <w:tcPr>
            <w:tcW w:type="dxa" w:w="2880"/>
          </w:tcPr>
          <w:p>
            <w:r/>
            <w:r>
              <w:rPr>
                <w:b/>
                <w:sz w:val="16"/>
              </w:rPr>
              <w:t>34-35</w:t>
            </w:r>
          </w:p>
          <w:p>
            <w:r>
              <w:rPr>
                <w:sz w:val="18"/>
              </w:rPr>
              <w:t>And so it turned out that not a person among them was needy. Those who owned fields or houses sold them and brought the price of the sale to the apostles and made an offering of it. The apostles then distributed it according to each person's need.</w:t>
            </w:r>
          </w:p>
        </w:tc>
        <w:tc>
          <w:tcPr>
            <w:tcW w:type="dxa" w:w="2880"/>
          </w:tcPr>
          <w:p>
            <w:r/>
            <w:r>
              <w:rPr>
                <w:b/>
                <w:sz w:val="16"/>
              </w:rPr>
              <w:t>34-35</w:t>
            </w:r>
          </w:p>
          <w:p>
            <w:r>
              <w:rPr>
                <w:sz w:val="18"/>
              </w:rPr>
              <w:t>And so it turned out that not a single person among them was needy. Those who owned fields or houses sold them, brought the money from the sale to the apostles, and offered it up. The apostles then distributed it to each person according to need.</w:t>
            </w:r>
          </w:p>
        </w:tc>
        <w:tc>
          <w:tcPr>
            <w:tcW w:type="dxa" w:w="2880"/>
          </w:tcPr>
          <w:p>
            <w:r/>
            <w:r>
              <w:rPr>
                <w:b/>
                <w:sz w:val="16"/>
              </w:rPr>
              <w:t>34-35</w:t>
            </w:r>
          </w:p>
          <w:p>
            <w:r>
              <w:rPr>
                <w:sz w:val="18"/>
              </w:rPr>
              <w:t>그래서 그들 중에는 궁핍한 사람이 한 명도 없게 되었습니다. 밭이나 집이 있는 사람들은 팔아서 판 돈을 사도들에게 가져와 바쳤습니다. 사도들은 각 사람의 필요에 따라 나누어주었습니다.</w:t>
            </w:r>
          </w:p>
        </w:tc>
      </w:tr>
      <w:tr>
        <w:tc>
          <w:tcPr>
            <w:tcW w:type="dxa" w:w="2880"/>
          </w:tcPr>
          <w:p>
            <w:r/>
            <w:r>
              <w:rPr>
                <w:b/>
                <w:sz w:val="16"/>
              </w:rPr>
              <w:t>36-37</w:t>
            </w:r>
          </w:p>
          <w:p>
            <w:r>
              <w:rPr>
                <w:sz w:val="18"/>
              </w:rPr>
              <w:t>Joseph, called by the apostles "Barnabas" (which means "Son of Comfort"), a Levite born in Cyprus, sold a field that he owned, brought the money, and made an offering of it to the apostles.</w:t>
            </w:r>
          </w:p>
        </w:tc>
        <w:tc>
          <w:tcPr>
            <w:tcW w:type="dxa" w:w="2880"/>
          </w:tcPr>
          <w:p>
            <w:r/>
            <w:r>
              <w:rPr>
                <w:b/>
                <w:sz w:val="16"/>
              </w:rPr>
              <w:t>36-37</w:t>
            </w:r>
          </w:p>
          <w:p>
            <w:r>
              <w:rPr>
                <w:sz w:val="18"/>
              </w:rPr>
              <w:t>There was Joseph — the apostles nicknamed him "Barnabas," meaning "Son of Encouragement" — a Levite from Cyprus. He sold a field he owned and laid the money at the apostles' feet.</w:t>
            </w:r>
          </w:p>
        </w:tc>
        <w:tc>
          <w:tcPr>
            <w:tcW w:type="dxa" w:w="2880"/>
          </w:tcPr>
          <w:p>
            <w:r/>
            <w:r>
              <w:rPr>
                <w:b/>
                <w:sz w:val="16"/>
              </w:rPr>
              <w:t>36-37</w:t>
            </w:r>
          </w:p>
          <w:p>
            <w:r>
              <w:rPr>
                <w:sz w:val="18"/>
              </w:rPr>
              <w:t>요셉 — 사도들이 그를 '바나바'라고 불렀는데, '위로의 아들'이라는 뜻입니다 — 구브로 태생의 레위 사람이었습니다. 그는 자기 밭을 팔아 그 돈을 가져와 사도들에게 바쳤습니다.</w:t>
            </w:r>
          </w:p>
        </w:tc>
      </w:tr>
    </w:tbl>
    <w:p>
      <w:pPr>
        <w:pStyle w:val="Heading1"/>
      </w:pPr>
      <w:r>
        <w:t>Chapter 5 — The Ultimate Lie Detector Test</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8"/>
              </w:rPr>
              <w:t>Ananias and Sapphira</w:t>
            </w:r>
          </w:p>
        </w:tc>
        <w:tc>
          <w:tcPr>
            <w:tcW w:type="dxa" w:w="2880"/>
          </w:tcPr>
          <w:p>
            <w:r/>
            <w:r>
              <w:rPr>
                <w:b/>
                <w:sz w:val="18"/>
              </w:rPr>
              <w:t>아나니아와 삽비라</w:t>
            </w:r>
          </w:p>
        </w:tc>
      </w:tr>
      <w:tr>
        <w:tc>
          <w:tcPr>
            <w:tcW w:type="dxa" w:w="2880"/>
          </w:tcPr>
          <w:p>
            <w:r/>
            <w:r>
              <w:rPr>
                <w:b/>
                <w:sz w:val="16"/>
              </w:rPr>
              <w:t>1-2</w:t>
            </w:r>
          </w:p>
          <w:p>
            <w:r>
              <w:rPr>
                <w:sz w:val="18"/>
              </w:rPr>
              <w:t>But a man named Ananias—his wife, Sapphira, conniving in this with him—sold a piece of land, secretly kept part of the price for himself, and then brought the rest to the apostles and made an offering of it.</w:t>
            </w:r>
          </w:p>
        </w:tc>
        <w:tc>
          <w:tcPr>
            <w:tcW w:type="dxa" w:w="2880"/>
          </w:tcPr>
          <w:p>
            <w:r/>
            <w:r>
              <w:rPr>
                <w:b/>
                <w:sz w:val="16"/>
              </w:rPr>
              <w:t>1-2</w:t>
            </w:r>
          </w:p>
          <w:p>
            <w:r>
              <w:rPr>
                <w:sz w:val="18"/>
              </w:rPr>
              <w:t>There was this guy Ananias, and his wife Sapphira was totally in on the plan with him. They sold a piece of land, then secretly pocketed part of the money for themselves. They brought the rest to the apostles and presented it like it was the whole thing.</w:t>
            </w:r>
          </w:p>
        </w:tc>
        <w:tc>
          <w:tcPr>
            <w:tcW w:type="dxa" w:w="2880"/>
          </w:tcPr>
          <w:p>
            <w:r/>
            <w:r>
              <w:rPr>
                <w:b/>
                <w:sz w:val="16"/>
              </w:rPr>
              <w:t>1-2</w:t>
            </w:r>
          </w:p>
          <w:p>
            <w:r>
              <w:rPr>
                <w:sz w:val="18"/>
              </w:rPr>
              <w:t>아나니아라는 사람이 있었습니다. 아내 삽비라도 그 계획에 완전히 가담했습니다. 그들은 땅을 판 뒤 판 돈의 일부를 슬쩍 챙겼습니다. 나머지만 사도들에게 가져와 전부인 것처럼 바쳤습니다.</w:t>
            </w:r>
          </w:p>
        </w:tc>
      </w:tr>
      <w:tr>
        <w:tc>
          <w:tcPr>
            <w:tcW w:type="dxa" w:w="2880"/>
          </w:tcPr>
          <w:p>
            <w:r/>
            <w:r>
              <w:rPr>
                <w:b/>
                <w:sz w:val="16"/>
              </w:rPr>
              <w:t>3-4</w:t>
            </w:r>
          </w:p>
          <w:p>
            <w:r>
              <w:rPr>
                <w:sz w:val="18"/>
              </w:rPr>
              <w:t>Peter said, "Ananias, how did Satan get you to lie to the Holy Spirit and secretly keep back part of the price of the field? Before you sold it, it was all yours, and after you sold it, the money was yours to do with as you wished. So what got into you to pull a trick like this? You didn't lie to men but to God."</w:t>
            </w:r>
          </w:p>
        </w:tc>
        <w:tc>
          <w:tcPr>
            <w:tcW w:type="dxa" w:w="2880"/>
          </w:tcPr>
          <w:p>
            <w:r/>
            <w:r>
              <w:rPr>
                <w:b/>
                <w:sz w:val="16"/>
              </w:rPr>
              <w:t>3-4</w:t>
            </w:r>
          </w:p>
          <w:p>
            <w:r>
              <w:rPr>
                <w:sz w:val="18"/>
              </w:rPr>
              <w:t>Peter called him out: "Ananias, how did you let Satan talk you into lying to the Holy Spirit and skimming off the price of the field? Before you sold it, it was yours. After you sold it, the money was yours to do whatever you wanted with. So why pull a stunt like this? You didn't lie to people — you lied to God."</w:t>
            </w:r>
          </w:p>
        </w:tc>
        <w:tc>
          <w:tcPr>
            <w:tcW w:type="dxa" w:w="2880"/>
          </w:tcPr>
          <w:p>
            <w:r/>
            <w:r>
              <w:rPr>
                <w:b/>
                <w:sz w:val="16"/>
              </w:rPr>
              <w:t>3-4</w:t>
            </w:r>
          </w:p>
          <w:p>
            <w:r>
              <w:rPr>
                <w:sz w:val="18"/>
              </w:rPr>
              <w:t>베드로가 그를 꾸짖었습니다. "아나니아, 어떻게 사탄에게 넘어가 성령께 거짓말하고 밭값의 일부를 빼돌릴 생각을 했소? 팔기 전에는 그 땅이 당신의 것이었고, 판 뒤에도 그 돈은 당신이 원하는 대로 할 수 있는 당신의 것이었소. 그런데 왜 이런 짓을 한 거요? 당신은 사람에게 거짓말한 게 아니라 하나님께 거짓말한 거요."</w:t>
            </w:r>
          </w:p>
        </w:tc>
      </w:tr>
      <w:tr>
        <w:tc>
          <w:tcPr>
            <w:tcW w:type="dxa" w:w="2880"/>
          </w:tcPr>
          <w:p>
            <w:r/>
            <w:r>
              <w:rPr>
                <w:b/>
                <w:sz w:val="16"/>
              </w:rPr>
              <w:t>5-6</w:t>
            </w:r>
          </w:p>
          <w:p>
            <w:r>
              <w:rPr>
                <w:sz w:val="18"/>
              </w:rPr>
              <w:t>Ananias, when he heard those words, fell down dead. *That* put the fear of God into everyone who heard of it. The younger men went right to work and wrapped him up, then carried him out and buried him.</w:t>
            </w:r>
          </w:p>
        </w:tc>
        <w:tc>
          <w:tcPr>
            <w:tcW w:type="dxa" w:w="2880"/>
          </w:tcPr>
          <w:p>
            <w:r/>
            <w:r>
              <w:rPr>
                <w:b/>
                <w:sz w:val="16"/>
              </w:rPr>
              <w:t>5-6</w:t>
            </w:r>
          </w:p>
          <w:p>
            <w:r>
              <w:rPr>
                <w:sz w:val="18"/>
              </w:rPr>
              <w:t>The moment Ananias heard that, he dropped dead. Everyone who heard the story was shaken to the core with the fear of God. The younger guys jumped right in, wrapped him up, carried him out, and buried him.</w:t>
            </w:r>
          </w:p>
        </w:tc>
        <w:tc>
          <w:tcPr>
            <w:tcW w:type="dxa" w:w="2880"/>
          </w:tcPr>
          <w:p>
            <w:r/>
            <w:r>
              <w:rPr>
                <w:b/>
                <w:sz w:val="16"/>
              </w:rPr>
              <w:t>5-6</w:t>
            </w:r>
          </w:p>
          <w:p>
            <w:r>
              <w:rPr>
                <w:sz w:val="18"/>
              </w:rPr>
              <w:t>아나니아는 그 말을 듣자마자 쓰러져 죽었습니다. 이 소식을 들은 사람들은 모두 하나님을 두려워하며 벌벌 떨었습니다. 젊은이들이 바로 나서서 시신을 싸서 메고 나가 묻었습니다.</w:t>
            </w:r>
          </w:p>
        </w:tc>
      </w:tr>
      <w:tr>
        <w:tc>
          <w:tcPr>
            <w:tcW w:type="dxa" w:w="2880"/>
          </w:tcPr>
          <w:p>
            <w:r/>
            <w:r>
              <w:rPr>
                <w:b/>
                <w:sz w:val="16"/>
              </w:rPr>
              <w:t>7-8</w:t>
            </w:r>
          </w:p>
          <w:p>
            <w:r>
              <w:rPr>
                <w:sz w:val="18"/>
              </w:rPr>
              <w:t>Not more than three hours later, his wife, knowing nothing of what had happened, came in. Peter said, "Tell me, were you given this price for your field?"</w:t>
            </w:r>
          </w:p>
          <w:p>
            <w:r>
              <w:rPr>
                <w:sz w:val="18"/>
              </w:rPr>
              <w:t>"Yes," she said, "that price."</w:t>
            </w:r>
          </w:p>
        </w:tc>
        <w:tc>
          <w:tcPr>
            <w:tcW w:type="dxa" w:w="2880"/>
          </w:tcPr>
          <w:p>
            <w:r/>
            <w:r>
              <w:rPr>
                <w:b/>
                <w:sz w:val="16"/>
              </w:rPr>
              <w:t>7-8</w:t>
            </w:r>
          </w:p>
          <w:p>
            <w:r>
              <w:rPr>
                <w:sz w:val="18"/>
              </w:rPr>
              <w:t>Less than three hours later, his wife walked in — she had no idea what had happened. Peter said to her, "Tell me, is this really the full price you got for the field?"</w:t>
            </w:r>
          </w:p>
        </w:tc>
        <w:tc>
          <w:tcPr>
            <w:tcW w:type="dxa" w:w="2880"/>
          </w:tcPr>
          <w:p>
            <w:r/>
            <w:r>
              <w:rPr>
                <w:b/>
                <w:sz w:val="16"/>
              </w:rPr>
              <w:t>7-8</w:t>
            </w:r>
          </w:p>
          <w:p>
            <w:r>
              <w:rPr>
                <w:sz w:val="18"/>
              </w:rPr>
              <w:t>세 시간도 안 되어 그의 아내가 들어왔습니다. 무슨 일이 있었는지 전혀 모르고 있었습니다. 베드로가 그녀에게 말했습니다. "말해 보시오. 밭을 팔고 받은 돈이 정말 이게 전부요?"</w:t>
            </w:r>
          </w:p>
        </w:tc>
      </w:tr>
      <w:tr>
        <w:tc>
          <w:tcPr>
            <w:tcW w:type="dxa" w:w="2880"/>
          </w:tcPr>
          <w:p>
            <w:r/>
            <w:r>
              <w:rPr>
                <w:b/>
                <w:sz w:val="16"/>
              </w:rPr>
              <w:t>8</w:t>
            </w:r>
          </w:p>
          <w:p>
            <w:r>
              <w:rPr>
                <w:sz w:val="18"/>
              </w:rPr>
              <w:t>↑ 위 MSG(7-8) 계속</w:t>
            </w:r>
          </w:p>
        </w:tc>
        <w:tc>
          <w:tcPr>
            <w:tcW w:type="dxa" w:w="2880"/>
          </w:tcPr>
          <w:p>
            <w:r/>
            <w:r>
              <w:rPr>
                <w:b/>
                <w:sz w:val="16"/>
              </w:rPr>
              <w:t>8</w:t>
            </w:r>
          </w:p>
          <w:p>
            <w:r>
              <w:rPr>
                <w:sz w:val="18"/>
              </w:rPr>
              <w:t>"Yes," she said, "that's the price."</w:t>
            </w:r>
          </w:p>
        </w:tc>
        <w:tc>
          <w:tcPr>
            <w:tcW w:type="dxa" w:w="2880"/>
          </w:tcPr>
          <w:p>
            <w:r/>
            <w:r>
              <w:rPr>
                <w:b/>
                <w:sz w:val="16"/>
              </w:rPr>
              <w:t>8</w:t>
            </w:r>
          </w:p>
          <w:p>
            <w:r>
              <w:rPr>
                <w:sz w:val="18"/>
              </w:rPr>
              <w:t>"네," 그녀가 말했습니다. "그 돈이 맞아요."</w:t>
            </w:r>
          </w:p>
        </w:tc>
      </w:tr>
      <w:tr>
        <w:tc>
          <w:tcPr>
            <w:tcW w:type="dxa" w:w="2880"/>
          </w:tcPr>
          <w:p>
            <w:r/>
            <w:r>
              <w:rPr>
                <w:b/>
                <w:sz w:val="16"/>
              </w:rPr>
              <w:t>9-10</w:t>
            </w:r>
          </w:p>
          <w:p>
            <w:r>
              <w:rPr>
                <w:sz w:val="18"/>
              </w:rPr>
              <w:t>Peter responded, "What's going on here that you connived to conspire against the Spirit of the Master? The men who buried your husband are at the door, and you're next." No sooner were the words out of his mouth than she also fell down, dead. When the young men returned they found her body. They carried her out and buried her beside her husband.</w:t>
            </w:r>
          </w:p>
        </w:tc>
        <w:tc>
          <w:tcPr>
            <w:tcW w:type="dxa" w:w="2880"/>
          </w:tcPr>
          <w:p>
            <w:r/>
            <w:r>
              <w:rPr>
                <w:b/>
                <w:sz w:val="16"/>
              </w:rPr>
              <w:t>9-10</w:t>
            </w:r>
          </w:p>
          <w:p>
            <w:r>
              <w:rPr>
                <w:sz w:val="18"/>
              </w:rPr>
              <w:t>Peter answered, "So the two of you actually schemed together against the Spirit of the Master? Listen — the men who just buried your husband are at the door right now, and you're next." The words were barely out of his mouth when she collapsed, dead. When the young men came back, they found her body, carried her out, and buried her next to her husband.</w:t>
            </w:r>
          </w:p>
        </w:tc>
        <w:tc>
          <w:tcPr>
            <w:tcW w:type="dxa" w:w="2880"/>
          </w:tcPr>
          <w:p>
            <w:r/>
            <w:r>
              <w:rPr>
                <w:b/>
                <w:sz w:val="16"/>
              </w:rPr>
              <w:t>9-10</w:t>
            </w:r>
          </w:p>
          <w:p>
            <w:r>
              <w:rPr>
                <w:sz w:val="18"/>
              </w:rPr>
              <w:t>베드로가 대답했습니다. "둘이 짜고 주님의 영을 속이려 한 거요? 들으시오. 당신 남편을 묻고 온 사람들이 지금 바로 문 앞에 있소. 다음은 당신 차례요." 말이 채 끝나기도 전에 그녀도 쓰러져 죽었습니다. 젊은이들이 돌아와 보니 그녀의 시신이 있었습니다. 메고 나가 남편 옆에 묻었습니다.</w:t>
            </w:r>
          </w:p>
        </w:tc>
      </w:tr>
      <w:tr>
        <w:tc>
          <w:tcPr>
            <w:tcW w:type="dxa" w:w="2880"/>
          </w:tcPr>
          <w:p>
            <w:r/>
            <w:r>
              <w:rPr>
                <w:b/>
                <w:sz w:val="16"/>
              </w:rPr>
              <w:t>11</w:t>
            </w:r>
          </w:p>
          <w:p>
            <w:r>
              <w:rPr>
                <w:sz w:val="18"/>
              </w:rPr>
              <w:t>By this time the whole church and, in fact, everyone who heard of these things had a healthy respect for God. They knew God was not to be trifled with.</w:t>
            </w:r>
          </w:p>
        </w:tc>
        <w:tc>
          <w:tcPr>
            <w:tcW w:type="dxa" w:w="2880"/>
          </w:tcPr>
          <w:p>
            <w:r/>
            <w:r>
              <w:rPr>
                <w:b/>
                <w:sz w:val="16"/>
              </w:rPr>
              <w:t>11</w:t>
            </w:r>
          </w:p>
          <w:p>
            <w:r>
              <w:rPr>
                <w:sz w:val="18"/>
              </w:rPr>
              <w:t>By now the whole church — actually everyone who heard about this — had a serious, healthy respect for God. Nobody was about to trifle with him.</w:t>
            </w:r>
          </w:p>
        </w:tc>
        <w:tc>
          <w:tcPr>
            <w:tcW w:type="dxa" w:w="2880"/>
          </w:tcPr>
          <w:p>
            <w:r/>
            <w:r>
              <w:rPr>
                <w:b/>
                <w:sz w:val="16"/>
              </w:rPr>
              <w:t>11</w:t>
            </w:r>
          </w:p>
          <w:p>
            <w:r>
              <w:rPr>
                <w:sz w:val="18"/>
              </w:rPr>
              <w:t>이제 온 교회, 아니 이 소식을 들은 모든 사람이 하나님을 진지하게 경외하게 되었습니다. 하나님을 함부로 대할 분이 아니라는 것을 알게 된 것입니다.</w:t>
            </w:r>
          </w:p>
        </w:tc>
      </w:tr>
      <w:tr>
        <w:tc>
          <w:tcPr>
            <w:tcW w:type="dxa" w:w="2880"/>
          </w:tcPr>
          <w:p>
            <w:r/>
            <w:r>
              <w:rPr>
                <w:sz w:val="18"/>
              </w:rPr>
            </w:r>
          </w:p>
        </w:tc>
        <w:tc>
          <w:tcPr>
            <w:tcW w:type="dxa" w:w="2880"/>
          </w:tcPr>
          <w:p>
            <w:r/>
            <w:r>
              <w:rPr>
                <w:b/>
                <w:sz w:val="18"/>
              </w:rPr>
              <w:t>They All Met Regularly</w:t>
            </w:r>
          </w:p>
        </w:tc>
        <w:tc>
          <w:tcPr>
            <w:tcW w:type="dxa" w:w="2880"/>
          </w:tcPr>
          <w:p>
            <w:r/>
            <w:r>
              <w:rPr>
                <w:b/>
                <w:sz w:val="18"/>
              </w:rPr>
              <w:t>정기적으로 함께 모이다</w:t>
            </w:r>
          </w:p>
        </w:tc>
      </w:tr>
      <w:tr>
        <w:tc>
          <w:tcPr>
            <w:tcW w:type="dxa" w:w="2880"/>
          </w:tcPr>
          <w:p>
            <w:r/>
            <w:r>
              <w:rPr>
                <w:b/>
                <w:sz w:val="16"/>
              </w:rPr>
              <w:t>12-14</w:t>
            </w:r>
          </w:p>
          <w:p>
            <w:r>
              <w:rPr>
                <w:sz w:val="18"/>
              </w:rPr>
              <w:t>Through the work of the apostles, many God-signs were set up among the people, many wonderful things done. They all met regularly and in remarkable harmony on the Temple porch named after Solomon. But even though people admired them a lot, outsiders were wary about joining them. On the other hand, those who put their trust in the Master were added right and left, men and women both. They even carried the sick out into the streets and laid them on stretchers and bedrolls, hoping they would be touched by Peter's shadow when he walked by. They came from the villages surrounding Jerusalem, throngs of them, bringing the sick and bedeviled. And they all were healed.</w:t>
            </w:r>
          </w:p>
        </w:tc>
        <w:tc>
          <w:tcPr>
            <w:tcW w:type="dxa" w:w="2880"/>
          </w:tcPr>
          <w:p>
            <w:r/>
            <w:r>
              <w:rPr>
                <w:b/>
                <w:sz w:val="16"/>
              </w:rPr>
              <w:t>12-14</w:t>
            </w:r>
          </w:p>
          <w:p>
            <w:r>
              <w:rPr>
                <w:sz w:val="18"/>
              </w:rPr>
              <w:t>God was doing amazing signs through the apostles — wonderful things happening all over among the people. The believers kept meeting regularly, in incredible harmony, at Solomon's Porch in the Temple. People admired them a lot, but outsiders were nervous about actually joining. Meanwhile, those who trusted the Master kept getting added, left and right — men and women both.</w:t>
            </w:r>
          </w:p>
        </w:tc>
        <w:tc>
          <w:tcPr>
            <w:tcW w:type="dxa" w:w="2880"/>
          </w:tcPr>
          <w:p>
            <w:r/>
            <w:r>
              <w:rPr>
                <w:b/>
                <w:sz w:val="16"/>
              </w:rPr>
              <w:t>12-14</w:t>
            </w:r>
          </w:p>
          <w:p>
            <w:r>
              <w:rPr>
                <w:sz w:val="18"/>
              </w:rPr>
              <w:t>사도들을 통해 하나님이 놀라운 표적을 일으키셨습니다. 사람들 가운데 놀라운 일들이 많이 일어났습니다. 믿는 사람들은 솔로몬 행각이라는 성전 현관에서 정기적으로 모였고, 놀라운 조화를 이루었습니다. 사람들은 그들을 매우 존경했지만, 외부인들은 선뜻 합류하기를 꺼렸습니다. 한편 주님을 신뢰하는 사람들은 남녀 할 것 없이 계속해서 더해졌습니다.</w:t>
            </w:r>
          </w:p>
        </w:tc>
      </w:tr>
      <w:tr>
        <w:tc>
          <w:tcPr>
            <w:tcW w:type="dxa" w:w="2880"/>
          </w:tcPr>
          <w:p>
            <w:r/>
            <w:r>
              <w:rPr>
                <w:b/>
                <w:sz w:val="16"/>
              </w:rPr>
              <w:t>15-16</w:t>
            </w:r>
          </w:p>
          <w:p>
            <w:r>
              <w:rPr>
                <w:sz w:val="18"/>
              </w:rPr>
              <w:t>↑ 위 MSG(12-16) 계속</w:t>
            </w:r>
          </w:p>
        </w:tc>
        <w:tc>
          <w:tcPr>
            <w:tcW w:type="dxa" w:w="2880"/>
          </w:tcPr>
          <w:p>
            <w:r/>
            <w:r>
              <w:rPr>
                <w:b/>
                <w:sz w:val="16"/>
              </w:rPr>
              <w:t>15-16</w:t>
            </w:r>
          </w:p>
          <w:p>
            <w:r>
              <w:rPr>
                <w:sz w:val="18"/>
              </w:rPr>
              <w:t>It got so intense that people carried the sick out into the streets and laid them on stretchers and mats, hoping even Peter's shadow might fall on them as he walked by. Crowds poured in from the villages around Jerusalem, bringing the sick and the tormented. And every one of them was healed.</w:t>
            </w:r>
          </w:p>
        </w:tc>
        <w:tc>
          <w:tcPr>
            <w:tcW w:type="dxa" w:w="2880"/>
          </w:tcPr>
          <w:p>
            <w:r/>
            <w:r>
              <w:rPr>
                <w:b/>
                <w:sz w:val="16"/>
              </w:rPr>
              <w:t>15-16</w:t>
            </w:r>
          </w:p>
          <w:p>
            <w:r>
              <w:rPr>
                <w:sz w:val="18"/>
              </w:rPr>
              <w:t>너무 뜨거워져서 사람들이 병자들을 거리로 데리고 나와 들것과 자리에 눕히기까지 했습니다. 베드로가 지나갈 때 그의 그림자라도 닿기를 바라는 마음이었습니다. 예루살렘 주변 마을에서도 사람들이 몰려왔습니다. 병든 사람과 괴롭힘당하는 사람들을 데려왔습니다. 그리고 그들 모두가 나았습니다.</w:t>
            </w:r>
          </w:p>
        </w:tc>
      </w:tr>
      <w:tr>
        <w:tc>
          <w:tcPr>
            <w:tcW w:type="dxa" w:w="2880"/>
          </w:tcPr>
          <w:p>
            <w:r/>
            <w:r>
              <w:rPr>
                <w:sz w:val="18"/>
              </w:rPr>
            </w:r>
          </w:p>
        </w:tc>
        <w:tc>
          <w:tcPr>
            <w:tcW w:type="dxa" w:w="2880"/>
          </w:tcPr>
          <w:p>
            <w:r/>
            <w:r>
              <w:rPr>
                <w:b/>
                <w:sz w:val="18"/>
              </w:rPr>
              <w:t>To Obey God Rather than Men</w:t>
            </w:r>
          </w:p>
        </w:tc>
        <w:tc>
          <w:tcPr>
            <w:tcW w:type="dxa" w:w="2880"/>
          </w:tcPr>
          <w:p>
            <w:r/>
            <w:r>
              <w:rPr>
                <w:b/>
                <w:sz w:val="18"/>
              </w:rPr>
              <w:t>사람보다 하나님께 순종하다</w:t>
            </w:r>
          </w:p>
        </w:tc>
      </w:tr>
      <w:tr>
        <w:tc>
          <w:tcPr>
            <w:tcW w:type="dxa" w:w="2880"/>
          </w:tcPr>
          <w:p>
            <w:r/>
            <w:r>
              <w:rPr>
                <w:b/>
                <w:sz w:val="16"/>
              </w:rPr>
              <w:t>17-20</w:t>
            </w:r>
          </w:p>
          <w:p>
            <w:r>
              <w:rPr>
                <w:sz w:val="18"/>
              </w:rPr>
              <w:t>Provoked mightily by all this, the Chief Priest and those on his side, mainly the sect of Sadducees, went into action, arrested the apostles and put them in the town jail. But during the night an angel of God opened the jailhouse door and led them out. He said, "Go to the Temple and take your stand. Tell the people everything there is to say about this Life."</w:t>
            </w:r>
          </w:p>
          <w:p>
            <w:r>
              <w:rPr>
                <w:sz w:val="18"/>
              </w:rPr>
              <w:t>Promptly obedient, they entered the Temple at daybreak and went on with their teaching.</w:t>
            </w:r>
          </w:p>
        </w:tc>
        <w:tc>
          <w:tcPr>
            <w:tcW w:type="dxa" w:w="2880"/>
          </w:tcPr>
          <w:p>
            <w:r/>
            <w:r>
              <w:rPr>
                <w:b/>
                <w:sz w:val="16"/>
              </w:rPr>
              <w:t>17-20</w:t>
            </w:r>
          </w:p>
          <w:p>
            <w:r>
              <w:rPr>
                <w:sz w:val="18"/>
              </w:rPr>
              <w:t>The Chief Priest and his crew — mostly Sadducees — were provoked beyond measure by all this, so they sprang into action: they arrested the apostles and threw them in the city jail. But that night an angel of God opened the jail doors and led them out. "Go stand in the Temple," he said, "and tell the people everything there is to say about this Life." They obeyed immediately — at daybreak they were in the Temple, teaching again.</w:t>
            </w:r>
          </w:p>
        </w:tc>
        <w:tc>
          <w:tcPr>
            <w:tcW w:type="dxa" w:w="2880"/>
          </w:tcPr>
          <w:p>
            <w:r/>
            <w:r>
              <w:rPr>
                <w:b/>
                <w:sz w:val="16"/>
              </w:rPr>
              <w:t>17-20</w:t>
            </w:r>
          </w:p>
          <w:p>
            <w:r>
              <w:rPr>
                <w:sz w:val="18"/>
              </w:rPr>
              <w:t>이 모든 일에 대제사장과 그 편 — 주로 사두개파 — 이 격분하여 행동에 나섰습니다. 사도들을 체포해 시립 감옥에 가두었습니다. 그러나 그날 밤 하나님의 천사가 감옥 문을 열고 그들을 데리고 나왔습니다. "성전에 가서 서시오. 그리고 이 생명에 대해 할 말이 있는 것을 하나도 빠짐없이 사람들에게 전하시오." 그들은 즉시 순종했습니다. 새벽에 성전에 들어가 다시 가르치기 시작했습니다.</w:t>
            </w:r>
          </w:p>
        </w:tc>
      </w:tr>
      <w:tr>
        <w:tc>
          <w:tcPr>
            <w:tcW w:type="dxa" w:w="2880"/>
          </w:tcPr>
          <w:p>
            <w:r/>
            <w:r>
              <w:rPr>
                <w:b/>
                <w:sz w:val="16"/>
              </w:rPr>
              <w:t>21-23</w:t>
            </w:r>
          </w:p>
          <w:p>
            <w:r>
              <w:rPr>
                <w:sz w:val="18"/>
              </w:rPr>
              <w:t>Meanwhile, the Chief Priest and his cronies convened the High Council, Israel's senate, and sent to the jail to have the prisoners brought in. When the police got there, they couldn't find them anywhere in the jail. They went back and reported, "We found the jail locked tight as a drum and the guards posted at the doors, but when we went inside we didn't find a soul."</w:t>
            </w:r>
          </w:p>
        </w:tc>
        <w:tc>
          <w:tcPr>
            <w:tcW w:type="dxa" w:w="2880"/>
          </w:tcPr>
          <w:p>
            <w:r/>
            <w:r>
              <w:rPr>
                <w:b/>
                <w:sz w:val="16"/>
              </w:rPr>
              <w:t>21-23</w:t>
            </w:r>
          </w:p>
          <w:p>
            <w:r>
              <w:rPr>
                <w:sz w:val="18"/>
              </w:rPr>
              <w:t>Meanwhile the Chief Priest and his allies called together the High Council, Israel's senate, and sent officers to the jail to bring in the prisoners. But when the officers arrived, the jail was empty — no prisoners anywhere. They went back and reported, "We found the jail locked up tight, guards at every door — but when we went in, there wasn't a soul inside."</w:t>
            </w:r>
          </w:p>
        </w:tc>
        <w:tc>
          <w:tcPr>
            <w:tcW w:type="dxa" w:w="2880"/>
          </w:tcPr>
          <w:p>
            <w:r/>
            <w:r>
              <w:rPr>
                <w:b/>
                <w:sz w:val="16"/>
              </w:rPr>
              <w:t>21-23</w:t>
            </w:r>
          </w:p>
          <w:p>
            <w:r>
              <w:rPr>
                <w:sz w:val="18"/>
              </w:rPr>
              <w:t>한편 대제사장과 그 동료들은 최고 회의, 곧 이스라엘의 원로원을 소집하고, 죄수들을 데려오라고 감옥에 사람을 보냈습니다. 그런데 관리들이 도착해 보니 감옥은 비어 있었습니다. 죄수가 어디에도 없었습니다. 돌아와서 보고했습니다. "감옥 문은 굳게 잠겨 있었고, 간수들도 문마다 지키고 있었습니다. 그런데 들어가 보니 영혼 하나 없었습니다."</w:t>
            </w:r>
          </w:p>
        </w:tc>
      </w:tr>
      <w:tr>
        <w:tc>
          <w:tcPr>
            <w:tcW w:type="dxa" w:w="2880"/>
          </w:tcPr>
          <w:p>
            <w:r/>
            <w:r>
              <w:rPr>
                <w:b/>
                <w:sz w:val="16"/>
              </w:rPr>
              <w:t>24</w:t>
            </w:r>
          </w:p>
          <w:p>
            <w:r>
              <w:rPr>
                <w:sz w:val="18"/>
              </w:rPr>
              <w:t>The chief of the Temple police and the high priests were puzzled. "What's going on here anyway?"</w:t>
            </w:r>
          </w:p>
        </w:tc>
        <w:tc>
          <w:tcPr>
            <w:tcW w:type="dxa" w:w="2880"/>
          </w:tcPr>
          <w:p>
            <w:r/>
            <w:r>
              <w:rPr>
                <w:b/>
                <w:sz w:val="16"/>
              </w:rPr>
              <w:t>24</w:t>
            </w:r>
          </w:p>
          <w:p>
            <w:r>
              <w:rPr>
                <w:sz w:val="18"/>
              </w:rPr>
              <w:t>The Temple police chief and the high priests were baffled. "What is going on here?"</w:t>
            </w:r>
          </w:p>
        </w:tc>
        <w:tc>
          <w:tcPr>
            <w:tcW w:type="dxa" w:w="2880"/>
          </w:tcPr>
          <w:p>
            <w:r/>
            <w:r>
              <w:rPr>
                <w:b/>
                <w:sz w:val="16"/>
              </w:rPr>
              <w:t>24</w:t>
            </w:r>
          </w:p>
          <w:p>
            <w:r>
              <w:rPr>
                <w:sz w:val="18"/>
              </w:rPr>
              <w:t>성전 경비대장과 대제사장들은 어리둥절했습니다. "이게 도대체 무슨 일이야?"</w:t>
            </w:r>
          </w:p>
        </w:tc>
      </w:tr>
      <w:tr>
        <w:tc>
          <w:tcPr>
            <w:tcW w:type="dxa" w:w="2880"/>
          </w:tcPr>
          <w:p>
            <w:r/>
            <w:r>
              <w:rPr>
                <w:b/>
                <w:sz w:val="16"/>
              </w:rPr>
              <w:t>25-26</w:t>
            </w:r>
          </w:p>
          <w:p>
            <w:r>
              <w:rPr>
                <w:sz w:val="18"/>
              </w:rPr>
              <w:t>Just then someone showed up and said, "Did you know that the men you put in jail are back in the Temple teaching the people?" The chief and his police went and got them, but they handled them gently, fearful that the people would riot and turn on them.</w:t>
            </w:r>
          </w:p>
        </w:tc>
        <w:tc>
          <w:tcPr>
            <w:tcW w:type="dxa" w:w="2880"/>
          </w:tcPr>
          <w:p>
            <w:r/>
            <w:r>
              <w:rPr>
                <w:b/>
                <w:sz w:val="16"/>
              </w:rPr>
              <w:t>25-26</w:t>
            </w:r>
          </w:p>
          <w:p>
            <w:r>
              <w:rPr>
                <w:sz w:val="18"/>
              </w:rPr>
              <w:t>Just then someone burst in with the news: "The men you locked up are back in the Temple, teaching the people!" So the chief went with his officers and brought them in — gently, because they were scared the crowd might riot and turn on them.</w:t>
            </w:r>
          </w:p>
        </w:tc>
        <w:tc>
          <w:tcPr>
            <w:tcW w:type="dxa" w:w="2880"/>
          </w:tcPr>
          <w:p>
            <w:r/>
            <w:r>
              <w:rPr>
                <w:b/>
                <w:sz w:val="16"/>
              </w:rPr>
              <w:t>25-26</w:t>
            </w:r>
          </w:p>
          <w:p>
            <w:r>
              <w:rPr>
                <w:sz w:val="18"/>
              </w:rPr>
              <w:t>바로 그때 누군가가 뛰어 들어와 알렸습니다. "가두었던 그 사람들이 지금 성전에서 사람들을 가르치고 있습니다!" 그래서 대장이 부하들과 함께 가서 그들을 데려왔습니다. 백성이 폭동을 일으켜 덤벼들까 봐 무서워서 부드럽게 대했습니다.</w:t>
            </w:r>
          </w:p>
        </w:tc>
      </w:tr>
      <w:tr>
        <w:tc>
          <w:tcPr>
            <w:tcW w:type="dxa" w:w="2880"/>
          </w:tcPr>
          <w:p>
            <w:r/>
            <w:r>
              <w:rPr>
                <w:b/>
                <w:sz w:val="16"/>
              </w:rPr>
              <w:t>27-28</w:t>
            </w:r>
          </w:p>
          <w:p>
            <w:r>
              <w:rPr>
                <w:sz w:val="18"/>
              </w:rPr>
              <w:t>Bringing them back, they stood them before the High Council. The Chief Priest said, "Didn't we give you strict orders not to teach in Jesus' name? And here you have filled Jerusalem with your teaching and are trying your best to blame us for the death of this man."</w:t>
            </w:r>
          </w:p>
        </w:tc>
        <w:tc>
          <w:tcPr>
            <w:tcW w:type="dxa" w:w="2880"/>
          </w:tcPr>
          <w:p>
            <w:r/>
            <w:r>
              <w:rPr>
                <w:b/>
                <w:sz w:val="16"/>
              </w:rPr>
              <w:t>27-28</w:t>
            </w:r>
          </w:p>
          <w:p>
            <w:r>
              <w:rPr>
                <w:sz w:val="18"/>
              </w:rPr>
              <w:t>They stood the apostles before the High Council, and the Chief Priest laid into them: "Didn't we strictly order you not to teach in Jesus' name? Yet you've filled all of Jerusalem with your teaching — and you're doing your best to pin this man's death on us."</w:t>
            </w:r>
          </w:p>
        </w:tc>
        <w:tc>
          <w:tcPr>
            <w:tcW w:type="dxa" w:w="2880"/>
          </w:tcPr>
          <w:p>
            <w:r/>
            <w:r>
              <w:rPr>
                <w:b/>
                <w:sz w:val="16"/>
              </w:rPr>
              <w:t>27-28</w:t>
            </w:r>
          </w:p>
          <w:p>
            <w:r>
              <w:rPr>
                <w:sz w:val="18"/>
              </w:rPr>
              <w:t>그들을 최고 회의 앞에 세우자 대제사장이 몰아붙였습니다. "예수의 이름으로 가르치지 말라고 엄중히 명령하지 않았나? 그런데 너희는 온 예루살렘을 너희 가르침으로 가득 채웠고, 이 사람의 죽음을 우리 탓으로 돌리려고 애쓰고 있구나."</w:t>
            </w:r>
          </w:p>
        </w:tc>
      </w:tr>
      <w:tr>
        <w:tc>
          <w:tcPr>
            <w:tcW w:type="dxa" w:w="2880"/>
          </w:tcPr>
          <w:p>
            <w:r/>
            <w:r>
              <w:rPr>
                <w:b/>
                <w:sz w:val="16"/>
              </w:rPr>
              <w:t>29-32</w:t>
            </w:r>
          </w:p>
          <w:p>
            <w:r>
              <w:rPr>
                <w:sz w:val="18"/>
              </w:rPr>
              <w:t>Peter and the apostles answered, "It's necessary to obey God rather than men. The God of our ancestors raised up Jesus, the One you killed by hanging him on a cross. God set him on high at his side, Prince and Savior, to give Israel the gift of a changed life and sins forgiven. And we are witnesses to these things. The Holy Spirit, whom God gives to those who obey him, corroborates every detail."</w:t>
            </w:r>
          </w:p>
        </w:tc>
        <w:tc>
          <w:tcPr>
            <w:tcW w:type="dxa" w:w="2880"/>
          </w:tcPr>
          <w:p>
            <w:r/>
            <w:r>
              <w:rPr>
                <w:b/>
                <w:sz w:val="16"/>
              </w:rPr>
              <w:t>29-32</w:t>
            </w:r>
          </w:p>
          <w:p>
            <w:r>
              <w:rPr>
                <w:sz w:val="18"/>
              </w:rPr>
              <w:t>Peter and the apostles answered, "We have to obey God, not men. The God of our ancestors raised up Jesus — the One you killed by hanging him on a cross. God lifted him up to the highest place at his side, as Prince and Savior, to give Israel the gift of a changed life and forgiven sins. We are witnesses to all of this — and so is the Holy Spirit, whom God gives to everyone who obeys him."</w:t>
            </w:r>
          </w:p>
        </w:tc>
        <w:tc>
          <w:tcPr>
            <w:tcW w:type="dxa" w:w="2880"/>
          </w:tcPr>
          <w:p>
            <w:r/>
            <w:r>
              <w:rPr>
                <w:b/>
                <w:sz w:val="16"/>
              </w:rPr>
              <w:t>29-32</w:t>
            </w:r>
          </w:p>
          <w:p>
            <w:r>
              <w:rPr>
                <w:sz w:val="18"/>
              </w:rPr>
              <w:t>베드로와 사도들이 대답했습니다. "우리는 사람보다 하나님께 순종해야 합니다. 우리 조상들의 하나님이 예수를 일으켜 세우셨습니다. 여러분이 십자가에 매달아 죽인 바로 그분입니다. 하나님이 그분을 자기 곁 가장 높은 자리에 올리셨습니다. 왕이자 구원자로 말입니다. 이스라엘에게 변화된 삶과 용서받은 죄라는 선물을 주시려고 말입니다. 우리는 이 모든 일의 증인입니다. 하나님께 순종하는 모든 사람에게 주시는 성령님도 증인이십니다."</w:t>
            </w:r>
          </w:p>
        </w:tc>
      </w:tr>
      <w:tr>
        <w:tc>
          <w:tcPr>
            <w:tcW w:type="dxa" w:w="2880"/>
          </w:tcPr>
          <w:p>
            <w:r/>
            <w:r>
              <w:rPr>
                <w:b/>
                <w:sz w:val="16"/>
              </w:rPr>
              <w:t>33-37</w:t>
            </w:r>
          </w:p>
          <w:p>
            <w:r>
              <w:rPr>
                <w:sz w:val="18"/>
              </w:rPr>
              <w:t>When they heard that, they were furious and wanted to kill them on the spot. But one of the council members stood up, a Pharisee by the name of Gamaliel, a teacher of God's Law who was honored by everyone. He ordered the men taken out of the room for a short time, then said, "Fellow Israelites, be careful what you do to these men. Not long ago Theudas made something of a splash, claiming to be somebody, and got about four hundred men to join him. He was killed, his followers dispersed, and nothing came of it. A little later, at the time of the census, Judas the Galilean appeared and acquired a following. He also fizzled out and the people following him were scattered to the four winds.</w:t>
            </w:r>
          </w:p>
        </w:tc>
        <w:tc>
          <w:tcPr>
            <w:tcW w:type="dxa" w:w="2880"/>
          </w:tcPr>
          <w:p>
            <w:r/>
            <w:r>
              <w:rPr>
                <w:b/>
                <w:sz w:val="16"/>
              </w:rPr>
              <w:t>33-37</w:t>
            </w:r>
          </w:p>
          <w:p>
            <w:r>
              <w:rPr>
                <w:sz w:val="18"/>
              </w:rPr>
              <w:t>That made them furious — they wanted to kill the apostles on the spot. But then a council member stood up: Gamaliel, a Pharisee and a teacher of God's Law whom everybody respected. He had the apostles taken outside for a few minutes, then said, "Fellow Israelites, think carefully about what you're going to do to these men. Remember Theudas? Not long ago he made a splash, claimed to be somebody important, and gathered about four hundred followers. He was killed, his followers scattered, and the whole thing came to nothing. Then, around the time of the census, Judas the Galilean showed up and built a following. He fizzled out too, and his people scattered everywhere."</w:t>
            </w:r>
          </w:p>
        </w:tc>
        <w:tc>
          <w:tcPr>
            <w:tcW w:type="dxa" w:w="2880"/>
          </w:tcPr>
          <w:p>
            <w:r/>
            <w:r>
              <w:rPr>
                <w:b/>
                <w:sz w:val="16"/>
              </w:rPr>
              <w:t>33-37</w:t>
            </w:r>
          </w:p>
          <w:p>
            <w:r>
              <w:rPr>
                <w:sz w:val="18"/>
              </w:rPr>
              <w:t>그 말을 듣자 그들은 격분했습니다. 당장 사도들을 죽이고 싶었습니다. 그런데 회의 의원 중 한 사람이 일어섰습니다. 바리새파 가말리엘, 모든 사람이 존경하는 하나님의 율법 교사였습니다. 그는 사도들을 잠시 밖으로 내보내게 한 뒤 말했습니다. "이스라엘 동포 여러분, 이 사람들에게 무슨 일을 할지 신중히 생각하십시오. 드다를 기억하십니까? 얼마 전 그가 나타나 자기가 대단한 인물이라고 주장하며 400명 정도를 모았습니다. 그는 죽었고, 따르던 사람들은 흩어졌으며, 그 일은 아무것도 아닌 것으로 끝났습니다. 인구조사 때쯤에는 갈릴리 사람 유다가 나타나 세력을 키웠습니다. 그도 시들해졌고, 그를 따르던 사람들은 사방으로 흩어졌습니다."</w:t>
            </w:r>
          </w:p>
        </w:tc>
      </w:tr>
      <w:tr>
        <w:tc>
          <w:tcPr>
            <w:tcW w:type="dxa" w:w="2880"/>
          </w:tcPr>
          <w:p>
            <w:r/>
            <w:r>
              <w:rPr>
                <w:b/>
                <w:sz w:val="16"/>
              </w:rPr>
              <w:t>38-39</w:t>
            </w:r>
          </w:p>
          <w:p>
            <w:r>
              <w:rPr>
                <w:sz w:val="18"/>
              </w:rPr>
              <w:t>"So I am telling you: Hands off these men! Let them alone. If this program or this work is merely human, it will fall apart, but if it is of God, there is nothing you can do about it—and you better not be found fighting against God!"</w:t>
            </w:r>
          </w:p>
        </w:tc>
        <w:tc>
          <w:tcPr>
            <w:tcW w:type="dxa" w:w="2880"/>
          </w:tcPr>
          <w:p>
            <w:r/>
            <w:r>
              <w:rPr>
                <w:b/>
                <w:sz w:val="16"/>
              </w:rPr>
              <w:t>38-39</w:t>
            </w:r>
          </w:p>
          <w:p>
            <w:r>
              <w:rPr>
                <w:sz w:val="18"/>
              </w:rPr>
              <w:t>"So here's my advice: leave these men alone. Hands off! If this movement is just human, it'll collapse on its own. But if it's from God, there's nothing you can do to stop it — and you do not want to be found fighting God himself."</w:t>
            </w:r>
          </w:p>
        </w:tc>
        <w:tc>
          <w:tcPr>
            <w:tcW w:type="dxa" w:w="2880"/>
          </w:tcPr>
          <w:p>
            <w:r/>
            <w:r>
              <w:rPr>
                <w:b/>
                <w:sz w:val="16"/>
              </w:rPr>
              <w:t>38-39</w:t>
            </w:r>
          </w:p>
          <w:p>
            <w:r>
              <w:rPr>
                <w:sz w:val="18"/>
              </w:rPr>
              <w:t>"그러니 제 충고는 이렇습니다. 이 사람들을 내버려 두십시오. 손대지 마십시오! 이 운동이 인간의 것이라면 저절로 무너질 것입니다. 하지만 하나님께로부터 온 것이라면, 막을 방법이 없습니다. 하나님과 싸우는 사람으로 드러나고 싶지 않으시다면 말입니다."</w:t>
            </w:r>
          </w:p>
        </w:tc>
      </w:tr>
      <w:tr>
        <w:tc>
          <w:tcPr>
            <w:tcW w:type="dxa" w:w="2880"/>
          </w:tcPr>
          <w:p>
            <w:r/>
            <w:r>
              <w:rPr>
                <w:b/>
                <w:sz w:val="16"/>
              </w:rPr>
              <w:t>40-42</w:t>
            </w:r>
          </w:p>
          <w:p>
            <w:r>
              <w:rPr>
                <w:sz w:val="18"/>
              </w:rPr>
              <w:t>That convinced them. They called the apostles back in. After giving them a thorough whipping, they warned them not to speak in Jesus' name and sent them off. The apostles went out of the High Council overjoyed because they had been given the honor of being dishonored on account of the Name. Every day they were in the Temple and homes, teaching and preaching Christ Jesus, not letting up for a minute.</w:t>
            </w:r>
          </w:p>
        </w:tc>
        <w:tc>
          <w:tcPr>
            <w:tcW w:type="dxa" w:w="2880"/>
          </w:tcPr>
          <w:p>
            <w:r/>
            <w:r>
              <w:rPr>
                <w:b/>
                <w:sz w:val="16"/>
              </w:rPr>
              <w:t>40-42</w:t>
            </w:r>
          </w:p>
          <w:p>
            <w:r>
              <w:rPr>
                <w:sz w:val="18"/>
              </w:rPr>
              <w:t>That convinced them. They called the apostles back in, had them whipped hard, warned them never to speak in Jesus' name again, and let them go. The apostles walked out of the High Council beaming — they had been honored with the honor of being dishonored for the Name. And they didn't slow down for a second: every day, in the Temple and in homes, they kept teaching and preaching that Jesus is the Christ.</w:t>
            </w:r>
          </w:p>
        </w:tc>
        <w:tc>
          <w:tcPr>
            <w:tcW w:type="dxa" w:w="2880"/>
          </w:tcPr>
          <w:p>
            <w:r/>
            <w:r>
              <w:rPr>
                <w:b/>
                <w:sz w:val="16"/>
              </w:rPr>
              <w:t>40-42</w:t>
            </w:r>
          </w:p>
          <w:p>
            <w:r>
              <w:rPr>
                <w:sz w:val="18"/>
              </w:rPr>
              <w:t>그 말이 그들을 설득했습니다. 사도들을 다시 불러들여 매질하고, 다시는 예수의 이름으로 말하지 말라고 경고한 뒤 풀어주었습니다. 사도들은 최고 회의에서 걸어 나오며 얼굴이 환했습니다. 그 이름 때문에 모욕당하는 영광을 얻었기 때문입니다. 그리고 조금도 늦추지 않았습니다. 매일 성전과 가정에서 예수가 그리스도이심을 가르치고 전했습니다.</w:t>
            </w:r>
          </w:p>
        </w:tc>
      </w:tr>
    </w:tbl>
    <w:p>
      <w:pPr>
        <w:pStyle w:val="Heading1"/>
      </w:pPr>
      <w:r>
        <w:t>Chapter 6 — The First Dream Team and Stephen's Stand</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8"/>
              </w:rPr>
              <w:t>The Word of God Prospered</w:t>
            </w:r>
          </w:p>
        </w:tc>
        <w:tc>
          <w:tcPr>
            <w:tcW w:type="dxa" w:w="2880"/>
          </w:tcPr>
          <w:p>
            <w:r/>
            <w:r>
              <w:rPr>
                <w:b/>
                <w:sz w:val="18"/>
              </w:rPr>
              <w:t>하나님의 말씀이 흥하다</w:t>
            </w:r>
          </w:p>
        </w:tc>
      </w:tr>
      <w:tr>
        <w:tc>
          <w:tcPr>
            <w:tcW w:type="dxa" w:w="2880"/>
          </w:tcPr>
          <w:p>
            <w:r/>
            <w:r>
              <w:rPr>
                <w:b/>
                <w:sz w:val="16"/>
              </w:rPr>
              <w:t>1</w:t>
            </w:r>
          </w:p>
          <w:p>
            <w:r>
              <w:rPr>
                <w:sz w:val="18"/>
              </w:rPr>
              <w:t>During this time, as the disciples were increasing in numbers by leaps and bounds, hard feelings developed among the Greek-speaking believers—"Hellenists"—toward the Hebrew-speaking believers because their widows were being discriminated against in the daily food lines. So the Twelve called a meeting of the disciples. They said, "It wouldn't be right for us to abandon our responsibilities for preaching and teaching the Word of God to help with the care of the poor. So, friends, choose seven men from among you whom everyone trusts, men full of the Holy Spirit and good sense, and we'll assign them this task. Meanwhile, we'll stick to our assigned tasks of prayer and speaking God's Word."</w:t>
            </w:r>
          </w:p>
        </w:tc>
        <w:tc>
          <w:tcPr>
            <w:tcW w:type="dxa" w:w="2880"/>
          </w:tcPr>
          <w:p>
            <w:r/>
            <w:r>
              <w:rPr>
                <w:b/>
                <w:sz w:val="16"/>
              </w:rPr>
              <w:t>1</w:t>
            </w:r>
          </w:p>
          <w:p>
            <w:r>
              <w:rPr>
                <w:sz w:val="18"/>
              </w:rPr>
              <w:t>Things were growing fast — new disciples were joining every day. But then some tension broke out. The Greek-speaking believers (called "Hellenists") felt their widows were getting skipped over when food was handed out each day, while the Hebrew-speaking widows got served first. It didn't feel fair.</w:t>
            </w:r>
          </w:p>
        </w:tc>
        <w:tc>
          <w:tcPr>
            <w:tcW w:type="dxa" w:w="2880"/>
          </w:tcPr>
          <w:p>
            <w:r/>
            <w:r>
              <w:rPr>
                <w:b/>
                <w:sz w:val="16"/>
              </w:rPr>
              <w:t>1</w:t>
            </w:r>
          </w:p>
          <w:p>
            <w:r>
              <w:rPr>
                <w:sz w:val="18"/>
              </w:rPr>
              <w:t>그 무렵 제자들이 폭발적으로 늘어나면서, 그리스 말을 쓰는 신자들 — '헬라파' — 사이에 히브리 말을 쓰는 신자들을 향한 서운함이 생겼습니다. 매일 음식을 나눠줄 때 자기네 과부들이 차별받고 있었기 때문입니다.</w:t>
            </w:r>
          </w:p>
        </w:tc>
      </w:tr>
      <w:tr>
        <w:tc>
          <w:tcPr>
            <w:tcW w:type="dxa" w:w="2880"/>
          </w:tcPr>
          <w:p>
            <w:r/>
            <w:r>
              <w:rPr>
                <w:b/>
                <w:sz w:val="16"/>
              </w:rPr>
              <w:t>2-4</w:t>
            </w:r>
          </w:p>
          <w:p>
            <w:r>
              <w:rPr>
                <w:sz w:val="18"/>
              </w:rPr>
              <w:t>↑ 위 MSG(1-4) 계속</w:t>
            </w:r>
          </w:p>
        </w:tc>
        <w:tc>
          <w:tcPr>
            <w:tcW w:type="dxa" w:w="2880"/>
          </w:tcPr>
          <w:p>
            <w:r/>
            <w:r>
              <w:rPr>
                <w:b/>
                <w:sz w:val="16"/>
              </w:rPr>
              <w:t>2-4</w:t>
            </w:r>
          </w:p>
          <w:p>
            <w:r>
              <w:rPr>
                <w:sz w:val="18"/>
              </w:rPr>
              <w:t>So the Twelve gathered all the disciples together and said, "Look, it doesn't make sense for us to stop preaching and teaching God's Word just to manage food lines. Here's what we'll do: pick seven men from among you — guys everyone respects, full of the Holy Spirit and wisdom — and we'll put them in charge of this. That frees us up to stick with what we're supposed to do: praying and preaching."</w:t>
            </w:r>
          </w:p>
        </w:tc>
        <w:tc>
          <w:tcPr>
            <w:tcW w:type="dxa" w:w="2880"/>
          </w:tcPr>
          <w:p>
            <w:r/>
            <w:r>
              <w:rPr>
                <w:b/>
                <w:sz w:val="16"/>
              </w:rPr>
              <w:t>2-4</w:t>
            </w:r>
          </w:p>
          <w:p>
            <w:r>
              <w:rPr>
                <w:sz w:val="18"/>
              </w:rPr>
              <w:t>그래서 열두 사도가 제자들을 모두 모아 말했습니다. "하나님의 말씀을 전하고 가르치는 책임을 내려놓고 가난한 사람들의 식사 챙기는 일을 하는 것은 옳지 않습니다. 그러니 친구들, 여러분 중에서 모두가 신뢰하는 일곱 사람을 뽑으십시오. 성령과 분별력으로 충만한 사람들로 말입니다. 그들에게 이 일을 맡기겠습니다. 우리는 기도와 하나님의 말씀 전파라는 맡은 일에 전념하겠습니다."</w:t>
            </w:r>
          </w:p>
        </w:tc>
      </w:tr>
      <w:tr>
        <w:tc>
          <w:tcPr>
            <w:tcW w:type="dxa" w:w="2880"/>
          </w:tcPr>
          <w:p>
            <w:r/>
            <w:r>
              <w:rPr>
                <w:b/>
                <w:sz w:val="16"/>
              </w:rPr>
              <w:t>5-6</w:t>
            </w:r>
          </w:p>
          <w:p>
            <w:r>
              <w:rPr>
                <w:sz w:val="18"/>
              </w:rPr>
              <w:t>The congregation thought this was a great idea. They went ahead and chose—</w:t>
            </w:r>
          </w:p>
          <w:p>
            <w:r>
              <w:rPr>
                <w:sz w:val="18"/>
              </w:rPr>
              <w:t>Stephen, a man full of faith and the Holy Spirit,</w:t>
            </w:r>
          </w:p>
          <w:p>
            <w:r>
              <w:rPr>
                <w:sz w:val="18"/>
              </w:rPr>
              <w:t>Philip,, Procorus,, Nicanor,, Timon,, Parmenas,</w:t>
            </w:r>
          </w:p>
          <w:p>
            <w:r>
              <w:rPr>
                <w:sz w:val="18"/>
              </w:rPr>
              <w:t>Nicolas, a convert from Antioch.</w:t>
            </w:r>
          </w:p>
          <w:p>
            <w:r>
              <w:rPr>
                <w:sz w:val="18"/>
              </w:rPr>
              <w:t>Then they presented them to the apostles. Praying, the apostles laid on hands and commissioned them for their task.</w:t>
            </w:r>
          </w:p>
        </w:tc>
        <w:tc>
          <w:tcPr>
            <w:tcW w:type="dxa" w:w="2880"/>
          </w:tcPr>
          <w:p>
            <w:r/>
            <w:r>
              <w:rPr>
                <w:b/>
                <w:sz w:val="16"/>
              </w:rPr>
              <w:t>5-6</w:t>
            </w:r>
          </w:p>
          <w:p>
            <w:r>
              <w:rPr>
                <w:sz w:val="18"/>
              </w:rPr>
              <w:t>The whole congregation loved the idea. They picked Stephen — a man packed with faith and the Holy Spirit — plus Philip, Procorus, Nicanor, Timon, Parmenas, and Nicolas, a convert from Antioch. Then they presented these seven to the apostles, who prayed and laid their hands on them.</w:t>
            </w:r>
          </w:p>
        </w:tc>
        <w:tc>
          <w:tcPr>
            <w:tcW w:type="dxa" w:w="2880"/>
          </w:tcPr>
          <w:p>
            <w:r/>
            <w:r>
              <w:rPr>
                <w:b/>
                <w:sz w:val="16"/>
              </w:rPr>
              <w:t>5-6</w:t>
            </w:r>
          </w:p>
          <w:p>
            <w:r>
              <w:rPr>
                <w:sz w:val="18"/>
              </w:rPr>
              <w:t>회중은 이 생각이 아주 좋다고 여겼습니다. 그래서 뽑았습니다. 믿음과 성령이 충만한 스데반, 빌립, 브로고로, 니가노르, 디몬, 바메나, 그리고 안디옥에서 개종한 니골라까지. 그들을 사도들 앞에 세웠습니다. 사도들은 기도하며 안수하고 그들에게 일을 맡겼습니다.</w:t>
            </w:r>
          </w:p>
        </w:tc>
      </w:tr>
      <w:tr>
        <w:tc>
          <w:tcPr>
            <w:tcW w:type="dxa" w:w="2880"/>
          </w:tcPr>
          <w:p>
            <w:r/>
            <w:r>
              <w:rPr>
                <w:b/>
                <w:sz w:val="16"/>
              </w:rPr>
              <w:t>7</w:t>
            </w:r>
          </w:p>
          <w:p>
            <w:r>
              <w:rPr>
                <w:sz w:val="18"/>
              </w:rPr>
              <w:t>The Word of God prospered. The number of disciples in Jerusalem increased dramatically. Not least, a great many priests submitted themselves to the faith.</w:t>
            </w:r>
          </w:p>
        </w:tc>
        <w:tc>
          <w:tcPr>
            <w:tcW w:type="dxa" w:w="2880"/>
          </w:tcPr>
          <w:p>
            <w:r/>
            <w:r>
              <w:rPr>
                <w:b/>
                <w:sz w:val="16"/>
              </w:rPr>
              <w:t>7</w:t>
            </w:r>
          </w:p>
          <w:p>
            <w:r>
              <w:rPr>
                <w:sz w:val="18"/>
              </w:rPr>
              <w:t>God's Word kept spreading. The number of disciples in Jerusalem shot up. And here's the wild part — a whole lot of priests started believing too.</w:t>
            </w:r>
          </w:p>
        </w:tc>
        <w:tc>
          <w:tcPr>
            <w:tcW w:type="dxa" w:w="2880"/>
          </w:tcPr>
          <w:p>
            <w:r/>
            <w:r>
              <w:rPr>
                <w:b/>
                <w:sz w:val="16"/>
              </w:rPr>
              <w:t>7</w:t>
            </w:r>
          </w:p>
          <w:p>
            <w:r>
              <w:rPr>
                <w:sz w:val="18"/>
              </w:rPr>
              <w:t>하나님의 말씀이 흥했습니다. 예루살렘의 제자 수가 폭발적으로 늘었습니다. 놀랍게도 많은 제사장이 믿음에 복종했습니다.</w:t>
            </w:r>
          </w:p>
        </w:tc>
      </w:tr>
      <w:tr>
        <w:tc>
          <w:tcPr>
            <w:tcW w:type="dxa" w:w="2880"/>
          </w:tcPr>
          <w:p>
            <w:r/>
            <w:r>
              <w:rPr>
                <w:b/>
                <w:sz w:val="16"/>
              </w:rPr>
              <w:t>8-10</w:t>
            </w:r>
          </w:p>
          <w:p>
            <w:r>
              <w:rPr>
                <w:sz w:val="18"/>
              </w:rPr>
              <w:t>Stephen, brimming with God's grace and energy, was doing wonderful things among the people, unmistakable signs that God was among them. But then some men from the meeting place whose membership was made up of freed slaves, Cyrenians, Alexandrians, and some others from Cilicia and Asia, went up against him trying to argue him down. But they were no match for his wisdom and spirit when he spoke.</w:t>
            </w:r>
          </w:p>
        </w:tc>
        <w:tc>
          <w:tcPr>
            <w:tcW w:type="dxa" w:w="2880"/>
          </w:tcPr>
          <w:p>
            <w:r/>
            <w:r>
              <w:rPr>
                <w:b/>
                <w:sz w:val="16"/>
              </w:rPr>
              <w:t>8-10</w:t>
            </w:r>
          </w:p>
          <w:p>
            <w:r>
              <w:rPr>
                <w:sz w:val="18"/>
              </w:rPr>
              <w:t>Stephen was overflowing with God's grace and power, doing amazing things among the people — clear, undeniable signs that God was at work. But then some guys from the Synagogue of Freed Slaves — people from Cyrene, Alexandria, Cilicia, and Asia — started arguing with him. They tried to out-debate him, but they couldn't keep up with his wisdom or the Spirit speaking through him.</w:t>
            </w:r>
          </w:p>
        </w:tc>
        <w:tc>
          <w:tcPr>
            <w:tcW w:type="dxa" w:w="2880"/>
          </w:tcPr>
          <w:p>
            <w:r/>
            <w:r>
              <w:rPr>
                <w:b/>
                <w:sz w:val="16"/>
              </w:rPr>
              <w:t>8-10</w:t>
            </w:r>
          </w:p>
          <w:p>
            <w:r>
              <w:rPr>
                <w:sz w:val="18"/>
              </w:rPr>
              <w:t>스데반은 하나님의 은혜와 능력으로 충만해 사람들 가운데 놀라운 일들을 행했습니다. 하나님이 그들 가운데 계시다는 분명한 표적이었습니다. 그런데 해방된 노예들로 구성된 회당 출신 사람들 — 구레네, 알렉산드리아, 그리고 길리기아와 아시아 출신들 — 이 스데반에게 맞서 논쟁으로 꺾어보려 했습니다. 그러나 그가 말할 때의 지혜와 영을 당해낼 수 없었습니다.</w:t>
            </w:r>
          </w:p>
        </w:tc>
      </w:tr>
      <w:tr>
        <w:tc>
          <w:tcPr>
            <w:tcW w:type="dxa" w:w="2880"/>
          </w:tcPr>
          <w:p>
            <w:r/>
            <w:r>
              <w:rPr>
                <w:b/>
                <w:sz w:val="16"/>
              </w:rPr>
              <w:t>11</w:t>
            </w:r>
          </w:p>
          <w:p>
            <w:r>
              <w:rPr>
                <w:sz w:val="18"/>
              </w:rPr>
              <w:t>So in secret they bribed men to lie: "We heard him cursing Moses and God."</w:t>
            </w:r>
          </w:p>
        </w:tc>
        <w:tc>
          <w:tcPr>
            <w:tcW w:type="dxa" w:w="2880"/>
          </w:tcPr>
          <w:p>
            <w:r/>
            <w:r>
              <w:rPr>
                <w:b/>
                <w:sz w:val="16"/>
              </w:rPr>
              <w:t>11</w:t>
            </w:r>
          </w:p>
          <w:p>
            <w:r>
              <w:rPr>
                <w:sz w:val="18"/>
              </w:rPr>
              <w:t>So behind the scenes, they paid some men to lie about him: "We heard him trash-talking Moses and God."</w:t>
            </w:r>
          </w:p>
        </w:tc>
        <w:tc>
          <w:tcPr>
            <w:tcW w:type="dxa" w:w="2880"/>
          </w:tcPr>
          <w:p>
            <w:r/>
            <w:r>
              <w:rPr>
                <w:b/>
                <w:sz w:val="16"/>
              </w:rPr>
              <w:t>11</w:t>
            </w:r>
          </w:p>
          <w:p>
            <w:r>
              <w:rPr>
                <w:sz w:val="18"/>
              </w:rPr>
              <w:t>그래서 그들은 몰래 사람들에게 돈을 주고 거짓말을 하게 했습니다. "우리가 들었는데, 이 사람이 모세와 하나님을 저주하더라."</w:t>
            </w:r>
          </w:p>
        </w:tc>
      </w:tr>
      <w:tr>
        <w:tc>
          <w:tcPr>
            <w:tcW w:type="dxa" w:w="2880"/>
          </w:tcPr>
          <w:p>
            <w:r/>
            <w:r>
              <w:rPr>
                <w:b/>
                <w:sz w:val="16"/>
              </w:rPr>
              <w:t>12-14</w:t>
            </w:r>
          </w:p>
          <w:p>
            <w:r>
              <w:rPr>
                <w:sz w:val="18"/>
              </w:rPr>
              <w:t>That stirred up the people, the religious leaders, and religion scholars. They grabbed Stephen and took him before the High Council. They put forward their bribed witnesses to testify: "This man talks nonstop against this Holy Place and God's Law. We even heard him say that Jesus of Nazareth would tear this place down and throw out all the customs Moses gave us."</w:t>
            </w:r>
          </w:p>
        </w:tc>
        <w:tc>
          <w:tcPr>
            <w:tcW w:type="dxa" w:w="2880"/>
          </w:tcPr>
          <w:p>
            <w:r/>
            <w:r>
              <w:rPr>
                <w:b/>
                <w:sz w:val="16"/>
              </w:rPr>
              <w:t>12-14</w:t>
            </w:r>
          </w:p>
          <w:p>
            <w:r>
              <w:rPr>
                <w:sz w:val="18"/>
              </w:rPr>
              <w:t>That got everyone riled up — the people, the religious leaders, the scholars. They seized Stephen and hauled him in front of the High Council. Then they brought in their paid liars to testify: "This guy never shuts up about destroying this Holy Place and changing God's Law. We even heard him say that Jesus of Nazareth is going to tear down this Temple and throw out every custom Moses gave us."</w:t>
            </w:r>
          </w:p>
        </w:tc>
        <w:tc>
          <w:tcPr>
            <w:tcW w:type="dxa" w:w="2880"/>
          </w:tcPr>
          <w:p>
            <w:r/>
            <w:r>
              <w:rPr>
                <w:b/>
                <w:sz w:val="16"/>
              </w:rPr>
              <w:t>12-14</w:t>
            </w:r>
          </w:p>
          <w:p>
            <w:r>
              <w:rPr>
                <w:sz w:val="18"/>
              </w:rPr>
              <w:t>그 말이 백성과 종교 지도자들과 율법 학자들을 선동했습니다. 그들은 스데반을 붙잡아 최고 회의 앞에 끌고 갔습니다. 매수한 증인들을 내세워 증언하게 했습니다. "이 사람은 이 거룩한 곳과 하나님의 율법을 끊임없이 비방합니다. 심지어 나사렛 예수가 이곳을 헐고 모세가 우리에게 준 전통을 다 버릴 것이라고 말하는 것도 들었습니다."</w:t>
            </w:r>
          </w:p>
        </w:tc>
      </w:tr>
      <w:tr>
        <w:tc>
          <w:tcPr>
            <w:tcW w:type="dxa" w:w="2880"/>
          </w:tcPr>
          <w:p>
            <w:r/>
            <w:r>
              <w:rPr>
                <w:b/>
                <w:sz w:val="16"/>
              </w:rPr>
              <w:t>15</w:t>
            </w:r>
          </w:p>
          <w:p>
            <w:r>
              <w:rPr>
                <w:sz w:val="18"/>
              </w:rPr>
              <w:t>As all those who sat on the High Council looked at Stephen, they found they couldn't take their eyes off him—his face was like the face of an angel!</w:t>
            </w:r>
          </w:p>
        </w:tc>
        <w:tc>
          <w:tcPr>
            <w:tcW w:type="dxa" w:w="2880"/>
          </w:tcPr>
          <w:p>
            <w:r/>
            <w:r>
              <w:rPr>
                <w:b/>
                <w:sz w:val="16"/>
              </w:rPr>
              <w:t>15</w:t>
            </w:r>
          </w:p>
          <w:p>
            <w:r>
              <w:rPr>
                <w:sz w:val="18"/>
              </w:rPr>
              <w:t>Everyone on the High Council stared at Stephen — and they couldn't look away. His face was glowing like an angel's.</w:t>
            </w:r>
          </w:p>
        </w:tc>
        <w:tc>
          <w:tcPr>
            <w:tcW w:type="dxa" w:w="2880"/>
          </w:tcPr>
          <w:p>
            <w:r/>
            <w:r>
              <w:rPr>
                <w:b/>
                <w:sz w:val="16"/>
              </w:rPr>
              <w:t>15</w:t>
            </w:r>
          </w:p>
          <w:p>
            <w:r>
              <w:rPr>
                <w:sz w:val="18"/>
              </w:rPr>
              <w:t>최고 회의에 앉아 있던 모든 사람이 스데반을 쳐다보았습니다. 눈을 뗄 수 없었습니다. 그의 얼굴이 천사의 얼굴 같았기 때문입니다!</w:t>
            </w:r>
          </w:p>
        </w:tc>
      </w:tr>
    </w:tbl>
    <w:p>
      <w:pPr>
        <w:pStyle w:val="Heading1"/>
      </w:pPr>
      <w:r>
        <w:t>Chapter 7 — Stephen's Mic Drop</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8"/>
              </w:rPr>
              <w:t>Stephen, Full of the Holy Spirit</w:t>
            </w:r>
          </w:p>
        </w:tc>
        <w:tc>
          <w:tcPr>
            <w:tcW w:type="dxa" w:w="2880"/>
          </w:tcPr>
          <w:p>
            <w:r/>
            <w:r>
              <w:rPr>
                <w:b/>
                <w:sz w:val="18"/>
              </w:rPr>
              <w:t>성령 충만한 스데반</w:t>
            </w:r>
          </w:p>
        </w:tc>
      </w:tr>
      <w:tr>
        <w:tc>
          <w:tcPr>
            <w:tcW w:type="dxa" w:w="2880"/>
          </w:tcPr>
          <w:p>
            <w:r/>
            <w:r>
              <w:rPr>
                <w:b/>
                <w:sz w:val="16"/>
              </w:rPr>
              <w:t>1</w:t>
            </w:r>
          </w:p>
          <w:p>
            <w:r>
              <w:rPr>
                <w:sz w:val="18"/>
              </w:rPr>
              <w:t>Then the Chief Priest said, "What do you have to say for yourself?"</w:t>
            </w:r>
          </w:p>
        </w:tc>
        <w:tc>
          <w:tcPr>
            <w:tcW w:type="dxa" w:w="2880"/>
          </w:tcPr>
          <w:p>
            <w:r/>
            <w:r>
              <w:rPr>
                <w:b/>
                <w:sz w:val="16"/>
              </w:rPr>
              <w:t>1</w:t>
            </w:r>
          </w:p>
          <w:p>
            <w:r>
              <w:rPr>
                <w:sz w:val="18"/>
              </w:rPr>
              <w:t>Then the Chief Priest said, "What do you have to say for yourself?"</w:t>
            </w:r>
          </w:p>
        </w:tc>
        <w:tc>
          <w:tcPr>
            <w:tcW w:type="dxa" w:w="2880"/>
          </w:tcPr>
          <w:p>
            <w:r/>
            <w:r>
              <w:rPr>
                <w:b/>
                <w:sz w:val="16"/>
              </w:rPr>
              <w:t>1</w:t>
            </w:r>
          </w:p>
          <w:p>
            <w:r>
              <w:rPr>
                <w:sz w:val="18"/>
              </w:rPr>
              <w:t>그러자 대제사장이 말했습니다. "네 할 말이 무엇이냐?"</w:t>
            </w:r>
          </w:p>
        </w:tc>
      </w:tr>
      <w:tr>
        <w:tc>
          <w:tcPr>
            <w:tcW w:type="dxa" w:w="2880"/>
          </w:tcPr>
          <w:p>
            <w:r/>
            <w:r>
              <w:rPr>
                <w:b/>
                <w:sz w:val="16"/>
              </w:rPr>
              <w:t>2-3</w:t>
            </w:r>
          </w:p>
          <w:p>
            <w:r>
              <w:rPr>
                <w:sz w:val="18"/>
              </w:rPr>
              <w:t>Stephen replied, "Friends, fathers, and brothers, the God of glory appeared to our father Abraham when he was still in Mesopotamia, before the move to Haran, and told him, 'Leave your country and family and go to the land I'll show you.'</w:t>
            </w:r>
          </w:p>
        </w:tc>
        <w:tc>
          <w:tcPr>
            <w:tcW w:type="dxa" w:w="2880"/>
          </w:tcPr>
          <w:p>
            <w:r/>
            <w:r>
              <w:rPr>
                <w:b/>
                <w:sz w:val="16"/>
              </w:rPr>
              <w:t>2-3</w:t>
            </w:r>
          </w:p>
          <w:p>
            <w:r>
              <w:rPr>
                <w:sz w:val="18"/>
              </w:rPr>
              <w:t>Stephen answered, "Friends, fathers, brothers — hear me out. The glorious God appeared to our ancestor Abraham back when he was living in Mesopotamia, before he ever moved to Haran. God told him, 'Leave your country and your family behind, and go to the land I will show you.'"</w:t>
            </w:r>
          </w:p>
        </w:tc>
        <w:tc>
          <w:tcPr>
            <w:tcW w:type="dxa" w:w="2880"/>
          </w:tcPr>
          <w:p>
            <w:r/>
            <w:r>
              <w:rPr>
                <w:b/>
                <w:sz w:val="16"/>
              </w:rPr>
              <w:t>2-3</w:t>
            </w:r>
          </w:p>
          <w:p>
            <w:r>
              <w:rPr>
                <w:sz w:val="18"/>
              </w:rPr>
              <w:t>스데반이 대답했습니다. "친구들, 어른들, 형제들, 들어보십시오. 영광의 하나님이 우리 조상 아브라함에게 나타나셨습니다. 그가 아직 메소포타미아에 있을 때, 하란으로 이사 가기 전이었습니다. 하나님이 그에게 말씀하셨습니다. '네 나라와 가족을 떠나 내가 보여줄 땅으로 가라.'"</w:t>
            </w:r>
          </w:p>
        </w:tc>
      </w:tr>
      <w:tr>
        <w:tc>
          <w:tcPr>
            <w:tcW w:type="dxa" w:w="2880"/>
          </w:tcPr>
          <w:p>
            <w:r/>
            <w:r>
              <w:rPr>
                <w:b/>
                <w:sz w:val="16"/>
              </w:rPr>
              <w:t>4-7</w:t>
            </w:r>
          </w:p>
          <w:p>
            <w:r>
              <w:rPr>
                <w:sz w:val="18"/>
              </w:rPr>
              <w:t>"So he left the country of the Chaldees and moved to Haran. After the death of his father, he immigrated to this country where you now live, but God gave him nothing, not so much as a foothold. He did promise to give the country to him and his son later on, even though Abraham had no son at the time. God let him know that his offspring would move to an alien country where they would be enslaved and brutalized for four hundred years. 'But,' God said, 'I will step in and take care of those slaveholders and bring my people out so they can worship me in this place.'</w:t>
            </w:r>
          </w:p>
        </w:tc>
        <w:tc>
          <w:tcPr>
            <w:tcW w:type="dxa" w:w="2880"/>
          </w:tcPr>
          <w:p>
            <w:r/>
            <w:r>
              <w:rPr>
                <w:b/>
                <w:sz w:val="16"/>
              </w:rPr>
              <w:t>4-7</w:t>
            </w:r>
          </w:p>
          <w:p>
            <w:r>
              <w:rPr>
                <w:sz w:val="18"/>
              </w:rPr>
              <w:t>"So Abraham left the land of the Chaldeans and settled in Haran. After his father died, God moved him to this very country where you're living now. But God didn't give him any of it — not even a tiny plot to stand on. He did promise, though, to give the land to Abraham and his descendants later, even though Abraham didn't have a single child yet. God also warned him: his descendants would live as foreigners in another country, enslaved and brutalized for four hundred years. 'But,' God said, 'I will step in and deal with those slave masters, and bring my people out so they can worship me right here.'"</w:t>
            </w:r>
          </w:p>
        </w:tc>
        <w:tc>
          <w:tcPr>
            <w:tcW w:type="dxa" w:w="2880"/>
          </w:tcPr>
          <w:p>
            <w:r/>
            <w:r>
              <w:rPr>
                <w:b/>
                <w:sz w:val="16"/>
              </w:rPr>
              <w:t>4-7</w:t>
            </w:r>
          </w:p>
          <w:p>
            <w:r>
              <w:rPr>
                <w:sz w:val="18"/>
              </w:rPr>
              <w:t>"그래서 아브라함은 갈대아 땅을 떠나 하란에 정착했습니다. 아버지가 돌아가신 뒤, 하나님이 그를 여러분이 지금 살고 있는 이 땅으로 옮기셨습니다. 하지만 하나님은 그에게 아무것도 주지 않으셨습니다. 발 디딜 땅 한 뼘도 주지 않으셨습니다. 다만 나중에 아브라함과 그 자손에게 이 땅을 주겠다고 약속하셨습니다. 아브라함에게 자식이 하나도 없었는데도 말입니다. 하나님은 또 이렇게 알려주셨습니다. 그의 자손이 이방 땅에서 나그네로 살며 400년 동안 노예가 되어 학대받을 것이라고 말입니다. '하지만,' 하나님이 말씀하셨습니다. '내가 나서서 그 노예 주인들을 처리하고 내 백성을 데리고 나와 이곳에서 나를 예배하게 하겠다.'"</w:t>
            </w:r>
          </w:p>
        </w:tc>
      </w:tr>
      <w:tr>
        <w:tc>
          <w:tcPr>
            <w:tcW w:type="dxa" w:w="2880"/>
          </w:tcPr>
          <w:p>
            <w:r/>
            <w:r>
              <w:rPr>
                <w:b/>
                <w:sz w:val="16"/>
              </w:rPr>
              <w:t>8</w:t>
            </w:r>
          </w:p>
          <w:p>
            <w:r>
              <w:rPr>
                <w:sz w:val="18"/>
              </w:rPr>
              <w:t>"Then he made a covenant with him and signed it in Abraham's flesh by circumcision. When Abraham had his son Isaac, within eight days he reproduced the sign of circumcision in him. Isaac became father of Jacob, and Jacob father of twelve 'fathers,' each faithfully passing on the covenant sign.</w:t>
            </w:r>
          </w:p>
        </w:tc>
        <w:tc>
          <w:tcPr>
            <w:tcW w:type="dxa" w:w="2880"/>
          </w:tcPr>
          <w:p>
            <w:r/>
            <w:r>
              <w:rPr>
                <w:b/>
                <w:sz w:val="16"/>
              </w:rPr>
              <w:t>8</w:t>
            </w:r>
          </w:p>
          <w:p>
            <w:r>
              <w:rPr>
                <w:sz w:val="18"/>
              </w:rPr>
              <w:t>"Then God made a covenant with Abraham and sealed it on Abraham's body through circumcision. When Isaac was born, Abraham circumcised him eight days later. Isaac became the father of Jacob, and Jacob the father of the twelve patriarchs — and each of them faithfully passed the covenant sign down."</w:t>
            </w:r>
          </w:p>
        </w:tc>
        <w:tc>
          <w:tcPr>
            <w:tcW w:type="dxa" w:w="2880"/>
          </w:tcPr>
          <w:p>
            <w:r/>
            <w:r>
              <w:rPr>
                <w:b/>
                <w:sz w:val="16"/>
              </w:rPr>
              <w:t>8</w:t>
            </w:r>
          </w:p>
          <w:p>
            <w:r>
              <w:rPr>
                <w:sz w:val="18"/>
              </w:rPr>
              <w:t>"그러고는 하나님이 아브라함과 언약을 맺고, 할례로 그의 몸에 서명하셨습니다. 이삭이 태어나자 아브라함은 8일 만에 그에게 할례를 베풀었습니다. 이삭은 야곱의 아버지가 되었고, 야곱은 열두 족장의 아버지가 되었습니다. 그들 각자가 언약의 표를 충실히 이어갔습니다."</w:t>
            </w:r>
          </w:p>
        </w:tc>
      </w:tr>
      <w:tr>
        <w:tc>
          <w:tcPr>
            <w:tcW w:type="dxa" w:w="2880"/>
          </w:tcPr>
          <w:p>
            <w:r/>
            <w:r>
              <w:rPr>
                <w:b/>
                <w:sz w:val="16"/>
              </w:rPr>
              <w:t>9-10</w:t>
            </w:r>
          </w:p>
          <w:p>
            <w:r>
              <w:rPr>
                <w:sz w:val="18"/>
              </w:rPr>
              <w:t>"But then those 'fathers,' burning up with jealousy, sent Joseph off to Egypt as a slave. God was right there with him, though—he not only rescued him from all his troubles but brought him to the attention of Pharaoh, king of Egypt. He was so impressed with Joseph that he put him in charge of the whole country, including his own personal affairs.</w:t>
            </w:r>
          </w:p>
        </w:tc>
        <w:tc>
          <w:tcPr>
            <w:tcW w:type="dxa" w:w="2880"/>
          </w:tcPr>
          <w:p>
            <w:r/>
            <w:r>
              <w:rPr>
                <w:b/>
                <w:sz w:val="16"/>
              </w:rPr>
              <w:t>9-10</w:t>
            </w:r>
          </w:p>
          <w:p>
            <w:r>
              <w:rPr>
                <w:sz w:val="18"/>
              </w:rPr>
              <w:t>"But those patriarchs got jealous and sold their brother Joseph as a slave to Egypt. God stuck with Joseph, though. He rescued him from every trouble and got him noticed by Pharaoh, the king of Egypt. Pharaoh was so impressed that he put Joseph in charge of the entire country — even his own household."</w:t>
            </w:r>
          </w:p>
        </w:tc>
        <w:tc>
          <w:tcPr>
            <w:tcW w:type="dxa" w:w="2880"/>
          </w:tcPr>
          <w:p>
            <w:r/>
            <w:r>
              <w:rPr>
                <w:b/>
                <w:sz w:val="16"/>
              </w:rPr>
              <w:t>9-10</w:t>
            </w:r>
          </w:p>
          <w:p>
            <w:r>
              <w:rPr>
                <w:sz w:val="18"/>
              </w:rPr>
              <w:t>"그런데 그 족장들이 질투심에 불타 동생 요셉을 이집트에 노예로 팔아버렸습니다. 하지만 하나님이 요셉과 함께하셨습니다. 모든 고난에서 그를 구해주셨을 뿐 아니라 이집트 왕 바로의 눈에 띄게 하셨습니다. 바로는 요셉에게 너무 감동해서 온 나라, 자기 집안일까지 요셉에게 맡겼습니다."</w:t>
            </w:r>
          </w:p>
        </w:tc>
      </w:tr>
      <w:tr>
        <w:tc>
          <w:tcPr>
            <w:tcW w:type="dxa" w:w="2880"/>
          </w:tcPr>
          <w:p>
            <w:r/>
            <w:r>
              <w:rPr>
                <w:b/>
                <w:sz w:val="16"/>
              </w:rPr>
              <w:t>11-15</w:t>
            </w:r>
          </w:p>
          <w:p>
            <w:r>
              <w:rPr>
                <w:sz w:val="18"/>
              </w:rPr>
              <w:t>"Later a famine descended on that entire region, stretching from Egypt to Canaan, bringing terrific hardship. Our hungry fathers looked high and low for food, but the cupboard was bare. Jacob heard there was food in Egypt and sent our fathers to scout it out. Having confirmed the report, they went back to Egypt a second time to get food. On that visit, Joseph revealed his true identity to his brothers and introduced the Jacob family to Pharaoh. Then Joseph sent for his father, Jacob, and everyone else in the family, seventy-five in all. That's how the Jacob family got to Egypt.</w:t>
            </w:r>
          </w:p>
        </w:tc>
        <w:tc>
          <w:tcPr>
            <w:tcW w:type="dxa" w:w="2880"/>
          </w:tcPr>
          <w:p>
            <w:r/>
            <w:r>
              <w:rPr>
                <w:b/>
                <w:sz w:val="16"/>
              </w:rPr>
              <w:t>11-15</w:t>
            </w:r>
          </w:p>
          <w:p>
            <w:r>
              <w:rPr>
                <w:sz w:val="18"/>
              </w:rPr>
              <w:t>"Then a famine hit the whole region, from Egypt all the way to Canaan, and things got desperate. Our ancestors were starving with no food in sight. Jacob heard there was grain in Egypt and sent our fathers to check it out. They confirmed it and went back a second time to buy food. That's when Joseph told his brothers who he really was and introduced the whole Jacob family to Pharaoh. Then Joseph sent for his father Jacob and the rest of the family — seventy-five people in all. That's how the Jacob family ended up in Egypt."</w:t>
            </w:r>
          </w:p>
        </w:tc>
        <w:tc>
          <w:tcPr>
            <w:tcW w:type="dxa" w:w="2880"/>
          </w:tcPr>
          <w:p>
            <w:r/>
            <w:r>
              <w:rPr>
                <w:b/>
                <w:sz w:val="16"/>
              </w:rPr>
              <w:t>11-15</w:t>
            </w:r>
          </w:p>
          <w:p>
            <w:r>
              <w:rPr>
                <w:sz w:val="18"/>
              </w:rPr>
              <w:t>"그 뒤 온 지역에 기근이 닥쳤습니다. 이집트부터 가나안까지, 참혹한 고통이 찾아왔습니다. 굶주린 우리 조상들은 먹을 것을 찾아 헤맸지만 곳간은 비어 있었습니다. 야곱은 이집트에 양식이 있다는 소식을 듣고 우리 조상들을 보내 알아보게 했습니다. 확인하고는 두 번째로 이집트에 가서 양식을 구했습니다. 그때 요셉이 형제들에게 자기가 누구인지 밝히고, 야곱의 온 가족을 바로에게 소개했습니다. 그리고 요셉은 아버지 야곱과 나머지 가족, 모두 75명을 불러들였습니다. 그렇게 야곱의 가족이 이집트에 가게 된 것입니다."</w:t>
            </w:r>
          </w:p>
        </w:tc>
      </w:tr>
      <w:tr>
        <w:tc>
          <w:tcPr>
            <w:tcW w:type="dxa" w:w="2880"/>
          </w:tcPr>
          <w:p>
            <w:r/>
            <w:r>
              <w:rPr>
                <w:b/>
                <w:sz w:val="16"/>
              </w:rPr>
              <w:t>15-16</w:t>
            </w:r>
          </w:p>
          <w:p>
            <w:r>
              <w:rPr>
                <w:sz w:val="18"/>
              </w:rPr>
              <w:t>"Jacob died, and our fathers after him. They were taken to Shechem and buried in the tomb for which Abraham paid a good price to the sons of Hamor.</w:t>
            </w:r>
          </w:p>
        </w:tc>
        <w:tc>
          <w:tcPr>
            <w:tcW w:type="dxa" w:w="2880"/>
          </w:tcPr>
          <w:p>
            <w:r/>
            <w:r>
              <w:rPr>
                <w:b/>
                <w:sz w:val="16"/>
              </w:rPr>
              <w:t>15-16</w:t>
            </w:r>
          </w:p>
          <w:p>
            <w:r>
              <w:rPr>
                <w:sz w:val="18"/>
              </w:rPr>
              <w:t>"Jacob died there, and our ancestors after him. Their bodies were taken to Shechem and buried in the tomb Abraham had bought for a good price from the sons of Hamor."</w:t>
            </w:r>
          </w:p>
        </w:tc>
        <w:tc>
          <w:tcPr>
            <w:tcW w:type="dxa" w:w="2880"/>
          </w:tcPr>
          <w:p>
            <w:r/>
            <w:r>
              <w:rPr>
                <w:b/>
                <w:sz w:val="16"/>
              </w:rPr>
              <w:t>15-16</w:t>
            </w:r>
          </w:p>
          <w:p>
            <w:r>
              <w:rPr>
                <w:sz w:val="18"/>
              </w:rPr>
              <w:t>"야곱이 죽었고, 그 뒤에 우리 조상들도 죽었습니다. 그들은 세겜으로 옮겨져, 아브라함이 하몰의 아들들에게 제값을 주고 산 무덤에 묻혔습니다."</w:t>
            </w:r>
          </w:p>
        </w:tc>
      </w:tr>
      <w:tr>
        <w:tc>
          <w:tcPr>
            <w:tcW w:type="dxa" w:w="2880"/>
          </w:tcPr>
          <w:p>
            <w:r/>
            <w:r>
              <w:rPr>
                <w:b/>
                <w:sz w:val="16"/>
              </w:rPr>
              <w:t>17-19</w:t>
            </w:r>
          </w:p>
          <w:p>
            <w:r>
              <w:rPr>
                <w:sz w:val="18"/>
              </w:rPr>
              <w:t>"When the four hundred years were nearly up, the time God promised Abraham for deliverance, the population of our people in Egypt had become very large. And there was now a king over Egypt who had never heard of Joseph. He exploited our race mercilessly. He went so far as forcing us to abandon our newborn infants, exposing them to the elements to die a cruel death.</w:t>
            </w:r>
          </w:p>
        </w:tc>
        <w:tc>
          <w:tcPr>
            <w:tcW w:type="dxa" w:w="2880"/>
          </w:tcPr>
          <w:p>
            <w:r/>
            <w:r>
              <w:rPr>
                <w:b/>
                <w:sz w:val="16"/>
              </w:rPr>
              <w:t>17-19</w:t>
            </w:r>
          </w:p>
          <w:p>
            <w:r>
              <w:rPr>
                <w:sz w:val="18"/>
              </w:rPr>
              <w:t>"As the four hundred years were nearly up — the time God had promised Abraham for rescue — our people in Egypt had grown huge in number. But now Egypt had a king who had never even heard of Joseph. He crushed our people ruthlessly — he even forced us to abandon our newborn babies, leaving them out in the open to die a cruel death."</w:t>
            </w:r>
          </w:p>
        </w:tc>
        <w:tc>
          <w:tcPr>
            <w:tcW w:type="dxa" w:w="2880"/>
          </w:tcPr>
          <w:p>
            <w:r/>
            <w:r>
              <w:rPr>
                <w:b/>
                <w:sz w:val="16"/>
              </w:rPr>
              <w:t>17-19</w:t>
            </w:r>
          </w:p>
          <w:p>
            <w:r>
              <w:rPr>
                <w:sz w:val="18"/>
              </w:rPr>
              <w:t>"400년이 거의 다 되어, 하나님이 아브라함에게 약속하신 구원의 때가 다가오자, 이집트에 있는 우리 백성은 엄청나게 불어났습니다. 그런데 이집트에는 요셉을 전혀 모르던 새 왕이 있었습니다. 그는 우리 민족을 무자비하게 착취했습니다. 심지어 갓난아기들을 버리도록 강요해, 들판에 내버려져 잔인하게 죽게 했습니다."</w:t>
            </w:r>
          </w:p>
        </w:tc>
      </w:tr>
      <w:tr>
        <w:tc>
          <w:tcPr>
            <w:tcW w:type="dxa" w:w="2880"/>
          </w:tcPr>
          <w:p>
            <w:r/>
            <w:r>
              <w:rPr>
                <w:b/>
                <w:sz w:val="16"/>
              </w:rPr>
              <w:t>20-22</w:t>
            </w:r>
          </w:p>
          <w:p>
            <w:r>
              <w:rPr>
                <w:sz w:val="18"/>
              </w:rPr>
              <w:t>"In just such a time Moses was born, a most beautiful baby. He was hidden at home for three months. When he could be hidden no longer, he was put outside—and immediately rescued by Pharaoh's daughter, who mothered him as her own son. Moses was educated in the best schools in Egypt. He was equally impressive as a thinker and an athlete.</w:t>
            </w:r>
          </w:p>
        </w:tc>
        <w:tc>
          <w:tcPr>
            <w:tcW w:type="dxa" w:w="2880"/>
          </w:tcPr>
          <w:p>
            <w:r/>
            <w:r>
              <w:rPr>
                <w:b/>
                <w:sz w:val="16"/>
              </w:rPr>
              <w:t>20-22</w:t>
            </w:r>
          </w:p>
          <w:p>
            <w:r>
              <w:rPr>
                <w:sz w:val="18"/>
              </w:rPr>
              <w:t>"Right in the middle of all that, Moses was born — a beautiful, beautiful baby. His family hid him at home for three months. When they couldn't hide him any longer, they put him outside — and Pharaoh's daughter found him immediately and raised him as her own son. Moses got the best education Egypt had to offer, and he grew up impressive both as a thinker and as an athlete."</w:t>
            </w:r>
          </w:p>
        </w:tc>
        <w:tc>
          <w:tcPr>
            <w:tcW w:type="dxa" w:w="2880"/>
          </w:tcPr>
          <w:p>
            <w:r/>
            <w:r>
              <w:rPr>
                <w:b/>
                <w:sz w:val="16"/>
              </w:rPr>
              <w:t>20-22</w:t>
            </w:r>
          </w:p>
          <w:p>
            <w:r>
              <w:rPr>
                <w:sz w:val="18"/>
              </w:rPr>
              <w:t>"바로 그런 때에 모세가 태어났습니다. 아주 아름다운 아기였습니다. 집에서 석 달 동안 숨겼습니다. 더 이상 숨길 수 없게 되자 밖에 내놓았는데, 바로의 딸이 즉시 발견해 자기 아들처럼 키웠습니다. 모세는 이집트 최고의 교육을 받았습니다. 사상가로서도 운동선수로서도 똑같이 뛰어났습니다."</w:t>
            </w:r>
          </w:p>
        </w:tc>
      </w:tr>
      <w:tr>
        <w:tc>
          <w:tcPr>
            <w:tcW w:type="dxa" w:w="2880"/>
          </w:tcPr>
          <w:p>
            <w:r/>
            <w:r>
              <w:rPr>
                <w:b/>
                <w:sz w:val="16"/>
              </w:rPr>
              <w:t>23-26</w:t>
            </w:r>
          </w:p>
          <w:p>
            <w:r>
              <w:rPr>
                <w:sz w:val="18"/>
              </w:rPr>
              <w:t>"When he was forty years old, he wondered how everything was going with his Hebrew kin and went out to look things over. He saw an Egyptian abusing one of them and stepped in, avenging his underdog brother by knocking the Egyptian flat. He thought his brothers would be glad that he was on their side, and even see him as an instrument of God to deliver them. But they didn't see it that way. The next day two of them were fighting and he tried to break it up, told them to shake hands and get along with each other: 'Friends, you are brothers, why are you beating up on each other?'</w:t>
            </w:r>
          </w:p>
        </w:tc>
        <w:tc>
          <w:tcPr>
            <w:tcW w:type="dxa" w:w="2880"/>
          </w:tcPr>
          <w:p>
            <w:r/>
            <w:r>
              <w:rPr>
                <w:b/>
                <w:sz w:val="16"/>
              </w:rPr>
              <w:t>23-26</w:t>
            </w:r>
          </w:p>
          <w:p>
            <w:r>
              <w:rPr>
                <w:sz w:val="18"/>
              </w:rPr>
              <w:t>"At forty, Moses got curious about how his fellow Hebrews were doing, so he went to see for himself. He caught an Egyptian beating one of them, so he stepped in and floored the Egyptian to avenge his oppressed brother. He figured his brothers would be thrilled he was on their side — that they'd see him as God's chosen deliverer. They didn't see it that way at all. The next day he saw two of them fighting and tried to break it up: 'Come on, shake hands. Friends, you're brothers — why are you beating each other up?'"</w:t>
            </w:r>
          </w:p>
        </w:tc>
        <w:tc>
          <w:tcPr>
            <w:tcW w:type="dxa" w:w="2880"/>
          </w:tcPr>
          <w:p>
            <w:r/>
            <w:r>
              <w:rPr>
                <w:b/>
                <w:sz w:val="16"/>
              </w:rPr>
              <w:t>23-26</w:t>
            </w:r>
          </w:p>
          <w:p>
            <w:r>
              <w:rPr>
                <w:sz w:val="18"/>
              </w:rPr>
              <w:t>"40살이 되었을 때, 히브리 동족들이 어떻게 지내는지 궁금해져서 직접 보러 나갔습니다. 이집트 사람이 자기 동족 중 한 사람을 학대하는 것을 보고 끼어들어, 그 약자 형제를 위해 이집트 사람을 때려눕혔습니다. 형제들이 자기가 자기들 편이라는 것을 기뻐하고, 자기를 하나님의 구원 도구로 알아볼 줄 알았습니다. 하지만 그들은 그렇게 보지 않았습니다. 다음 날 두 사람이 싸우고 있기에 말리려 했습니다. '자, 악수하고 사이좋게 지내자. 친구들, 너희는 형제잖아. 왜 서로 때리고 있는 거야?'"</w:t>
            </w:r>
          </w:p>
        </w:tc>
      </w:tr>
      <w:tr>
        <w:tc>
          <w:tcPr>
            <w:tcW w:type="dxa" w:w="2880"/>
          </w:tcPr>
          <w:p>
            <w:r/>
            <w:r>
              <w:rPr>
                <w:b/>
                <w:sz w:val="16"/>
              </w:rPr>
              <w:t>27-29</w:t>
            </w:r>
          </w:p>
          <w:p>
            <w:r>
              <w:rPr>
                <w:sz w:val="18"/>
              </w:rPr>
              <w:t>"The one who had started the fight said, 'Who put you in charge of us? Are you going to kill me like you killed that Egyptian yesterday?' When Moses heard that, realizing that the word was out, he ran for his life and lived in exile over in Midian. During the years of exile, two sons were born to him.</w:t>
            </w:r>
          </w:p>
        </w:tc>
        <w:tc>
          <w:tcPr>
            <w:tcW w:type="dxa" w:w="2880"/>
          </w:tcPr>
          <w:p>
            <w:r/>
            <w:r>
              <w:rPr>
                <w:b/>
                <w:sz w:val="16"/>
              </w:rPr>
              <w:t>27-29</w:t>
            </w:r>
          </w:p>
          <w:p>
            <w:r>
              <w:rPr>
                <w:sz w:val="18"/>
              </w:rPr>
              <w:t>"The one who'd started the fight shot back, 'Who made you our boss? Are you going to kill me like you killed that Egyptian yesterday?' When Moses heard that, he knew the word was out — so he ran for his life and lived as an exile in Midian. During those exile years, he had two sons."</w:t>
            </w:r>
          </w:p>
        </w:tc>
        <w:tc>
          <w:tcPr>
            <w:tcW w:type="dxa" w:w="2880"/>
          </w:tcPr>
          <w:p>
            <w:r/>
            <w:r>
              <w:rPr>
                <w:b/>
                <w:sz w:val="16"/>
              </w:rPr>
              <w:t>27-29</w:t>
            </w:r>
          </w:p>
          <w:p>
            <w:r>
              <w:rPr>
                <w:sz w:val="18"/>
              </w:rPr>
              <w:t>"싸움을 시작한 녀석이 쏘아붙였습니다. '누가 너를 우리 우두머리로 세웠냐? 어제 그 이집트 사람 죽인 것처럼 나도 죽일 거야?' 모세는 그 말을 듣고 소문이 난 것을 알고는 목숨을 걸고 도망쳐 미디안에서 나그네로 살았습니다. 그 유랑 세월 동안 두 아들을 낳았습니다."</w:t>
            </w:r>
          </w:p>
        </w:tc>
      </w:tr>
      <w:tr>
        <w:tc>
          <w:tcPr>
            <w:tcW w:type="dxa" w:w="2880"/>
          </w:tcPr>
          <w:p>
            <w:r/>
            <w:r>
              <w:rPr>
                <w:b/>
                <w:sz w:val="16"/>
              </w:rPr>
              <w:t>30-32</w:t>
            </w:r>
          </w:p>
          <w:p>
            <w:r>
              <w:rPr>
                <w:sz w:val="18"/>
              </w:rPr>
              <w:t>"Forty years later, in the wilderness of Mount Sinai, an angel appeared to him in the guise of flames of a burning bush. Moses, not believing his eyes, went up to take a closer look. He heard God's voice: 'I am the God of your fathers, the God of Abraham, Isaac, and Jacob.' Frightened nearly out of his skin, Moses shut his eyes and turned away.</w:t>
            </w:r>
          </w:p>
        </w:tc>
        <w:tc>
          <w:tcPr>
            <w:tcW w:type="dxa" w:w="2880"/>
          </w:tcPr>
          <w:p>
            <w:r/>
            <w:r>
              <w:rPr>
                <w:b/>
                <w:sz w:val="16"/>
              </w:rPr>
              <w:t>30-32</w:t>
            </w:r>
          </w:p>
          <w:p>
            <w:r>
              <w:rPr>
                <w:sz w:val="18"/>
              </w:rPr>
              <w:t>"Forty years later, out in the wilderness near Mount Sinai, an angel appeared to him looking like flames in a burning bush. Moses couldn't believe his eyes, so he went closer to check it out. Then he heard God's voice: 'I am the God of your fathers — the God of Abraham, Isaac, and Jacob.' Moses was terrified out of his mind; he shut his eyes and turned away."</w:t>
            </w:r>
          </w:p>
        </w:tc>
        <w:tc>
          <w:tcPr>
            <w:tcW w:type="dxa" w:w="2880"/>
          </w:tcPr>
          <w:p>
            <w:r/>
            <w:r>
              <w:rPr>
                <w:b/>
                <w:sz w:val="16"/>
              </w:rPr>
              <w:t>30-32</w:t>
            </w:r>
          </w:p>
          <w:p>
            <w:r>
              <w:rPr>
                <w:sz w:val="18"/>
              </w:rPr>
              <w:t>"40년 뒤, 시나이 산 광야에서 천사가 불타는 떨기나무의 불꽃 모습으로 그에게 나타났습니다. 모세는 눈을 의심하며 가까이 가서 살펴보았습니다. 그때 하나님의 음성을 들었습니다. '나는 네 조상들의 하나님, 아브라함과 이삭과 야곱의 하나님이다.' 모세는 너무 놀라 눈을 감고 얼굴을 돌렸습니다."</w:t>
            </w:r>
          </w:p>
        </w:tc>
      </w:tr>
      <w:tr>
        <w:tc>
          <w:tcPr>
            <w:tcW w:type="dxa" w:w="2880"/>
          </w:tcPr>
          <w:p>
            <w:r/>
            <w:r>
              <w:rPr>
                <w:b/>
                <w:sz w:val="16"/>
              </w:rPr>
              <w:t>33-34</w:t>
            </w:r>
          </w:p>
          <w:p>
            <w:r>
              <w:rPr>
                <w:sz w:val="18"/>
              </w:rPr>
              <w:t>"God said, 'Kneel and pray. You are in a holy place, on holy ground. I've seen the agony of my people in Egypt. I've heard their groans. I've come to help them. So get yourself ready; I'm sending you back to Egypt.'</w:t>
            </w:r>
          </w:p>
        </w:tc>
        <w:tc>
          <w:tcPr>
            <w:tcW w:type="dxa" w:w="2880"/>
          </w:tcPr>
          <w:p>
            <w:r/>
            <w:r>
              <w:rPr>
                <w:b/>
                <w:sz w:val="16"/>
              </w:rPr>
              <w:t>33-34</w:t>
            </w:r>
          </w:p>
          <w:p>
            <w:r>
              <w:rPr>
                <w:sz w:val="18"/>
              </w:rPr>
              <w:t>"God said, 'Kneel and pray. You're standing on holy ground — a holy place. I've seen how my people are suffering in Egypt. I've heard their groans. I've come down to help them. So get ready — I'm sending you back to Egypt.'"</w:t>
            </w:r>
          </w:p>
        </w:tc>
        <w:tc>
          <w:tcPr>
            <w:tcW w:type="dxa" w:w="2880"/>
          </w:tcPr>
          <w:p>
            <w:r/>
            <w:r>
              <w:rPr>
                <w:b/>
                <w:sz w:val="16"/>
              </w:rPr>
              <w:t>33-34</w:t>
            </w:r>
          </w:p>
          <w:p>
            <w:r>
              <w:rPr>
                <w:sz w:val="18"/>
              </w:rPr>
              <w:t>"하나님이 말씀하셨습니다. '무릎 꿇고 기도하라. 너는 거룩한 곳, 거룩한 땅에 서 있다. 내가 이집트에 있는 내 백성의 고통을 보았다. 그들의 신음을 들었다. 도우러 왔다. 그러니 준비하라. 내가 너를 이집트로 다시 보낸다.'"</w:t>
            </w:r>
          </w:p>
        </w:tc>
      </w:tr>
      <w:tr>
        <w:tc>
          <w:tcPr>
            <w:tcW w:type="dxa" w:w="2880"/>
          </w:tcPr>
          <w:p>
            <w:r/>
            <w:r>
              <w:rPr>
                <w:b/>
                <w:sz w:val="16"/>
              </w:rPr>
              <w:t>35-39</w:t>
            </w:r>
          </w:p>
          <w:p>
            <w:r>
              <w:rPr>
                <w:sz w:val="18"/>
              </w:rPr>
              <w:t>"This is the same Moses whom they earlier rejected, saying, 'Who put you in charge of us?' This is the Moses that God, using the angel flaming in the burning bush, sent back as ruler and redeemer. He led them out of their slavery. He did wonderful things, setting up God-signs all through Egypt, down at the Red Sea, and out in the wilderness for forty years. This is the Moses who said to his congregation, 'God will raise up a prophet just like me from your descendants.' This is the Moses who stood between the angel speaking at Sinai and your fathers assembled in the wilderness and took the life-giving words given to him and handed them over to us, words our fathers would have nothing to do with.</w:t>
            </w:r>
          </w:p>
        </w:tc>
        <w:tc>
          <w:tcPr>
            <w:tcW w:type="dxa" w:w="2880"/>
          </w:tcPr>
          <w:p>
            <w:r/>
            <w:r>
              <w:rPr>
                <w:b/>
                <w:sz w:val="16"/>
              </w:rPr>
              <w:t>35-39</w:t>
            </w:r>
          </w:p>
          <w:p>
            <w:r>
              <w:rPr>
                <w:sz w:val="18"/>
              </w:rPr>
              <w:t>"This is the same Moses they had rejected earlier, saying, 'Who put you in charge of us?' This is the Moses God sent back as ruler and rescuer — using that angel blazing in the burning bush. He led them out of slavery. He did amazing things, setting up God-signs all over Egypt, at the Red Sea, and out in the desert for forty years. This is the Moses who told the people, 'God will raise up a prophet just like me from among your own people.' This is the Moses who stood between the angel speaking on Sinai and our ancestors gathered in the desert — he took the life-giving words God gave him and handed them to us. Words our ancestors wanted nothing to do with."</w:t>
            </w:r>
          </w:p>
        </w:tc>
        <w:tc>
          <w:tcPr>
            <w:tcW w:type="dxa" w:w="2880"/>
          </w:tcPr>
          <w:p>
            <w:r/>
            <w:r>
              <w:rPr>
                <w:b/>
                <w:sz w:val="16"/>
              </w:rPr>
              <w:t>35-39</w:t>
            </w:r>
          </w:p>
          <w:p>
            <w:r>
              <w:rPr>
                <w:sz w:val="18"/>
              </w:rPr>
              <w:t>"이 사람이 바로 그들이 전에 '누가 너를 우리 우두머리로 세웠냐?' 하며 거부했던 모세입니다. 이 모세를 하나님이 — 불타는 떨기나무 속 천사를 통해 — 통치자이자 구원자로 다시 보내셨습니다. 그는 그들을 노예 생활에서 이끌어냈습니다. 이집트 전역과 홍해, 그리고 광야에서 40년 동안 놀라운 일을 행하며 하나님의 표적을 세웠습니다. 이 모세가 회중에게 말했습니다. '하나님이 너희 동족 가운데서 나와 같은 선지자를 일으키실 것이다.' 이 모세가 시나이에서 말씀하시는 천사와 광야에 모인 조상들 사이에 서서, 받은 생명의 말씀을 우리에게 전해준 사람입니다. 우리 조상들이 상관없다고 한 그 말씀입니다."</w:t>
            </w:r>
          </w:p>
        </w:tc>
      </w:tr>
      <w:tr>
        <w:tc>
          <w:tcPr>
            <w:tcW w:type="dxa" w:w="2880"/>
          </w:tcPr>
          <w:p>
            <w:r/>
            <w:r>
              <w:rPr>
                <w:b/>
                <w:sz w:val="16"/>
              </w:rPr>
              <w:t>39-41</w:t>
            </w:r>
          </w:p>
          <w:p>
            <w:r>
              <w:rPr>
                <w:sz w:val="18"/>
              </w:rPr>
              <w:t>"They craved the old Egyptian ways, whining to Aaron, 'Make us gods we can see and follow. This Moses who got us out here miles from nowhere—who knows what's happened to him!' That was the time when they made a calf-idol, brought sacrifices to it, and congratulated each other on the wonderful religious program they had put together.</w:t>
            </w:r>
          </w:p>
        </w:tc>
        <w:tc>
          <w:tcPr>
            <w:tcW w:type="dxa" w:w="2880"/>
          </w:tcPr>
          <w:p>
            <w:r/>
            <w:r>
              <w:rPr>
                <w:b/>
                <w:sz w:val="16"/>
              </w:rPr>
              <w:t>39-41</w:t>
            </w:r>
          </w:p>
          <w:p>
            <w:r>
              <w:rPr>
                <w:sz w:val="18"/>
              </w:rPr>
              <w:t>"They missed the good old days in Egypt and whined to Aaron, 'Make us gods we can see and follow! This Moses who dragged us out here into the middle of nowhere — who knows what happened to him!' So they made a calf idol, offered sacrifices to it, and threw themselves a party to celebrate their brand-new religion."</w:t>
            </w:r>
          </w:p>
        </w:tc>
        <w:tc>
          <w:tcPr>
            <w:tcW w:type="dxa" w:w="2880"/>
          </w:tcPr>
          <w:p>
            <w:r/>
            <w:r>
              <w:rPr>
                <w:b/>
                <w:sz w:val="16"/>
              </w:rPr>
              <w:t>39-41</w:t>
            </w:r>
          </w:p>
          <w:p>
            <w:r>
              <w:rPr>
                <w:sz w:val="18"/>
              </w:rPr>
              <w:t>"그들은 이집트의 옛날이 그리워 아론에게 징징거렸습니다. '우리가 보고 따를 수 있는 신들을 만들어줘! 우리를 여기로 데리고 나온 이 모세라는 사람에게 무슨 일이 생겼는지 모르겠어!' 그때 그들은 송아지 우상을 만들고 제물을 바치며, 자신들이 만들어낸 멋진 종교 프로그램을 자축했습니다."</w:t>
            </w:r>
          </w:p>
        </w:tc>
      </w:tr>
      <w:tr>
        <w:tc>
          <w:tcPr>
            <w:tcW w:type="dxa" w:w="2880"/>
          </w:tcPr>
          <w:p>
            <w:r/>
            <w:r>
              <w:rPr>
                <w:b/>
                <w:sz w:val="16"/>
              </w:rPr>
              <w:t>42-43</w:t>
            </w:r>
          </w:p>
          <w:p>
            <w:r>
              <w:rPr>
                <w:sz w:val="18"/>
              </w:rPr>
              <w:t>"God wasn't at all pleased; but he let them do it their way, worship every new god that came down the pike—and live with the consequences, consequences described by the prophet Amos:</w:t>
            </w:r>
          </w:p>
          <w:p>
            <w:r>
              <w:rPr>
                <w:sz w:val="18"/>
              </w:rPr>
              <w:t>Did you bring me offerings of animals and grains      those forty wilderness years, O Israel?  Hardly. You were too busy building shrines      to war gods, to sex goddesses,  Worshiping them with all your might.      That's why I put you in exile in Babylon.</w:t>
            </w:r>
          </w:p>
        </w:tc>
        <w:tc>
          <w:tcPr>
            <w:tcW w:type="dxa" w:w="2880"/>
          </w:tcPr>
          <w:p>
            <w:r/>
            <w:r>
              <w:rPr>
                <w:b/>
                <w:sz w:val="16"/>
              </w:rPr>
              <w:t>42-43</w:t>
            </w:r>
          </w:p>
          <w:p>
            <w:r>
              <w:rPr>
                <w:sz w:val="18"/>
              </w:rPr>
              <w:t>"God was not pleased — not at all. But he let them have it their way: go ahead, worship every shiny new god that comes along, and live with the consequences. The prophet Amos spelled out those consequences: 'Did you bring me animal and grain offerings during those forty years in the desert, Israel? Hardly. You were too busy building shrines to war gods and sex goddesses, worshiping them with everything you had. That's why I sent you into exile in Babylon.'"</w:t>
            </w:r>
          </w:p>
        </w:tc>
        <w:tc>
          <w:tcPr>
            <w:tcW w:type="dxa" w:w="2880"/>
          </w:tcPr>
          <w:p>
            <w:r/>
            <w:r>
              <w:rPr>
                <w:b/>
                <w:sz w:val="16"/>
              </w:rPr>
              <w:t>42-43</w:t>
            </w:r>
          </w:p>
          <w:p>
            <w:r>
              <w:rPr>
                <w:sz w:val="18"/>
              </w:rPr>
              <w:t>"하나님은 전혀 기뻐하지 않으셨습니다. 하지만 그들 뜻대로 내버려 두셨습니다. 새로 나타나는 신마다 섬기게 하고, 그 결과를 감당하게 하셨습니다. 아모스 선지자가 그 결과를 이렇게 기록했습니다. '이스라엘아, 광야 40년 동안 너희가 나에게 짐승과 곡식 제물을 바쳤느냐? 거의 없었다. 너희는 전쟁의 신, 성적인 여신에게 신전을 짓느라 너무 바빴다. 온 힘을 다해 그들을 숭배했다. 그래서 내가 너희를 바빌론으로 유배 보냈다.'"</w:t>
            </w:r>
          </w:p>
        </w:tc>
      </w:tr>
      <w:tr>
        <w:tc>
          <w:tcPr>
            <w:tcW w:type="dxa" w:w="2880"/>
          </w:tcPr>
          <w:p>
            <w:r/>
            <w:r>
              <w:rPr>
                <w:b/>
                <w:sz w:val="16"/>
              </w:rPr>
              <w:t>44-47</w:t>
            </w:r>
          </w:p>
          <w:p>
            <w:r>
              <w:rPr>
                <w:sz w:val="18"/>
              </w:rPr>
              <w:t>"And all this time our ancestors had a tent shrine for true worship, made to the exact specifications God provided Moses. They had it with them as they followed Joshua, when God cleared the land of pagans, and still had it right down to the time of David. David asked God for a permanent place for worship. But Solomon built it.</w:t>
            </w:r>
          </w:p>
        </w:tc>
        <w:tc>
          <w:tcPr>
            <w:tcW w:type="dxa" w:w="2880"/>
          </w:tcPr>
          <w:p>
            <w:r/>
            <w:r>
              <w:rPr>
                <w:b/>
                <w:sz w:val="16"/>
              </w:rPr>
              <w:t>44-47</w:t>
            </w:r>
          </w:p>
          <w:p>
            <w:r>
              <w:rPr>
                <w:sz w:val="18"/>
              </w:rPr>
              <w:t>"And through all of that, our ancestors carried a tent-shrine for worshiping the true God, built to the exact blueprint God gave Moses. They took it with them when they followed Joshua into the land God cleared of pagans, and they kept it all the way down to David's time. David asked God for a permanent place of worship — but it was Solomon who built it."</w:t>
            </w:r>
          </w:p>
        </w:tc>
        <w:tc>
          <w:tcPr>
            <w:tcW w:type="dxa" w:w="2880"/>
          </w:tcPr>
          <w:p>
            <w:r/>
            <w:r>
              <w:rPr>
                <w:b/>
                <w:sz w:val="16"/>
              </w:rPr>
              <w:t>44-47</w:t>
            </w:r>
          </w:p>
          <w:p>
            <w:r>
              <w:rPr>
                <w:sz w:val="18"/>
              </w:rPr>
              <w:t>"그런데 그 모든 시간 동안 우리 조상들은 참 하나님을 예배하는 장막 성소를 가지고 있었습니다. 하나님이 모세에게 주신 설계도 그대로 만든 것이었습니다. 여호수아를 따라 하나님이 이방인들을 몰아낸 땅으로 들어갈 때도 가지고 있었고, 다윗 때까지 계속 가지고 있었습니다. 다윗은 하나님께 영구적인 예배 장소를 구했습니다. 하지만 지은 사람은 솔로몬이었습니다."</w:t>
            </w:r>
          </w:p>
        </w:tc>
      </w:tr>
      <w:tr>
        <w:tc>
          <w:tcPr>
            <w:tcW w:type="dxa" w:w="2880"/>
          </w:tcPr>
          <w:p>
            <w:r/>
            <w:r>
              <w:rPr>
                <w:b/>
                <w:sz w:val="16"/>
              </w:rPr>
              <w:t>48-50</w:t>
            </w:r>
          </w:p>
          <w:p>
            <w:r>
              <w:rPr>
                <w:sz w:val="18"/>
              </w:rPr>
              <w:t>"Yet that doesn't mean that Most High God lives in a building made by carpenters and masons. The prophet Isaiah put it well when he wrote,</w:t>
            </w:r>
          </w:p>
          <w:p>
            <w:r>
              <w:rPr>
                <w:sz w:val="18"/>
              </w:rPr>
              <w:t>"Heaven is my throne room;      I rest my feet on earth.  So what kind of house      will you build me?" says God.  "Where I can get away and relax? It's already built, and I built it."</w:t>
            </w:r>
          </w:p>
        </w:tc>
        <w:tc>
          <w:tcPr>
            <w:tcW w:type="dxa" w:w="2880"/>
          </w:tcPr>
          <w:p>
            <w:r/>
            <w:r>
              <w:rPr>
                <w:b/>
                <w:sz w:val="16"/>
              </w:rPr>
              <w:t>48-50</w:t>
            </w:r>
          </w:p>
          <w:p>
            <w:r>
              <w:rPr>
                <w:sz w:val="18"/>
              </w:rPr>
              <w:t>"But that doesn't mean the Most High God actually lives in a building made by human carpenters and masons. The prophet Isaiah nailed it: 'Heaven is my throne room; I rest my feet on the earth. So what kind of house are you going to build me?' says God. 'Some place where I can get away and relax? It's already built — and I built it myself.'"</w:t>
            </w:r>
          </w:p>
        </w:tc>
        <w:tc>
          <w:tcPr>
            <w:tcW w:type="dxa" w:w="2880"/>
          </w:tcPr>
          <w:p>
            <w:r/>
            <w:r>
              <w:rPr>
                <w:b/>
                <w:sz w:val="16"/>
              </w:rPr>
              <w:t>48-50</w:t>
            </w:r>
          </w:p>
          <w:p>
            <w:r>
              <w:rPr>
                <w:sz w:val="18"/>
              </w:rPr>
              <w:t>"그렇다고 해서 가장 높으신 하나님이 목수와 석공이 지은 건물에 사신다는 뜻은 아닙니다. 이사야 선지자가 잘 말했습니다. '하늘은 나의 보좌, 땅은 나의 발판이다. 그러니 너희가 나를 위해 어떤 집을 짓겠느냐?' 하나님이 말씀하십니다. '내가 물러나 쉴 곳이라고? 이미 지어져 있다. 내가 지었다.'"</w:t>
            </w:r>
          </w:p>
        </w:tc>
      </w:tr>
      <w:tr>
        <w:tc>
          <w:tcPr>
            <w:tcW w:type="dxa" w:w="2880"/>
          </w:tcPr>
          <w:p>
            <w:r/>
            <w:r>
              <w:rPr>
                <w:b/>
                <w:sz w:val="16"/>
              </w:rPr>
              <w:t>51-53</w:t>
            </w:r>
          </w:p>
          <w:p>
            <w:r>
              <w:rPr>
                <w:sz w:val="18"/>
              </w:rPr>
              <w:t>"And you continue, so bullheaded! Calluses on your hearts, flaps on your ears! Deliberately ignoring the Holy Spirit, you're just like your ancestors. Was there ever a prophet who didn't get the same treatment? Your ancestors killed anyone who dared talk about the coming of the Just One. And you've kept up the family tradition—traitors and murderers, all of you. You had God's Law handed to you by angels—gift-wrapped!—and you squandered it!"</w:t>
            </w:r>
          </w:p>
        </w:tc>
        <w:tc>
          <w:tcPr>
            <w:tcW w:type="dxa" w:w="2880"/>
          </w:tcPr>
          <w:p>
            <w:r/>
            <w:r>
              <w:rPr>
                <w:b/>
                <w:sz w:val="16"/>
              </w:rPr>
              <w:t>51-53</w:t>
            </w:r>
          </w:p>
          <w:p>
            <w:r>
              <w:rPr>
                <w:sz w:val="18"/>
              </w:rPr>
              <w:t>"And you are just as stubborn! Your hearts are calloused, your ears are shut! You keep deliberately ignoring the Holy Spirit — you're exactly like your ancestors. Name one prophet they didn't treat this way. Your ancestors killed anyone who dared to announce the coming of the Just One. And you've carried on the family business — traitors and murderers, every one of you. You received God's Law hand-delivered by angels — gift-wrapped! — and you threw it away!"</w:t>
            </w:r>
          </w:p>
        </w:tc>
        <w:tc>
          <w:tcPr>
            <w:tcW w:type="dxa" w:w="2880"/>
          </w:tcPr>
          <w:p>
            <w:r/>
            <w:r>
              <w:rPr>
                <w:b/>
                <w:sz w:val="16"/>
              </w:rPr>
              <w:t>51-53</w:t>
            </w:r>
          </w:p>
          <w:p>
            <w:r>
              <w:rPr>
                <w:sz w:val="18"/>
              </w:rPr>
              <w:t>"그런데 너희는 여전히 고집불통이다! 마음은 굳은살이 박혔고, 귀는 막혔다! 일부러 성령을 무시하고 있다. 너희는 조상들과 똑같다. 조상들이 그렇게 대하지 않은 선지자가 있었느냐? 조상들은 의로우신 분이 오신다고 감히 말한 사람은 모조리 죽였다. 그리고 너희는 가업을 이어받았다. 배신자와 살인자들, 너희 모두 말이다. 천사들이 선물 포장해서 전해준 하나님의 율법을 받고도 너희는 그것을 내버렸다!"</w:t>
            </w:r>
          </w:p>
        </w:tc>
      </w:tr>
      <w:tr>
        <w:tc>
          <w:tcPr>
            <w:tcW w:type="dxa" w:w="2880"/>
          </w:tcPr>
          <w:p>
            <w:r/>
            <w:r>
              <w:rPr>
                <w:b/>
                <w:sz w:val="16"/>
              </w:rPr>
              <w:t>54-56</w:t>
            </w:r>
          </w:p>
          <w:p>
            <w:r>
              <w:rPr>
                <w:sz w:val="18"/>
              </w:rPr>
              <w:t>At that point they went wild, a rioting mob of catcalls and whistles and invective. But Stephen, full of the Holy Spirit, hardly noticed—he only had eyes for God, whom he saw in all his glory with Jesus standing at his side. He said, "Oh! I see heaven wide open and the Son of Man standing at God's side!"</w:t>
            </w:r>
          </w:p>
        </w:tc>
        <w:tc>
          <w:tcPr>
            <w:tcW w:type="dxa" w:w="2880"/>
          </w:tcPr>
          <w:p>
            <w:r/>
            <w:r>
              <w:rPr>
                <w:b/>
                <w:sz w:val="16"/>
              </w:rPr>
              <w:t>54-56</w:t>
            </w:r>
          </w:p>
          <w:p>
            <w:r>
              <w:rPr>
                <w:sz w:val="18"/>
              </w:rPr>
              <w:t>At that, they lost it completely — a screaming mob of catcalls, whistles, and insults. But Stephen, full of the Holy Spirit, barely noticed. His eyes were locked on God, whom he saw in all his glory, with Jesus standing at his side. He cried out, "Look! I see heaven wide open, and the Son of Man standing at God's side!"</w:t>
            </w:r>
          </w:p>
        </w:tc>
        <w:tc>
          <w:tcPr>
            <w:tcW w:type="dxa" w:w="2880"/>
          </w:tcPr>
          <w:p>
            <w:r/>
            <w:r>
              <w:rPr>
                <w:b/>
                <w:sz w:val="16"/>
              </w:rPr>
              <w:t>54-56</w:t>
            </w:r>
          </w:p>
          <w:p>
            <w:r>
              <w:rPr>
                <w:sz w:val="18"/>
              </w:rPr>
              <w:t>그러자 그들은 완전히 이성을 잃었습니다. 야유와 휘파람과 욕설이 난무하는 폭도의 소란이었습니다. 하지만 성령으로 충만한 스데반은 아랑곳하지 않았습니다. 그의 눈은 하나님께만 고정되어 있었습니다. 영광 중에 계신 하나님, 그 곁에 서 계신 예수님을 보았습니다. 그가 외쳤습니다. "보라! 하늘이 활짝 열리고 인자가 하나님 곁에 서 계신 것이 보인다!"</w:t>
            </w:r>
          </w:p>
        </w:tc>
      </w:tr>
      <w:tr>
        <w:tc>
          <w:tcPr>
            <w:tcW w:type="dxa" w:w="2880"/>
          </w:tcPr>
          <w:p>
            <w:r/>
            <w:r>
              <w:rPr>
                <w:b/>
                <w:sz w:val="16"/>
              </w:rPr>
              <w:t>57-58</w:t>
            </w:r>
          </w:p>
          <w:p>
            <w:r>
              <w:rPr>
                <w:sz w:val="18"/>
              </w:rPr>
              <w:t>Yelling and hissing, the mob drowned him out. Now in full stampede, they dragged him out of town and pelted him with rocks. The ringleaders took off their coats and asked a young man named Saul to watch them.</w:t>
            </w:r>
          </w:p>
        </w:tc>
        <w:tc>
          <w:tcPr>
            <w:tcW w:type="dxa" w:w="2880"/>
          </w:tcPr>
          <w:p>
            <w:r/>
            <w:r>
              <w:rPr>
                <w:b/>
                <w:sz w:val="16"/>
              </w:rPr>
              <w:t>57-58</w:t>
            </w:r>
          </w:p>
          <w:p>
            <w:r>
              <w:rPr>
                <w:sz w:val="18"/>
              </w:rPr>
              <w:t>Yelling and hissing, the mob drowned him out. Then, in a full stampede, they dragged him out of the city and started pelting him with rocks. The ringleaders took off their coats and left them with a young man named Saul to watch.</w:t>
            </w:r>
          </w:p>
        </w:tc>
        <w:tc>
          <w:tcPr>
            <w:tcW w:type="dxa" w:w="2880"/>
          </w:tcPr>
          <w:p>
            <w:r/>
            <w:r>
              <w:rPr>
                <w:b/>
                <w:sz w:val="16"/>
              </w:rPr>
              <w:t>57-58</w:t>
            </w:r>
          </w:p>
          <w:p>
            <w:r>
              <w:rPr>
                <w:sz w:val="18"/>
              </w:rPr>
              <w:t>고함과 야유 속에 무리가 그의 말을 묻어버렸습니다. 그리고 완전히 날뛰며 그를 성 밖으로 끌고 나가 돌을 던지기 시작했습니다. 주동자들은 겉옷을 벗어 사울이라는 청년에게 맡겼습니다.</w:t>
            </w:r>
          </w:p>
        </w:tc>
      </w:tr>
      <w:tr>
        <w:tc>
          <w:tcPr>
            <w:tcW w:type="dxa" w:w="2880"/>
          </w:tcPr>
          <w:p>
            <w:r/>
            <w:r>
              <w:rPr>
                <w:b/>
                <w:sz w:val="16"/>
              </w:rPr>
              <w:t>59-60</w:t>
            </w:r>
          </w:p>
          <w:p>
            <w:r>
              <w:rPr>
                <w:sz w:val="18"/>
              </w:rPr>
              <w:t>As the rocks rained down, Stephen prayed, "Master Jesus, take my life." Then he knelt down, praying loud enough for everyone to hear, "Master, don't blame them for this sin"—his last words. Then he died.</w:t>
            </w:r>
          </w:p>
          <w:p>
            <w:r>
              <w:rPr>
                <w:sz w:val="18"/>
              </w:rPr>
              <w:t>Saul was right there, congratulating the killers.</w:t>
            </w:r>
          </w:p>
        </w:tc>
        <w:tc>
          <w:tcPr>
            <w:tcW w:type="dxa" w:w="2880"/>
          </w:tcPr>
          <w:p>
            <w:r/>
            <w:r>
              <w:rPr>
                <w:b/>
                <w:sz w:val="16"/>
              </w:rPr>
              <w:t>59-60</w:t>
            </w:r>
          </w:p>
          <w:p>
            <w:r>
              <w:rPr>
                <w:sz w:val="18"/>
              </w:rPr>
              <w:t>As the rocks rained down, Stephen prayed, "Master Jesus, receive my life." Then he dropped to his knees and prayed loud enough for everyone to hear, "Master, don't hold this sin against them." Those were his last words. Then he died. And Saul was right there, congratulating the killers.</w:t>
            </w:r>
          </w:p>
        </w:tc>
        <w:tc>
          <w:tcPr>
            <w:tcW w:type="dxa" w:w="2880"/>
          </w:tcPr>
          <w:p>
            <w:r/>
            <w:r>
              <w:rPr>
                <w:b/>
                <w:sz w:val="16"/>
              </w:rPr>
              <w:t>59-60</w:t>
            </w:r>
          </w:p>
          <w:p>
            <w:r>
              <w:rPr>
                <w:sz w:val="18"/>
              </w:rPr>
              <w:t>돌이 비처럼 쏟아지는 가운데 스데반이 기도했습니다. "주 예수님, 제 생명을 받아주십시오." 그리고 무릎을 꿇고 모두가 들을 수 있을 만큼 큰 소리로 기도했습니다. "주님, 이 죄를 저들에게 돌리지 마십시오." 그것이 그의 마지막 말이었습니다. 그리고 그는 죽었습니다. 사울은 바로 곁에서 살인자들을 축하하고 있었습니다.</w:t>
            </w:r>
          </w:p>
        </w:tc>
      </w:tr>
    </w:tbl>
    <w:p>
      <w:pPr>
        <w:pStyle w:val="Heading1"/>
      </w:pPr>
      <w:r>
        <w:t>Chapter 8 — The Magician and the Road Trip</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8"/>
              </w:rPr>
              <w:t>Simon the Wizard</w:t>
            </w:r>
          </w:p>
        </w:tc>
        <w:tc>
          <w:tcPr>
            <w:tcW w:type="dxa" w:w="2880"/>
          </w:tcPr>
          <w:p>
            <w:r/>
            <w:r>
              <w:rPr>
                <w:b/>
                <w:sz w:val="18"/>
              </w:rPr>
              <w:t>마법사 시몬</w:t>
            </w:r>
          </w:p>
        </w:tc>
      </w:tr>
      <w:tr>
        <w:tc>
          <w:tcPr>
            <w:tcW w:type="dxa" w:w="2880"/>
          </w:tcPr>
          <w:p>
            <w:r/>
            <w:r>
              <w:rPr>
                <w:b/>
                <w:sz w:val="16"/>
              </w:rPr>
              <w:t>1-2</w:t>
            </w:r>
          </w:p>
          <w:p>
            <w:r>
              <w:rPr>
                <w:sz w:val="18"/>
              </w:rPr>
              <w:t>That set off a terrific persecution of the church in Jerusalem. The believers were all scattered throughout Judea and Samaria. All, that is, but the apostles. Good and brave men buried Stephen, giving him a solemn funeral—not many dry eyes that day!</w:t>
            </w:r>
          </w:p>
        </w:tc>
        <w:tc>
          <w:tcPr>
            <w:tcW w:type="dxa" w:w="2880"/>
          </w:tcPr>
          <w:p>
            <w:r/>
            <w:r>
              <w:rPr>
                <w:b/>
                <w:sz w:val="16"/>
              </w:rPr>
              <w:t>1-2</w:t>
            </w:r>
          </w:p>
          <w:p>
            <w:r>
              <w:rPr>
                <w:sz w:val="18"/>
              </w:rPr>
              <w:t>Stephen's death set off a wave of brutal persecution against the church in Jerusalem. The believers scattered all through Judea and Samaria — all except the apostles. Good and brave men buried Stephen, giving him a solemn funeral. There weren't many dry eyes that day.</w:t>
            </w:r>
          </w:p>
        </w:tc>
        <w:tc>
          <w:tcPr>
            <w:tcW w:type="dxa" w:w="2880"/>
          </w:tcPr>
          <w:p>
            <w:r/>
            <w:r>
              <w:rPr>
                <w:b/>
                <w:sz w:val="16"/>
              </w:rPr>
              <w:t>1-2</w:t>
            </w:r>
          </w:p>
          <w:p>
            <w:r>
              <w:rPr>
                <w:sz w:val="18"/>
              </w:rPr>
              <w:t>스데반의 죽음은 예루살렘 교회에 대한 거센 박해의 불을 붙였습니다. 사도들을 제외한 모든 믿는 사람이 유대와 사마리아 전역으로 흩어졌습니다. 선하고 용감한 사람들이 스데반을 장사지내며 엄숙한 장례식을 치렀습니다. 그날 눈물 흘리지 않은 사람이 거의 없었습니다.</w:t>
            </w:r>
          </w:p>
        </w:tc>
      </w:tr>
      <w:tr>
        <w:tc>
          <w:tcPr>
            <w:tcW w:type="dxa" w:w="2880"/>
          </w:tcPr>
          <w:p>
            <w:r/>
            <w:r>
              <w:rPr>
                <w:b/>
                <w:sz w:val="16"/>
              </w:rPr>
              <w:t>3-8</w:t>
            </w:r>
          </w:p>
          <w:p>
            <w:r>
              <w:rPr>
                <w:sz w:val="18"/>
              </w:rPr>
              <w:t>And Saul just went wild, devastating the church, entering house after house after house, dragging men and women off to jail. Forced to leave home base, the followers of Jesus all became missionaries. Wherever they were scattered, they preached the Message about Jesus. Going down to a Samaritan city, Philip proclaimed the Message of the Messiah. When the people heard what he had to say and saw the miracles, the clear signs of God's action, they hung on his every word. Many who could neither stand nor walk were healed that day. The evil spirits protested loudly as they were sent on their way. And what joy in the city!</w:t>
            </w:r>
          </w:p>
        </w:tc>
        <w:tc>
          <w:tcPr>
            <w:tcW w:type="dxa" w:w="2880"/>
          </w:tcPr>
          <w:p>
            <w:r/>
            <w:r>
              <w:rPr>
                <w:b/>
                <w:sz w:val="16"/>
              </w:rPr>
              <w:t>3-8</w:t>
            </w:r>
          </w:p>
          <w:p>
            <w:r>
              <w:rPr>
                <w:sz w:val="18"/>
              </w:rPr>
              <w:t>And Saul went wild, tearing the church apart — barging house after house after house, dragging men and women off to jail. Forced out of their home base, the followers of Jesus became missionaries everywhere. Wherever they were scattered, they preached the Message about Jesus. Philip went down to a Samaritan city and proclaimed the Message of the Messiah. When the people heard what he said and saw the miracles — clear signs of God at work — they hung on his every word. Many who could neither stand nor walk were healed that day. Evil spirits screamed in protest as they were driven out. And the whole city was filled with joy!</w:t>
            </w:r>
          </w:p>
        </w:tc>
        <w:tc>
          <w:tcPr>
            <w:tcW w:type="dxa" w:w="2880"/>
          </w:tcPr>
          <w:p>
            <w:r/>
            <w:r>
              <w:rPr>
                <w:b/>
                <w:sz w:val="16"/>
              </w:rPr>
              <w:t>3-8</w:t>
            </w:r>
          </w:p>
          <w:p>
            <w:r>
              <w:rPr>
                <w:sz w:val="18"/>
              </w:rPr>
              <w:t>그리고 사울은 완전히 날뛰며 교회를 파괴했습니다. 집집마다 쳐들어가 남녀를 가리지 않고 감옥으로 끌고 갔습니다. 본거지에서 쫓겨난 예수님의 제자들은 가는 곳마다 선교사가 되었습니다. 흩어진 곳 어디에서든 예수님에 대한 복음을 전했습니다. 빌립은 사마리아의 한 성으로 내려가 메시아의 소식을 알렸습니다. 사람들이 그의 말을 듣고 기적들, 하나님이 일하고 계신다는 분명한 표적들을 보자, 그의 한마디도 놓치지 않으려 귀를 기울였습니다. 그날 서지도 걷지도 못하던 많은 사람이 고침을 받았습니다. 악한 영들은 큰 소리로 항의하며 쫓겨났습니다. 온 성에는 기쁨이 가득했습니다!</w:t>
            </w:r>
          </w:p>
        </w:tc>
      </w:tr>
      <w:tr>
        <w:tc>
          <w:tcPr>
            <w:tcW w:type="dxa" w:w="2880"/>
          </w:tcPr>
          <w:p>
            <w:r/>
            <w:r>
              <w:rPr>
                <w:b/>
                <w:sz w:val="16"/>
              </w:rPr>
              <w:t>9-11</w:t>
            </w:r>
          </w:p>
          <w:p>
            <w:r>
              <w:rPr>
                <w:sz w:val="18"/>
              </w:rPr>
              <w:t>Previous to Philip's arrival, a certain Simon had practiced magic in the city, posing as a famous man and dazzling all the Samaritans with his wizardry. He had them all, from little children to old men, eating out of his hand. They all thought he had supernatural powers, and called him "the Great Wizard." He had been around a long time and everyone was more or less in awe of him.</w:t>
            </w:r>
          </w:p>
        </w:tc>
        <w:tc>
          <w:tcPr>
            <w:tcW w:type="dxa" w:w="2880"/>
          </w:tcPr>
          <w:p>
            <w:r/>
            <w:r>
              <w:rPr>
                <w:b/>
                <w:sz w:val="16"/>
              </w:rPr>
              <w:t>9-11</w:t>
            </w:r>
          </w:p>
          <w:p>
            <w:r>
              <w:rPr>
                <w:sz w:val="18"/>
              </w:rPr>
              <w:t>Before Philip arrived, a man named Simon had been practicing magic in the city, acting like some famous VIP and dazzling all the Samaritans with his tricks. He had everyone, from little kids to old men, eating out of his hand. They all thought he had supernatural powers and called him 'the Great Wizard.' He'd been around a long time, and pretty much everyone was in awe of him.</w:t>
            </w:r>
          </w:p>
        </w:tc>
        <w:tc>
          <w:tcPr>
            <w:tcW w:type="dxa" w:w="2880"/>
          </w:tcPr>
          <w:p>
            <w:r/>
            <w:r>
              <w:rPr>
                <w:b/>
                <w:sz w:val="16"/>
              </w:rPr>
              <w:t>9-11</w:t>
            </w:r>
          </w:p>
          <w:p>
            <w:r>
              <w:rPr>
                <w:sz w:val="18"/>
              </w:rPr>
              <w:t>빌립이 도착하기 전, 시몬이라는 사람이 그 성에서 마술을 부리고 있었습니다. 자기가 대단한 유명인사인 양 행세하며 마술로 사마리아 사람들을 홀렸습니다. 어린아이부터 노인까지 모두가 그의 말에 넘어갔습니다. 사람들은 그에게 초자연적인 능력이 있다고 생각하며 '위대한 마술사'라고 불렀습니다. 그는 오래전부터 활동했고, 모두가 그를 두려워하듯 경외했습니다.</w:t>
            </w:r>
          </w:p>
        </w:tc>
      </w:tr>
      <w:tr>
        <w:tc>
          <w:tcPr>
            <w:tcW w:type="dxa" w:w="2880"/>
          </w:tcPr>
          <w:p>
            <w:r/>
            <w:r>
              <w:rPr>
                <w:b/>
                <w:sz w:val="16"/>
              </w:rPr>
              <w:t>12-13</w:t>
            </w:r>
          </w:p>
          <w:p>
            <w:r>
              <w:rPr>
                <w:sz w:val="18"/>
              </w:rPr>
              <w:t>But when Philip came to town announcing the news of God's kingdom and proclaiming the name of Jesus Christ, they forgot Simon and were baptized, becoming believers right and left! Even Simon himself believed and was baptized. From that moment he was like Philip's shadow, so fascinated with all the God-signs and miracles that he wouldn't leave Philip's side.</w:t>
            </w:r>
          </w:p>
        </w:tc>
        <w:tc>
          <w:tcPr>
            <w:tcW w:type="dxa" w:w="2880"/>
          </w:tcPr>
          <w:p>
            <w:r/>
            <w:r>
              <w:rPr>
                <w:b/>
                <w:sz w:val="16"/>
              </w:rPr>
              <w:t>12-13</w:t>
            </w:r>
          </w:p>
          <w:p>
            <w:r>
              <w:rPr>
                <w:sz w:val="18"/>
              </w:rPr>
              <w:t>But when Philip showed up announcing the news of God's kingdom and proclaiming the name of Jesus Christ, they forgot all about Simon. People were getting baptized left and right, becoming believers in droves! Even Simon himself believed and was baptized. From that moment on, he stuck to Philip like glue — so fascinated by all the God-signs and miracles that he wouldn't leave Philip's side.</w:t>
            </w:r>
          </w:p>
        </w:tc>
        <w:tc>
          <w:tcPr>
            <w:tcW w:type="dxa" w:w="2880"/>
          </w:tcPr>
          <w:p>
            <w:r/>
            <w:r>
              <w:rPr>
                <w:b/>
                <w:sz w:val="16"/>
              </w:rPr>
              <w:t>12-13</w:t>
            </w:r>
          </w:p>
          <w:p>
            <w:r>
              <w:rPr>
                <w:sz w:val="18"/>
              </w:rPr>
              <w:t>그런데 빌립이 와서 하나님 나라의 소식을 전하고 예수 그리스도의 이름을 알리자, 사람들은 시몬을 완전히 잊어버렸습니다. 여기저기서 세례를 받으며 믿는 사람이 되었습니다! 시몬 자신도 믿고 세례를 받았습니다. 그 순간부터 그는 빌립에게 딱 붙어 다녔습니다. 하나님의 놀라운 표적과 기적에 완전히 매료되어 빌립 곁을 떠나지 않았습니다.</w:t>
            </w:r>
          </w:p>
        </w:tc>
      </w:tr>
      <w:tr>
        <w:tc>
          <w:tcPr>
            <w:tcW w:type="dxa" w:w="2880"/>
          </w:tcPr>
          <w:p>
            <w:r/>
            <w:r>
              <w:rPr>
                <w:b/>
                <w:sz w:val="16"/>
              </w:rPr>
              <w:t>14-17</w:t>
            </w:r>
          </w:p>
          <w:p>
            <w:r>
              <w:rPr>
                <w:sz w:val="18"/>
              </w:rPr>
              <w:t>When the apostles in Jerusalem received the report that Samaria had accepted God's Message, they sent Peter and John down to pray for them to receive the Holy Spirit. Up to this point they had only been baptized in the name of the Master Jesus; the Holy Spirit hadn't yet fallen on them. Then the apostles laid their hands on them and they did receive the Holy Spirit.</w:t>
            </w:r>
          </w:p>
        </w:tc>
        <w:tc>
          <w:tcPr>
            <w:tcW w:type="dxa" w:w="2880"/>
          </w:tcPr>
          <w:p>
            <w:r/>
            <w:r>
              <w:rPr>
                <w:b/>
                <w:sz w:val="16"/>
              </w:rPr>
              <w:t>14-17</w:t>
            </w:r>
          </w:p>
          <w:p>
            <w:r>
              <w:rPr>
                <w:sz w:val="18"/>
              </w:rPr>
              <w:t>When the apostles in Jerusalem heard that Samaria had accepted God's Message, they sent Peter and John down to pray for them to receive the Holy Spirit. Up to that point, the new believers had only been baptized in the name of the Master Jesus — the Holy Spirit hadn't fallen on them yet. Then the apostles laid their hands on them, and they did receive the Holy Spirit.</w:t>
            </w:r>
          </w:p>
        </w:tc>
        <w:tc>
          <w:tcPr>
            <w:tcW w:type="dxa" w:w="2880"/>
          </w:tcPr>
          <w:p>
            <w:r/>
            <w:r>
              <w:rPr>
                <w:b/>
                <w:sz w:val="16"/>
              </w:rPr>
              <w:t>14-17</w:t>
            </w:r>
          </w:p>
          <w:p>
            <w:r>
              <w:rPr>
                <w:sz w:val="18"/>
              </w:rPr>
              <w:t>예루살렘에 있던 사도들은 사마리아 사람들이 하나님의 말씀을 받아들였다는 보고를 받고, 베드로와 요한을 보내 성령을 받을 수 있도록 기도하게 했습니다. 그때까지 그들은 주 예수의 이름으로 세례만 받았을 뿐, 아직 성령님은 받지 못한 상태였습니다. 사도들이 그들에게 안수하자 그들도 성령을 받았습니다.</w:t>
            </w:r>
          </w:p>
        </w:tc>
      </w:tr>
      <w:tr>
        <w:tc>
          <w:tcPr>
            <w:tcW w:type="dxa" w:w="2880"/>
          </w:tcPr>
          <w:p>
            <w:r/>
            <w:r>
              <w:rPr>
                <w:b/>
                <w:sz w:val="16"/>
              </w:rPr>
              <w:t>18-19</w:t>
            </w:r>
          </w:p>
          <w:p>
            <w:r>
              <w:rPr>
                <w:sz w:val="18"/>
              </w:rPr>
              <w:t>When Simon saw that the apostles by merely laying on hands conferred the Spirit, he pulled out his money, excited, and said, "Sell me your secret! Show me how you did that! How much do you want? Name your price!"</w:t>
            </w:r>
          </w:p>
        </w:tc>
        <w:tc>
          <w:tcPr>
            <w:tcW w:type="dxa" w:w="2880"/>
          </w:tcPr>
          <w:p>
            <w:r/>
            <w:r>
              <w:rPr>
                <w:b/>
                <w:sz w:val="16"/>
              </w:rPr>
              <w:t>18-19</w:t>
            </w:r>
          </w:p>
          <w:p>
            <w:r>
              <w:rPr>
                <w:sz w:val="18"/>
              </w:rPr>
              <w:t>When Simon saw that the apostles could give people the Spirit just by laying hands on them, he pulled out his money, all excited, and said, "Sell me your secret! Show me how you did that! How much do you want? Name your price!"</w:t>
            </w:r>
          </w:p>
        </w:tc>
        <w:tc>
          <w:tcPr>
            <w:tcW w:type="dxa" w:w="2880"/>
          </w:tcPr>
          <w:p>
            <w:r/>
            <w:r>
              <w:rPr>
                <w:b/>
                <w:sz w:val="16"/>
              </w:rPr>
              <w:t>18-19</w:t>
            </w:r>
          </w:p>
          <w:p>
            <w:r>
              <w:rPr>
                <w:sz w:val="18"/>
              </w:rPr>
              <w:t>시몬은 사도들이 안수만으로 성령을 받게 하는 것을 보고는 흥분해서 돈을 꺼내며 말했습니다. "그 비결을 나한테 팔아요! 어떻게 하는 건지 보여줘요! 얼마면 돼요? 부르는 게 값이에요!"</w:t>
            </w:r>
          </w:p>
        </w:tc>
      </w:tr>
      <w:tr>
        <w:tc>
          <w:tcPr>
            <w:tcW w:type="dxa" w:w="2880"/>
          </w:tcPr>
          <w:p>
            <w:r/>
            <w:r>
              <w:rPr>
                <w:b/>
                <w:sz w:val="16"/>
              </w:rPr>
              <w:t>20-23</w:t>
            </w:r>
          </w:p>
          <w:p>
            <w:r>
              <w:rPr>
                <w:sz w:val="18"/>
              </w:rPr>
              <w:t>Peter said, "To hell with your money! And you along with it. Why, that's unthinkable—trying to buy God's gift! You'll never be part of what God is doing by striking bargains and offering bribes. Change your ways—and now! Ask the Master to forgive you for trying to use God to make money. I can see this is an old habit with you; you reek with money-lust."</w:t>
            </w:r>
          </w:p>
        </w:tc>
        <w:tc>
          <w:tcPr>
            <w:tcW w:type="dxa" w:w="2880"/>
          </w:tcPr>
          <w:p>
            <w:r/>
            <w:r>
              <w:rPr>
                <w:b/>
                <w:sz w:val="16"/>
              </w:rPr>
              <w:t>20-23</w:t>
            </w:r>
          </w:p>
          <w:p>
            <w:r>
              <w:rPr>
                <w:sz w:val="18"/>
              </w:rPr>
              <w:t>Peter said, "To heck with you and your money! Do you really think you can buy God's gift? That's unthinkable. You will never be part of what God is doing by making deals and offering bribes. Change your ways — right now! Ask the Master to forgive you for trying to use God to make money. I can tell this is an old habit of yours — you reek of money-lust."</w:t>
            </w:r>
          </w:p>
        </w:tc>
        <w:tc>
          <w:tcPr>
            <w:tcW w:type="dxa" w:w="2880"/>
          </w:tcPr>
          <w:p>
            <w:r/>
            <w:r>
              <w:rPr>
                <w:b/>
                <w:sz w:val="16"/>
              </w:rPr>
              <w:t>20-23</w:t>
            </w:r>
          </w:p>
          <w:p>
            <w:r>
              <w:rPr>
                <w:sz w:val="18"/>
              </w:rPr>
              <w:t>베드로가 말했습니다. "너도 네 돈도 다 망해라! 하나님의 선물을 돈으로 살 수 있다고 생각하느냐? 말도 안 된다. 흥정하고 뇌물을 바쳐서는 하나님이 하시는 일에 절대로 낄 수 없다. 지금 당장 생각을 고쳐먹어라! 하나님을 돈벌이에 이용하려 한 것을 주님께 용서해달라고 빌어라. 보아하니 돈에 대한 욕심이 진동하는구나."</w:t>
            </w:r>
          </w:p>
        </w:tc>
      </w:tr>
      <w:tr>
        <w:tc>
          <w:tcPr>
            <w:tcW w:type="dxa" w:w="2880"/>
          </w:tcPr>
          <w:p>
            <w:r/>
            <w:r>
              <w:rPr>
                <w:b/>
                <w:sz w:val="16"/>
              </w:rPr>
              <w:t>24</w:t>
            </w:r>
          </w:p>
          <w:p>
            <w:r>
              <w:rPr>
                <w:sz w:val="18"/>
              </w:rPr>
              <w:t>"Oh!" said Simon, "pray for me! Pray to the Master that nothing like that will ever happen to me!"</w:t>
            </w:r>
          </w:p>
        </w:tc>
        <w:tc>
          <w:tcPr>
            <w:tcW w:type="dxa" w:w="2880"/>
          </w:tcPr>
          <w:p>
            <w:r/>
            <w:r>
              <w:rPr>
                <w:b/>
                <w:sz w:val="16"/>
              </w:rPr>
              <w:t>24</w:t>
            </w:r>
          </w:p>
          <w:p>
            <w:r>
              <w:rPr>
                <w:sz w:val="18"/>
              </w:rPr>
              <w:t>"Oh!" said Simon. "Please pray for me! Pray to the Master that nothing like that will ever happen to me!"</w:t>
            </w:r>
          </w:p>
        </w:tc>
        <w:tc>
          <w:tcPr>
            <w:tcW w:type="dxa" w:w="2880"/>
          </w:tcPr>
          <w:p>
            <w:r/>
            <w:r>
              <w:rPr>
                <w:b/>
                <w:sz w:val="16"/>
              </w:rPr>
              <w:t>24</w:t>
            </w:r>
          </w:p>
          <w:p>
            <w:r>
              <w:rPr>
                <w:sz w:val="18"/>
              </w:rPr>
              <w:t>시몬이 외쳤습니다. "저를 위해 기도해주세요! 그런 끔찍한 일이 저한테 일어나지 않도록 주님께 기도해주세요!"</w:t>
            </w:r>
          </w:p>
        </w:tc>
      </w:tr>
      <w:tr>
        <w:tc>
          <w:tcPr>
            <w:tcW w:type="dxa" w:w="2880"/>
          </w:tcPr>
          <w:p>
            <w:r/>
            <w:r>
              <w:rPr>
                <w:b/>
                <w:sz w:val="16"/>
              </w:rPr>
              <w:t>25</w:t>
            </w:r>
          </w:p>
          <w:p>
            <w:r>
              <w:rPr>
                <w:sz w:val="18"/>
              </w:rPr>
              <w:t>And with that, the apostles were on their way, continuing to witness and spread the Message of God's salvation, preaching in every Samaritan town they passed through on their return to Jerusalem.</w:t>
            </w:r>
          </w:p>
        </w:tc>
        <w:tc>
          <w:tcPr>
            <w:tcW w:type="dxa" w:w="2880"/>
          </w:tcPr>
          <w:p>
            <w:r/>
            <w:r>
              <w:rPr>
                <w:b/>
                <w:sz w:val="16"/>
              </w:rPr>
              <w:t>25</w:t>
            </w:r>
          </w:p>
          <w:p>
            <w:r>
              <w:rPr>
                <w:sz w:val="18"/>
              </w:rPr>
              <w:t>And with that, the apostles headed out — still witnessing and spreading the Message of God's salvation, preaching in every Samaritan town they passed on their way back to Jerusalem.</w:t>
            </w:r>
          </w:p>
        </w:tc>
        <w:tc>
          <w:tcPr>
            <w:tcW w:type="dxa" w:w="2880"/>
          </w:tcPr>
          <w:p>
            <w:r/>
            <w:r>
              <w:rPr>
                <w:b/>
                <w:sz w:val="16"/>
              </w:rPr>
              <w:t>25</w:t>
            </w:r>
          </w:p>
          <w:p>
            <w:r>
              <w:rPr>
                <w:sz w:val="18"/>
              </w:rPr>
              <w:t>그 말을 끝으로 사도들은 길을 떠났습니다. 계속해서 하나님의 구원의 메시지를 전하며, 예루살렘으로 돌아가는 길에 들르는 사마리아 마을마다 복음을 전했습니다.</w:t>
            </w:r>
          </w:p>
        </w:tc>
      </w:tr>
      <w:tr>
        <w:tc>
          <w:tcPr>
            <w:tcW w:type="dxa" w:w="2880"/>
          </w:tcPr>
          <w:p>
            <w:r/>
            <w:r>
              <w:rPr>
                <w:sz w:val="18"/>
              </w:rPr>
            </w:r>
          </w:p>
        </w:tc>
        <w:tc>
          <w:tcPr>
            <w:tcW w:type="dxa" w:w="2880"/>
          </w:tcPr>
          <w:p>
            <w:r/>
            <w:r>
              <w:rPr>
                <w:b/>
                <w:sz w:val="18"/>
              </w:rPr>
              <w:t>The Ethiopian Eunuch</w:t>
            </w:r>
          </w:p>
        </w:tc>
        <w:tc>
          <w:tcPr>
            <w:tcW w:type="dxa" w:w="2880"/>
          </w:tcPr>
          <w:p>
            <w:r/>
            <w:r>
              <w:rPr>
                <w:b/>
                <w:sz w:val="18"/>
              </w:rPr>
              <w:t>에티오피아 내시</w:t>
            </w:r>
          </w:p>
        </w:tc>
      </w:tr>
      <w:tr>
        <w:tc>
          <w:tcPr>
            <w:tcW w:type="dxa" w:w="2880"/>
          </w:tcPr>
          <w:p>
            <w:r/>
            <w:r>
              <w:rPr>
                <w:b/>
                <w:sz w:val="16"/>
              </w:rPr>
              <w:t>26-28</w:t>
            </w:r>
          </w:p>
          <w:p>
            <w:r>
              <w:rPr>
                <w:sz w:val="18"/>
              </w:rPr>
              <w:t>Later God's angel spoke to Philip: "At noon today I want you to walk over to that desolate road that goes from Jerusalem down to Gaza." He got up and went. He met an Ethiopian eunuch coming down the road. The eunuch had been on a pilgrimage to Jerusalem and was returning to Ethiopia, where he was minister in charge of all the finances of Candace, queen of the Ethiopians. He was riding in a chariot and reading the prophet Isaiah.</w:t>
            </w:r>
          </w:p>
        </w:tc>
        <w:tc>
          <w:tcPr>
            <w:tcW w:type="dxa" w:w="2880"/>
          </w:tcPr>
          <w:p>
            <w:r/>
            <w:r>
              <w:rPr>
                <w:b/>
                <w:sz w:val="16"/>
              </w:rPr>
              <w:t>26-28</w:t>
            </w:r>
          </w:p>
          <w:p>
            <w:r>
              <w:rPr>
                <w:sz w:val="18"/>
              </w:rPr>
              <w:t>Later, God's angel spoke to Philip: "At noon today, I want you to walk over to that deserted road that goes from Jerusalem down to Gaza." He got up and went. On the road he met an Ethiopian eunuch traveling back home. The eunuch had been on a pilgrimage to Jerusalem and was returning to Ethiopia, where he served as the minister in charge of all the finances of Candace, the queen of the Ethiopians. He was riding in a chariot, reading the prophet Isaiah.</w:t>
            </w:r>
          </w:p>
        </w:tc>
        <w:tc>
          <w:tcPr>
            <w:tcW w:type="dxa" w:w="2880"/>
          </w:tcPr>
          <w:p>
            <w:r/>
            <w:r>
              <w:rPr>
                <w:b/>
                <w:sz w:val="16"/>
              </w:rPr>
              <w:t>26-28</w:t>
            </w:r>
          </w:p>
          <w:p>
            <w:r>
              <w:rPr>
                <w:sz w:val="18"/>
              </w:rPr>
              <w:t>나중에 하나님의 천사가 빌립에게 말했습니다. "오늘 낮에 예루살렘에서 가사로 내려가는 그 외딴 길로 가라." 그는 일어나 갔습니다. 길에서 에티오피아 내시를 만났습니다. 내시는 예루살렘에 예배드리러 왔다가 에티오피아로 돌아가는 길이었는데, 에티오피아 여왕 간다게의 모든 재정을 맡은 장관이었습니다. 그는 마차를 타고 가며 이사야 예언자의 글을 읽고 있었습니다.</w:t>
            </w:r>
          </w:p>
        </w:tc>
      </w:tr>
      <w:tr>
        <w:tc>
          <w:tcPr>
            <w:tcW w:type="dxa" w:w="2880"/>
          </w:tcPr>
          <w:p>
            <w:r/>
            <w:r>
              <w:rPr>
                <w:b/>
                <w:sz w:val="16"/>
              </w:rPr>
              <w:t>29-30</w:t>
            </w:r>
          </w:p>
          <w:p>
            <w:r>
              <w:rPr>
                <w:sz w:val="18"/>
              </w:rPr>
              <w:t>The Spirit told Philip, "Climb into the chariot." Running up alongside, Philip heard the eunuch reading Isaiah and asked, "Do you understand what you're reading?"</w:t>
            </w:r>
          </w:p>
        </w:tc>
        <w:tc>
          <w:tcPr>
            <w:tcW w:type="dxa" w:w="2880"/>
          </w:tcPr>
          <w:p>
            <w:r/>
            <w:r>
              <w:rPr>
                <w:b/>
                <w:sz w:val="16"/>
              </w:rPr>
              <w:t>29-30</w:t>
            </w:r>
          </w:p>
          <w:p>
            <w:r>
              <w:rPr>
                <w:sz w:val="18"/>
              </w:rPr>
              <w:t>The Spirit told Philip, "Go catch up with that chariot." Philip ran alongside, and when he heard the eunuch reading Isaiah, he asked, "Do you understand what you're reading?"</w:t>
            </w:r>
          </w:p>
        </w:tc>
        <w:tc>
          <w:tcPr>
            <w:tcW w:type="dxa" w:w="2880"/>
          </w:tcPr>
          <w:p>
            <w:r/>
            <w:r>
              <w:rPr>
                <w:b/>
                <w:sz w:val="16"/>
              </w:rPr>
              <w:t>29-30</w:t>
            </w:r>
          </w:p>
          <w:p>
            <w:r>
              <w:rPr>
                <w:sz w:val="18"/>
              </w:rPr>
              <w:t>성령님이 빌립에게 말씀하셨습니다. "저 마차를 따라가 봐." 빌립은 옆으로 달려가 내시가 이사야를 읽는 소리를 듣고 물었습니다. "읽는 거 이해되세요?"</w:t>
            </w:r>
          </w:p>
        </w:tc>
      </w:tr>
      <w:tr>
        <w:tc>
          <w:tcPr>
            <w:tcW w:type="dxa" w:w="2880"/>
          </w:tcPr>
          <w:p>
            <w:r/>
            <w:r>
              <w:rPr>
                <w:b/>
                <w:sz w:val="16"/>
              </w:rPr>
              <w:t>31-33</w:t>
            </w:r>
          </w:p>
          <w:p>
            <w:r>
              <w:rPr>
                <w:sz w:val="18"/>
              </w:rPr>
              <w:t>He answered, "How can I without some help?" and invited Philip into the chariot with him. The passage he was reading was this:</w:t>
            </w:r>
          </w:p>
          <w:p>
            <w:r>
              <w:rPr>
                <w:sz w:val="18"/>
              </w:rPr>
              <w:t>As a sheep led to slaughter,      and quiet as a lamb being sheared,  He was silent, saying nothing.      He was mocked and put down, never got a fair trial. But who now can count his kin      since he's been taken from the earth?</w:t>
            </w:r>
          </w:p>
        </w:tc>
        <w:tc>
          <w:tcPr>
            <w:tcW w:type="dxa" w:w="2880"/>
          </w:tcPr>
          <w:p>
            <w:r/>
            <w:r>
              <w:rPr>
                <w:b/>
                <w:sz w:val="16"/>
              </w:rPr>
              <w:t>31-33</w:t>
            </w:r>
          </w:p>
          <w:p>
            <w:r>
              <w:rPr>
                <w:sz w:val="18"/>
              </w:rPr>
              <w:t>He replied, "How could I, with no one to guide me?" and invited Philip to climb up into the chariot beside him. The Scripture passage he was reading went like this: "Like a sheep led off to slaughter, like a lamb silent before its shearers — he never said a word. He was humiliated and denied justice. And who can count his descendants now that he has been taken from the earth?"</w:t>
            </w:r>
          </w:p>
        </w:tc>
        <w:tc>
          <w:tcPr>
            <w:tcW w:type="dxa" w:w="2880"/>
          </w:tcPr>
          <w:p>
            <w:r/>
            <w:r>
              <w:rPr>
                <w:b/>
                <w:sz w:val="16"/>
              </w:rPr>
              <w:t>31-33</w:t>
            </w:r>
          </w:p>
          <w:p>
            <w:r>
              <w:rPr>
                <w:sz w:val="18"/>
              </w:rPr>
              <w:t>내시가 대답했습니다. "누가 도와주지 않는데 어떻게 이해하겠어요?" 그러고는 빌립을 마차 안으로 초대했습니다. 그가 읽던 구절은 이랬습니다. "도살장으로 끌려가는 양처럼, 털 깎이는 어린양처럼 조용히, 그는 침묵하며 아무 말도 하지 않았다. 그는 조롱받고 짓밟혔고, 공정한 재판도 받지 못했다. 하지만 그가 이 땅에서 사라졌으니, 누가 그의 자손을 셀 수 있겠는가?"</w:t>
            </w:r>
          </w:p>
        </w:tc>
      </w:tr>
      <w:tr>
        <w:tc>
          <w:tcPr>
            <w:tcW w:type="dxa" w:w="2880"/>
          </w:tcPr>
          <w:p>
            <w:r/>
            <w:r>
              <w:rPr>
                <w:b/>
                <w:sz w:val="16"/>
              </w:rPr>
              <w:t>34-35</w:t>
            </w:r>
          </w:p>
          <w:p>
            <w:r>
              <w:rPr>
                <w:sz w:val="18"/>
              </w:rPr>
              <w:t>The eunuch said, "Tell me, who is the prophet talking about: himself or some other?" Philip grabbed his chance. Using this passage as his text, he preached Jesus to him.</w:t>
            </w:r>
          </w:p>
        </w:tc>
        <w:tc>
          <w:tcPr>
            <w:tcW w:type="dxa" w:w="2880"/>
          </w:tcPr>
          <w:p>
            <w:r/>
            <w:r>
              <w:rPr>
                <w:b/>
                <w:sz w:val="16"/>
              </w:rPr>
              <w:t>34-35</w:t>
            </w:r>
          </w:p>
          <w:p>
            <w:r>
              <w:rPr>
                <w:sz w:val="18"/>
              </w:rPr>
              <w:t>The eunuch said, "Tell me — who is the prophet talking about here: himself, or someone else?" Philip jumped at the chance. Starting from that very passage, he told him all about Jesus.</w:t>
            </w:r>
          </w:p>
        </w:tc>
        <w:tc>
          <w:tcPr>
            <w:tcW w:type="dxa" w:w="2880"/>
          </w:tcPr>
          <w:p>
            <w:r/>
            <w:r>
              <w:rPr>
                <w:b/>
                <w:sz w:val="16"/>
              </w:rPr>
              <w:t>34-35</w:t>
            </w:r>
          </w:p>
          <w:p>
            <w:r>
              <w:rPr>
                <w:sz w:val="18"/>
              </w:rPr>
              <w:t>내시가 말했습니다. "알려주세요. 예언자가 지금 누구 얘기를 하는 거예요? 자기 자신인가요, 아니면 다른 사람인가요?" 빌립은 이 기회를 놓치지 않았습니다. 바로 그 구절에서 시작해 예수님에 대한 복음을 전했습니다.</w:t>
            </w:r>
          </w:p>
        </w:tc>
      </w:tr>
      <w:tr>
        <w:tc>
          <w:tcPr>
            <w:tcW w:type="dxa" w:w="2880"/>
          </w:tcPr>
          <w:p>
            <w:r/>
            <w:r>
              <w:rPr>
                <w:b/>
                <w:sz w:val="16"/>
              </w:rPr>
              <w:t>36-39</w:t>
            </w:r>
          </w:p>
          <w:p>
            <w:r>
              <w:rPr>
                <w:sz w:val="18"/>
              </w:rPr>
              <w:t>As they continued down the road, they came to a stream of water. The eunuch said, "Here's water. Why can't I be baptized?" He ordered the chariot to stop. They both went down to the water, and Philip baptized him on the spot. When they came up out of the water, the Spirit of God suddenly took Philip off, and that was the last the eunuch saw of him. But he didn't mind. He had what he'd come for and went on down the road as happy as he could be.</w:t>
            </w:r>
          </w:p>
        </w:tc>
        <w:tc>
          <w:tcPr>
            <w:tcW w:type="dxa" w:w="2880"/>
          </w:tcPr>
          <w:p>
            <w:r/>
            <w:r>
              <w:rPr>
                <w:b/>
                <w:sz w:val="16"/>
              </w:rPr>
              <w:t>36-39</w:t>
            </w:r>
          </w:p>
          <w:p>
            <w:r>
              <w:rPr>
                <w:sz w:val="18"/>
              </w:rPr>
              <w:t>As they continued down the road, they came to a stream of water. The eunuch said, "Look — water! What's stopping me from getting baptized?" He ordered the chariot to stop. They both went down into the water, and Philip baptized him right there. When they came up out of the water, the Spirit of God suddenly whisked Philip away — and that was the last the eunuch ever saw of him. But he didn't mind. He had found what he'd come for, and he went on down the road happier than he'd ever been.</w:t>
            </w:r>
          </w:p>
        </w:tc>
        <w:tc>
          <w:tcPr>
            <w:tcW w:type="dxa" w:w="2880"/>
          </w:tcPr>
          <w:p>
            <w:r/>
            <w:r>
              <w:rPr>
                <w:b/>
                <w:sz w:val="16"/>
              </w:rPr>
              <w:t>36-39</w:t>
            </w:r>
          </w:p>
          <w:p>
            <w:r>
              <w:rPr>
                <w:sz w:val="18"/>
              </w:rPr>
              <w:t>길을 계속 가다가 물이 있는 곳에 도착했습니다. 내시가 말했습니다. "보세요, 물이 있네요! 제가 세례 못 받을 이유가 뭐가 있죠?" 그는 마차를 멈추게 했습니다. 둘 다 물로 내려갔고, 빌립은 그 자리에서 그에게 세례를 주었습니다. 그들이 물에서 올라올 때 하나님의 영이 갑자기 빌립을 데려가버렸고, 내시는 그 뒤로 빌립을 다시는 보지 못했습니다. 하지만 그는 개의치 않았습니다. 원하던 것을 얻었으니까요. 그 어느 때보다 행복한 마음으로 자기 갈 길을 갔습니다.</w:t>
            </w:r>
          </w:p>
        </w:tc>
      </w:tr>
      <w:tr>
        <w:tc>
          <w:tcPr>
            <w:tcW w:type="dxa" w:w="2880"/>
          </w:tcPr>
          <w:p>
            <w:r/>
            <w:r>
              <w:rPr>
                <w:b/>
                <w:sz w:val="16"/>
              </w:rPr>
              <w:t>40</w:t>
            </w:r>
          </w:p>
          <w:p>
            <w:r>
              <w:rPr>
                <w:sz w:val="18"/>
              </w:rPr>
              <w:t>Philip showed up in Azotus and continued north, preaching the Message in all the villages along that route until he arrived at Caesarea.</w:t>
            </w:r>
          </w:p>
        </w:tc>
        <w:tc>
          <w:tcPr>
            <w:tcW w:type="dxa" w:w="2880"/>
          </w:tcPr>
          <w:p>
            <w:r/>
            <w:r>
              <w:rPr>
                <w:b/>
                <w:sz w:val="16"/>
              </w:rPr>
              <w:t>40</w:t>
            </w:r>
          </w:p>
          <w:p>
            <w:r>
              <w:rPr>
                <w:sz w:val="18"/>
              </w:rPr>
              <w:t>Philip showed up in Azotus and kept heading north, preaching the Message in every village along the route until he arrived at Caesarea.</w:t>
            </w:r>
          </w:p>
        </w:tc>
        <w:tc>
          <w:tcPr>
            <w:tcW w:type="dxa" w:w="2880"/>
          </w:tcPr>
          <w:p>
            <w:r/>
            <w:r>
              <w:rPr>
                <w:b/>
                <w:sz w:val="16"/>
              </w:rPr>
              <w:t>40</w:t>
            </w:r>
          </w:p>
          <w:p>
            <w:r>
              <w:rPr>
                <w:sz w:val="18"/>
              </w:rPr>
              <w:t>빌립은 아소도라는 곳에 나타나 계속 북쪽으로 가며, 가이사랴에 도착할 때까지 길을 따라 만나는 모든 마을에 복음을 전했습니다.</w:t>
            </w:r>
          </w:p>
        </w:tc>
      </w:tr>
    </w:tbl>
    <w:p>
      <w:pPr>
        <w:pStyle w:val="Heading1"/>
      </w:pPr>
      <w:r>
        <w:t>Chapter 9 — The Ultimate Transformation</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8"/>
              </w:rPr>
              <w:t>The Blinding of Saul</w:t>
            </w:r>
          </w:p>
        </w:tc>
        <w:tc>
          <w:tcPr>
            <w:tcW w:type="dxa" w:w="2880"/>
          </w:tcPr>
          <w:p>
            <w:r/>
            <w:r>
              <w:rPr>
                <w:b/>
                <w:sz w:val="18"/>
              </w:rPr>
              <w:t>사울이 눈이 멀다</w:t>
            </w:r>
          </w:p>
        </w:tc>
      </w:tr>
      <w:tr>
        <w:tc>
          <w:tcPr>
            <w:tcW w:type="dxa" w:w="2880"/>
          </w:tcPr>
          <w:p>
            <w:r/>
            <w:r>
              <w:rPr>
                <w:b/>
                <w:sz w:val="16"/>
              </w:rPr>
              <w:t>1-2</w:t>
            </w:r>
          </w:p>
          <w:p>
            <w:r>
              <w:rPr>
                <w:sz w:val="18"/>
              </w:rPr>
              <w:t>All this time Saul was breathing down the necks of the Master's disciples, out for the kill. He went to the Chief Priest and got arrest warrants to take to the meeting places in Damascus so that if he found anyone there belonging to the Way, whether men or women, he could arrest them and bring them to Jerusalem.</w:t>
            </w:r>
          </w:p>
        </w:tc>
        <w:tc>
          <w:tcPr>
            <w:tcW w:type="dxa" w:w="2880"/>
          </w:tcPr>
          <w:p>
            <w:r/>
            <w:r>
              <w:rPr>
                <w:b/>
                <w:sz w:val="16"/>
              </w:rPr>
              <w:t>1-2</w:t>
            </w:r>
          </w:p>
          <w:p>
            <w:r>
              <w:rPr>
                <w:sz w:val="18"/>
              </w:rPr>
              <w:t>All this time, Saul was hunting down the Master's disciples like a man on a mission — his mission was to wipe them out. He went to the Chief Priest and got arrest warrants for the meeting places in Damascus: if he found anyone there following the Way, man or woman, he would arrest them and haul them back to Jerusalem.</w:t>
            </w:r>
          </w:p>
        </w:tc>
        <w:tc>
          <w:tcPr>
            <w:tcW w:type="dxa" w:w="2880"/>
          </w:tcPr>
          <w:p>
            <w:r/>
            <w:r>
              <w:rPr>
                <w:b/>
                <w:sz w:val="16"/>
              </w:rPr>
              <w:t>1-2</w:t>
            </w:r>
          </w:p>
          <w:p>
            <w:r>
              <w:rPr>
                <w:sz w:val="18"/>
              </w:rPr>
              <w:t>그동안 사울은 주님의 제자들을 죽일 듯이 쫓아다니며 목을 조르고 있었습니다. 그는 대제사장에게 가서 다마스쿠스의 집회 장소들에 가져갈 체포 영장을 받았습니다. 거기서 '도'를 따르는 사람을 찾으면 남녀를 불문하고 체포해 예루살렘으로 끌고 오려는 계획이었습니다.</w:t>
            </w:r>
          </w:p>
        </w:tc>
      </w:tr>
      <w:tr>
        <w:tc>
          <w:tcPr>
            <w:tcW w:type="dxa" w:w="2880"/>
          </w:tcPr>
          <w:p>
            <w:r/>
            <w:r>
              <w:rPr>
                <w:b/>
                <w:sz w:val="16"/>
              </w:rPr>
              <w:t>3-4</w:t>
            </w:r>
          </w:p>
          <w:p>
            <w:r>
              <w:rPr>
                <w:sz w:val="18"/>
              </w:rPr>
              <w:t>He set off. When he got to the outskirts of Damascus, he was suddenly dazed by a blinding flash of light. As he fell to the ground, he heard a voice: "Saul, Saul, why are you out to get me?"</w:t>
            </w:r>
          </w:p>
        </w:tc>
        <w:tc>
          <w:tcPr>
            <w:tcW w:type="dxa" w:w="2880"/>
          </w:tcPr>
          <w:p>
            <w:r/>
            <w:r>
              <w:rPr>
                <w:b/>
                <w:sz w:val="16"/>
              </w:rPr>
              <w:t>3-4</w:t>
            </w:r>
          </w:p>
          <w:p>
            <w:r>
              <w:rPr>
                <w:sz w:val="18"/>
              </w:rPr>
              <w:t>He headed out. Just outside Damascus, a blinding flash of light exploded around him and knocked him to the ground. Then he heard a voice: "Saul, Saul, why are you trying to destroy me?"</w:t>
            </w:r>
          </w:p>
        </w:tc>
        <w:tc>
          <w:tcPr>
            <w:tcW w:type="dxa" w:w="2880"/>
          </w:tcPr>
          <w:p>
            <w:r/>
            <w:r>
              <w:rPr>
                <w:b/>
                <w:sz w:val="16"/>
              </w:rPr>
              <w:t>3-4</w:t>
            </w:r>
          </w:p>
          <w:p>
            <w:r>
              <w:rPr>
                <w:sz w:val="18"/>
              </w:rPr>
              <w:t>그는 길을 떠났습니다. 다마스쿠스 외곽에 도착했을 때 갑자기 눈부신 빛이 번쩍이며 그를 멍하게 만들었습니다. 땅에 쓰러지자 목소리가 들렸습니다. "사울아, 사울아, 왜 나를 해치려고 하느냐?"</w:t>
            </w:r>
          </w:p>
        </w:tc>
      </w:tr>
      <w:tr>
        <w:tc>
          <w:tcPr>
            <w:tcW w:type="dxa" w:w="2880"/>
          </w:tcPr>
          <w:p>
            <w:r/>
            <w:r>
              <w:rPr>
                <w:b/>
                <w:sz w:val="16"/>
              </w:rPr>
              <w:t>5-6</w:t>
            </w:r>
          </w:p>
          <w:p>
            <w:r>
              <w:rPr>
                <w:sz w:val="18"/>
              </w:rPr>
              <w:t>He said, "Who are you, Master?"</w:t>
            </w:r>
          </w:p>
          <w:p>
            <w:r>
              <w:rPr>
                <w:sz w:val="18"/>
              </w:rPr>
              <w:t>"I am Jesus, the One you're hunting down. I want you to get up and enter the city. In the city you'll be told what to do next."</w:t>
            </w:r>
          </w:p>
        </w:tc>
        <w:tc>
          <w:tcPr>
            <w:tcW w:type="dxa" w:w="2880"/>
          </w:tcPr>
          <w:p>
            <w:r/>
            <w:r>
              <w:rPr>
                <w:b/>
                <w:sz w:val="16"/>
              </w:rPr>
              <w:t>5-6</w:t>
            </w:r>
          </w:p>
          <w:p>
            <w:r>
              <w:rPr>
                <w:sz w:val="18"/>
              </w:rPr>
              <w:t>"Who are you, Master?" Saul asked. "I am Jesus — the One you're hunting down. Get up and go into the city. Once you're there, you'll be told exactly what to do."</w:t>
            </w:r>
          </w:p>
        </w:tc>
        <w:tc>
          <w:tcPr>
            <w:tcW w:type="dxa" w:w="2880"/>
          </w:tcPr>
          <w:p>
            <w:r/>
            <w:r>
              <w:rPr>
                <w:b/>
                <w:sz w:val="16"/>
              </w:rPr>
              <w:t>5-6</w:t>
            </w:r>
          </w:p>
          <w:p>
            <w:r>
              <w:rPr>
                <w:sz w:val="18"/>
              </w:rPr>
              <w:t>그가 말했습니다. "누구십니까, 주님?" "나는 네가 사냥하듯 쫓던 예수다. 일어나서 성 안으로 들어가라. 성 안에서 네가 앞으로 할 일을 알려줄 것이다."</w:t>
            </w:r>
          </w:p>
        </w:tc>
      </w:tr>
      <w:tr>
        <w:tc>
          <w:tcPr>
            <w:tcW w:type="dxa" w:w="2880"/>
          </w:tcPr>
          <w:p>
            <w:r/>
            <w:r>
              <w:rPr>
                <w:b/>
                <w:sz w:val="16"/>
              </w:rPr>
              <w:t>7-9</w:t>
            </w:r>
          </w:p>
          <w:p>
            <w:r>
              <w:rPr>
                <w:sz w:val="18"/>
              </w:rPr>
              <w:t>His companions stood there dumbstruck—they could hear the sound, but couldn't see anyone—while Saul, picking himself up off the ground, found himself stone-blind. They had to take him by the hand and lead him into Damascus. He continued blind for three days. He ate nothing, drank nothing.</w:t>
            </w:r>
          </w:p>
        </w:tc>
        <w:tc>
          <w:tcPr>
            <w:tcW w:type="dxa" w:w="2880"/>
          </w:tcPr>
          <w:p>
            <w:r/>
            <w:r>
              <w:rPr>
                <w:b/>
                <w:sz w:val="16"/>
              </w:rPr>
              <w:t>7-9</w:t>
            </w:r>
          </w:p>
          <w:p>
            <w:r>
              <w:rPr>
                <w:sz w:val="18"/>
              </w:rPr>
              <w:t>His traveling buddies froze in shock — they heard the voice, but they couldn't see a single person. And Saul, getting up off the ground, discovered he couldn't see a thing. They had to take him by the hand and lead him into Damascus. For three days he stayed blind. He didn't eat. He didn't drink.</w:t>
            </w:r>
          </w:p>
        </w:tc>
        <w:tc>
          <w:tcPr>
            <w:tcW w:type="dxa" w:w="2880"/>
          </w:tcPr>
          <w:p>
            <w:r/>
            <w:r>
              <w:rPr>
                <w:b/>
                <w:sz w:val="16"/>
              </w:rPr>
              <w:t>7-9</w:t>
            </w:r>
          </w:p>
          <w:p>
            <w:r>
              <w:rPr>
                <w:sz w:val="18"/>
              </w:rPr>
              <w:t>동행자들은 그 자리에 얼어붙었습니다. 소리는 들렸지만 아무도 보이지 않았습니다. 한편 사울은 땅에서 몸을 일으키다가 자기가 완전히 눈이 멀었다는 것을 깨달았습니다. 사람들이 그의 손을 잡고 다마스쿠스로 데려가야 했습니다. 그는 사흘 동안 눈이 먼 채로 지냈습니다. 먹지도 마시지도 않았습니다.</w:t>
            </w:r>
          </w:p>
        </w:tc>
      </w:tr>
      <w:tr>
        <w:tc>
          <w:tcPr>
            <w:tcW w:type="dxa" w:w="2880"/>
          </w:tcPr>
          <w:p>
            <w:r/>
            <w:r>
              <w:rPr>
                <w:b/>
                <w:sz w:val="16"/>
              </w:rPr>
              <w:t>10</w:t>
            </w:r>
          </w:p>
          <w:p>
            <w:r>
              <w:rPr>
                <w:sz w:val="18"/>
              </w:rPr>
              <w:t>There was a disciple in Damascus by the name of Ananias. The Master spoke to him in a vision: "Ananias."</w:t>
            </w:r>
          </w:p>
          <w:p>
            <w:r>
              <w:rPr>
                <w:sz w:val="18"/>
              </w:rPr>
              <w:t>"Yes, Master?" he answered.</w:t>
            </w:r>
          </w:p>
        </w:tc>
        <w:tc>
          <w:tcPr>
            <w:tcW w:type="dxa" w:w="2880"/>
          </w:tcPr>
          <w:p>
            <w:r/>
            <w:r>
              <w:rPr>
                <w:b/>
                <w:sz w:val="16"/>
              </w:rPr>
              <w:t>10</w:t>
            </w:r>
          </w:p>
          <w:p>
            <w:r>
              <w:rPr>
                <w:sz w:val="18"/>
              </w:rPr>
              <w:t>Over in Damascus, there was a disciple named Ananias. The Master spoke to him in a vision: "Ananias." "Yes, Master?" he answered.</w:t>
            </w:r>
          </w:p>
        </w:tc>
        <w:tc>
          <w:tcPr>
            <w:tcW w:type="dxa" w:w="2880"/>
          </w:tcPr>
          <w:p>
            <w:r/>
            <w:r>
              <w:rPr>
                <w:b/>
                <w:sz w:val="16"/>
              </w:rPr>
              <w:t>10</w:t>
            </w:r>
          </w:p>
          <w:p>
            <w:r>
              <w:rPr>
                <w:sz w:val="18"/>
              </w:rPr>
              <w:t>다마스쿠스에는 아나니아라는 제자가 있었습니다. 주님이 환상 중에 그에게 말씀하셨습니다. "아나니아야." "예, 주님?" 그가 대답했습니다.</w:t>
            </w:r>
          </w:p>
        </w:tc>
      </w:tr>
      <w:tr>
        <w:tc>
          <w:tcPr>
            <w:tcW w:type="dxa" w:w="2880"/>
          </w:tcPr>
          <w:p>
            <w:r/>
            <w:r>
              <w:rPr>
                <w:b/>
                <w:sz w:val="16"/>
              </w:rPr>
              <w:t>11-12</w:t>
            </w:r>
          </w:p>
          <w:p>
            <w:r>
              <w:rPr>
                <w:sz w:val="18"/>
              </w:rPr>
              <w:t>"Get up and go over to Straight Avenue. Ask at the house of Judas for a man from Tarsus. His name is Saul. He's there praying. He has just had a dream in which he saw a man named Ananias enter the house and lay hands on him so he could see again."</w:t>
            </w:r>
          </w:p>
        </w:tc>
        <w:tc>
          <w:tcPr>
            <w:tcW w:type="dxa" w:w="2880"/>
          </w:tcPr>
          <w:p>
            <w:r/>
            <w:r>
              <w:rPr>
                <w:b/>
                <w:sz w:val="16"/>
              </w:rPr>
              <w:t>11-12</w:t>
            </w:r>
          </w:p>
          <w:p>
            <w:r>
              <w:rPr>
                <w:sz w:val="18"/>
              </w:rPr>
              <w:t>"Get up and head over to Straight Avenue. At the house of Judas, ask for a guy from Tarsus named Saul. He's there praying. He just had a dream where he saw a man named Ananias walk in, lay hands on him, and give him his sight back."</w:t>
            </w:r>
          </w:p>
        </w:tc>
        <w:tc>
          <w:tcPr>
            <w:tcW w:type="dxa" w:w="2880"/>
          </w:tcPr>
          <w:p>
            <w:r/>
            <w:r>
              <w:rPr>
                <w:b/>
                <w:sz w:val="16"/>
              </w:rPr>
              <w:t>11-12</w:t>
            </w:r>
          </w:p>
          <w:p>
            <w:r>
              <w:rPr>
                <w:sz w:val="18"/>
              </w:rPr>
              <w:t>"일어나서 곧은 길이라는 거리로 가라. 유다의 집에 가서 다소 출신 사울이라는 사람을 찾아라. 그가 거기서 기도하고 있다. 그는 방금 꿈에서 아나니아라는 사람이 집에 들어와 그에게 안수해 다시 보게 해주는 것을 보았다."</w:t>
            </w:r>
          </w:p>
        </w:tc>
      </w:tr>
      <w:tr>
        <w:tc>
          <w:tcPr>
            <w:tcW w:type="dxa" w:w="2880"/>
          </w:tcPr>
          <w:p>
            <w:r/>
            <w:r>
              <w:rPr>
                <w:b/>
                <w:sz w:val="16"/>
              </w:rPr>
              <w:t>13-14</w:t>
            </w:r>
          </w:p>
          <w:p>
            <w:r>
              <w:rPr>
                <w:sz w:val="18"/>
              </w:rPr>
              <w:t>Ananias protested, "Master, you can't be serious. Everybody's talking about this man and the terrible things he's been doing, his reign of terror against your people in Jerusalem! And now he's shown up here with papers from the Chief Priest that give him license to do the same to us."</w:t>
            </w:r>
          </w:p>
        </w:tc>
        <w:tc>
          <w:tcPr>
            <w:tcW w:type="dxa" w:w="2880"/>
          </w:tcPr>
          <w:p>
            <w:r/>
            <w:r>
              <w:rPr>
                <w:b/>
                <w:sz w:val="16"/>
              </w:rPr>
              <w:t>13-14</w:t>
            </w:r>
          </w:p>
          <w:p>
            <w:r>
              <w:rPr>
                <w:sz w:val="18"/>
              </w:rPr>
              <w:t>Ananias pushed back: "Master, you can't be serious. Everyone's talking about this guy and the awful things he's done — the reign of terror he's run against your people in Jerusalem! And now he's here with official papers from the Chief Priest giving him the green light to do the same to us."</w:t>
            </w:r>
          </w:p>
        </w:tc>
        <w:tc>
          <w:tcPr>
            <w:tcW w:type="dxa" w:w="2880"/>
          </w:tcPr>
          <w:p>
            <w:r/>
            <w:r>
              <w:rPr>
                <w:b/>
                <w:sz w:val="16"/>
              </w:rPr>
              <w:t>13-14</w:t>
            </w:r>
          </w:p>
          <w:p>
            <w:r>
              <w:rPr>
                <w:sz w:val="18"/>
              </w:rPr>
              <w:t>아나니아가 항의했습니다. "주님, 진심이세요? 다들 이 사람 얘기를 하고 있어요. 그가 저지른 끔찍한 일들, 예루살렘에서 주님의 백성을 상대로 벌인 공포 정치를요! 그런데 그가 대제사장의 공문을 들고 나타나서는 우리에게도 똑같이 하겠다는 겁니다."</w:t>
            </w:r>
          </w:p>
        </w:tc>
      </w:tr>
      <w:tr>
        <w:tc>
          <w:tcPr>
            <w:tcW w:type="dxa" w:w="2880"/>
          </w:tcPr>
          <w:p>
            <w:r/>
            <w:r>
              <w:rPr>
                <w:b/>
                <w:sz w:val="16"/>
              </w:rPr>
              <w:t>15-16</w:t>
            </w:r>
          </w:p>
          <w:p>
            <w:r>
              <w:rPr>
                <w:sz w:val="18"/>
              </w:rPr>
              <w:t>But the Master said, "Don't argue. Go! I have picked him as my personal representative to non-Jews and kings and Jews. And now I'm about to show him what he's in for—the hard suffering that goes with this job."</w:t>
            </w:r>
          </w:p>
        </w:tc>
        <w:tc>
          <w:tcPr>
            <w:tcW w:type="dxa" w:w="2880"/>
          </w:tcPr>
          <w:p>
            <w:r/>
            <w:r>
              <w:rPr>
                <w:b/>
                <w:sz w:val="16"/>
              </w:rPr>
              <w:t>15-16</w:t>
            </w:r>
          </w:p>
          <w:p>
            <w:r>
              <w:rPr>
                <w:sz w:val="18"/>
              </w:rPr>
              <w:t>But the Master said, "Don't argue with me. Go! I chose him personally to represent me to non-Jews and kings and Jews alike. And I'm about to show him what he's signed up for — the hard suffering that comes with this job."</w:t>
            </w:r>
          </w:p>
        </w:tc>
        <w:tc>
          <w:tcPr>
            <w:tcW w:type="dxa" w:w="2880"/>
          </w:tcPr>
          <w:p>
            <w:r/>
            <w:r>
              <w:rPr>
                <w:b/>
                <w:sz w:val="16"/>
              </w:rPr>
              <w:t>15-16</w:t>
            </w:r>
          </w:p>
          <w:p>
            <w:r>
              <w:rPr>
                <w:sz w:val="18"/>
              </w:rPr>
              <w:t>하지만 주님이 말씀하셨습니다. "따지지 마라. 가라! 나는 그를 이방인과 왕들과 유대인들 앞에서 내 개인 대표자로 뽑았다. 이제 그에게 앞으로 겪을 일이 무엇인지 보여줄 참이다. 이 일에 따르는 혹독한 고난 말이다."</w:t>
            </w:r>
          </w:p>
        </w:tc>
      </w:tr>
      <w:tr>
        <w:tc>
          <w:tcPr>
            <w:tcW w:type="dxa" w:w="2880"/>
          </w:tcPr>
          <w:p>
            <w:r/>
            <w:r>
              <w:rPr>
                <w:b/>
                <w:sz w:val="16"/>
              </w:rPr>
              <w:t>17-19</w:t>
            </w:r>
          </w:p>
          <w:p>
            <w:r>
              <w:rPr>
                <w:sz w:val="18"/>
              </w:rPr>
              <w:t>So Ananias went and found the house, placed his hands on blind Saul, and said, "Brother Saul, the Master sent me, the same Jesus you saw on your way here. He sent me so you could see again and be filled with the Holy Spirit." No sooner were the words out of his mouth than something like scales fell from Saul's eyes—he could see again! He got to his feet, was baptized, and sat down with them to a hearty meal.</w:t>
            </w:r>
          </w:p>
        </w:tc>
        <w:tc>
          <w:tcPr>
            <w:tcW w:type="dxa" w:w="2880"/>
          </w:tcPr>
          <w:p>
            <w:r/>
            <w:r>
              <w:rPr>
                <w:b/>
                <w:sz w:val="16"/>
              </w:rPr>
              <w:t>17-19</w:t>
            </w:r>
          </w:p>
          <w:p>
            <w:r>
              <w:rPr>
                <w:sz w:val="18"/>
              </w:rPr>
              <w:t>So Ananias went, found the house, and placed his hands on blind Saul. "Brother Saul," he said, "the Master sent me — the same Jesus you met on the road here. He sent me so you could see again and be filled with the Holy Spirit." Before he even finished talking, something like scales fell off Saul's eyes — and he could see! He jumped to his feet, got baptized, and then sat down with everyone for a huge meal.</w:t>
            </w:r>
          </w:p>
        </w:tc>
        <w:tc>
          <w:tcPr>
            <w:tcW w:type="dxa" w:w="2880"/>
          </w:tcPr>
          <w:p>
            <w:r/>
            <w:r>
              <w:rPr>
                <w:b/>
                <w:sz w:val="16"/>
              </w:rPr>
              <w:t>17-19</w:t>
            </w:r>
          </w:p>
          <w:p>
            <w:r>
              <w:rPr>
                <w:sz w:val="18"/>
              </w:rPr>
              <w:t>그래서 아나니아가 가서 그 집을 찾아 눈먼 사울에게 손을 얹고 말했습니다. "사울 형제님, 주님이 저를 보내셨습니다. 오는 길에 당신이 만난 그 예수님 말입니다. 당신이 다시 보고 성령으로 충만해지도록 저를 보내셨습니다." 말이 채 끝나기도 전에 비늘 같은 것이 사울의 눈에서 떨어졌습니다. 다시 볼 수 있게 된 것입니다! 그는 벌떡 일어나 세례를 받고, 그들과 함께 앉아 푸짐한 식사를 했습니다.</w:t>
            </w:r>
          </w:p>
        </w:tc>
      </w:tr>
      <w:tr>
        <w:tc>
          <w:tcPr>
            <w:tcW w:type="dxa" w:w="2880"/>
          </w:tcPr>
          <w:p>
            <w:r/>
            <w:r>
              <w:rPr>
                <w:sz w:val="18"/>
              </w:rPr>
            </w:r>
          </w:p>
        </w:tc>
        <w:tc>
          <w:tcPr>
            <w:tcW w:type="dxa" w:w="2880"/>
          </w:tcPr>
          <w:p>
            <w:r/>
            <w:r>
              <w:rPr>
                <w:b/>
                <w:sz w:val="18"/>
              </w:rPr>
              <w:t>Plots Against Saul</w:t>
            </w:r>
          </w:p>
        </w:tc>
        <w:tc>
          <w:tcPr>
            <w:tcW w:type="dxa" w:w="2880"/>
          </w:tcPr>
          <w:p>
            <w:r/>
            <w:r>
              <w:rPr>
                <w:b/>
                <w:sz w:val="18"/>
              </w:rPr>
              <w:t>사울을 노리는 음모</w:t>
            </w:r>
          </w:p>
        </w:tc>
      </w:tr>
      <w:tr>
        <w:tc>
          <w:tcPr>
            <w:tcW w:type="dxa" w:w="2880"/>
          </w:tcPr>
          <w:p>
            <w:r/>
            <w:r>
              <w:rPr>
                <w:b/>
                <w:sz w:val="16"/>
              </w:rPr>
              <w:t>19-21</w:t>
            </w:r>
          </w:p>
          <w:p>
            <w:r>
              <w:rPr>
                <w:sz w:val="18"/>
              </w:rPr>
              <w:t>Saul spent a few days getting acquainted with the Damascus disciples, but then went right to work, wasting no time, preaching in the meeting places that this Jesus was the Son of God. They were caught off guard by this and, not at all sure they could trust him, they kept saying, "Isn't this the man who wreaked havoc in Jerusalem among the believers? And didn't he come here to do the same thing—arrest us and drag us off to jail in Jerusalem for sentencing by the high priests?"</w:t>
            </w:r>
          </w:p>
        </w:tc>
        <w:tc>
          <w:tcPr>
            <w:tcW w:type="dxa" w:w="2880"/>
          </w:tcPr>
          <w:p>
            <w:r/>
            <w:r>
              <w:rPr>
                <w:b/>
                <w:sz w:val="16"/>
              </w:rPr>
              <w:t>19-21</w:t>
            </w:r>
          </w:p>
          <w:p>
            <w:r>
              <w:rPr>
                <w:sz w:val="18"/>
              </w:rPr>
              <w:t>Saul spent a few days hanging out with the Damascus disciples, but he didn't waste any time getting to work. He went straight to the meeting places and started preaching that this Jesus is the Son of God. People were totally thrown — they weren't sure they could trust him. They kept saying, "Hold on, isn't this the guy who tore through Jerusalem hunting believers? Didn't he come here to arrest us and drag us back to Jerusalem for sentencing by the high priests?"</w:t>
            </w:r>
          </w:p>
        </w:tc>
        <w:tc>
          <w:tcPr>
            <w:tcW w:type="dxa" w:w="2880"/>
          </w:tcPr>
          <w:p>
            <w:r/>
            <w:r>
              <w:rPr>
                <w:b/>
                <w:sz w:val="16"/>
              </w:rPr>
              <w:t>19-21</w:t>
            </w:r>
          </w:p>
          <w:p>
            <w:r>
              <w:rPr>
                <w:sz w:val="18"/>
              </w:rPr>
              <w:t>사울은 다마스쿠스 제자들과 며칠을 지내며 친해졌지만, 곧바로 일을 시작했습니다. 시간을 끌지 않고 집회 장소들을 돌며 이 예수님이 하나님의 아들이라고 전했습니다. 사람들은 완전히 당황했습니다. 그를 믿을 수 있을지 확신이 서지 않았습니다. 계속 이렇게 말했습니다. "저 사람 예루살렘에서 믿는 사람들 사이에서 난리를 피운 사람 아니야? 우리를 체포해서 대제사장들 앞에서 재판받게 하려고 예루살렘 감옥으로 끌고 가려고 온 거 아니야?"</w:t>
            </w:r>
          </w:p>
        </w:tc>
      </w:tr>
      <w:tr>
        <w:tc>
          <w:tcPr>
            <w:tcW w:type="dxa" w:w="2880"/>
          </w:tcPr>
          <w:p>
            <w:r/>
            <w:r>
              <w:rPr>
                <w:b/>
                <w:sz w:val="16"/>
              </w:rPr>
              <w:t>22</w:t>
            </w:r>
          </w:p>
          <w:p>
            <w:r>
              <w:rPr>
                <w:sz w:val="18"/>
              </w:rPr>
              <w:t>But their suspicions didn't slow Saul down for even a minute. His momentum was up now and he plowed straight into the opposition, disarming the Damascus Jews and trying to show them that this Jesus was the Messiah.</w:t>
            </w:r>
          </w:p>
        </w:tc>
        <w:tc>
          <w:tcPr>
            <w:tcW w:type="dxa" w:w="2880"/>
          </w:tcPr>
          <w:p>
            <w:r/>
            <w:r>
              <w:rPr>
                <w:b/>
                <w:sz w:val="16"/>
              </w:rPr>
              <w:t>22</w:t>
            </w:r>
          </w:p>
          <w:p>
            <w:r>
              <w:rPr>
                <w:sz w:val="18"/>
              </w:rPr>
              <w:t>But their doubts didn't slow Saul down one bit. He was on a roll now, and he went right at the opposition — debating the Damascus Jews into a corner and laying out the case that this Jesus is the Messiah.</w:t>
            </w:r>
          </w:p>
        </w:tc>
        <w:tc>
          <w:tcPr>
            <w:tcW w:type="dxa" w:w="2880"/>
          </w:tcPr>
          <w:p>
            <w:r/>
            <w:r>
              <w:rPr>
                <w:b/>
                <w:sz w:val="16"/>
              </w:rPr>
              <w:t>22</w:t>
            </w:r>
          </w:p>
          <w:p>
            <w:r>
              <w:rPr>
                <w:sz w:val="18"/>
              </w:rPr>
              <w:t>하지만 그들의 의심은 사울을 조금도 늦추지 못했습니다. 탄력이 붙은 그는 정면으로 반대파에게 돌진해 다마스쿠스 유대인들을 논쟁에서 꼼짝 못 하게 만들며, 이 예수님이 메시아라는 것을 보여주려 했습니다.</w:t>
            </w:r>
          </w:p>
        </w:tc>
      </w:tr>
      <w:tr>
        <w:tc>
          <w:tcPr>
            <w:tcW w:type="dxa" w:w="2880"/>
          </w:tcPr>
          <w:p>
            <w:r/>
            <w:r>
              <w:rPr>
                <w:b/>
                <w:sz w:val="16"/>
              </w:rPr>
              <w:t>23-25</w:t>
            </w:r>
          </w:p>
          <w:p>
            <w:r>
              <w:rPr>
                <w:sz w:val="18"/>
              </w:rPr>
              <w:t>After this had gone on quite a long time, some Jews conspired to kill him, but Saul got wind of it. They were watching the city gates around the clock so they could kill him. Then one night the disciples engineered his escape by lowering him over the wall in a basket.</w:t>
            </w:r>
          </w:p>
        </w:tc>
        <w:tc>
          <w:tcPr>
            <w:tcW w:type="dxa" w:w="2880"/>
          </w:tcPr>
          <w:p>
            <w:r/>
            <w:r>
              <w:rPr>
                <w:b/>
                <w:sz w:val="16"/>
              </w:rPr>
              <w:t>23-25</w:t>
            </w:r>
          </w:p>
          <w:p>
            <w:r>
              <w:rPr>
                <w:sz w:val="18"/>
              </w:rPr>
              <w:t>After this went on for a good long while, some Jews started plotting to kill him — but Saul caught wind of it. They posted guards at the city gates around the clock, waiting to finish him off. So one night, the disciples pulled off a rescue mission and lowered him over the city wall in a basket.</w:t>
            </w:r>
          </w:p>
        </w:tc>
        <w:tc>
          <w:tcPr>
            <w:tcW w:type="dxa" w:w="2880"/>
          </w:tcPr>
          <w:p>
            <w:r/>
            <w:r>
              <w:rPr>
                <w:b/>
                <w:sz w:val="16"/>
              </w:rPr>
              <w:t>23-25</w:t>
            </w:r>
          </w:p>
          <w:p>
            <w:r>
              <w:rPr>
                <w:sz w:val="18"/>
              </w:rPr>
              <w:t>이것이 꽤 오래 계속되자 몇몇 유대인이 그를 죽이려고 음모를 꾸몄습니다. 하지만 사울이 낌새를 챘습니다. 그들은 그를 죽이려고 밤낮으로 성문을 지키고 있었습니다. 그러자 어느 날 밤, 제자들이 그를 광주리에 담아 성벽 너머로 내려 보내는 탈출 작전을 펼쳤습니다.</w:t>
            </w:r>
          </w:p>
        </w:tc>
      </w:tr>
      <w:tr>
        <w:tc>
          <w:tcPr>
            <w:tcW w:type="dxa" w:w="2880"/>
          </w:tcPr>
          <w:p>
            <w:r/>
            <w:r>
              <w:rPr>
                <w:b/>
                <w:sz w:val="16"/>
              </w:rPr>
              <w:t>26-27</w:t>
            </w:r>
          </w:p>
          <w:p>
            <w:r>
              <w:rPr>
                <w:sz w:val="18"/>
              </w:rPr>
              <w:t>Back in Jerusalem he tried to join the disciples, but they were all afraid of him. They didn't trust him one bit. Then Barnabas took him under his wing. He introduced him to the apostles and stood up for him, told them how Saul had seen and spoken to the Master on the Damascus Road and how in Damascus itself he had laid his life on the line with his bold preaching in Jesus' name.</w:t>
            </w:r>
          </w:p>
        </w:tc>
        <w:tc>
          <w:tcPr>
            <w:tcW w:type="dxa" w:w="2880"/>
          </w:tcPr>
          <w:p>
            <w:r/>
            <w:r>
              <w:rPr>
                <w:b/>
                <w:sz w:val="16"/>
              </w:rPr>
              <w:t>26-27</w:t>
            </w:r>
          </w:p>
          <w:p>
            <w:r>
              <w:rPr>
                <w:sz w:val="18"/>
              </w:rPr>
              <w:t>Back in Jerusalem, Saul tried to join the disciples — but they were all terrified of him. Nobody trusted him at all. Then Barnabas stepped in and took him under his wing. He introduced Saul to the apostles and vouched for him, telling them how Saul had seen and talked with the Master on the Damascus road, and how in Damascus he'd risked his life boldly preaching in Jesus' name.</w:t>
            </w:r>
          </w:p>
        </w:tc>
        <w:tc>
          <w:tcPr>
            <w:tcW w:type="dxa" w:w="2880"/>
          </w:tcPr>
          <w:p>
            <w:r/>
            <w:r>
              <w:rPr>
                <w:b/>
                <w:sz w:val="16"/>
              </w:rPr>
              <w:t>26-27</w:t>
            </w:r>
          </w:p>
          <w:p>
            <w:r>
              <w:rPr>
                <w:sz w:val="18"/>
              </w:rPr>
              <w:t>예루살렘으로 돌아와 그는 제자들에 합류하려 했지만, 다들 그를 두려워했습니다. 그를 조금도 신뢰하지 않았습니다. 그때 바나바가 그를 감싸주었습니다. 그를 사도들에게 소개하고 두둔하며, 사울이 다마스쿠스 길에서 주님을 뵙고 주님과 대화했으며, 다마스쿠스에서 예수님의 이름으로 담대히 전하며 목숨을 걸었다고 말해주었습니다.</w:t>
            </w:r>
          </w:p>
        </w:tc>
      </w:tr>
      <w:tr>
        <w:tc>
          <w:tcPr>
            <w:tcW w:type="dxa" w:w="2880"/>
          </w:tcPr>
          <w:p>
            <w:r/>
            <w:r>
              <w:rPr>
                <w:b/>
                <w:sz w:val="16"/>
              </w:rPr>
              <w:t>28-30</w:t>
            </w:r>
          </w:p>
          <w:p>
            <w:r>
              <w:rPr>
                <w:sz w:val="18"/>
              </w:rPr>
              <w:t>After that he was accepted as one of them, going in and out of Jerusalem with no questions asked, uninhibited as he preached in the Master's name. But then he ran afoul of a group called Hellenists—he had been engaged in a running argument with them—who plotted his murder. When his friends learned of the plot, they got him out of town, took him to Caesarea, and then shipped him off to Tarsus.</w:t>
            </w:r>
          </w:p>
        </w:tc>
        <w:tc>
          <w:tcPr>
            <w:tcW w:type="dxa" w:w="2880"/>
          </w:tcPr>
          <w:p>
            <w:r/>
            <w:r>
              <w:rPr>
                <w:b/>
                <w:sz w:val="16"/>
              </w:rPr>
              <w:t>28-30</w:t>
            </w:r>
          </w:p>
          <w:p>
            <w:r>
              <w:rPr>
                <w:sz w:val="18"/>
              </w:rPr>
              <w:t>After that, he was in — one of them. He came and went freely in Jerusalem, preaching in the Master's name without holding anything back. But then he crossed paths with a group called the Hellenists. He'd been locked in a running argument with them, and they decided to have him killed. When his friends found out about the plot, they got him out of town fast — took him to Caesarea, then put him on a ship to Tarsus.</w:t>
            </w:r>
          </w:p>
        </w:tc>
        <w:tc>
          <w:tcPr>
            <w:tcW w:type="dxa" w:w="2880"/>
          </w:tcPr>
          <w:p>
            <w:r/>
            <w:r>
              <w:rPr>
                <w:b/>
                <w:sz w:val="16"/>
              </w:rPr>
              <w:t>28-30</w:t>
            </w:r>
          </w:p>
          <w:p>
            <w:r>
              <w:rPr>
                <w:sz w:val="18"/>
              </w:rPr>
              <w:t>그 뒤로 그는 받아들여져 그들 중 한 사람이 되었습니다. 아무런 의심 없이 예루살렘을 들락날락하며 주님의 이름으로 거침없이 전했습니다. 그러다 헬라파라는 무리와 부딪혔습니다. 그들과 계속 말다툼을 벌여왔는데, 그들이 그를 죽이려고 모의했습니다. 친구들이 그 음모를 알고는 그를 재빨리 성 밖으로 빼내 가이사랴로 데려간 뒤 다소로 배를 태워 보냈습니다.</w:t>
            </w:r>
          </w:p>
        </w:tc>
      </w:tr>
      <w:tr>
        <w:tc>
          <w:tcPr>
            <w:tcW w:type="dxa" w:w="2880"/>
          </w:tcPr>
          <w:p>
            <w:r/>
            <w:r>
              <w:rPr>
                <w:b/>
                <w:sz w:val="16"/>
              </w:rPr>
              <w:t>31</w:t>
            </w:r>
          </w:p>
          <w:p>
            <w:r>
              <w:rPr>
                <w:sz w:val="18"/>
              </w:rPr>
              <w:t>Things calmed down after that and the church had smooth sailing for a while. All over the country—Judea, Samaria, Galilee—the church grew. They were permeated with a deep sense of reverence for God. The Holy Spirit was with them, strengthening them. They prospered wonderfully.</w:t>
            </w:r>
          </w:p>
        </w:tc>
        <w:tc>
          <w:tcPr>
            <w:tcW w:type="dxa" w:w="2880"/>
          </w:tcPr>
          <w:p>
            <w:r/>
            <w:r>
              <w:rPr>
                <w:b/>
                <w:sz w:val="16"/>
              </w:rPr>
              <w:t>31</w:t>
            </w:r>
          </w:p>
          <w:p>
            <w:r>
              <w:rPr>
                <w:sz w:val="18"/>
              </w:rPr>
              <w:t>With that, things finally calmed down, and the church enjoyed smooth sailing for a while. All across the country — Judea, Samaria, Galilee — the church grew. The believers were filled with a deep reverence for God. The Holy Spirit was right there with them, making them strong. They thrived.</w:t>
            </w:r>
          </w:p>
        </w:tc>
        <w:tc>
          <w:tcPr>
            <w:tcW w:type="dxa" w:w="2880"/>
          </w:tcPr>
          <w:p>
            <w:r/>
            <w:r>
              <w:rPr>
                <w:b/>
                <w:sz w:val="16"/>
              </w:rPr>
              <w:t>31</w:t>
            </w:r>
          </w:p>
          <w:p>
            <w:r>
              <w:rPr>
                <w:sz w:val="18"/>
              </w:rPr>
              <w:t>그 뒤로 상황이 진정되고 교회는 한동안 순항했습니다. 온 나라 — 유대, 사마리아, 갈릴리 — 교회가 자랐습니다. 그들은 하나님을 향한 깊은 경외심으로 가득 찼습니다. 성령님이 그들과 함께 계시며 힘을 주셨습니다. 그들은 놀라울 정도로 번성했습니다.</w:t>
            </w:r>
          </w:p>
        </w:tc>
      </w:tr>
      <w:tr>
        <w:tc>
          <w:tcPr>
            <w:tcW w:type="dxa" w:w="2880"/>
          </w:tcPr>
          <w:p>
            <w:r/>
            <w:r>
              <w:rPr>
                <w:sz w:val="18"/>
              </w:rPr>
            </w:r>
          </w:p>
        </w:tc>
        <w:tc>
          <w:tcPr>
            <w:tcW w:type="dxa" w:w="2880"/>
          </w:tcPr>
          <w:p>
            <w:r/>
            <w:r>
              <w:rPr>
                <w:b/>
                <w:sz w:val="18"/>
              </w:rPr>
              <w:t>Tabitha</w:t>
            </w:r>
          </w:p>
        </w:tc>
        <w:tc>
          <w:tcPr>
            <w:tcW w:type="dxa" w:w="2880"/>
          </w:tcPr>
          <w:p>
            <w:r/>
            <w:r>
              <w:rPr>
                <w:b/>
                <w:sz w:val="18"/>
              </w:rPr>
              <w:t>다비다</w:t>
            </w:r>
          </w:p>
        </w:tc>
      </w:tr>
      <w:tr>
        <w:tc>
          <w:tcPr>
            <w:tcW w:type="dxa" w:w="2880"/>
          </w:tcPr>
          <w:p>
            <w:r/>
            <w:r>
              <w:rPr>
                <w:b/>
                <w:sz w:val="16"/>
              </w:rPr>
              <w:t>32-35</w:t>
            </w:r>
          </w:p>
          <w:p>
            <w:r>
              <w:rPr>
                <w:sz w:val="18"/>
              </w:rPr>
              <w:t>Peter went off on a mission to visit all the churches. In the course of his travels he arrived in Lydda and met with the believers there. He came across a man—his name was Aeneas—who had been in bed eight years paralyzed. Peter said, "Aeneas, Jesus Christ heals you. Get up and make your bed!" And he did it—jumped right out of bed. Everybody who lived in Lydda and Sharon saw him walking around and woke up to the fact that God was alive and active among them.</w:t>
            </w:r>
          </w:p>
        </w:tc>
        <w:tc>
          <w:tcPr>
            <w:tcW w:type="dxa" w:w="2880"/>
          </w:tcPr>
          <w:p>
            <w:r/>
            <w:r>
              <w:rPr>
                <w:b/>
                <w:sz w:val="16"/>
              </w:rPr>
              <w:t>32-35</w:t>
            </w:r>
          </w:p>
          <w:p>
            <w:r>
              <w:rPr>
                <w:sz w:val="18"/>
              </w:rPr>
              <w:t>Peter set out on a road trip to visit all the churches. Along the way he came to Lydda and met with the believers there. He ran into a man named Aeneas who had been paralyzed in bed for eight years. Peter said to him, "Aeneas, Jesus Christ heals you. Get up and make your bed!" And he did — he jumped right out of bed. Everyone in Lydda and Sharon saw him up and walking around, and it hit them: God is alive and at work among us.</w:t>
            </w:r>
          </w:p>
        </w:tc>
        <w:tc>
          <w:tcPr>
            <w:tcW w:type="dxa" w:w="2880"/>
          </w:tcPr>
          <w:p>
            <w:r/>
            <w:r>
              <w:rPr>
                <w:b/>
                <w:sz w:val="16"/>
              </w:rPr>
              <w:t>32-35</w:t>
            </w:r>
          </w:p>
          <w:p>
            <w:r>
              <w:rPr>
                <w:sz w:val="18"/>
              </w:rPr>
              <w:t>베드로는 모든 교회를 방문하는 사명을 갖고 길을 떠났습니다. 여행 중 룻다에 도착해 그곳 믿는 사람들을 만났습니다. 애니아라는 사람을 만났는데, 8년째 마비되어 누워만 있었습니다. 베드로가 말했습니다. "애니아, 예수 그리스도께서 당신을 고치십니다. 일어나서 자리를 정리하세요!" 그가 그대로 했습니다. 벌떡 일어난 것입니다. 룻다와 샤론에 사는 모든 사람이 그가 걸어다니는 것을 보고 하나님이 살아계셔서 우리 가운데 일하고 계시다는 것을 깨달았습니다.</w:t>
            </w:r>
          </w:p>
        </w:tc>
      </w:tr>
      <w:tr>
        <w:tc>
          <w:tcPr>
            <w:tcW w:type="dxa" w:w="2880"/>
          </w:tcPr>
          <w:p>
            <w:r/>
            <w:r>
              <w:rPr>
                <w:b/>
                <w:sz w:val="16"/>
              </w:rPr>
              <w:t>36-37</w:t>
            </w:r>
          </w:p>
          <w:p>
            <w:r>
              <w:rPr>
                <w:sz w:val="18"/>
              </w:rPr>
              <w:t>Down the road a way in Joppa there was a disciple named Tabitha, "Gazelle" in our language. She was well-known for doing good and helping out. During the time Peter was in the area she became sick and died. Her friends prepared her body for burial and put her in a cool room.</w:t>
            </w:r>
          </w:p>
        </w:tc>
        <w:tc>
          <w:tcPr>
            <w:tcW w:type="dxa" w:w="2880"/>
          </w:tcPr>
          <w:p>
            <w:r/>
            <w:r>
              <w:rPr>
                <w:b/>
                <w:sz w:val="16"/>
              </w:rPr>
              <w:t>36-37</w:t>
            </w:r>
          </w:p>
          <w:p>
            <w:r>
              <w:rPr>
                <w:sz w:val="18"/>
              </w:rPr>
              <w:t>Down the road in Joppa lived a disciple named Tabitha — which means "Gazelle" in our language. She was famous for doing good and helping people out. While Peter was in the area, she got sick and died. Her friends prepared her body for burial and laid it in a cool room.</w:t>
            </w:r>
          </w:p>
        </w:tc>
        <w:tc>
          <w:tcPr>
            <w:tcW w:type="dxa" w:w="2880"/>
          </w:tcPr>
          <w:p>
            <w:r/>
            <w:r>
              <w:rPr>
                <w:b/>
                <w:sz w:val="16"/>
              </w:rPr>
              <w:t>36-37</w:t>
            </w:r>
          </w:p>
          <w:p>
            <w:r>
              <w:rPr>
                <w:sz w:val="18"/>
              </w:rPr>
              <w:t>조금 떨어진 욥바에는 다비다라는 제자가 있었습니다. 우리 말로 '영양'이라는 뜻입니다. 선한 일을 하고 남을 돕는 것으로 유명했습니다. 베드로가 그 지역에 있는 동안 그녀는 병에 걸려 죽었습니다. 친구들이 장례를 위해 시신을 준비해 시원한 방에 두었습니다.</w:t>
            </w:r>
          </w:p>
        </w:tc>
      </w:tr>
      <w:tr>
        <w:tc>
          <w:tcPr>
            <w:tcW w:type="dxa" w:w="2880"/>
          </w:tcPr>
          <w:p>
            <w:r/>
            <w:r>
              <w:rPr>
                <w:b/>
                <w:sz w:val="16"/>
              </w:rPr>
              <w:t>38-40</w:t>
            </w:r>
          </w:p>
          <w:p>
            <w:r>
              <w:rPr>
                <w:sz w:val="18"/>
              </w:rPr>
              <w:t>Some of the disciples had heard that Peter was visiting in nearby Lydda and sent two men to ask if he would be so kind as to come over. Peter got right up and went with them. They took him into the room where Tabitha's body was laid out. Her old friends, most of them widows, were in the room mourning. They showed Peter pieces of clothing the Gazelle had made while she was with them. Peter put the widows all out of the room. He knelt and prayed. Then he spoke directly to the body: "Tabitha, get up."</w:t>
            </w:r>
          </w:p>
        </w:tc>
        <w:tc>
          <w:tcPr>
            <w:tcW w:type="dxa" w:w="2880"/>
          </w:tcPr>
          <w:p>
            <w:r/>
            <w:r>
              <w:rPr>
                <w:b/>
                <w:sz w:val="16"/>
              </w:rPr>
              <w:t>38-40</w:t>
            </w:r>
          </w:p>
          <w:p>
            <w:r>
              <w:rPr>
                <w:sz w:val="18"/>
              </w:rPr>
              <w:t>Some of the disciples heard Peter was nearby in Lydda, so they sent two men to ask if he'd please come right over. Peter got up and went with them immediately. They led him to the room where Tabitha's body lay. Her old friends — mostly widows — were there mourning, showing Peter the clothes and pieces of clothing the Gazelle had made for them while she was alive. Peter asked all the widows to leave the room. Then he knelt down and prayed. Turning to the body, he said, "Tabitha, get up."</w:t>
            </w:r>
          </w:p>
        </w:tc>
        <w:tc>
          <w:tcPr>
            <w:tcW w:type="dxa" w:w="2880"/>
          </w:tcPr>
          <w:p>
            <w:r/>
            <w:r>
              <w:rPr>
                <w:b/>
                <w:sz w:val="16"/>
              </w:rPr>
              <w:t>38-40</w:t>
            </w:r>
          </w:p>
          <w:p>
            <w:r>
              <w:rPr>
                <w:sz w:val="18"/>
              </w:rPr>
              <w:t>몇몇 제자가 베드로가 가까운 룻다에 와 있다는 소식을 듣고, 부디 좀 와달라고 부탁하러 두 사람을 보냈습니다. 베드로는 바로 일어나 그들과 함께 갔습니다. 그들은 다비다의 시신이 놓인 방으로 그를 데려갔습니다. 그녀의 오랜 친구들, 대부분 과부들이 방에서 애도하고 있었습니다. 그들은 영양이 함께 있을 때 만든 옷가지들을 베드로에게 보여주었습니다. 베드로는 과부들을 모두 방 밖으로 내보냈습니다. 무릎을 꿇고 기도했습니다. 그리고 시신을 향해 직접 말했습니다. "다비다야, 일어나라."</w:t>
            </w:r>
          </w:p>
        </w:tc>
      </w:tr>
      <w:tr>
        <w:tc>
          <w:tcPr>
            <w:tcW w:type="dxa" w:w="2880"/>
          </w:tcPr>
          <w:p>
            <w:r/>
            <w:r>
              <w:rPr>
                <w:b/>
                <w:sz w:val="16"/>
              </w:rPr>
              <w:t>40-41</w:t>
            </w:r>
          </w:p>
          <w:p>
            <w:r>
              <w:rPr>
                <w:sz w:val="18"/>
              </w:rPr>
              <w:t>She opened her eyes. When she saw Peter, she sat up. He took her hand and helped her up. Then he called in the believers and widows, and presented her to them alive.</w:t>
            </w:r>
          </w:p>
        </w:tc>
        <w:tc>
          <w:tcPr>
            <w:tcW w:type="dxa" w:w="2880"/>
          </w:tcPr>
          <w:p>
            <w:r/>
            <w:r>
              <w:rPr>
                <w:b/>
                <w:sz w:val="16"/>
              </w:rPr>
              <w:t>40-41</w:t>
            </w:r>
          </w:p>
          <w:p>
            <w:r>
              <w:rPr>
                <w:sz w:val="18"/>
              </w:rPr>
              <w:t>She opened her eyes, and the moment she saw Peter, she sat up. He took her by the hand and lifted her to her feet. Then he called the believers and the widows back in and showed them she was alive.</w:t>
            </w:r>
          </w:p>
        </w:tc>
        <w:tc>
          <w:tcPr>
            <w:tcW w:type="dxa" w:w="2880"/>
          </w:tcPr>
          <w:p>
            <w:r/>
            <w:r>
              <w:rPr>
                <w:b/>
                <w:sz w:val="16"/>
              </w:rPr>
              <w:t>40-41</w:t>
            </w:r>
          </w:p>
          <w:p>
            <w:r>
              <w:rPr>
                <w:sz w:val="18"/>
              </w:rPr>
              <w:t>그녀가 눈을 떴습니다. 베드로를 보자 일어나 앉았습니다. 베드로가 그녀의 손을 잡고 일으켜 세웠습니다. 그리고 믿는 사람들과 과부들을 불러들여 살아난 그녀를 보여주었습니다.</w:t>
            </w:r>
          </w:p>
        </w:tc>
      </w:tr>
      <w:tr>
        <w:tc>
          <w:tcPr>
            <w:tcW w:type="dxa" w:w="2880"/>
          </w:tcPr>
          <w:p>
            <w:r/>
            <w:r>
              <w:rPr>
                <w:b/>
                <w:sz w:val="16"/>
              </w:rPr>
              <w:t>42-43</w:t>
            </w:r>
          </w:p>
          <w:p>
            <w:r>
              <w:rPr>
                <w:sz w:val="18"/>
              </w:rPr>
              <w:t>When this became known all over Joppa, many put their trust in the Master. Peter stayed on a long time in Joppa as a guest of Simon the Tanner.</w:t>
            </w:r>
          </w:p>
        </w:tc>
        <w:tc>
          <w:tcPr>
            <w:tcW w:type="dxa" w:w="2880"/>
          </w:tcPr>
          <w:p>
            <w:r/>
            <w:r>
              <w:rPr>
                <w:b/>
                <w:sz w:val="16"/>
              </w:rPr>
              <w:t>42-43</w:t>
            </w:r>
          </w:p>
          <w:p>
            <w:r>
              <w:rPr>
                <w:sz w:val="18"/>
              </w:rPr>
              <w:t>Word spread all over Joppa, and many people put their trust in the Master. Peter stayed in Joppa for a long time, staying as a guest at the home of Simon the Tanner.</w:t>
            </w:r>
          </w:p>
        </w:tc>
        <w:tc>
          <w:tcPr>
            <w:tcW w:type="dxa" w:w="2880"/>
          </w:tcPr>
          <w:p>
            <w:r/>
            <w:r>
              <w:rPr>
                <w:b/>
                <w:sz w:val="16"/>
              </w:rPr>
              <w:t>42-43</w:t>
            </w:r>
          </w:p>
          <w:p>
            <w:r>
              <w:rPr>
                <w:sz w:val="18"/>
              </w:rPr>
              <w:t>이 일이 욥바 전체에 알려지자 많은 사람이 주님을 믿게 되었습니다. 베드로는 피혁 가공업자 시몬의 집에 손님으로 오랫동안 머물렀습니다.</w:t>
            </w:r>
          </w:p>
        </w:tc>
      </w:tr>
    </w:tbl>
    <w:p>
      <w:pPr>
        <w:pStyle w:val="Heading1"/>
      </w:pPr>
      <w:r>
        <w:t>Chapter 10 — No Favorites: Peter's Rooftop Wake-Up Call</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8"/>
              </w:rPr>
              <w:t>Peter's Vision</w:t>
            </w:r>
          </w:p>
        </w:tc>
        <w:tc>
          <w:tcPr>
            <w:tcW w:type="dxa" w:w="2880"/>
          </w:tcPr>
          <w:p>
            <w:r/>
            <w:r>
              <w:rPr>
                <w:b/>
                <w:sz w:val="18"/>
              </w:rPr>
              <w:t>베드로의 환상</w:t>
            </w:r>
          </w:p>
        </w:tc>
      </w:tr>
      <w:tr>
        <w:tc>
          <w:tcPr>
            <w:tcW w:type="dxa" w:w="2880"/>
          </w:tcPr>
          <w:p>
            <w:r/>
            <w:r>
              <w:rPr>
                <w:b/>
                <w:sz w:val="16"/>
              </w:rPr>
              <w:t>1-3</w:t>
            </w:r>
          </w:p>
          <w:p>
            <w:r>
              <w:rPr>
                <w:sz w:val="18"/>
              </w:rPr>
              <w:t>There was a man named Cornelius who lived in Caesarea, captain of the Italian Guard stationed there. He was a thoroughly good man. He had led everyone in his house to live worshipfully before God, was always helping people in need, and had the habit of prayer. One day about three o'clock in the afternoon he had a vision. An angel of God, as real as his next-door neighbor, came in and said, "Cornelius."</w:t>
            </w:r>
          </w:p>
        </w:tc>
        <w:tc>
          <w:tcPr>
            <w:tcW w:type="dxa" w:w="2880"/>
          </w:tcPr>
          <w:p>
            <w:r/>
            <w:r>
              <w:rPr>
                <w:b/>
                <w:sz w:val="16"/>
              </w:rPr>
              <w:t>1-3</w:t>
            </w:r>
          </w:p>
          <w:p>
            <w:r>
              <w:rPr>
                <w:sz w:val="18"/>
              </w:rPr>
              <w:t>There was a man in Caesarea named Cornelius — a captain in the Italian Guard stationed there. He was a genuinely good guy. He'd gotten his whole household living in a way that honored God, he was always helping people in need, and prayer was his daily habit. One afternoon around three o'clock, he had a vision. An angel of God — as real as the neighbor next door — walked in and said, "Cornelius."</w:t>
            </w:r>
          </w:p>
        </w:tc>
        <w:tc>
          <w:tcPr>
            <w:tcW w:type="dxa" w:w="2880"/>
          </w:tcPr>
          <w:p>
            <w:r/>
            <w:r>
              <w:rPr>
                <w:b/>
                <w:sz w:val="16"/>
              </w:rPr>
              <w:t>1-3</w:t>
            </w:r>
          </w:p>
          <w:p>
            <w:r>
              <w:rPr>
                <w:sz w:val="18"/>
              </w:rPr>
              <w:t>가이사랴에 고넬료라는 사람이 살았습니다. 그곳에 주둔한 이탈리아 부대의 백부장이었습니다. 그는 철저히 선한 사람이었습니다. 온 집안 식구를 하나님 앞에서 경건하게 살도록 이끌었고, 늘 어려운 사람들을 도왔으며, 기도하는 습관이 있었습니다. 어느 날 오후 3시쯤, 그가 환상을 보았습니다. 하나님의 천사가 바로 옆집 이웃처럼 생생하게 나타나 말했습니다. "고넬료야."</w:t>
            </w:r>
          </w:p>
        </w:tc>
      </w:tr>
      <w:tr>
        <w:tc>
          <w:tcPr>
            <w:tcW w:type="dxa" w:w="2880"/>
          </w:tcPr>
          <w:p>
            <w:r/>
            <w:r>
              <w:rPr>
                <w:b/>
                <w:sz w:val="16"/>
              </w:rPr>
              <w:t>4-6</w:t>
            </w:r>
          </w:p>
          <w:p>
            <w:r>
              <w:rPr>
                <w:sz w:val="18"/>
              </w:rPr>
              <w:t>Cornelius stared hard, wondering if he was seeing things. Then he said, "What do you want, sir?"</w:t>
            </w:r>
          </w:p>
          <w:p>
            <w:r>
              <w:rPr>
                <w:sz w:val="18"/>
              </w:rPr>
              <w:t>The angel said, "Your prayers and neighborly acts have brought you to God's attention. Here's what you are to do. Send men to Joppa to get Simon, the one everyone calls Peter. He is staying with Simon the Tanner, whose house is down by the sea."</w:t>
            </w:r>
          </w:p>
        </w:tc>
        <w:tc>
          <w:tcPr>
            <w:tcW w:type="dxa" w:w="2880"/>
          </w:tcPr>
          <w:p>
            <w:r/>
            <w:r>
              <w:rPr>
                <w:b/>
                <w:sz w:val="16"/>
              </w:rPr>
              <w:t>4-6</w:t>
            </w:r>
          </w:p>
          <w:p>
            <w:r>
              <w:rPr>
                <w:sz w:val="18"/>
              </w:rPr>
              <w:t>Cornelius stared, not sure he was seeing straight. Then he said, "What is it, sir?" The angel said, "Your prayers and the way you help people have gotten God's attention. Here's what I need you to do: send some men to Joppa and bring back Simon — the one everyone calls Peter. He's staying with Simon the Tanner, whose house is down by the sea."</w:t>
            </w:r>
          </w:p>
        </w:tc>
        <w:tc>
          <w:tcPr>
            <w:tcW w:type="dxa" w:w="2880"/>
          </w:tcPr>
          <w:p>
            <w:r/>
            <w:r>
              <w:rPr>
                <w:b/>
                <w:sz w:val="16"/>
              </w:rPr>
              <w:t>4-6</w:t>
            </w:r>
          </w:p>
          <w:p>
            <w:r>
              <w:rPr>
                <w:sz w:val="18"/>
              </w:rPr>
              <w:t>고넬료는 잘못 본 게 아닌가 싶어 눈을 부릅떴습니다. 그리고 말했습니다. "무슨 일이십니까?" 천사가 말했습니다. "네 기도와 이웃을 돕는 행동이 하나님께 주목받게 했다. 네가 할 일은 이렇다. 욥바에 사람들을 보내 시몬이라는 사람을 데려오라. 다들 그를 베드로라고 부른다. 그는 바닷가에 집이 있는 피혁 가공업자 시몬의 집에 머물고 있다."</w:t>
            </w:r>
          </w:p>
        </w:tc>
      </w:tr>
      <w:tr>
        <w:tc>
          <w:tcPr>
            <w:tcW w:type="dxa" w:w="2880"/>
          </w:tcPr>
          <w:p>
            <w:r/>
            <w:r>
              <w:rPr>
                <w:b/>
                <w:sz w:val="16"/>
              </w:rPr>
              <w:t>7-8</w:t>
            </w:r>
          </w:p>
          <w:p>
            <w:r>
              <w:rPr>
                <w:sz w:val="18"/>
              </w:rPr>
              <w:t>As soon as the angel was gone, Cornelius called two servants and one particularly devout soldier from the guard. He went over with them in great detail everything that had just happened, and then sent them off to Joppa.</w:t>
            </w:r>
          </w:p>
        </w:tc>
        <w:tc>
          <w:tcPr>
            <w:tcW w:type="dxa" w:w="2880"/>
          </w:tcPr>
          <w:p>
            <w:r/>
            <w:r>
              <w:rPr>
                <w:b/>
                <w:sz w:val="16"/>
              </w:rPr>
              <w:t>7-8</w:t>
            </w:r>
          </w:p>
          <w:p>
            <w:r>
              <w:rPr>
                <w:sz w:val="18"/>
              </w:rPr>
              <w:t>The second the angel was gone, Cornelius called two of his household servants and one especially devoted soldier from the guard. He told them the whole story, every detail, and then sent them off to Joppa.</w:t>
            </w:r>
          </w:p>
        </w:tc>
        <w:tc>
          <w:tcPr>
            <w:tcW w:type="dxa" w:w="2880"/>
          </w:tcPr>
          <w:p>
            <w:r/>
            <w:r>
              <w:rPr>
                <w:b/>
                <w:sz w:val="16"/>
              </w:rPr>
              <w:t>7-8</w:t>
            </w:r>
          </w:p>
          <w:p>
            <w:r>
              <w:rPr>
                <w:sz w:val="18"/>
              </w:rPr>
              <w:t>천사가 떠나자마자 고넬료는 하인 두 명과 경비대 중에서 특별히 신실한 병사 한 명을 불렀습니다. 방금 일어난 일을 처음부터 끝까지 자세히 설명해주고, 그들을 욥바로 보냈습니다.</w:t>
            </w:r>
          </w:p>
        </w:tc>
      </w:tr>
      <w:tr>
        <w:tc>
          <w:tcPr>
            <w:tcW w:type="dxa" w:w="2880"/>
          </w:tcPr>
          <w:p>
            <w:r/>
            <w:r>
              <w:rPr>
                <w:b/>
                <w:sz w:val="16"/>
              </w:rPr>
              <w:t>9-13</w:t>
            </w:r>
          </w:p>
          <w:p>
            <w:r>
              <w:rPr>
                <w:sz w:val="18"/>
              </w:rPr>
              <w:t>The next day as the three travelers were approaching the town, Peter went out on the balcony to pray. It was about noon. Peter got hungry and started thinking about lunch. While lunch was being prepared, he fell into a trance. He saw the skies open up. Something that looked like a huge blanket lowered by ropes at its four corners settled on the ground. Every kind of animal and reptile and bird you could think of was on it. Then a voice came: "Go to it, Peter—kill and eat."</w:t>
            </w:r>
          </w:p>
        </w:tc>
        <w:tc>
          <w:tcPr>
            <w:tcW w:type="dxa" w:w="2880"/>
          </w:tcPr>
          <w:p>
            <w:r/>
            <w:r>
              <w:rPr>
                <w:b/>
                <w:sz w:val="16"/>
              </w:rPr>
              <w:t>9-13</w:t>
            </w:r>
          </w:p>
          <w:p>
            <w:r>
              <w:rPr>
                <w:sz w:val="18"/>
              </w:rPr>
              <w:t>The next day, while the three travelers were getting close to town, Peter went up on the rooftop to pray. It was about noon. Peter was getting hungry and started thinking about lunch. While the food was being made, he slipped into a trance. He saw the sky open up. Something like a giant sheet, let down by ropes tied to its four corners, came down to the ground. On it were every kind of animal, reptile, and bird you can imagine. Then a voice said, "Go for it, Peter — kill and eat."</w:t>
            </w:r>
          </w:p>
        </w:tc>
        <w:tc>
          <w:tcPr>
            <w:tcW w:type="dxa" w:w="2880"/>
          </w:tcPr>
          <w:p>
            <w:r/>
            <w:r>
              <w:rPr>
                <w:b/>
                <w:sz w:val="16"/>
              </w:rPr>
              <w:t>9-13</w:t>
            </w:r>
          </w:p>
          <w:p>
            <w:r>
              <w:rPr>
                <w:sz w:val="18"/>
              </w:rPr>
              <w:t>다음 날, 세 여행자가 마을에 가까워질 때쯤 베드로는 기도하려고 발코니로 나갔습니다. 정오쯤이었습니다. 베드로는 배가 고파져 점심을 생각하기 시작했습니다. 점심이 준비되는 동안 그는 황홀경에 빠졌습니다. 하늘이 열리는 것이 보였습니다. 네 모서리에 밧줄이 달린 거대한 보자기 같은 것이 내려와 땅에 내려앉았습니다. 생각할 수 있는 온갖 종류의 동물과 파충류와 새가 그 위에 있었습니다. 그때 목소리가 들렸습니다. "베드로야, 어서 잡아먹어라."</w:t>
            </w:r>
          </w:p>
        </w:tc>
      </w:tr>
      <w:tr>
        <w:tc>
          <w:tcPr>
            <w:tcW w:type="dxa" w:w="2880"/>
          </w:tcPr>
          <w:p>
            <w:r/>
            <w:r>
              <w:rPr>
                <w:b/>
                <w:sz w:val="16"/>
              </w:rPr>
              <w:t>14</w:t>
            </w:r>
          </w:p>
          <w:p>
            <w:r>
              <w:rPr>
                <w:sz w:val="18"/>
              </w:rPr>
              <w:t>Peter said, "Oh, no, Lord. I've never so much as tasted food that was not kosher."</w:t>
            </w:r>
          </w:p>
        </w:tc>
        <w:tc>
          <w:tcPr>
            <w:tcW w:type="dxa" w:w="2880"/>
          </w:tcPr>
          <w:p>
            <w:r/>
            <w:r>
              <w:rPr>
                <w:b/>
                <w:sz w:val="16"/>
              </w:rPr>
              <w:t>14</w:t>
            </w:r>
          </w:p>
          <w:p>
            <w:r>
              <w:rPr>
                <w:sz w:val="18"/>
              </w:rPr>
              <w:t>Peter said, "No way, Lord. I've never in my life tasted food that wasn't kosher."</w:t>
            </w:r>
          </w:p>
        </w:tc>
        <w:tc>
          <w:tcPr>
            <w:tcW w:type="dxa" w:w="2880"/>
          </w:tcPr>
          <w:p>
            <w:r/>
            <w:r>
              <w:rPr>
                <w:b/>
                <w:sz w:val="16"/>
              </w:rPr>
              <w:t>14</w:t>
            </w:r>
          </w:p>
          <w:p>
            <w:r>
              <w:rPr>
                <w:sz w:val="18"/>
              </w:rPr>
              <w:t>베드로가 말했습니다. "안 됩니다, 주님. 저는 코셔가 아닌 음식은 입에 대본 적도 없습니다."</w:t>
            </w:r>
          </w:p>
        </w:tc>
      </w:tr>
      <w:tr>
        <w:tc>
          <w:tcPr>
            <w:tcW w:type="dxa" w:w="2880"/>
          </w:tcPr>
          <w:p>
            <w:r/>
            <w:r>
              <w:rPr>
                <w:b/>
                <w:sz w:val="16"/>
              </w:rPr>
              <w:t>15</w:t>
            </w:r>
          </w:p>
          <w:p>
            <w:r>
              <w:rPr>
                <w:sz w:val="18"/>
              </w:rPr>
              <w:t>The voice came a second time: "If God says it's okay, it's okay."</w:t>
            </w:r>
          </w:p>
        </w:tc>
        <w:tc>
          <w:tcPr>
            <w:tcW w:type="dxa" w:w="2880"/>
          </w:tcPr>
          <w:p>
            <w:r/>
            <w:r>
              <w:rPr>
                <w:b/>
                <w:sz w:val="16"/>
              </w:rPr>
              <w:t>15</w:t>
            </w:r>
          </w:p>
          <w:p>
            <w:r>
              <w:rPr>
                <w:sz w:val="18"/>
              </w:rPr>
              <w:t>The voice came back a second time: "If God says it's okay, it's okay."</w:t>
            </w:r>
          </w:p>
        </w:tc>
        <w:tc>
          <w:tcPr>
            <w:tcW w:type="dxa" w:w="2880"/>
          </w:tcPr>
          <w:p>
            <w:r/>
            <w:r>
              <w:rPr>
                <w:b/>
                <w:sz w:val="16"/>
              </w:rPr>
              <w:t>15</w:t>
            </w:r>
          </w:p>
          <w:p>
            <w:r>
              <w:rPr>
                <w:sz w:val="18"/>
              </w:rPr>
              <w:t>목소리가 두 번째로 들렸습니다. "하나님이 괜찮다고 하시면 괜찮은 거다."</w:t>
            </w:r>
          </w:p>
        </w:tc>
      </w:tr>
      <w:tr>
        <w:tc>
          <w:tcPr>
            <w:tcW w:type="dxa" w:w="2880"/>
          </w:tcPr>
          <w:p>
            <w:r/>
            <w:r>
              <w:rPr>
                <w:b/>
                <w:sz w:val="16"/>
              </w:rPr>
              <w:t>16</w:t>
            </w:r>
          </w:p>
          <w:p>
            <w:r>
              <w:rPr>
                <w:sz w:val="18"/>
              </w:rPr>
              <w:t>This happened three times, and then the blanket was pulled back up into the skies.</w:t>
            </w:r>
          </w:p>
        </w:tc>
        <w:tc>
          <w:tcPr>
            <w:tcW w:type="dxa" w:w="2880"/>
          </w:tcPr>
          <w:p>
            <w:r/>
            <w:r>
              <w:rPr>
                <w:b/>
                <w:sz w:val="16"/>
              </w:rPr>
              <w:t>16</w:t>
            </w:r>
          </w:p>
          <w:p>
            <w:r>
              <w:rPr>
                <w:sz w:val="18"/>
              </w:rPr>
              <w:t>This happened three times — and then the sheet was pulled back up into the sky.</w:t>
            </w:r>
          </w:p>
        </w:tc>
        <w:tc>
          <w:tcPr>
            <w:tcW w:type="dxa" w:w="2880"/>
          </w:tcPr>
          <w:p>
            <w:r/>
            <w:r>
              <w:rPr>
                <w:b/>
                <w:sz w:val="16"/>
              </w:rPr>
              <w:t>16</w:t>
            </w:r>
          </w:p>
          <w:p>
            <w:r>
              <w:rPr>
                <w:sz w:val="18"/>
              </w:rPr>
              <w:t>이 일이 세 번 반복되고, 보자기는 다시 하늘로 올라갔습니다.</w:t>
            </w:r>
          </w:p>
        </w:tc>
      </w:tr>
      <w:tr>
        <w:tc>
          <w:tcPr>
            <w:tcW w:type="dxa" w:w="2880"/>
          </w:tcPr>
          <w:p>
            <w:r/>
            <w:r>
              <w:rPr>
                <w:b/>
                <w:sz w:val="16"/>
              </w:rPr>
              <w:t>17-20</w:t>
            </w:r>
          </w:p>
          <w:p>
            <w:r>
              <w:rPr>
                <w:sz w:val="18"/>
              </w:rPr>
              <w:t>As Peter, puzzled, sat there trying to figure out what it all meant, the men sent by Cornelius showed up at Simon's front door. They called in, asking if there was a Simon, also called Peter, staying there. Peter, lost in thought, didn't hear them, so the Spirit whispered to him, "Three men are knocking at the door looking for you. Get down there and go with them. Don't ask any questions. I sent them to get you."</w:t>
            </w:r>
          </w:p>
        </w:tc>
        <w:tc>
          <w:tcPr>
            <w:tcW w:type="dxa" w:w="2880"/>
          </w:tcPr>
          <w:p>
            <w:r/>
            <w:r>
              <w:rPr>
                <w:b/>
                <w:sz w:val="16"/>
              </w:rPr>
              <w:t>17-20</w:t>
            </w:r>
          </w:p>
          <w:p>
            <w:r>
              <w:rPr>
                <w:sz w:val="18"/>
              </w:rPr>
              <w:t>Meanwhile Peter was sitting there confused, trying to make sense of it all, when Cornelius's men arrived at Simon's front door. They called out, asking if a Simon, also called Peter, was staying there. Peter was so deep in thought he didn't even hear them — so the Spirit nudged him: "Three men are at the door looking for you. Go down and go with them. Don't ask questions. I sent them."</w:t>
            </w:r>
          </w:p>
        </w:tc>
        <w:tc>
          <w:tcPr>
            <w:tcW w:type="dxa" w:w="2880"/>
          </w:tcPr>
          <w:p>
            <w:r/>
            <w:r>
              <w:rPr>
                <w:b/>
                <w:sz w:val="16"/>
              </w:rPr>
              <w:t>17-20</w:t>
            </w:r>
          </w:p>
          <w:p>
            <w:r>
              <w:rPr>
                <w:sz w:val="18"/>
              </w:rPr>
              <w:t>베드로는 어리둥절한 채 앉아 이게 다 무슨 뜻인지 곰곰이 생각하고 있는데, 고넬료가 보낸 사람들이 시몬의 현관 앞에 나타났습니다. 그들은 시몬, 일명 베드로라는 사람이 거기 머물고 있느냐고 물었습니다. 베드로는 생각에 잠겨 그들의 말을 듣지 못했습니다. 그래서 성령님이 그에게 속삭이셨습니다. "세 사람이 문을 두드리며 너를 찾고 있다. 내려가서 그들과 함께 가라. 아무것도 묻지 마라. 내가 그들을 보내 너를 데려오게 한 것이다."</w:t>
            </w:r>
          </w:p>
        </w:tc>
      </w:tr>
      <w:tr>
        <w:tc>
          <w:tcPr>
            <w:tcW w:type="dxa" w:w="2880"/>
          </w:tcPr>
          <w:p>
            <w:r/>
            <w:r>
              <w:rPr>
                <w:b/>
                <w:sz w:val="16"/>
              </w:rPr>
              <w:t>21</w:t>
            </w:r>
          </w:p>
          <w:p>
            <w:r>
              <w:rPr>
                <w:sz w:val="18"/>
              </w:rPr>
              <w:t>Peter went down and said to the men, "I think I'm the man you're looking for. What's up?"</w:t>
            </w:r>
          </w:p>
        </w:tc>
        <w:tc>
          <w:tcPr>
            <w:tcW w:type="dxa" w:w="2880"/>
          </w:tcPr>
          <w:p>
            <w:r/>
            <w:r>
              <w:rPr>
                <w:b/>
                <w:sz w:val="16"/>
              </w:rPr>
              <w:t>21</w:t>
            </w:r>
          </w:p>
          <w:p>
            <w:r>
              <w:rPr>
                <w:sz w:val="18"/>
              </w:rPr>
              <w:t>Peter went down to the men and said, "I think I'm the guy you're looking for. What can I do for you?"</w:t>
            </w:r>
          </w:p>
        </w:tc>
        <w:tc>
          <w:tcPr>
            <w:tcW w:type="dxa" w:w="2880"/>
          </w:tcPr>
          <w:p>
            <w:r/>
            <w:r>
              <w:rPr>
                <w:b/>
                <w:sz w:val="16"/>
              </w:rPr>
              <w:t>21</w:t>
            </w:r>
          </w:p>
          <w:p>
            <w:r>
              <w:rPr>
                <w:sz w:val="18"/>
              </w:rPr>
              <w:t>베드로가 내려가 그 사람들에게 말했습니다. "내가 아마 여러분이 찾는 사람인 것 같습니다. 무슨 일이죠?"</w:t>
            </w:r>
          </w:p>
        </w:tc>
      </w:tr>
      <w:tr>
        <w:tc>
          <w:tcPr>
            <w:tcW w:type="dxa" w:w="2880"/>
          </w:tcPr>
          <w:p>
            <w:r/>
            <w:r>
              <w:rPr>
                <w:b/>
                <w:sz w:val="16"/>
              </w:rPr>
              <w:t>22-23</w:t>
            </w:r>
          </w:p>
          <w:p>
            <w:r>
              <w:rPr>
                <w:sz w:val="18"/>
              </w:rPr>
              <w:t>They said, "Captain Cornelius, a God-fearing man well-known for his fair play—ask any Jew in this part of the country—was commanded by a holy angel to get you and bring you to his house so he could hear what you had to say." Peter invited them in and made them feel at home.</w:t>
            </w:r>
          </w:p>
        </w:tc>
        <w:tc>
          <w:tcPr>
            <w:tcW w:type="dxa" w:w="2880"/>
          </w:tcPr>
          <w:p>
            <w:r/>
            <w:r>
              <w:rPr>
                <w:b/>
                <w:sz w:val="16"/>
              </w:rPr>
              <w:t>22-23</w:t>
            </w:r>
          </w:p>
          <w:p>
            <w:r>
              <w:rPr>
                <w:sz w:val="18"/>
              </w:rPr>
              <w:t>They said, "Captain Cornelius — a man who honors God, famous for being fair (ask any Jew around here) — was told by a holy angel to bring you to his house so he can hear what you have to say." Peter invited them in and treated them like guests.</w:t>
            </w:r>
          </w:p>
        </w:tc>
        <w:tc>
          <w:tcPr>
            <w:tcW w:type="dxa" w:w="2880"/>
          </w:tcPr>
          <w:p>
            <w:r/>
            <w:r>
              <w:rPr>
                <w:b/>
                <w:sz w:val="16"/>
              </w:rPr>
              <w:t>22-23</w:t>
            </w:r>
          </w:p>
          <w:p>
            <w:r>
              <w:rPr>
                <w:sz w:val="18"/>
              </w:rPr>
              <w:t>그들이 말했습니다. "고넬료 백부장님 — 하나님을 경외하고 공정한 처사로 유명한 분입니다. 이 지역 유대인 누구에게 물어봐도 압니다 — 거룩한 천사의 명령을 받아 당신을 집으로 모셔와 당신의 말씀을 들으려 합니다." 베드로는 그들을 안으로 맞아들여 편히 쉬게 했습니다.</w:t>
            </w:r>
          </w:p>
        </w:tc>
      </w:tr>
      <w:tr>
        <w:tc>
          <w:tcPr>
            <w:tcW w:type="dxa" w:w="2880"/>
          </w:tcPr>
          <w:p>
            <w:r/>
            <w:r>
              <w:rPr>
                <w:sz w:val="18"/>
              </w:rPr>
            </w:r>
          </w:p>
        </w:tc>
        <w:tc>
          <w:tcPr>
            <w:tcW w:type="dxa" w:w="2880"/>
          </w:tcPr>
          <w:p>
            <w:r/>
            <w:r>
              <w:rPr>
                <w:b/>
                <w:sz w:val="18"/>
              </w:rPr>
              <w:t>God Plays No Favorites</w:t>
            </w:r>
          </w:p>
        </w:tc>
        <w:tc>
          <w:tcPr>
            <w:tcW w:type="dxa" w:w="2880"/>
          </w:tcPr>
          <w:p>
            <w:r/>
            <w:r>
              <w:rPr>
                <w:b/>
                <w:sz w:val="18"/>
              </w:rPr>
              <w:t>하나님께는 편애가 없으시다</w:t>
            </w:r>
          </w:p>
        </w:tc>
      </w:tr>
      <w:tr>
        <w:tc>
          <w:tcPr>
            <w:tcW w:type="dxa" w:w="2880"/>
          </w:tcPr>
          <w:p>
            <w:r/>
            <w:r>
              <w:rPr>
                <w:b/>
                <w:sz w:val="16"/>
              </w:rPr>
              <w:t>23-26</w:t>
            </w:r>
          </w:p>
          <w:p>
            <w:r>
              <w:rPr>
                <w:sz w:val="18"/>
              </w:rPr>
              <w:t>The next morning he got up and went with them. Some of his friends from Joppa went along. A day later they entered Caesarea. Cornelius was expecting them and had his relatives and close friends waiting with him. The minute Peter came through the door, Cornelius was up on his feet greeting him—and then down on his face worshiping him! Peter pulled him up and said, "None of that—I'm a man and only a man, no different from you."</w:t>
            </w:r>
          </w:p>
        </w:tc>
        <w:tc>
          <w:tcPr>
            <w:tcW w:type="dxa" w:w="2880"/>
          </w:tcPr>
          <w:p>
            <w:r/>
            <w:r>
              <w:rPr>
                <w:b/>
                <w:sz w:val="16"/>
              </w:rPr>
              <w:t>23-26</w:t>
            </w:r>
          </w:p>
          <w:p>
            <w:r>
              <w:rPr>
                <w:sz w:val="18"/>
              </w:rPr>
              <w:t>The next morning he got up and went with them. Some of his friends from Joppa tagged along. A day later they walked into Caesarea. Cornelius had been expecting them and had his relatives and close friends gathered and waiting. The moment Peter walked through the door, Cornelius jumped up to meet him — and then dropped flat on his face, worshiping him! Peter pulled him back up and said, "Whoa, none of that — I'm just a man, no different from you."</w:t>
            </w:r>
          </w:p>
        </w:tc>
        <w:tc>
          <w:tcPr>
            <w:tcW w:type="dxa" w:w="2880"/>
          </w:tcPr>
          <w:p>
            <w:r/>
            <w:r>
              <w:rPr>
                <w:b/>
                <w:sz w:val="16"/>
              </w:rPr>
              <w:t>23-26</w:t>
            </w:r>
          </w:p>
          <w:p>
            <w:r>
              <w:rPr>
                <w:sz w:val="18"/>
              </w:rPr>
              <w:t>다음 날 아침 그는 일어나 그들과 함께 길을 떠났습니다. 욥바에서 온 친구 몇 명이 동행했습니다. 하루 뒤 그들은 가이사랴에 들어섰습니다. 고넬료는 그들을 기다리고 있었고, 친척과 가까운 친구들도 함께 기다리고 있었습니다. 베드로가 문을 통과하자마자 고넬료는 벌떡 일어나 맞이하더니 얼굴을 땅에 대고 경배했습니다! 베드로가 그를 일으키며 말했습니다. "그만두세요. 저는 사람일 뿐입니다. 당신과 다를 바 없는 사람입니다."</w:t>
            </w:r>
          </w:p>
        </w:tc>
      </w:tr>
      <w:tr>
        <w:tc>
          <w:tcPr>
            <w:tcW w:type="dxa" w:w="2880"/>
          </w:tcPr>
          <w:p>
            <w:r/>
            <w:r>
              <w:rPr>
                <w:b/>
                <w:sz w:val="16"/>
              </w:rPr>
              <w:t>27-29</w:t>
            </w:r>
          </w:p>
          <w:p>
            <w:r>
              <w:rPr>
                <w:sz w:val="18"/>
              </w:rPr>
              <w:t>Talking things over, they went on into the house, where Cornelius introduced Peter to everyone who had come. Peter addressed them, "You know, I'm sure that this is highly irregular. Jews just don't do this—visit and relax with people of another race. But God has just shown me that no race is better than any other. So the minute I was sent for, I came, no questions asked. But now I'd like to know why you sent for me."</w:t>
            </w:r>
          </w:p>
        </w:tc>
        <w:tc>
          <w:tcPr>
            <w:tcW w:type="dxa" w:w="2880"/>
          </w:tcPr>
          <w:p>
            <w:r/>
            <w:r>
              <w:rPr>
                <w:b/>
                <w:sz w:val="16"/>
              </w:rPr>
              <w:t>27-29</w:t>
            </w:r>
          </w:p>
          <w:p>
            <w:r>
              <w:rPr>
                <w:sz w:val="18"/>
              </w:rPr>
              <w:t>They talked as they headed inside, where Cornelius introduced Peter to everyone who'd come. Peter said to them, "You probably know this is pretty unusual. Jews just don't do this — drop in and hang out with people from other nations. But God just showed me that no nation is better than any other. So when I got the call, I came — no questions asked. But now I'd like to know: why did you send for me?"</w:t>
            </w:r>
          </w:p>
        </w:tc>
        <w:tc>
          <w:tcPr>
            <w:tcW w:type="dxa" w:w="2880"/>
          </w:tcPr>
          <w:p>
            <w:r/>
            <w:r>
              <w:rPr>
                <w:b/>
                <w:sz w:val="16"/>
              </w:rPr>
              <w:t>27-29</w:t>
            </w:r>
          </w:p>
          <w:p>
            <w:r>
              <w:rPr>
                <w:sz w:val="18"/>
              </w:rPr>
              <w:t>이런저런 얘기를 나누며 집 안으로 들어갔고, 고넬료는 와 있던 모든 사람에게 베드로를 소개했습니다. 베드로가 그들에게 말했습니다. "여러분도 아시다시피 이건 정말 파격적인 일입니다. 유대인은 이렇게 하지 않습니다. 다른 민족 사람들을 방문하고 함께 어울리는 일 말입니다. 하지만 하나님이 방금 제게 보여주셨습니다. 어떤 민족도 다른 민족보다 낫지 않다는 것을요. 그래서 부름을 받자마자 묻지도 않고 왔습니다. 그런데 이제 여러분이 왜 저를 불렀는지 알고 싶습니다."</w:t>
            </w:r>
          </w:p>
        </w:tc>
      </w:tr>
      <w:tr>
        <w:tc>
          <w:tcPr>
            <w:tcW w:type="dxa" w:w="2880"/>
          </w:tcPr>
          <w:p>
            <w:r/>
            <w:r>
              <w:rPr>
                <w:b/>
                <w:sz w:val="16"/>
              </w:rPr>
              <w:t>30-32</w:t>
            </w:r>
          </w:p>
          <w:p>
            <w:r>
              <w:rPr>
                <w:sz w:val="18"/>
              </w:rPr>
              <w:t>Cornelius said, "Four days ago at about this time, midafternoon, I was home praying. Suddenly there was a man right in front of me, flooding the room with light. He said, 'Cornelius, your daily prayers and neighborly acts have brought you to God's attention. I want you to send to Joppa to get Simon, the one they call Peter. He's staying with Simon the Tanner down by the sea.'</w:t>
            </w:r>
          </w:p>
        </w:tc>
        <w:tc>
          <w:tcPr>
            <w:tcW w:type="dxa" w:w="2880"/>
          </w:tcPr>
          <w:p>
            <w:r/>
            <w:r>
              <w:rPr>
                <w:b/>
                <w:sz w:val="16"/>
              </w:rPr>
              <w:t>30-32</w:t>
            </w:r>
          </w:p>
          <w:p>
            <w:r>
              <w:rPr>
                <w:sz w:val="18"/>
              </w:rPr>
              <w:t>Cornelius said, "Four days ago, around this same time — mid-afternoon — I was at home praying. Suddenly a man was standing right in front of me, and the room was flooded with light. He said, 'Cornelius, your daily prayers and the way you help people have gotten God's attention. I want you to send to Joppa for Simon, the one they call Peter. He's staying with Simon the Tanner down by the sea.'"</w:t>
            </w:r>
          </w:p>
        </w:tc>
        <w:tc>
          <w:tcPr>
            <w:tcW w:type="dxa" w:w="2880"/>
          </w:tcPr>
          <w:p>
            <w:r/>
            <w:r>
              <w:rPr>
                <w:b/>
                <w:sz w:val="16"/>
              </w:rPr>
              <w:t>30-32</w:t>
            </w:r>
          </w:p>
          <w:p>
            <w:r>
              <w:rPr>
                <w:sz w:val="18"/>
              </w:rPr>
              <w:t>고넬료가 말했습니다. "나흘 전 이맘때 — 오후 한낮에 — 집에서 기도하고 있었습니다. 갑자기 제 앞에 한 사람이 나타나 방을 빛으로 가득 채웠습니다. 그가 말했습니다. '고넬료야, 네 매일의 기도와 이웃을 돕는 행동이 하나님께 주목받게 했다. 욥바에 보내 시몬, 사람들이 베드로라고 부르는 그 사람을 데려오고 싶다. 그는 바닷가에 사는 피혁 가공업자 시몬의 집에 머물고 있다.'"</w:t>
            </w:r>
          </w:p>
        </w:tc>
      </w:tr>
      <w:tr>
        <w:tc>
          <w:tcPr>
            <w:tcW w:type="dxa" w:w="2880"/>
          </w:tcPr>
          <w:p>
            <w:r/>
            <w:r>
              <w:rPr>
                <w:b/>
                <w:sz w:val="16"/>
              </w:rPr>
              <w:t>33</w:t>
            </w:r>
          </w:p>
          <w:p>
            <w:r>
              <w:rPr>
                <w:sz w:val="18"/>
              </w:rPr>
              <w:t>"So I did it—I sent for you. And you've been good enough to come. And now we're all here in God's presence, ready to listen to whatever the Master put in your heart to tell us."</w:t>
            </w:r>
          </w:p>
        </w:tc>
        <w:tc>
          <w:tcPr>
            <w:tcW w:type="dxa" w:w="2880"/>
          </w:tcPr>
          <w:p>
            <w:r/>
            <w:r>
              <w:rPr>
                <w:b/>
                <w:sz w:val="16"/>
              </w:rPr>
              <w:t>33</w:t>
            </w:r>
          </w:p>
          <w:p>
            <w:r>
              <w:rPr>
                <w:sz w:val="18"/>
              </w:rPr>
              <w:t>"So I sent for you right away. And you were kind enough to come. Now we're all here in God's presence, ready to hear whatever God put on your heart to tell us."</w:t>
            </w:r>
          </w:p>
        </w:tc>
        <w:tc>
          <w:tcPr>
            <w:tcW w:type="dxa" w:w="2880"/>
          </w:tcPr>
          <w:p>
            <w:r/>
            <w:r>
              <w:rPr>
                <w:b/>
                <w:sz w:val="16"/>
              </w:rPr>
              <w:t>33</w:t>
            </w:r>
          </w:p>
          <w:p>
            <w:r>
              <w:rPr>
                <w:sz w:val="18"/>
              </w:rPr>
              <w:t>"그래서 그대로 했습니다. 당신을 불렀습니다. 그리고 당신은 기꺼이 와주셨습니다. 이제 우리 모두 여기 하나님의 임재 가운데 모여, 주님이 당신의 마음에 두신 말씀을 들을 준비가 되어 있습니다."</w:t>
            </w:r>
          </w:p>
        </w:tc>
      </w:tr>
      <w:tr>
        <w:tc>
          <w:tcPr>
            <w:tcW w:type="dxa" w:w="2880"/>
          </w:tcPr>
          <w:p>
            <w:r/>
            <w:r>
              <w:rPr>
                <w:b/>
                <w:sz w:val="16"/>
              </w:rPr>
              <w:t>34-36</w:t>
            </w:r>
          </w:p>
          <w:p>
            <w:r>
              <w:rPr>
                <w:sz w:val="18"/>
              </w:rPr>
              <w:t>Peter fairly exploded with his good news: "It's God's own truth, nothing could be plainer: God plays no favorites! It makes no difference who you are or where you're from—if you want God and are ready to do as he says, the door is open. The Message he sent to the children of Israel—that through Jesus Christ everything is being put together again—well, he's doing it everywhere, among everyone.</w:t>
            </w:r>
          </w:p>
        </w:tc>
        <w:tc>
          <w:tcPr>
            <w:tcW w:type="dxa" w:w="2880"/>
          </w:tcPr>
          <w:p>
            <w:r/>
            <w:r>
              <w:rPr>
                <w:b/>
                <w:sz w:val="16"/>
              </w:rPr>
              <w:t>34-36</w:t>
            </w:r>
          </w:p>
          <w:p>
            <w:r>
              <w:rPr>
                <w:sz w:val="18"/>
              </w:rPr>
              <w:t>Peter couldn't hold it in any longer: "This is God's honest truth — it's never been clearer: God doesn't play favorites! It doesn't matter who you are or where you're from — if you want God and you're ready to do what he says, the door is wide open. The message he sent to Israel — that through Jesus Christ, everything is being put back together — well, he's doing that everywhere, for everyone."</w:t>
            </w:r>
          </w:p>
        </w:tc>
        <w:tc>
          <w:tcPr>
            <w:tcW w:type="dxa" w:w="2880"/>
          </w:tcPr>
          <w:p>
            <w:r/>
            <w:r>
              <w:rPr>
                <w:b/>
                <w:sz w:val="16"/>
              </w:rPr>
              <w:t>34-36</w:t>
            </w:r>
          </w:p>
          <w:p>
            <w:r>
              <w:rPr>
                <w:sz w:val="18"/>
              </w:rPr>
              <w:t>베드로는 기쁜 소식을 터뜨리듯 말했습니다. "이건 하나님의 진리 그 자체입니다. 이보다 분명할 수 없습니다. 하나님은 편애하지 않으십니다! 당신이 누구든 어디 출신이든 상관없습니다. 하나님을 원하고 그분의 말씀대로 살 준비가 되어 있다면, 문은 열려 있습니다. 하나님이 이스라엘 자손에게 보내신 메시지 — 예수 그리스도를 통해 모든 것이 다시 하나로 모아지고 있다는 그 메시지 — 하나님은 그것을 모든 곳에서, 모든 사람 가운데 이루고 계십니다."</w:t>
            </w:r>
          </w:p>
        </w:tc>
      </w:tr>
      <w:tr>
        <w:tc>
          <w:tcPr>
            <w:tcW w:type="dxa" w:w="2880"/>
          </w:tcPr>
          <w:p>
            <w:r/>
            <w:r>
              <w:rPr>
                <w:b/>
                <w:sz w:val="16"/>
              </w:rPr>
              <w:t>37-38</w:t>
            </w:r>
          </w:p>
          <w:p>
            <w:r>
              <w:rPr>
                <w:sz w:val="18"/>
              </w:rPr>
              <w:t>"You know the story of what happened in Judea. It began in Galilee after John preached a total life-change. Then Jesus arrived from Nazareth, anointed by God with the Holy Spirit, ready for action. He went through the country helping people and healing everyone who was beaten down by the Devil. He was able to do all this because God was with him.</w:t>
            </w:r>
          </w:p>
        </w:tc>
        <w:tc>
          <w:tcPr>
            <w:tcW w:type="dxa" w:w="2880"/>
          </w:tcPr>
          <w:p>
            <w:r/>
            <w:r>
              <w:rPr>
                <w:b/>
                <w:sz w:val="16"/>
              </w:rPr>
              <w:t>37-38</w:t>
            </w:r>
          </w:p>
          <w:p>
            <w:r>
              <w:rPr>
                <w:sz w:val="18"/>
              </w:rPr>
              <w:t>"You know what happened in Judea. It started in Galilee, after John preached that people needed a total life-change. Then Jesus showed up from Nazareth — anointed by God with the Holy Spirit, ready to go. He traveled around doing good and healing everyone who was beaten down by the Devil. He could do all of it because God was with him."</w:t>
            </w:r>
          </w:p>
        </w:tc>
        <w:tc>
          <w:tcPr>
            <w:tcW w:type="dxa" w:w="2880"/>
          </w:tcPr>
          <w:p>
            <w:r/>
            <w:r>
              <w:rPr>
                <w:b/>
                <w:sz w:val="16"/>
              </w:rPr>
              <w:t>37-38</w:t>
            </w:r>
          </w:p>
          <w:p>
            <w:r>
              <w:rPr>
                <w:sz w:val="18"/>
              </w:rPr>
              <w:t>"여러분은 유대에서 일어난 일의 이야기를 압니다. 요한이 완전한 삶의 변화를 외친 뒤 갈릴리에서 시작되었습니다. 그 뒤 나사렛 예수가 오셨습니다. 하나님이 성령으로 기름 부어주셔서 행동할 준비가 되셨습니다. 그는 전국을 다니며 사람들을 돕고, 마귀에게 짓눌린 모든 사람을 고쳐주셨습니다. 하나님이 함께하셨기에 이 모든 것을 하실 수 있었습니다."</w:t>
            </w:r>
          </w:p>
        </w:tc>
      </w:tr>
      <w:tr>
        <w:tc>
          <w:tcPr>
            <w:tcW w:type="dxa" w:w="2880"/>
          </w:tcPr>
          <w:p>
            <w:r/>
            <w:r>
              <w:rPr>
                <w:b/>
                <w:sz w:val="16"/>
              </w:rPr>
              <w:t>39-43</w:t>
            </w:r>
          </w:p>
          <w:p>
            <w:r>
              <w:rPr>
                <w:sz w:val="18"/>
              </w:rPr>
              <w:t>"And we saw it, saw it all, everything he did in the land of the Jews and in Jerusalem where they killed him, hung him from a cross. But in three days God had him up, alive, and out where he could be seen. Not everyone saw him—he wasn't put on public display. Witnesses had been carefully handpicked by God beforehand—us! We were the ones, there to eat and drink with him after he came back from the dead. He commissioned us to announce this in public, to bear solemn witness that he is in fact the One whom God destined as Judge of the living and dead. But we're not alone in this. Our witness that he is the means to forgiveness of sins is backed up by the witness of all the prophets."</w:t>
            </w:r>
          </w:p>
        </w:tc>
        <w:tc>
          <w:tcPr>
            <w:tcW w:type="dxa" w:w="2880"/>
          </w:tcPr>
          <w:p>
            <w:r/>
            <w:r>
              <w:rPr>
                <w:b/>
                <w:sz w:val="16"/>
              </w:rPr>
              <w:t>39-43</w:t>
            </w:r>
          </w:p>
          <w:p>
            <w:r>
              <w:rPr>
                <w:sz w:val="18"/>
              </w:rPr>
              <w:t>"And we saw it — all of it. Everything he did throughout Judea and in Jerusalem, where they killed him and hung him on a cross. But three days later, God raised him up, alive, where people could see him. Not everyone saw him — he wasn't put on public display. God had handpicked the witnesses ahead of time — us! We were the ones eating and drinking with him after he came back from the dead. He told us to announce this publicly, to be his sworn witnesses that he is the One God appointed as Judge of the living and the dead. And we're not the only ones saying it. All the prophets back us up — that through him, people find forgiveness for their sins."</w:t>
            </w:r>
          </w:p>
        </w:tc>
        <w:tc>
          <w:tcPr>
            <w:tcW w:type="dxa" w:w="2880"/>
          </w:tcPr>
          <w:p>
            <w:r/>
            <w:r>
              <w:rPr>
                <w:b/>
                <w:sz w:val="16"/>
              </w:rPr>
              <w:t>39-43</w:t>
            </w:r>
          </w:p>
          <w:p>
            <w:r>
              <w:rPr>
                <w:sz w:val="18"/>
              </w:rPr>
              <w:t>"그리고 우리는 그것을 보았습니다. 다 보았습니다. 유대인의 땅과 예루살렘에서 그분이 하신 모든 일, 그곳에서 사람들이 그분을 죽여 십자가에 매단 일까지요. 하지만 사흘 만에 하나님이 그분을 살려 일으키셨고, 사람들이 볼 수 있는 곳에 나타나셨습니다. 모두가 본 것은 아닙니다. 공개적으로 전시된 것은 아니었습니다. 증인들은 하나님이 미리 조심스레 손수 뽑으셨습니다. 바로 우리입니다! 그분이 죽음에서 돌아오신 뒤 함께 먹고 마신 사람들이 우리였습니다. 그분은 우리에게 이것을 공개적으로 알리고, 자신이야말로 하나님이 산 자와 죽은 자의 심판자로 정하신 분임을 엄숙히 증언하라고 맡기셨습니다. 하지만 이것은 우리만의 증언이 아닙니다. 그분이 죄 용서의 길이라는 우리의 증언은 모든 예언자의 증언으로 뒷받침됩니다."</w:t>
            </w:r>
          </w:p>
        </w:tc>
      </w:tr>
      <w:tr>
        <w:tc>
          <w:tcPr>
            <w:tcW w:type="dxa" w:w="2880"/>
          </w:tcPr>
          <w:p>
            <w:r/>
            <w:r>
              <w:rPr>
                <w:b/>
                <w:sz w:val="16"/>
              </w:rPr>
              <w:t>44-46</w:t>
            </w:r>
          </w:p>
          <w:p>
            <w:r>
              <w:rPr>
                <w:sz w:val="18"/>
              </w:rPr>
              <w:t>No sooner were these words out of Peter's mouth than the Holy Spirit came on the listeners. The believing Jews who had come with Peter couldn't believe it, couldn't believe that the gift of the Holy Spirit was poured out on "outsider" non-Jews, but there it was—they heard them speaking in tongues, heard them praising God.</w:t>
            </w:r>
          </w:p>
        </w:tc>
        <w:tc>
          <w:tcPr>
            <w:tcW w:type="dxa" w:w="2880"/>
          </w:tcPr>
          <w:p>
            <w:r/>
            <w:r>
              <w:rPr>
                <w:b/>
                <w:sz w:val="16"/>
              </w:rPr>
              <w:t>44-46</w:t>
            </w:r>
          </w:p>
          <w:p>
            <w:r>
              <w:rPr>
                <w:sz w:val="18"/>
              </w:rPr>
              <w:t>No sooner had Peter finished speaking than the Holy Spirit fell on everyone listening. The Jewish believers who'd come with Peter were stunned — they couldn't believe the gift of the Holy Spirit was being poured out on non-Jewish 'outsiders.' But there was no denying it: they heard them speaking in tongues and praising God.</w:t>
            </w:r>
          </w:p>
        </w:tc>
        <w:tc>
          <w:tcPr>
            <w:tcW w:type="dxa" w:w="2880"/>
          </w:tcPr>
          <w:p>
            <w:r/>
            <w:r>
              <w:rPr>
                <w:b/>
                <w:sz w:val="16"/>
              </w:rPr>
              <w:t>44-46</w:t>
            </w:r>
          </w:p>
          <w:p>
            <w:r>
              <w:rPr>
                <w:sz w:val="18"/>
              </w:rPr>
              <w:t>베드로의 말이 채 끝나기도 전에 성령님이 듣는 사람들에게 임하셨습니다. 베드로와 함께 온 유대인 신자들은 믿을 수 없었습니다. 성령의 선물이 '바깥 사람' 이방인들에게도 부어졌다는 것을 믿을 수 없었습니다. 하지만 엄연한 사실이었습니다. 그들이 방언으로 말하고 하나님을 찬양하는 것이 들렸습니다.</w:t>
            </w:r>
          </w:p>
        </w:tc>
      </w:tr>
      <w:tr>
        <w:tc>
          <w:tcPr>
            <w:tcW w:type="dxa" w:w="2880"/>
          </w:tcPr>
          <w:p>
            <w:r/>
            <w:r>
              <w:rPr>
                <w:b/>
                <w:sz w:val="16"/>
              </w:rPr>
              <w:t>46-48</w:t>
            </w:r>
          </w:p>
          <w:p>
            <w:r>
              <w:rPr>
                <w:sz w:val="18"/>
              </w:rPr>
              <w:t>Then Peter said, "Do I hear any objections to baptizing these friends with water? They've received the Holy Spirit exactly as we did." Hearing no objections, he ordered that they be baptized in the name of Jesus Christ.</w:t>
            </w:r>
          </w:p>
          <w:p>
            <w:r>
              <w:rPr>
                <w:sz w:val="18"/>
              </w:rPr>
              <w:t>Then they asked Peter to stay on for a few days.</w:t>
            </w:r>
          </w:p>
        </w:tc>
        <w:tc>
          <w:tcPr>
            <w:tcW w:type="dxa" w:w="2880"/>
          </w:tcPr>
          <w:p>
            <w:r/>
            <w:r>
              <w:rPr>
                <w:b/>
                <w:sz w:val="16"/>
              </w:rPr>
              <w:t>46-48</w:t>
            </w:r>
          </w:p>
          <w:p>
            <w:r>
              <w:rPr>
                <w:sz w:val="18"/>
              </w:rPr>
              <w:t>Then Peter said, "Anyone here object to baptizing these friends with water? They've received the Holy Spirit just like we did." No one objected, so he had them baptized in the name of Jesus Christ. Then they asked Peter to stay with them for a few days.</w:t>
            </w:r>
          </w:p>
        </w:tc>
        <w:tc>
          <w:tcPr>
            <w:tcW w:type="dxa" w:w="2880"/>
          </w:tcPr>
          <w:p>
            <w:r/>
            <w:r>
              <w:rPr>
                <w:b/>
                <w:sz w:val="16"/>
              </w:rPr>
              <w:t>46-48</w:t>
            </w:r>
          </w:p>
          <w:p>
            <w:r>
              <w:rPr>
                <w:sz w:val="18"/>
              </w:rPr>
              <w:t>그러자 베드로가 말했습니다. "이 친구들에게 물로 세례 주는 것에 반대하는 사람 있습니까? 그들도 우리와 똑같이 성령을 받았습니다." 반대하는 사람이 없자, 그는 예수 그리스도의 이름으로 세례를 주라고 명령했습니다. 그러고 나서 그들은 베드로에게 며칠 더 머물러 달라고 부탁했습니다.</w:t>
            </w:r>
          </w:p>
        </w:tc>
      </w:tr>
    </w:tbl>
    <w:p>
      <w:pPr>
        <w:pStyle w:val="Heading1"/>
      </w:pPr>
      <w:r>
        <w:t>Chapter 11 — Peter Explains Himself in Jerusalem</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8"/>
              </w:rPr>
              <w:t>God Has Broken Through</w:t>
            </w:r>
          </w:p>
        </w:tc>
        <w:tc>
          <w:tcPr>
            <w:tcW w:type="dxa" w:w="2880"/>
          </w:tcPr>
          <w:p>
            <w:r/>
            <w:r>
              <w:rPr>
                <w:b/>
                <w:sz w:val="18"/>
              </w:rPr>
              <w:t>하나님이 벽을 뚫으시다</w:t>
            </w:r>
          </w:p>
        </w:tc>
      </w:tr>
      <w:tr>
        <w:tc>
          <w:tcPr>
            <w:tcW w:type="dxa" w:w="2880"/>
          </w:tcPr>
          <w:p>
            <w:r/>
            <w:r>
              <w:rPr>
                <w:b/>
                <w:sz w:val="16"/>
              </w:rPr>
              <w:t>1-3</w:t>
            </w:r>
          </w:p>
          <w:p>
            <w:r>
              <w:rPr>
                <w:sz w:val="18"/>
              </w:rPr>
              <w:t>The news traveled fast and in no time the leaders and friends back in Jerusalem heard about it—heard that the non-Jewish "outsiders" were now "in." When Peter got back to Jerusalem, some of his old associates, concerned about circumcision, called him on the carpet: "What do you think you're doing rubbing shoulders with that crowd, eating what is prohibited and ruining our good name?"</w:t>
            </w:r>
          </w:p>
        </w:tc>
        <w:tc>
          <w:tcPr>
            <w:tcW w:type="dxa" w:w="2880"/>
          </w:tcPr>
          <w:p>
            <w:r/>
            <w:r>
              <w:rPr>
                <w:b/>
                <w:sz w:val="16"/>
              </w:rPr>
              <w:t>1-3</w:t>
            </w:r>
          </w:p>
          <w:p>
            <w:r>
              <w:rPr>
                <w:sz w:val="18"/>
              </w:rPr>
              <w:t>Word got around fast — before long, the leaders and friends back in Jerusalem had heard the news: the non-Jewish "outsiders" were now "in." When Peter got back to Jerusalem, some of his old friends — the ones big on circumcision — confronted him: "What do you think you're doing, hanging out with those people? Eating food we're not supposed to eat and wrecking our reputation?"</w:t>
            </w:r>
          </w:p>
        </w:tc>
        <w:tc>
          <w:tcPr>
            <w:tcW w:type="dxa" w:w="2880"/>
          </w:tcPr>
          <w:p>
            <w:r/>
            <w:r>
              <w:rPr>
                <w:b/>
                <w:sz w:val="16"/>
              </w:rPr>
              <w:t>1-3</w:t>
            </w:r>
          </w:p>
          <w:p>
            <w:r>
              <w:rPr>
                <w:sz w:val="18"/>
              </w:rPr>
              <w:t>소문이 빠르게 퍼졌습니다. 순식간에 예루살렘에 있는 리더들과 동료들이 그 소식을 들었습니다. 유대인이 아닌 '바깥 사람들'이 이제 '안으로' 들어왔다는 소식이었습니다. 베드로가 예루살렘에 돌아오자, 옛 동료들 중 할례를 중요하게 여기는 사람들이 그를 따졌습니다. "도대체 무슨 짓을 한 거요? 그런 무리와 어울려 금지된 음식을 먹고 우리의 좋은 평판을 망치다니요?"</w:t>
            </w:r>
          </w:p>
        </w:tc>
      </w:tr>
      <w:tr>
        <w:tc>
          <w:tcPr>
            <w:tcW w:type="dxa" w:w="2880"/>
          </w:tcPr>
          <w:p>
            <w:r/>
            <w:r>
              <w:rPr>
                <w:b/>
                <w:sz w:val="16"/>
              </w:rPr>
              <w:t>4-6</w:t>
            </w:r>
          </w:p>
          <w:p>
            <w:r>
              <w:rPr>
                <w:sz w:val="18"/>
              </w:rPr>
              <w:t>So Peter, starting from the beginning, laid it out for them step-by-step: "Recently I was in the town of Joppa praying. I fell into a trance and saw a vision: Something like a huge blanket, lowered by ropes at its four corners, came down out of heaven and settled on the ground in front of me. Milling around on the blanket were farm animals, wild animals, reptiles, birds—you name it, it was there. Fascinated, I took it all in.</w:t>
            </w:r>
          </w:p>
        </w:tc>
        <w:tc>
          <w:tcPr>
            <w:tcW w:type="dxa" w:w="2880"/>
          </w:tcPr>
          <w:p>
            <w:r/>
            <w:r>
              <w:rPr>
                <w:b/>
                <w:sz w:val="16"/>
              </w:rPr>
              <w:t>4-6</w:t>
            </w:r>
          </w:p>
          <w:p>
            <w:r>
              <w:rPr>
                <w:sz w:val="18"/>
              </w:rPr>
              <w:t>So Peter started from the very beginning and walked them through it, step by step: "Not long ago I was in Joppa, praying. I fell into a trance and saw a vision: something like a huge blanket, let down by ropes tied to its four corners, came down out of heaven and landed on the ground right in front of me. Crawling around on that blanket were farm animals, wild animals, reptiles, birds — you name it. I was mesmerized. I took it all in."</w:t>
            </w:r>
          </w:p>
        </w:tc>
        <w:tc>
          <w:tcPr>
            <w:tcW w:type="dxa" w:w="2880"/>
          </w:tcPr>
          <w:p>
            <w:r/>
            <w:r>
              <w:rPr>
                <w:b/>
                <w:sz w:val="16"/>
              </w:rPr>
              <w:t>4-6</w:t>
            </w:r>
          </w:p>
          <w:p>
            <w:r>
              <w:rPr>
                <w:sz w:val="18"/>
              </w:rPr>
              <w:t>그래서 베드로는 처음부터 차근차근 설명했습니다. "최근에 저는 욥바에서 기도하고 있었습니다. 황홀경에 빠져 환상을 보았습니다. 네 모서리에 밧줄이 달린 거대한 보자기 같은 것이 하늘에서 내려와 제 앞에 내려앉았습니다. 보자기 위에는 온갖 것이 우글거렸습니다. 가축, 들짐승, 파충류, 새들 — 없는 게 없었습니다. 넋을 놓고 구경했습니다."</w:t>
            </w:r>
          </w:p>
        </w:tc>
      </w:tr>
      <w:tr>
        <w:tc>
          <w:tcPr>
            <w:tcW w:type="dxa" w:w="2880"/>
          </w:tcPr>
          <w:p>
            <w:r/>
            <w:r>
              <w:rPr>
                <w:b/>
                <w:sz w:val="16"/>
              </w:rPr>
              <w:t>7-10</w:t>
            </w:r>
          </w:p>
          <w:p>
            <w:r>
              <w:rPr>
                <w:sz w:val="18"/>
              </w:rPr>
              <w:t>"Then I heard a voice: 'Go to it, Peter—kill and eat.' I said, 'Oh, no, Master. I've never so much as tasted food that wasn't kosher.' The voice spoke again: 'If God says it's okay, it's okay.' This happened three times, and then the blanket was pulled back up into the sky.</w:t>
            </w:r>
          </w:p>
        </w:tc>
        <w:tc>
          <w:tcPr>
            <w:tcW w:type="dxa" w:w="2880"/>
          </w:tcPr>
          <w:p>
            <w:r/>
            <w:r>
              <w:rPr>
                <w:b/>
                <w:sz w:val="16"/>
              </w:rPr>
              <w:t>7-10</w:t>
            </w:r>
          </w:p>
          <w:p>
            <w:r>
              <w:rPr>
                <w:sz w:val="18"/>
              </w:rPr>
              <w:t>"Then I heard a voice: 'Go for it, Peter — kill and eat.' I said, 'No way, Master. I've never in my life tasted food that wasn't kosher.' The voice came back: 'If God says it's okay, it's okay.' This happened three times — and then the blanket was pulled back up into the sky."</w:t>
            </w:r>
          </w:p>
        </w:tc>
        <w:tc>
          <w:tcPr>
            <w:tcW w:type="dxa" w:w="2880"/>
          </w:tcPr>
          <w:p>
            <w:r/>
            <w:r>
              <w:rPr>
                <w:b/>
                <w:sz w:val="16"/>
              </w:rPr>
              <w:t>7-10</w:t>
            </w:r>
          </w:p>
          <w:p>
            <w:r>
              <w:rPr>
                <w:sz w:val="18"/>
              </w:rPr>
              <w:t>"그때 목소리가 들렸습니다. '베드로야, 어서 잡아먹어라.' 저는 말했습니다. '안 됩니다, 주님. 저는 코셔가 아닌 음식은 입에 댄 적도 없습니다.' 목소리가 다시 말했습니다. '하나님이 괜찮다고 하시면 괜찮은 거다.' 이 일이 세 번 반복되고, 보자기는 다시 하늘로 올라갔습니다."</w:t>
            </w:r>
          </w:p>
        </w:tc>
      </w:tr>
      <w:tr>
        <w:tc>
          <w:tcPr>
            <w:tcW w:type="dxa" w:w="2880"/>
          </w:tcPr>
          <w:p>
            <w:r/>
            <w:r>
              <w:rPr>
                <w:b/>
                <w:sz w:val="16"/>
              </w:rPr>
              <w:t>11-14</w:t>
            </w:r>
          </w:p>
          <w:p>
            <w:r>
              <w:rPr>
                <w:sz w:val="18"/>
              </w:rPr>
              <w:t>"Just then three men showed up at the house where I was staying, sent from Caesarea to get me. The Spirit told me to go with them, no questions asked. So I went with them, I and six friends, to the man who had sent for me. He told us how he had seen an angel right in his own house, real as his next-door neighbor, saying, 'Send to Joppa and get Simon, the one they call Peter. He'll tell you something that will save your life—in fact, you and everyone you care for.'</w:t>
            </w:r>
          </w:p>
        </w:tc>
        <w:tc>
          <w:tcPr>
            <w:tcW w:type="dxa" w:w="2880"/>
          </w:tcPr>
          <w:p>
            <w:r/>
            <w:r>
              <w:rPr>
                <w:b/>
                <w:sz w:val="16"/>
              </w:rPr>
              <w:t>11-14</w:t>
            </w:r>
          </w:p>
          <w:p>
            <w:r>
              <w:rPr>
                <w:sz w:val="18"/>
              </w:rPr>
              <w:t>"Right then, three men showed up at the house where I was staying — sent from Caesarea to get me. The Spirit told me to go with them, no questions asked. So I went — me and six friends — to the man who'd sent for me. He told us how he'd seen an angel right there in his own house, as real as the neighbor next door, saying, 'Send to Joppa for Simon, the one they call Peter. He'll tell you something that will save your life — you and everyone you love.'"</w:t>
            </w:r>
          </w:p>
        </w:tc>
        <w:tc>
          <w:tcPr>
            <w:tcW w:type="dxa" w:w="2880"/>
          </w:tcPr>
          <w:p>
            <w:r/>
            <w:r>
              <w:rPr>
                <w:b/>
                <w:sz w:val="16"/>
              </w:rPr>
              <w:t>11-14</w:t>
            </w:r>
          </w:p>
          <w:p>
            <w:r>
              <w:rPr>
                <w:sz w:val="18"/>
              </w:rPr>
              <w:t>"바로 그때, 제가 머물던 집에 세 사람이 찾아왔습니다. 가이사랴에서 저를 데리러 온 사람들이었습니다. 성령님이 묻지 말고 따라가라고 하셨습니다. 그래서 저와 여섯 명의 동료가 저를 부른 사람에게 갔습니다. 그는 자기 집에 바로 옆집 이웃처럼 생생한 천사가 나타나 이렇게 말했다고 전해주었습니다. '욥바에 보내 베드로라고 하는 시몬을 데려오라. 그가 네 목숨을 구할 말을 해줄 것이다. 사실 너와 네가 아끼는 모든 사람의 목숨을 말이다.'"</w:t>
            </w:r>
          </w:p>
        </w:tc>
      </w:tr>
      <w:tr>
        <w:tc>
          <w:tcPr>
            <w:tcW w:type="dxa" w:w="2880"/>
          </w:tcPr>
          <w:p>
            <w:r/>
            <w:r>
              <w:rPr>
                <w:b/>
                <w:sz w:val="16"/>
              </w:rPr>
              <w:t>15-17</w:t>
            </w:r>
          </w:p>
          <w:p>
            <w:r>
              <w:rPr>
                <w:sz w:val="18"/>
              </w:rPr>
              <w:t>"So I started in, talking. Before I'd spoken half a dozen sentences, the Holy Spirit fell on them just as he did on us the first time. I remembered Jesus' words: 'John baptized with water; you will be baptized with the Holy Spirit.' So I ask you: If God gave the same exact gift to them as to us when we believed in the Master Jesus Christ, how could I object to God?"</w:t>
            </w:r>
          </w:p>
        </w:tc>
        <w:tc>
          <w:tcPr>
            <w:tcW w:type="dxa" w:w="2880"/>
          </w:tcPr>
          <w:p>
            <w:r/>
            <w:r>
              <w:rPr>
                <w:b/>
                <w:sz w:val="16"/>
              </w:rPr>
              <w:t>15-17</w:t>
            </w:r>
          </w:p>
          <w:p>
            <w:r>
              <w:rPr>
                <w:sz w:val="18"/>
              </w:rPr>
              <w:t>"So I started talking. I hadn't even gotten six sentences out before the Holy Spirit fell on them — exactly like he did on us at the very beginning. That's when I remembered what Jesus said: 'John baptized with water; you will be baptized with the Holy Spirit.' So tell me: if God gave them the exact same gift he gave us when we believed in the Master Jesus Christ — who was I to argue with God?"</w:t>
            </w:r>
          </w:p>
        </w:tc>
        <w:tc>
          <w:tcPr>
            <w:tcW w:type="dxa" w:w="2880"/>
          </w:tcPr>
          <w:p>
            <w:r/>
            <w:r>
              <w:rPr>
                <w:b/>
                <w:sz w:val="16"/>
              </w:rPr>
              <w:t>15-17</w:t>
            </w:r>
          </w:p>
          <w:p>
            <w:r>
              <w:rPr>
                <w:sz w:val="18"/>
              </w:rPr>
              <w:t>"그래서 저는 말을 시작했습니다. 몇 마디 하기도 전에 성령이 그들에게 임하셨습니다. 처음 우리에게 임하셨을 때와 똑같았습니다. 예수님의 말씀이 생각났습니다. '요한은 물로 세례를 주었지만, 너희는 성령으로 세례를 받을 것이다.' 그래서 여러분께 묻습니다. 하나님이 우리가 주 예수 그리스도를 믿었을 때 주신 것과 똑같은 선물을 그들에게도 주셨는데, 제가 어떻게 하나님께 반대할 수 있겠습니까?"</w:t>
            </w:r>
          </w:p>
        </w:tc>
      </w:tr>
      <w:tr>
        <w:tc>
          <w:tcPr>
            <w:tcW w:type="dxa" w:w="2880"/>
          </w:tcPr>
          <w:p>
            <w:r/>
            <w:r>
              <w:rPr>
                <w:b/>
                <w:sz w:val="16"/>
              </w:rPr>
              <w:t>18</w:t>
            </w:r>
          </w:p>
          <w:p>
            <w:r>
              <w:rPr>
                <w:sz w:val="18"/>
              </w:rPr>
              <w:t>Hearing it all laid out like that, they quieted down. And then, as it sank in, they started praising God. "It's really happened! God has broken through to the other nations, opened them up to Life!"</w:t>
            </w:r>
          </w:p>
        </w:tc>
        <w:tc>
          <w:tcPr>
            <w:tcW w:type="dxa" w:w="2880"/>
          </w:tcPr>
          <w:p>
            <w:r/>
            <w:r>
              <w:rPr>
                <w:b/>
                <w:sz w:val="16"/>
              </w:rPr>
              <w:t>18</w:t>
            </w:r>
          </w:p>
          <w:p>
            <w:r>
              <w:rPr>
                <w:sz w:val="18"/>
              </w:rPr>
              <w:t>When they heard the whole story laid out like that, they calmed down. And as it sank in, they started praising God. "It's really happening! God has broken through to the other nations — he's opened up Life to them too!"</w:t>
            </w:r>
          </w:p>
        </w:tc>
        <w:tc>
          <w:tcPr>
            <w:tcW w:type="dxa" w:w="2880"/>
          </w:tcPr>
          <w:p>
            <w:r/>
            <w:r>
              <w:rPr>
                <w:b/>
                <w:sz w:val="16"/>
              </w:rPr>
              <w:t>18</w:t>
            </w:r>
          </w:p>
          <w:p>
            <w:r>
              <w:rPr>
                <w:sz w:val="18"/>
              </w:rPr>
              <w:t>그렇게 다 듣고 나자 그들은 조용해졌습니다. 그리고 그 의미가 스며들자 하나님을 찬양하기 시작했습니다. "정말 일어났다! 하나님이 다른 나라들에게도 벽을 뚫으시고 생명의 문을 열어주셨다!"</w:t>
            </w:r>
          </w:p>
        </w:tc>
      </w:tr>
      <w:tr>
        <w:tc>
          <w:tcPr>
            <w:tcW w:type="dxa" w:w="2880"/>
          </w:tcPr>
          <w:p>
            <w:r/>
            <w:r>
              <w:rPr>
                <w:b/>
                <w:sz w:val="16"/>
              </w:rPr>
              <w:t>19-21</w:t>
            </w:r>
          </w:p>
          <w:p>
            <w:r>
              <w:rPr>
                <w:sz w:val="18"/>
              </w:rPr>
              <w:t>Those who had been scattered by the persecution triggered by Stephen's death traveled as far as Phoenicia, Cyprus, and Antioch, but they were still only speaking and dealing with their fellow Jews. Then some of the men from Cyprus and Cyrene who had come to Antioch started talking to Greeks, giving them the Message of the Master Jesus. God was pleased with what they were doing and put his stamp of approval on it—quite a number of the Greeks believed and turned to the Master.</w:t>
            </w:r>
          </w:p>
        </w:tc>
        <w:tc>
          <w:tcPr>
            <w:tcW w:type="dxa" w:w="2880"/>
          </w:tcPr>
          <w:p>
            <w:r/>
            <w:r>
              <w:rPr>
                <w:b/>
                <w:sz w:val="16"/>
              </w:rPr>
              <w:t>19-21</w:t>
            </w:r>
          </w:p>
          <w:p>
            <w:r>
              <w:rPr>
                <w:sz w:val="18"/>
              </w:rPr>
              <w:t>Meanwhile, the believers who'd been scattered by the persecution after Stephen's death had traveled as far as Phoenicia, Cyprus, and Antioch — but they were still only telling their fellow Jews. Then some men from Cyprus and Cyrene who'd come to Antioch started talking to Greeks too, giving them the message about the Master Jesus. God was pleased with what they were doing and put his stamp of approval on it — a whole lot of Greeks believed and turned to the Master.</w:t>
            </w:r>
          </w:p>
        </w:tc>
        <w:tc>
          <w:tcPr>
            <w:tcW w:type="dxa" w:w="2880"/>
          </w:tcPr>
          <w:p>
            <w:r/>
            <w:r>
              <w:rPr>
                <w:b/>
                <w:sz w:val="16"/>
              </w:rPr>
              <w:t>19-21</w:t>
            </w:r>
          </w:p>
          <w:p>
            <w:r>
              <w:rPr>
                <w:sz w:val="18"/>
              </w:rPr>
              <w:t>스데반의 죽음으로 촉발된 박해에 흩어진 사람들은 페니키아, 키프로스, 안디옥까지 멀리 갔지만, 여전히 유대인 동료들에게만 말하고 있었습니다. 그런데 안디옥에 온 키프로스와 구레네 출신 몇몇 사람이 그리스인들에게 말을 걸기 시작했습니다. 주 예수님의 메시지를 전한 것입니다. 하나님이 그 일을 기뻐하시고 인정해주셨습니다. 꽤 많은 그리스인이 믿고 주님께 돌아왔습니다.</w:t>
            </w:r>
          </w:p>
        </w:tc>
      </w:tr>
      <w:tr>
        <w:tc>
          <w:tcPr>
            <w:tcW w:type="dxa" w:w="2880"/>
          </w:tcPr>
          <w:p>
            <w:r/>
            <w:r>
              <w:rPr>
                <w:b/>
                <w:sz w:val="16"/>
              </w:rPr>
              <w:t>22-24</w:t>
            </w:r>
          </w:p>
          <w:p>
            <w:r>
              <w:rPr>
                <w:sz w:val="18"/>
              </w:rPr>
              <w:t>When the church in Jerusalem got wind of this, they sent Barnabas to Antioch to check on things. As soon as he arrived, he saw that God was behind and in it all. He threw himself in with them, got behind them, urging them to stay with it the rest of their lives. He was a good man that way, enthusiastic and confident in the Holy Spirit's ways. The community grew large and strong in the Master.</w:t>
            </w:r>
          </w:p>
        </w:tc>
        <w:tc>
          <w:tcPr>
            <w:tcW w:type="dxa" w:w="2880"/>
          </w:tcPr>
          <w:p>
            <w:r/>
            <w:r>
              <w:rPr>
                <w:b/>
                <w:sz w:val="16"/>
              </w:rPr>
              <w:t>22-24</w:t>
            </w:r>
          </w:p>
          <w:p>
            <w:r>
              <w:rPr>
                <w:sz w:val="18"/>
              </w:rPr>
              <w:t>When the church in Jerusalem heard about this, they sent Barnabas to Antioch to check things out. The moment he arrived, he could see God was all over it — behind it and in it. He jumped right in with them, cheering them on, urging them to stick with it for life. That was Barnabas — a good man, full of enthusiasm and confidence in how the Holy Spirit works. The community grew big and strong in the Master.</w:t>
            </w:r>
          </w:p>
        </w:tc>
        <w:tc>
          <w:tcPr>
            <w:tcW w:type="dxa" w:w="2880"/>
          </w:tcPr>
          <w:p>
            <w:r/>
            <w:r>
              <w:rPr>
                <w:b/>
                <w:sz w:val="16"/>
              </w:rPr>
              <w:t>22-24</w:t>
            </w:r>
          </w:p>
          <w:p>
            <w:r>
              <w:rPr>
                <w:sz w:val="18"/>
              </w:rPr>
              <w:t>예루살렘 교회가 이 소식을 듣고 바나바를 안디옥으로 보내 상황을 살피게 했습니다. 바나바는 도착하자마자 이 모든 일의 배후에 하나님이 계시고, 그 안에 하나님이 계시다는 것을 알았습니다. 그는 그들과 함께 뛰어들어 그들을 지지하며, 평생 끝까지 함께하라고 격려했습니다. 그는 성령의 방식을 따라 열정적이고 확신에 찬 좋은 사람이었습니다. 공동체는 주님 안에서 크고 강하게 성장했습니다.</w:t>
            </w:r>
          </w:p>
        </w:tc>
      </w:tr>
      <w:tr>
        <w:tc>
          <w:tcPr>
            <w:tcW w:type="dxa" w:w="2880"/>
          </w:tcPr>
          <w:p>
            <w:r/>
            <w:r>
              <w:rPr>
                <w:b/>
                <w:sz w:val="16"/>
              </w:rPr>
              <w:t>25-26</w:t>
            </w:r>
          </w:p>
          <w:p>
            <w:r>
              <w:rPr>
                <w:sz w:val="18"/>
              </w:rPr>
              <w:t>Then Barnabas went on to Tarsus to look for Saul. He found him and brought him back to Antioch. They were there a whole year, meeting with the church and teaching a lot of people. It was in Antioch that the disciples were for the first time called Christians.</w:t>
            </w:r>
          </w:p>
        </w:tc>
        <w:tc>
          <w:tcPr>
            <w:tcW w:type="dxa" w:w="2880"/>
          </w:tcPr>
          <w:p>
            <w:r/>
            <w:r>
              <w:rPr>
                <w:b/>
                <w:sz w:val="16"/>
              </w:rPr>
              <w:t>25-26</w:t>
            </w:r>
          </w:p>
          <w:p>
            <w:r>
              <w:rPr>
                <w:sz w:val="18"/>
              </w:rPr>
              <w:t>Then Barnabas headed to Tarsus to look for Saul. He found him and brought him back to Antioch. They stayed there a full year, meeting with the church and teaching tons of people. It was in Antioch that the disciples were first called Christians.</w:t>
            </w:r>
          </w:p>
        </w:tc>
        <w:tc>
          <w:tcPr>
            <w:tcW w:type="dxa" w:w="2880"/>
          </w:tcPr>
          <w:p>
            <w:r/>
            <w:r>
              <w:rPr>
                <w:b/>
                <w:sz w:val="16"/>
              </w:rPr>
              <w:t>25-26</w:t>
            </w:r>
          </w:p>
          <w:p>
            <w:r>
              <w:rPr>
                <w:sz w:val="18"/>
              </w:rPr>
              <w:t>그 뒤 바나바는 사울을 찾으러 다소로 갔습니다. 그를 찾아 안디옥으로 데려왔습니다. 그들은 거기서 꼬박 1년을 머물며 교회와 만나고 많은 사람을 가르쳤습니다. 제자들이 처음으로 '그리스도인'이라고 불린 곳이 바로 안디옥이었습니다.</w:t>
            </w:r>
          </w:p>
        </w:tc>
      </w:tr>
      <w:tr>
        <w:tc>
          <w:tcPr>
            <w:tcW w:type="dxa" w:w="2880"/>
          </w:tcPr>
          <w:p>
            <w:r/>
            <w:r>
              <w:rPr>
                <w:b/>
                <w:sz w:val="16"/>
              </w:rPr>
              <w:t>27-30</w:t>
            </w:r>
          </w:p>
          <w:p>
            <w:r>
              <w:rPr>
                <w:sz w:val="18"/>
              </w:rPr>
              <w:t>It was about this same time that some prophets came to Antioch from Jerusalem. One of them named Agabus stood up one day and, prompted by the Spirit, warned that a severe famine was about to devastate the country. (The famine eventually came during the rule of Claudius.) So the disciples decided that each of them would send whatever they could to their fellow Christians in Judea to help out. They sent Barnabas and Saul to deliver the collection to the leaders in Jerusalem.</w:t>
            </w:r>
          </w:p>
        </w:tc>
        <w:tc>
          <w:tcPr>
            <w:tcW w:type="dxa" w:w="2880"/>
          </w:tcPr>
          <w:p>
            <w:r/>
            <w:r>
              <w:rPr>
                <w:b/>
                <w:sz w:val="16"/>
              </w:rPr>
              <w:t>27-30</w:t>
            </w:r>
          </w:p>
          <w:p>
            <w:r>
              <w:rPr>
                <w:sz w:val="18"/>
              </w:rPr>
              <w:t>Around that same time, some prophets came down to Antioch from Jerusalem. One of them, named Agabus, stood up one day and — prompted by the Spirit — warned that a brutal famine was about to hit the whole country. (It did eventually come, during the reign of Claudius.) So the disciples decided each of them would send whatever they could to help their fellow Christians in Judea. They sent Barnabas and Saul to deliver the collection to the leaders in Jerusalem.</w:t>
            </w:r>
          </w:p>
        </w:tc>
        <w:tc>
          <w:tcPr>
            <w:tcW w:type="dxa" w:w="2880"/>
          </w:tcPr>
          <w:p>
            <w:r/>
            <w:r>
              <w:rPr>
                <w:b/>
                <w:sz w:val="16"/>
              </w:rPr>
              <w:t>27-30</w:t>
            </w:r>
          </w:p>
          <w:p>
            <w:r>
              <w:rPr>
                <w:sz w:val="18"/>
              </w:rPr>
              <w:t>거의 같은 시기에 몇몇 예언자가 예루살렘에서 안디옥으로 왔습니다. 그중 아가보라는 사람이 하루는 일어나 성령의 감동으로 심한 흉년이 나라를 황폐하게 할 것이라고 경고했습니다. (그 흉년은 결국 글라우디오 황제 때 닥쳤습니다.) 그래서 제자들은 각자가 할 수 있는 만큼을 유대에 있는 동료 그리스도인들에게 보내 돕기로 했습니다. 바나바와 사울을 보내 그 모은 것을 예루살렘의 리더들에게 전달하게 했습니다.</w:t>
            </w:r>
          </w:p>
        </w:tc>
      </w:tr>
    </w:tbl>
    <w:p>
      <w:pPr>
        <w:pStyle w:val="Heading1"/>
      </w:pPr>
      <w:r>
        <w:t>Chapter 12 — The Great Escape and a King's Epic Fail</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8"/>
              </w:rPr>
              <w:t>Peter Under Heavy Guard</w:t>
            </w:r>
          </w:p>
        </w:tc>
        <w:tc>
          <w:tcPr>
            <w:tcW w:type="dxa" w:w="2880"/>
          </w:tcPr>
          <w:p>
            <w:r/>
            <w:r>
              <w:rPr>
                <w:b/>
                <w:sz w:val="18"/>
              </w:rPr>
              <w:t>중무장 감시 속의 베드로</w:t>
            </w:r>
          </w:p>
        </w:tc>
      </w:tr>
      <w:tr>
        <w:tc>
          <w:tcPr>
            <w:tcW w:type="dxa" w:w="2880"/>
          </w:tcPr>
          <w:p>
            <w:r/>
            <w:r>
              <w:rPr>
                <w:b/>
                <w:sz w:val="16"/>
              </w:rPr>
              <w:t>1-4</w:t>
            </w:r>
          </w:p>
          <w:p>
            <w:r>
              <w:rPr>
                <w:sz w:val="18"/>
              </w:rPr>
              <w:t>That's when King Herod got it into his head to go after some of the church members. He murdered James, John's brother. When he saw how much it raised his popularity ratings with the Jews, he arrested Peter—all this during Passover Week, mind you—and had him thrown in jail, putting four squads of four soldiers each to guard him. He was planning a public lynching after Passover.</w:t>
            </w:r>
          </w:p>
        </w:tc>
        <w:tc>
          <w:tcPr>
            <w:tcW w:type="dxa" w:w="2880"/>
          </w:tcPr>
          <w:p>
            <w:r/>
            <w:r>
              <w:rPr>
                <w:b/>
                <w:sz w:val="16"/>
              </w:rPr>
              <w:t>1-4</w:t>
            </w:r>
          </w:p>
          <w:p>
            <w:r>
              <w:rPr>
                <w:sz w:val="18"/>
              </w:rPr>
              <w:t>That's when King Herod decided to go after some of the church members. He murdered James, John's brother. When he saw how popular that made him with the Jewish leaders, he went further and arrested Peter too — right in the middle of Passover Week. He threw Peter in jail and assigned four squads of four soldiers each to guard him. Herod was planning to put him on public trial and execute him after Passover.</w:t>
            </w:r>
          </w:p>
        </w:tc>
        <w:tc>
          <w:tcPr>
            <w:tcW w:type="dxa" w:w="2880"/>
          </w:tcPr>
          <w:p>
            <w:r/>
            <w:r>
              <w:rPr>
                <w:b/>
                <w:sz w:val="16"/>
              </w:rPr>
              <w:t>1-4</w:t>
            </w:r>
          </w:p>
          <w:p>
            <w:r>
              <w:rPr>
                <w:sz w:val="18"/>
              </w:rPr>
              <w:t>바로 그때쯤 헤롯 왕이 교회 사람 몇 명을 손보기로 마음먹었습니다. 요한의 형제 야고보를 죽였습니다. 이 일로 유대인들 사이에서 인기가 오른 것을 보고는 베드로까지 체포했습니다. 그것도 유월절 주간이었습니다. 감옥에 가두고 4인 1조 군인 네 팀을 붙여 감시하게 했습니다. 유월절이 끝나면 공개적으로 처형할 계획이었습니다.</w:t>
            </w:r>
          </w:p>
        </w:tc>
      </w:tr>
      <w:tr>
        <w:tc>
          <w:tcPr>
            <w:tcW w:type="dxa" w:w="2880"/>
          </w:tcPr>
          <w:p>
            <w:r/>
            <w:r>
              <w:rPr>
                <w:b/>
                <w:sz w:val="16"/>
              </w:rPr>
              <w:t>5</w:t>
            </w:r>
          </w:p>
          <w:p>
            <w:r>
              <w:rPr>
                <w:sz w:val="18"/>
              </w:rPr>
              <w:t>All the time that Peter was under heavy guard in the jailhouse, the church prayed for him most strenuously.</w:t>
            </w:r>
          </w:p>
        </w:tc>
        <w:tc>
          <w:tcPr>
            <w:tcW w:type="dxa" w:w="2880"/>
          </w:tcPr>
          <w:p>
            <w:r/>
            <w:r>
              <w:rPr>
                <w:b/>
                <w:sz w:val="16"/>
              </w:rPr>
              <w:t>5</w:t>
            </w:r>
          </w:p>
          <w:p>
            <w:r>
              <w:rPr>
                <w:sz w:val="18"/>
              </w:rPr>
              <w:t>The whole time Peter was locked up under that heavy guard, the church prayed for him like crazy.</w:t>
            </w:r>
          </w:p>
        </w:tc>
        <w:tc>
          <w:tcPr>
            <w:tcW w:type="dxa" w:w="2880"/>
          </w:tcPr>
          <w:p>
            <w:r/>
            <w:r>
              <w:rPr>
                <w:b/>
                <w:sz w:val="16"/>
              </w:rPr>
              <w:t>5</w:t>
            </w:r>
          </w:p>
          <w:p>
            <w:r>
              <w:rPr>
                <w:sz w:val="18"/>
              </w:rPr>
              <w:t>베드로가 감옥에서 중무장 감시를 받는 동안, 교회는 그를 위해 그 어느 때보다 간절히 기도했습니다.</w:t>
            </w:r>
          </w:p>
        </w:tc>
      </w:tr>
      <w:tr>
        <w:tc>
          <w:tcPr>
            <w:tcW w:type="dxa" w:w="2880"/>
          </w:tcPr>
          <w:p>
            <w:r/>
            <w:r>
              <w:rPr>
                <w:b/>
                <w:sz w:val="16"/>
              </w:rPr>
              <w:t>6</w:t>
            </w:r>
          </w:p>
          <w:p>
            <w:r>
              <w:rPr>
                <w:sz w:val="18"/>
              </w:rPr>
              <w:t>Then the time came for Herod to bring him out for the kill. That night, even though shackled to two soldiers, one on either side, Peter slept like a baby. And there were guards at the door keeping their eyes on the place. Herod was taking no chances!</w:t>
            </w:r>
          </w:p>
        </w:tc>
        <w:tc>
          <w:tcPr>
            <w:tcW w:type="dxa" w:w="2880"/>
          </w:tcPr>
          <w:p>
            <w:r/>
            <w:r>
              <w:rPr>
                <w:b/>
                <w:sz w:val="16"/>
              </w:rPr>
              <w:t>6</w:t>
            </w:r>
          </w:p>
          <w:p>
            <w:r>
              <w:rPr>
                <w:sz w:val="18"/>
              </w:rPr>
              <w:t>Then came the night before Herod was going to bring him out to kill him. Peter was chained to two soldiers, one on each side — and he was sleeping like a baby. There were guards posted at the door watching the cell. Herod wasn't taking any chances.</w:t>
            </w:r>
          </w:p>
        </w:tc>
        <w:tc>
          <w:tcPr>
            <w:tcW w:type="dxa" w:w="2880"/>
          </w:tcPr>
          <w:p>
            <w:r/>
            <w:r>
              <w:rPr>
                <w:b/>
                <w:sz w:val="16"/>
              </w:rPr>
              <w:t>6</w:t>
            </w:r>
          </w:p>
          <w:p>
            <w:r>
              <w:rPr>
                <w:sz w:val="18"/>
              </w:rPr>
              <w:t>드디어 헤롯이 그를 끌어내 죽일 때가 왔습니다. 그날 밤 베드로는 양옆에 군인 한 명씩 쇠사슬로 묶여 있었는데도 아기처럼 깊이 잠들었습니다. 문에는 경비병들이 눈을 부릅뜨고 지키고 있었습니다. 헤롯은 빈틈을 주지 않으려 했습니다!</w:t>
            </w:r>
          </w:p>
        </w:tc>
      </w:tr>
      <w:tr>
        <w:tc>
          <w:tcPr>
            <w:tcW w:type="dxa" w:w="2880"/>
          </w:tcPr>
          <w:p>
            <w:r/>
            <w:r>
              <w:rPr>
                <w:b/>
                <w:sz w:val="16"/>
              </w:rPr>
              <w:t>7-9</w:t>
            </w:r>
          </w:p>
          <w:p>
            <w:r>
              <w:rPr>
                <w:sz w:val="18"/>
              </w:rPr>
              <w:t>Suddenly there was an angel at his side and light flooding the room. The angel shook Peter and got him up: "Hurry!" The handcuffs fell off his wrists. The angel said, "Get dressed. Put on your shoes." Peter did it. Then, "Grab your coat and let's get out of here." Peter followed him, but didn't believe it was really an angel—he thought he was dreaming.</w:t>
            </w:r>
          </w:p>
        </w:tc>
        <w:tc>
          <w:tcPr>
            <w:tcW w:type="dxa" w:w="2880"/>
          </w:tcPr>
          <w:p>
            <w:r/>
            <w:r>
              <w:rPr>
                <w:b/>
                <w:sz w:val="16"/>
              </w:rPr>
              <w:t>7-9</w:t>
            </w:r>
          </w:p>
          <w:p>
            <w:r>
              <w:rPr>
                <w:sz w:val="18"/>
              </w:rPr>
              <w:t>Suddenly an angel was standing next to him, and light flooded the cell. The angel poked Peter to wake him up: "Hurry!" The chains fell right off his wrists. The angel said, "Get dressed. Put your shoes on." Peter did. Then, "Grab your coat and follow me." Peter followed — but he didn't believe it was really happening. He thought he was dreaming.</w:t>
            </w:r>
          </w:p>
        </w:tc>
        <w:tc>
          <w:tcPr>
            <w:tcW w:type="dxa" w:w="2880"/>
          </w:tcPr>
          <w:p>
            <w:r/>
            <w:r>
              <w:rPr>
                <w:b/>
                <w:sz w:val="16"/>
              </w:rPr>
              <w:t>7-9</w:t>
            </w:r>
          </w:p>
          <w:p>
            <w:r>
              <w:rPr>
                <w:sz w:val="18"/>
              </w:rPr>
              <w:t>갑자기 천사가 베드로 곁에 나타나 방에 빛이 가득 찼습니다. 천사가 베드로를 흔들어 깨웠습니다. "빨리!" 팔목의 수갑이 풀려 떨어졌습니다. 천사가 말했습니다. "옷 입어. 신발 신어." 베드로는 그대로 했습니다. 그러자 "겉옷 챙기고 나가자." 베드로는 따라갔습니다. 하지만 그게 진짜 천사라고는 믿지 않았습니다. 꿈꾸는 것이라고 생각했습니다.</w:t>
            </w:r>
          </w:p>
        </w:tc>
      </w:tr>
      <w:tr>
        <w:tc>
          <w:tcPr>
            <w:tcW w:type="dxa" w:w="2880"/>
          </w:tcPr>
          <w:p>
            <w:r/>
            <w:r>
              <w:rPr>
                <w:b/>
                <w:sz w:val="16"/>
              </w:rPr>
              <w:t>10-11</w:t>
            </w:r>
          </w:p>
          <w:p>
            <w:r>
              <w:rPr>
                <w:sz w:val="18"/>
              </w:rPr>
              <w:t>Past the first guard and then the second, they came to the iron gate that led into the city. It swung open before them on its own, and they were out on the street, free as the breeze. At the first intersection the angel left him, going his own way. That's when Peter realized it was no dream. "I can't believe it—this really happened! The Master sent his angel and rescued me from Herod's vicious little production and the spectacle the Jewish mob was looking forward to."</w:t>
            </w:r>
          </w:p>
        </w:tc>
        <w:tc>
          <w:tcPr>
            <w:tcW w:type="dxa" w:w="2880"/>
          </w:tcPr>
          <w:p>
            <w:r/>
            <w:r>
              <w:rPr>
                <w:b/>
                <w:sz w:val="16"/>
              </w:rPr>
              <w:t>10-11</w:t>
            </w:r>
          </w:p>
          <w:p>
            <w:r>
              <w:rPr>
                <w:sz w:val="18"/>
              </w:rPr>
              <w:t>They walked right past the first guard post, then the second, and came to the huge iron gate that led into the city. It swung open for them all by itself, and they stepped out onto the street — free. At the first intersection, the angel left him and went on his way. That's when it hit Peter: this was no dream. "I can't believe it — this is real! The Master sent his angel and rescued me from what Herod had planned, and from the public spectacle the Jewish crowd was hoping to see."</w:t>
            </w:r>
          </w:p>
        </w:tc>
        <w:tc>
          <w:tcPr>
            <w:tcW w:type="dxa" w:w="2880"/>
          </w:tcPr>
          <w:p>
            <w:r/>
            <w:r>
              <w:rPr>
                <w:b/>
                <w:sz w:val="16"/>
              </w:rPr>
              <w:t>10-11</w:t>
            </w:r>
          </w:p>
          <w:p>
            <w:r>
              <w:rPr>
                <w:sz w:val="18"/>
              </w:rPr>
              <w:t>첫 번째, 두 번째 경비병을 지나 성으로 들어가는 철문에 이르렀습니다. 문이 저절로 스르륵 열렸고, 그들은 바람처럼 자유롭게 거리에 나왔습니다. 첫 번째 사거리에서 천사는 베드로를 놔두고 자기 갈 길을 갔습니다. 그때서야 베드로는 꿈이 아니라는 것을 깨달았습니다. "믿을 수가 없어. 이게 진짜야! 주님이 천사를 보내 헤롯의 그 비열한 쇼와, 구경거리를 기대하던 유대인 무리에게서 나를 구해주셨구나."</w:t>
            </w:r>
          </w:p>
        </w:tc>
      </w:tr>
      <w:tr>
        <w:tc>
          <w:tcPr>
            <w:tcW w:type="dxa" w:w="2880"/>
          </w:tcPr>
          <w:p>
            <w:r/>
            <w:r>
              <w:rPr>
                <w:b/>
                <w:sz w:val="16"/>
              </w:rPr>
              <w:t>12-14</w:t>
            </w:r>
          </w:p>
          <w:p>
            <w:r>
              <w:rPr>
                <w:sz w:val="18"/>
              </w:rPr>
              <w:t>Still shaking his head, amazed, he went to Mary's house, the Mary who was John Mark's mother. The house was packed with praying friends. When he knocked on the door to the courtyard, a young woman named Rhoda came to see who it was. But when she recognized his voice—Peter's voice!—she was so excited and eager to tell everyone Peter was there that she forgot to open the door and left him standing in the street.</w:t>
            </w:r>
          </w:p>
        </w:tc>
        <w:tc>
          <w:tcPr>
            <w:tcW w:type="dxa" w:w="2880"/>
          </w:tcPr>
          <w:p>
            <w:r/>
            <w:r>
              <w:rPr>
                <w:b/>
                <w:sz w:val="16"/>
              </w:rPr>
              <w:t>12-14</w:t>
            </w:r>
          </w:p>
          <w:p>
            <w:r>
              <w:rPr>
                <w:sz w:val="18"/>
              </w:rPr>
              <w:t>Still shaking his head in amazement, he headed to Mary's house — the Mary who was John Mark's mother. The place was packed with friends who were praying. When he knocked at the outer gate, a young servant girl named Rhoda came to answer. But the second she recognized his voice — Peter's voice! — she got so excited to run and tell everyone that she forgot to open the gate and left him standing outside in the street.</w:t>
            </w:r>
          </w:p>
        </w:tc>
        <w:tc>
          <w:tcPr>
            <w:tcW w:type="dxa" w:w="2880"/>
          </w:tcPr>
          <w:p>
            <w:r/>
            <w:r>
              <w:rPr>
                <w:b/>
                <w:sz w:val="16"/>
              </w:rPr>
              <w:t>12-14</w:t>
            </w:r>
          </w:p>
          <w:p>
            <w:r>
              <w:rPr>
                <w:sz w:val="18"/>
              </w:rPr>
              <w:t>아직도 고개를 절레절레 흔들며 놀라워하며 그는 마리아의 집으로 갔습니다. 요한 마가의 어머니 마리아 말입니다. 집은 기도하는 친구들로 가득 차 있었습니다. 그가 마당 문을 두드리자 로데라는 젊은 여자가 누구인지 보러 나왔습니다. 그런데 그의 목소리 — 베드로의 목소리! — 를 알아보자 그녀는 너무 흥분해서 베드로가 왔다고 모두에게 알리고 싶은 마음에 문 열어주는 것을 까먹고 그를 길에 세워둔 채 가버렸습니다.</w:t>
            </w:r>
          </w:p>
        </w:tc>
      </w:tr>
      <w:tr>
        <w:tc>
          <w:tcPr>
            <w:tcW w:type="dxa" w:w="2880"/>
          </w:tcPr>
          <w:p>
            <w:r/>
            <w:r>
              <w:rPr>
                <w:b/>
                <w:sz w:val="16"/>
              </w:rPr>
              <w:t>15-16</w:t>
            </w:r>
          </w:p>
          <w:p>
            <w:r>
              <w:rPr>
                <w:sz w:val="18"/>
              </w:rPr>
              <w:t>But they wouldn't believe her, dismissing her, dismissing her report. "You're crazy," they said. She stuck by her story, insisting. They still wouldn't believe her and said, "It must be his angel." All this time poor Peter was standing out in the street, knocking away.</w:t>
            </w:r>
          </w:p>
        </w:tc>
        <w:tc>
          <w:tcPr>
            <w:tcW w:type="dxa" w:w="2880"/>
          </w:tcPr>
          <w:p>
            <w:r/>
            <w:r>
              <w:rPr>
                <w:b/>
                <w:sz w:val="16"/>
              </w:rPr>
              <w:t>15-16</w:t>
            </w:r>
          </w:p>
          <w:p>
            <w:r>
              <w:rPr>
                <w:sz w:val="18"/>
              </w:rPr>
              <w:t>But nobody believed her. They brushed her off. "You're out of your mind," they said. She stuck to her story and insisted. They still wouldn't buy it: "It must be his angel." All this time, poor Peter was still out in the street, knocking away.</w:t>
            </w:r>
          </w:p>
        </w:tc>
        <w:tc>
          <w:tcPr>
            <w:tcW w:type="dxa" w:w="2880"/>
          </w:tcPr>
          <w:p>
            <w:r/>
            <w:r>
              <w:rPr>
                <w:b/>
                <w:sz w:val="16"/>
              </w:rPr>
              <w:t>15-16</w:t>
            </w:r>
          </w:p>
          <w:p>
            <w:r>
              <w:rPr>
                <w:sz w:val="18"/>
              </w:rPr>
              <w:t>하지만 사람들은 그녀를 믿지 않았습니다. 그녀의 말을 무시하고 보고를 무시했습니다. "너 미쳤어."라고 말했습니다. 그녀는 자기 말이 맞다고 계속 우겼습니다. 그래도 사람들은 믿지 않고 "그의 천사겠지."라고 말했습니다. 그동안 불쌍한 베드로는 계속 길에서 문을 두드리고 있었습니다.</w:t>
            </w:r>
          </w:p>
        </w:tc>
      </w:tr>
      <w:tr>
        <w:tc>
          <w:tcPr>
            <w:tcW w:type="dxa" w:w="2880"/>
          </w:tcPr>
          <w:p>
            <w:r/>
            <w:r>
              <w:rPr>
                <w:b/>
                <w:sz w:val="16"/>
              </w:rPr>
              <w:t>16-17</w:t>
            </w:r>
          </w:p>
          <w:p>
            <w:r>
              <w:rPr>
                <w:sz w:val="18"/>
              </w:rPr>
              <w:t>Finally they opened up and saw him—and went wild! Peter put his hands up and calmed them down. He described how the Master had gotten him out of jail, then said, "Tell James and the brothers what's happened." He left them and went off to another place.</w:t>
            </w:r>
          </w:p>
        </w:tc>
        <w:tc>
          <w:tcPr>
            <w:tcW w:type="dxa" w:w="2880"/>
          </w:tcPr>
          <w:p>
            <w:r/>
            <w:r>
              <w:rPr>
                <w:b/>
                <w:sz w:val="16"/>
              </w:rPr>
              <w:t>16-17</w:t>
            </w:r>
          </w:p>
          <w:p>
            <w:r>
              <w:rPr>
                <w:sz w:val="18"/>
              </w:rPr>
              <w:t>Finally they opened the gate and saw him — and lost it! Peter raised his hands to calm everyone down. He told them how the Master had gotten him out of prison, then said, "Go tell James and the other brothers what happened." Then he left and went somewhere else.</w:t>
            </w:r>
          </w:p>
        </w:tc>
        <w:tc>
          <w:tcPr>
            <w:tcW w:type="dxa" w:w="2880"/>
          </w:tcPr>
          <w:p>
            <w:r/>
            <w:r>
              <w:rPr>
                <w:b/>
                <w:sz w:val="16"/>
              </w:rPr>
              <w:t>16-17</w:t>
            </w:r>
          </w:p>
          <w:p>
            <w:r>
              <w:rPr>
                <w:sz w:val="18"/>
              </w:rPr>
              <w:t>드디어 사람들이 문을 열고 그를 보았습니다. 그리고 완전히 흥분했습니다! 베드로가 손을 들어 그들을 진정시켰습니다. 주님이 자기를 어떻게 감옥에서 꺼내주셨는지 설명하고는 말했습니다. "야고보와 다른 형제들에게 있었던 일을 전해주세요." 그는 그들을 떠나 다른 곳으로 갔습니다.</w:t>
            </w:r>
          </w:p>
        </w:tc>
      </w:tr>
      <w:tr>
        <w:tc>
          <w:tcPr>
            <w:tcW w:type="dxa" w:w="2880"/>
          </w:tcPr>
          <w:p>
            <w:r/>
            <w:r>
              <w:rPr>
                <w:b/>
                <w:sz w:val="16"/>
              </w:rPr>
              <w:t>18-19</w:t>
            </w:r>
          </w:p>
          <w:p>
            <w:r>
              <w:rPr>
                <w:sz w:val="18"/>
              </w:rPr>
              <w:t>At daybreak the jail was in an uproar. "Where is Peter? What's happened to Peter?" When Herod sent for him and they could neither produce him nor explain why not, he ordered their execution: "Off with their heads!" Fed up with Judea and Jews, he went for a vacation to Caesarea.</w:t>
            </w:r>
          </w:p>
        </w:tc>
        <w:tc>
          <w:tcPr>
            <w:tcW w:type="dxa" w:w="2880"/>
          </w:tcPr>
          <w:p>
            <w:r/>
            <w:r>
              <w:rPr>
                <w:b/>
                <w:sz w:val="16"/>
              </w:rPr>
              <w:t>18-19</w:t>
            </w:r>
          </w:p>
          <w:p>
            <w:r>
              <w:rPr>
                <w:sz w:val="18"/>
              </w:rPr>
              <w:t>At daybreak the prison was in chaos. "Where's Peter? What happened to Peter?" When Herod ordered Peter brought out and the guards couldn't produce him or explain what happened, Herod had them executed: "Off with their heads!" Fed up with Judea and the Jews, he left for Caesarea to cool off.</w:t>
            </w:r>
          </w:p>
        </w:tc>
        <w:tc>
          <w:tcPr>
            <w:tcW w:type="dxa" w:w="2880"/>
          </w:tcPr>
          <w:p>
            <w:r/>
            <w:r>
              <w:rPr>
                <w:b/>
                <w:sz w:val="16"/>
              </w:rPr>
              <w:t>18-19</w:t>
            </w:r>
          </w:p>
          <w:p>
            <w:r>
              <w:rPr>
                <w:sz w:val="18"/>
              </w:rPr>
              <w:t>날이 밝자 감옥은 난리가 났습니다. "베드로 어디 갔어? 베드로한테 무슨 일이 생긴 거야?" 헤롯이 베드로를 데려오라고 했는데, 간수들이 데려오지도 못하고 이유도 설명하지 못하자 헤롯은 처형을 명령했습니다. "목을 쳐라!" 유대와 유대인들에게 완전히 질려버린 헤롯은 휴가를 내어 가이사랴로 갔습니다.</w:t>
            </w:r>
          </w:p>
        </w:tc>
      </w:tr>
      <w:tr>
        <w:tc>
          <w:tcPr>
            <w:tcW w:type="dxa" w:w="2880"/>
          </w:tcPr>
          <w:p>
            <w:r/>
            <w:r>
              <w:rPr>
                <w:sz w:val="18"/>
              </w:rPr>
            </w:r>
          </w:p>
        </w:tc>
        <w:tc>
          <w:tcPr>
            <w:tcW w:type="dxa" w:w="2880"/>
          </w:tcPr>
          <w:p>
            <w:r/>
            <w:r>
              <w:rPr>
                <w:b/>
                <w:sz w:val="18"/>
              </w:rPr>
              <w:t>The Death of Herod</w:t>
            </w:r>
          </w:p>
        </w:tc>
        <w:tc>
          <w:tcPr>
            <w:tcW w:type="dxa" w:w="2880"/>
          </w:tcPr>
          <w:p>
            <w:r/>
            <w:r>
              <w:rPr>
                <w:b/>
                <w:sz w:val="18"/>
              </w:rPr>
              <w:t>헤롯의 죽음</w:t>
            </w:r>
          </w:p>
        </w:tc>
      </w:tr>
      <w:tr>
        <w:tc>
          <w:tcPr>
            <w:tcW w:type="dxa" w:w="2880"/>
          </w:tcPr>
          <w:p>
            <w:r/>
            <w:r>
              <w:rPr>
                <w:b/>
                <w:sz w:val="16"/>
              </w:rPr>
              <w:t>20-22</w:t>
            </w:r>
          </w:p>
          <w:p>
            <w:r>
              <w:rPr>
                <w:sz w:val="18"/>
              </w:rPr>
              <w:t>But things went from bad to worse for Herod. Now people from Tyre and Sidon put him on the warpath. But they got Blastus, King Herod's right-hand man, to put in a good word for them and got a delegation together to iron things out. Because they were dependent on Judea for food supplies, they couldn't afford to let this go on too long. On the day set for their meeting, Herod, robed in pomposity, took his place on the throne and regaled them with a lot of hot air. The people played their part to the hilt and shouted flatteries: "The voice of God! The voice of God!"</w:t>
            </w:r>
          </w:p>
        </w:tc>
        <w:tc>
          <w:tcPr>
            <w:tcW w:type="dxa" w:w="2880"/>
          </w:tcPr>
          <w:p>
            <w:r/>
            <w:r>
              <w:rPr>
                <w:b/>
                <w:sz w:val="16"/>
              </w:rPr>
              <w:t>20-22</w:t>
            </w:r>
          </w:p>
          <w:p>
            <w:r>
              <w:rPr>
                <w:sz w:val="18"/>
              </w:rPr>
              <w:t>But things went from bad to worse for Herod. The people of Tyre and Sidon had gotten on his bad side. So they won over Blastus — King Herod's right-hand man — to speak up for them, and put together a delegation to make peace. Since they depended on Herod's country for their food supply, they couldn't let the standoff drag on. On the day of the meeting, Herod put on his royal robes, took his throne, and gave them a big fancy speech. The crowd played along and shouted their flattery: "This is the voice of a god!"</w:t>
            </w:r>
          </w:p>
        </w:tc>
        <w:tc>
          <w:tcPr>
            <w:tcW w:type="dxa" w:w="2880"/>
          </w:tcPr>
          <w:p>
            <w:r/>
            <w:r>
              <w:rPr>
                <w:b/>
                <w:sz w:val="16"/>
              </w:rPr>
              <w:t>20-22</w:t>
            </w:r>
          </w:p>
          <w:p>
            <w:r>
              <w:rPr>
                <w:sz w:val="18"/>
              </w:rPr>
              <w:t>하지만 헤롯의 상황은 나빠지기만 했습니다. 이번에는 두로와 시돈 사람들이 헤롯을 화나게 했습니다. 그들은 헤롯 왕의 오른팔 블라스도를 자기들 편으로 만들어 말을 잘해달라고 부탁하고, 대표단을 꾸려 문제를 풀려고 했습니다. 유대에서 식량을 공급받고 있었기에 이대로 오래 끌 수 없었기 때문입니다. 만나기로 한 날, 헤롯은 허세를 쫙 빼입고 왕좌에 앉아 허풍을 늘어놓았습니다. 백성들도 역할을 다하며 아부 섞인 환호를 질렀습니다. "신의 목소리다! 신의 목소리다!"</w:t>
            </w:r>
          </w:p>
        </w:tc>
      </w:tr>
      <w:tr>
        <w:tc>
          <w:tcPr>
            <w:tcW w:type="dxa" w:w="2880"/>
          </w:tcPr>
          <w:p>
            <w:r/>
            <w:r>
              <w:rPr>
                <w:b/>
                <w:sz w:val="16"/>
              </w:rPr>
              <w:t>23</w:t>
            </w:r>
          </w:p>
          <w:p>
            <w:r>
              <w:rPr>
                <w:sz w:val="18"/>
              </w:rPr>
              <w:t>That was the last straw. God had had enough of Herod's arrogance and sent an angel to strike him down. Herod had given God no credit for anything. Down he went. Rotten to the core, a maggoty old man if there ever was one, he died.</w:t>
            </w:r>
          </w:p>
        </w:tc>
        <w:tc>
          <w:tcPr>
            <w:tcW w:type="dxa" w:w="2880"/>
          </w:tcPr>
          <w:p>
            <w:r/>
            <w:r>
              <w:rPr>
                <w:b/>
                <w:sz w:val="16"/>
              </w:rPr>
              <w:t>23</w:t>
            </w:r>
          </w:p>
          <w:p>
            <w:r>
              <w:rPr>
                <w:sz w:val="18"/>
              </w:rPr>
              <w:t>That was it. God had had enough of Herod's arrogance and sent an angel to strike him down — because Herod had given God zero credit. Down he went, and he died, rotten to the core, eaten by worms.</w:t>
            </w:r>
          </w:p>
        </w:tc>
        <w:tc>
          <w:tcPr>
            <w:tcW w:type="dxa" w:w="2880"/>
          </w:tcPr>
          <w:p>
            <w:r/>
            <w:r>
              <w:rPr>
                <w:b/>
                <w:sz w:val="16"/>
              </w:rPr>
              <w:t>23</w:t>
            </w:r>
          </w:p>
          <w:p>
            <w:r>
              <w:rPr>
                <w:sz w:val="18"/>
              </w:rPr>
              <w:t>그것이 마지막 선이었습니다. 헤롯의 교만을 더는 참을 수 없었던 하나님이 천사를 보내 그를 치셨습니다. 헤롯은 한 번도 하나님께 영광을 돌린 적이 없었습니다. 그는 쓰러졌습니다. 속부터 썩은, 구더기가 들끓는 늙은이 그대로 죽었습니다.</w:t>
            </w:r>
          </w:p>
        </w:tc>
      </w:tr>
      <w:tr>
        <w:tc>
          <w:tcPr>
            <w:tcW w:type="dxa" w:w="2880"/>
          </w:tcPr>
          <w:p>
            <w:r/>
            <w:r>
              <w:rPr>
                <w:b/>
                <w:sz w:val="16"/>
              </w:rPr>
              <w:t>24</w:t>
            </w:r>
          </w:p>
          <w:p>
            <w:r>
              <w:rPr>
                <w:sz w:val="18"/>
              </w:rPr>
              <w:t>Meanwhile, the ministry of God's Word grew by leaps and bounds.</w:t>
            </w:r>
          </w:p>
        </w:tc>
        <w:tc>
          <w:tcPr>
            <w:tcW w:type="dxa" w:w="2880"/>
          </w:tcPr>
          <w:p>
            <w:r/>
            <w:r>
              <w:rPr>
                <w:b/>
                <w:sz w:val="16"/>
              </w:rPr>
              <w:t>24</w:t>
            </w:r>
          </w:p>
          <w:p>
            <w:r>
              <w:rPr>
                <w:sz w:val="18"/>
              </w:rPr>
              <w:t>Meanwhile, God's Word kept spreading and growing like crazy.</w:t>
            </w:r>
          </w:p>
        </w:tc>
        <w:tc>
          <w:tcPr>
            <w:tcW w:type="dxa" w:w="2880"/>
          </w:tcPr>
          <w:p>
            <w:r/>
            <w:r>
              <w:rPr>
                <w:b/>
                <w:sz w:val="16"/>
              </w:rPr>
              <w:t>24</w:t>
            </w:r>
          </w:p>
          <w:p>
            <w:r>
              <w:rPr>
                <w:sz w:val="18"/>
              </w:rPr>
              <w:t>한편, 하나님의 말씀 사역은 눈부시게 성장했습니다.</w:t>
            </w:r>
          </w:p>
        </w:tc>
      </w:tr>
      <w:tr>
        <w:tc>
          <w:tcPr>
            <w:tcW w:type="dxa" w:w="2880"/>
          </w:tcPr>
          <w:p>
            <w:r/>
            <w:r>
              <w:rPr>
                <w:b/>
                <w:sz w:val="16"/>
              </w:rPr>
              <w:t>25</w:t>
            </w:r>
          </w:p>
          <w:p>
            <w:r>
              <w:rPr>
                <w:sz w:val="18"/>
              </w:rPr>
              <w:t>Barnabas and Saul, once they had delivered the relief offering to the church in Jerusalem, went back to Antioch. This time they took John with them, the one they called Mark.</w:t>
            </w:r>
          </w:p>
        </w:tc>
        <w:tc>
          <w:tcPr>
            <w:tcW w:type="dxa" w:w="2880"/>
          </w:tcPr>
          <w:p>
            <w:r/>
            <w:r>
              <w:rPr>
                <w:b/>
                <w:sz w:val="16"/>
              </w:rPr>
              <w:t>25</w:t>
            </w:r>
          </w:p>
          <w:p>
            <w:r>
              <w:rPr>
                <w:sz w:val="18"/>
              </w:rPr>
              <w:t>Barnabas and Saul, after delivering the relief offering to the church in Jerusalem, headed back to Antioch. This time they brought John along — the one they called Mark.</w:t>
            </w:r>
          </w:p>
        </w:tc>
        <w:tc>
          <w:tcPr>
            <w:tcW w:type="dxa" w:w="2880"/>
          </w:tcPr>
          <w:p>
            <w:r/>
            <w:r>
              <w:rPr>
                <w:b/>
                <w:sz w:val="16"/>
              </w:rPr>
              <w:t>25</w:t>
            </w:r>
          </w:p>
          <w:p>
            <w:r>
              <w:rPr>
                <w:sz w:val="18"/>
              </w:rPr>
              <w:t>바나바와 사울은 예루살렘 교회에 구제 헌금을 전달하고 나서 안디옥으로 돌아갔습니다. 이번에는 마가라고 부르는 요한도 데리고 갔습니다.</w:t>
            </w:r>
          </w:p>
        </w:tc>
      </w:tr>
    </w:tbl>
    <w:p>
      <w:pPr>
        <w:pStyle w:val="Heading1"/>
      </w:pPr>
      <w:r>
        <w:t>Chapter 13 — Paul's First Mission Road Trip</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8"/>
              </w:rPr>
              <w:t>Barnabas, Saul, and the Know-It-All</w:t>
            </w:r>
          </w:p>
        </w:tc>
        <w:tc>
          <w:tcPr>
            <w:tcW w:type="dxa" w:w="2880"/>
          </w:tcPr>
          <w:p>
            <w:r/>
            <w:r>
              <w:rPr>
                <w:b/>
                <w:sz w:val="18"/>
              </w:rPr>
              <w:t>바나바, 사울, 그리고 만물박사</w:t>
            </w:r>
          </w:p>
        </w:tc>
      </w:tr>
      <w:tr>
        <w:tc>
          <w:tcPr>
            <w:tcW w:type="dxa" w:w="2880"/>
          </w:tcPr>
          <w:p>
            <w:r/>
            <w:r>
              <w:rPr>
                <w:b/>
                <w:sz w:val="16"/>
              </w:rPr>
              <w:t>1-2</w:t>
            </w:r>
          </w:p>
          <w:p>
            <w:r>
              <w:rPr>
                <w:sz w:val="18"/>
              </w:rPr>
              <w:t>The congregation in Antioch was blessed with a number of prophet-preachers and teachers: Barnabas,</w:t>
            </w:r>
          </w:p>
          <w:p>
            <w:r>
              <w:rPr>
                <w:sz w:val="18"/>
              </w:rPr>
              <w:t>Simon, nicknamed Niger,</w:t>
            </w:r>
          </w:p>
          <w:p>
            <w:r>
              <w:rPr>
                <w:sz w:val="18"/>
              </w:rPr>
              <w:t>Lucius the Cyrenian,</w:t>
            </w:r>
          </w:p>
          <w:p>
            <w:r>
              <w:rPr>
                <w:sz w:val="18"/>
              </w:rPr>
              <w:t>Manaen, an advisor to the ruler Herod,</w:t>
            </w:r>
          </w:p>
          <w:p>
            <w:r>
              <w:rPr>
                <w:sz w:val="18"/>
              </w:rPr>
              <w:t>Saul.</w:t>
            </w:r>
          </w:p>
          <w:p>
            <w:r>
              <w:rPr>
                <w:sz w:val="18"/>
              </w:rPr>
              <w:t>One day as they were worshiping God—they were also fasting as they waited for guidance—the Holy Spirit spoke: "Take Barnabas and Saul and commission them for the work I have called them to do."</w:t>
            </w:r>
          </w:p>
        </w:tc>
        <w:tc>
          <w:tcPr>
            <w:tcW w:type="dxa" w:w="2880"/>
          </w:tcPr>
          <w:p>
            <w:r/>
            <w:r>
              <w:rPr>
                <w:b/>
                <w:sz w:val="16"/>
              </w:rPr>
              <w:t>1-2</w:t>
            </w:r>
          </w:p>
          <w:p>
            <w:r>
              <w:rPr>
                <w:sz w:val="18"/>
              </w:rPr>
              <w:t>The church in Antioch had some great prophet-preachers and teachers: Barnabas, Simon (nicknamed Niger), Lucius from Cyrene, Manaen (who'd grown up around Herod the ruler), and Saul. One day, while they were worshiping God — fasting too, as they waited for direction — the Holy Spirit spoke: "Set apart Barnabas and Saul for the work I've called them to do."</w:t>
            </w:r>
          </w:p>
        </w:tc>
        <w:tc>
          <w:tcPr>
            <w:tcW w:type="dxa" w:w="2880"/>
          </w:tcPr>
          <w:p>
            <w:r/>
            <w:r>
              <w:rPr>
                <w:b/>
                <w:sz w:val="16"/>
              </w:rPr>
              <w:t>1-2</w:t>
            </w:r>
          </w:p>
          <w:p>
            <w:r>
              <w:rPr>
                <w:sz w:val="18"/>
              </w:rPr>
              <w:t>안디옥 교회는 여러 예언자이자 설교자, 선생님들로 복을 받았습니다. 바나바, 니게르라는 별명의 시몬, 구레네 출신 루기오, 통치자 헤롯의 고문 마나엔, 그리고 사울이었습니다. 어느 날 그들이 하나님께 예배드리며 — 인도를 기다리며 금식도 하면서 — 성령님이 말씀하셨습니다. "바나바와 사울을 데려다가 내가 그들을 부른 일에 세우라."</w:t>
            </w:r>
          </w:p>
        </w:tc>
      </w:tr>
      <w:tr>
        <w:tc>
          <w:tcPr>
            <w:tcW w:type="dxa" w:w="2880"/>
          </w:tcPr>
          <w:p>
            <w:r/>
            <w:r>
              <w:rPr>
                <w:b/>
                <w:sz w:val="16"/>
              </w:rPr>
              <w:t>3</w:t>
            </w:r>
          </w:p>
          <w:p>
            <w:r>
              <w:rPr>
                <w:sz w:val="18"/>
              </w:rPr>
              <w:t>So they commissioned them. In that circle of intensity and obedience, of fasting and praying, they laid hands on their heads and sent them off.</w:t>
            </w:r>
          </w:p>
        </w:tc>
        <w:tc>
          <w:tcPr>
            <w:tcW w:type="dxa" w:w="2880"/>
          </w:tcPr>
          <w:p>
            <w:r/>
            <w:r>
              <w:rPr>
                <w:b/>
                <w:sz w:val="16"/>
              </w:rPr>
              <w:t>3</w:t>
            </w:r>
          </w:p>
          <w:p>
            <w:r>
              <w:rPr>
                <w:sz w:val="18"/>
              </w:rPr>
              <w:t>So they commissioned them. In that focused circle of fasting and prayer, they laid hands on Barnabas and Saul and sent them off.</w:t>
            </w:r>
          </w:p>
        </w:tc>
        <w:tc>
          <w:tcPr>
            <w:tcW w:type="dxa" w:w="2880"/>
          </w:tcPr>
          <w:p>
            <w:r/>
            <w:r>
              <w:rPr>
                <w:b/>
                <w:sz w:val="16"/>
              </w:rPr>
              <w:t>3</w:t>
            </w:r>
          </w:p>
          <w:p>
            <w:r>
              <w:rPr>
                <w:sz w:val="18"/>
              </w:rPr>
              <w:t>그래서 그들은 두 사람을 세웠습니다. 금식과 기도라는 강렬함과 순종의 모임 가운데, 그들은 두 사람의 머리에 손을 얹고 파송했습니다.</w:t>
            </w:r>
          </w:p>
        </w:tc>
      </w:tr>
      <w:tr>
        <w:tc>
          <w:tcPr>
            <w:tcW w:type="dxa" w:w="2880"/>
          </w:tcPr>
          <w:p>
            <w:r/>
            <w:r>
              <w:rPr>
                <w:b/>
                <w:sz w:val="16"/>
              </w:rPr>
              <w:t>4-5</w:t>
            </w:r>
          </w:p>
          <w:p>
            <w:r>
              <w:rPr>
                <w:sz w:val="18"/>
              </w:rPr>
              <w:t>Sent off on their new assignment by the Holy Spirit, Barnabas and Saul went down to Seleucia and caught a ship for Cyprus. The first thing they did when they put in at Salamis was preach God's Word in the Jewish meeting places. They had John along to help out as needed.</w:t>
            </w:r>
          </w:p>
        </w:tc>
        <w:tc>
          <w:tcPr>
            <w:tcW w:type="dxa" w:w="2880"/>
          </w:tcPr>
          <w:p>
            <w:r/>
            <w:r>
              <w:rPr>
                <w:b/>
                <w:sz w:val="16"/>
              </w:rPr>
              <w:t>4-5</w:t>
            </w:r>
          </w:p>
          <w:p>
            <w:r>
              <w:rPr>
                <w:sz w:val="18"/>
              </w:rPr>
              <w:t>Sent out by the Holy Spirit on their new mission, Barnabas and Saul went down to Seleucia and caught a ship to Cyprus. The first thing they did when they landed at Salamis was preach God's Word in the Jewish synagogues. They had John with them to help out.</w:t>
            </w:r>
          </w:p>
        </w:tc>
        <w:tc>
          <w:tcPr>
            <w:tcW w:type="dxa" w:w="2880"/>
          </w:tcPr>
          <w:p>
            <w:r/>
            <w:r>
              <w:rPr>
                <w:b/>
                <w:sz w:val="16"/>
              </w:rPr>
              <w:t>4-5</w:t>
            </w:r>
          </w:p>
          <w:p>
            <w:r>
              <w:rPr>
                <w:sz w:val="18"/>
              </w:rPr>
              <w:t>성령님의 새 사명을 받고 파송된 바나바와 사울은 실루기아로 내려가 키프로스행 배를 탔습니다. 살라미에 도착하자마자 가장 먼저 한 일은 유대인 집회 장소들에서 하나님의 말씀을 전하는 것이었습니다. 필요할 때 도울 요한도 데리고 갔습니다.</w:t>
            </w:r>
          </w:p>
        </w:tc>
      </w:tr>
      <w:tr>
        <w:tc>
          <w:tcPr>
            <w:tcW w:type="dxa" w:w="2880"/>
          </w:tcPr>
          <w:p>
            <w:r/>
            <w:r>
              <w:rPr>
                <w:b/>
                <w:sz w:val="16"/>
              </w:rPr>
              <w:t>6-7</w:t>
            </w:r>
          </w:p>
          <w:p>
            <w:r>
              <w:rPr>
                <w:sz w:val="18"/>
              </w:rPr>
              <w:t>They traveled the length of the island, and at Paphos came upon a Jewish wizard who had worked himself into the confidence of the governor, Sergius Paulus, an intelligent man not easily taken in by charlatans. The wizard's name was Bar-Jesus. He was as crooked as a corkscrew.</w:t>
            </w:r>
          </w:p>
        </w:tc>
        <w:tc>
          <w:tcPr>
            <w:tcW w:type="dxa" w:w="2880"/>
          </w:tcPr>
          <w:p>
            <w:r/>
            <w:r>
              <w:rPr>
                <w:b/>
                <w:sz w:val="16"/>
              </w:rPr>
              <w:t>6-7</w:t>
            </w:r>
          </w:p>
          <w:p>
            <w:r>
              <w:rPr>
                <w:sz w:val="18"/>
              </w:rPr>
              <w:t>They traveled the whole length of the island, and at Paphos they ran into a Jewish sorcerer who'd wormed his way into the confidence of the governor, Sergius Paulus — a smart man, not easily fooled by fakes. The sorcerer's name was Bar-Jesus, and he was crooked through and through.</w:t>
            </w:r>
          </w:p>
        </w:tc>
        <w:tc>
          <w:tcPr>
            <w:tcW w:type="dxa" w:w="2880"/>
          </w:tcPr>
          <w:p>
            <w:r/>
            <w:r>
              <w:rPr>
                <w:b/>
                <w:sz w:val="16"/>
              </w:rPr>
              <w:t>6-7</w:t>
            </w:r>
          </w:p>
          <w:p>
            <w:r>
              <w:rPr>
                <w:sz w:val="18"/>
              </w:rPr>
              <w:t>그들은 섬 전체를 여행했고, 바보에서 유대인 마술사를 만났습니다. 그는 총독 서기오 바울의 신임을 얻어낸 사람이었습니다. 총독은 총명한 사람으로, 사기꾼에게 쉽게 속지 않았습니다. 마술사의 이름은 바예수였습니다. 그는 꼬인 코르크 마개처럼 비뚤어진 사람이었습니다.</w:t>
            </w:r>
          </w:p>
        </w:tc>
      </w:tr>
      <w:tr>
        <w:tc>
          <w:tcPr>
            <w:tcW w:type="dxa" w:w="2880"/>
          </w:tcPr>
          <w:p>
            <w:r/>
            <w:r>
              <w:rPr>
                <w:b/>
                <w:sz w:val="16"/>
              </w:rPr>
              <w:t>7-11</w:t>
            </w:r>
          </w:p>
          <w:p>
            <w:r>
              <w:rPr>
                <w:sz w:val="18"/>
              </w:rPr>
              <w:t>The governor invited Barnabas and Saul in, wanting to hear God's Word firsthand from them. But Dr. Know-It-All (that's the wizard's name in plain English) stirred up a ruckus, trying to divert the governor from becoming a believer. But Saul (or Paul), full of the Holy Spirit and looking him straight in the eye, said, "You bag of wind, you parody of a devil—why, you stay up nights inventing schemes to cheat people out of God. But now you've come up against God himself, and your game is up. You're about to go blind—no sunlight for you for a good long stretch." He was plunged immediately into a shadowy mist and stumbled around,</w:t>
            </w:r>
          </w:p>
          <w:p>
            <w:r>
              <w:rPr>
                <w:sz w:val="18"/>
              </w:rPr>
              <w:t>and your game is up. You're about to go blind—no sunlight for you for a good long stretch." He was plunged immediately into a shadowy mist and stumbled around, begging people to take his hand and show him the way.</w:t>
            </w:r>
          </w:p>
        </w:tc>
        <w:tc>
          <w:tcPr>
            <w:tcW w:type="dxa" w:w="2880"/>
          </w:tcPr>
          <w:p>
            <w:r/>
            <w:r>
              <w:rPr>
                <w:b/>
                <w:sz w:val="16"/>
              </w:rPr>
              <w:t>7-11</w:t>
            </w:r>
          </w:p>
          <w:p>
            <w:r>
              <w:rPr>
                <w:sz w:val="18"/>
              </w:rPr>
              <w:t>The governor invited Barnabas and Saul in because he wanted to hear God's Word straight from them. But the sorcerer — Elymas is his name in plain Greek — kicked up a fuss, trying to keep the governor from believing. But Saul (also called Paul), full of the Holy Spirit, stared him down and said, "You fraud, you servant of the devil — you're up nights cooking up schemes to cheat people out of God. Well, now you've run into God himself, and your game is over. You're going blind — no sunlight for you for a good long while." Instantly a misty darkness fell over him, and he stumbled around begging people to take his hand and lead him.</w:t>
            </w:r>
          </w:p>
        </w:tc>
        <w:tc>
          <w:tcPr>
            <w:tcW w:type="dxa" w:w="2880"/>
          </w:tcPr>
          <w:p>
            <w:r/>
            <w:r>
              <w:rPr>
                <w:b/>
                <w:sz w:val="16"/>
              </w:rPr>
              <w:t>7-11</w:t>
            </w:r>
          </w:p>
          <w:p>
            <w:r>
              <w:rPr>
                <w:sz w:val="18"/>
              </w:rPr>
              <w:t>총독은 바나바와 사울을 초대해 하나님의 말씀을 직접 듣고 싶어 했습니다. 하지만 만물박사(그 마술사의 이름을 풀어쓰면 이렇습니다)가 소란을 일으키며 총독이 믿지 못하게 막으려 했습니다. 그러나 성령으로 충만한 사울(또는 바울)이 그를 똑바로 노려보며 말했습니다. "이 사기꾼아, 마귀의 하수인 같은 자야. 너는 밤마다 사람들을 속여 하나님에게서 떼어놓을 계략을 꾸미는구나. 하지만 이제 너는 하나님 자신을 거스르게 되었고, 네 장난은 끝났다. 너는 이제 눈이 멀게 될 것이다. 한동안 햇빛을 보지 못할 것이다." 그는 즉시 짙은 안개 속에 빠졌고, 비틀거리며 사람들에게 손을 잡고 길을 안내해달라고 애원했습니다.</w:t>
            </w:r>
          </w:p>
        </w:tc>
      </w:tr>
      <w:tr>
        <w:tc>
          <w:tcPr>
            <w:tcW w:type="dxa" w:w="2880"/>
          </w:tcPr>
          <w:p>
            <w:r/>
            <w:r>
              <w:rPr>
                <w:b/>
                <w:sz w:val="16"/>
              </w:rPr>
              <w:t>12</w:t>
            </w:r>
          </w:p>
          <w:p>
            <w:r>
              <w:rPr>
                <w:sz w:val="18"/>
              </w:rPr>
              <w:t>When the governor saw what happened, he became a believer, full of enthusiasm over what they were saying about the Master.</w:t>
            </w:r>
          </w:p>
        </w:tc>
        <w:tc>
          <w:tcPr>
            <w:tcW w:type="dxa" w:w="2880"/>
          </w:tcPr>
          <w:p>
            <w:r/>
            <w:r>
              <w:rPr>
                <w:b/>
                <w:sz w:val="16"/>
              </w:rPr>
              <w:t>12</w:t>
            </w:r>
          </w:p>
          <w:p>
            <w:r>
              <w:rPr>
                <w:sz w:val="18"/>
              </w:rPr>
              <w:t>When the governor saw what happened, he believed — fired up by what they were teaching about the Master.</w:t>
            </w:r>
          </w:p>
        </w:tc>
        <w:tc>
          <w:tcPr>
            <w:tcW w:type="dxa" w:w="2880"/>
          </w:tcPr>
          <w:p>
            <w:r/>
            <w:r>
              <w:rPr>
                <w:b/>
                <w:sz w:val="16"/>
              </w:rPr>
              <w:t>12</w:t>
            </w:r>
          </w:p>
          <w:p>
            <w:r>
              <w:rPr>
                <w:sz w:val="18"/>
              </w:rPr>
              <w:t>총독은 그 광경을 보고 믿는 사람이 되었습니다. 주님에 대한 그들의 말에 열광했습니다.</w:t>
            </w:r>
          </w:p>
        </w:tc>
      </w:tr>
      <w:tr>
        <w:tc>
          <w:tcPr>
            <w:tcW w:type="dxa" w:w="2880"/>
          </w:tcPr>
          <w:p>
            <w:r/>
            <w:r>
              <w:rPr>
                <w:sz w:val="18"/>
              </w:rPr>
            </w:r>
          </w:p>
        </w:tc>
        <w:tc>
          <w:tcPr>
            <w:tcW w:type="dxa" w:w="2880"/>
          </w:tcPr>
          <w:p>
            <w:r/>
            <w:r>
              <w:rPr>
                <w:b/>
                <w:sz w:val="18"/>
              </w:rPr>
              <w:t>Don't Take This Lightly</w:t>
            </w:r>
          </w:p>
        </w:tc>
        <w:tc>
          <w:tcPr>
            <w:tcW w:type="dxa" w:w="2880"/>
          </w:tcPr>
          <w:p>
            <w:r/>
            <w:r>
              <w:rPr>
                <w:b/>
                <w:sz w:val="18"/>
              </w:rPr>
              <w:t>이걸 가볍게 여기지 마세요</w:t>
            </w:r>
          </w:p>
        </w:tc>
      </w:tr>
      <w:tr>
        <w:tc>
          <w:tcPr>
            <w:tcW w:type="dxa" w:w="2880"/>
          </w:tcPr>
          <w:p>
            <w:r/>
            <w:r>
              <w:rPr>
                <w:b/>
                <w:sz w:val="16"/>
              </w:rPr>
              <w:t>13-14</w:t>
            </w:r>
          </w:p>
          <w:p>
            <w:r>
              <w:rPr>
                <w:sz w:val="18"/>
              </w:rPr>
              <w:t>From Paphos, Paul and company put out to sea, sailing on to Perga in Pamphylia. That's where John called it quits and went back to Jerusalem. From Perga the rest of them traveled on to Antioch in Pisidia.</w:t>
            </w:r>
          </w:p>
        </w:tc>
        <w:tc>
          <w:tcPr>
            <w:tcW w:type="dxa" w:w="2880"/>
          </w:tcPr>
          <w:p>
            <w:r/>
            <w:r>
              <w:rPr>
                <w:b/>
                <w:sz w:val="16"/>
              </w:rPr>
              <w:t>13-14</w:t>
            </w:r>
          </w:p>
          <w:p>
            <w:r>
              <w:rPr>
                <w:sz w:val="18"/>
              </w:rPr>
              <w:t>From Paphos, Paul and his companions set sail for Perga in Pamphylia. That's where John quit and headed back to Jerusalem. From Perga, the rest of them moved on to Antioch in Pisidia.</w:t>
            </w:r>
          </w:p>
        </w:tc>
        <w:tc>
          <w:tcPr>
            <w:tcW w:type="dxa" w:w="2880"/>
          </w:tcPr>
          <w:p>
            <w:r/>
            <w:r>
              <w:rPr>
                <w:b/>
                <w:sz w:val="16"/>
              </w:rPr>
              <w:t>13-14</w:t>
            </w:r>
          </w:p>
          <w:p>
            <w:r>
              <w:rPr>
                <w:sz w:val="18"/>
              </w:rPr>
              <w:t>바보에서 바울 일행은 배를 타고 밤빌리아의 버가로 항해했습니다. 거기서 요한이 그만두고 예루살렘으로 돌아갔습니다. 버가에서 나머지 사람들은 비시디아의 안디옥으로 계속 갔습니다.</w:t>
            </w:r>
          </w:p>
        </w:tc>
      </w:tr>
      <w:tr>
        <w:tc>
          <w:tcPr>
            <w:tcW w:type="dxa" w:w="2880"/>
          </w:tcPr>
          <w:p>
            <w:r/>
            <w:r>
              <w:rPr>
                <w:b/>
                <w:sz w:val="16"/>
              </w:rPr>
              <w:t>14-15</w:t>
            </w:r>
          </w:p>
          <w:p>
            <w:r>
              <w:rPr>
                <w:sz w:val="18"/>
              </w:rPr>
              <w:t>On the Sabbath they went to the meeting place and took their places. After the reading of the Scriptures—God's Law and the Prophets—the president of the meeting asked them, "Friends, do you have anything you want to say? A word of encouragement, perhaps?"</w:t>
            </w:r>
          </w:p>
        </w:tc>
        <w:tc>
          <w:tcPr>
            <w:tcW w:type="dxa" w:w="2880"/>
          </w:tcPr>
          <w:p>
            <w:r/>
            <w:r>
              <w:rPr>
                <w:b/>
                <w:sz w:val="16"/>
              </w:rPr>
              <w:t>14-15</w:t>
            </w:r>
          </w:p>
          <w:p>
            <w:r>
              <w:rPr>
                <w:sz w:val="18"/>
              </w:rPr>
              <w:t>On the Sabbath they went to the synagogue and sat down. After the Scripture reading — the Law and the Prophets — the synagogue leaders said to them, "Friends, if you have a word of encouragement for the people, please speak."</w:t>
            </w:r>
          </w:p>
        </w:tc>
        <w:tc>
          <w:tcPr>
            <w:tcW w:type="dxa" w:w="2880"/>
          </w:tcPr>
          <w:p>
            <w:r/>
            <w:r>
              <w:rPr>
                <w:b/>
                <w:sz w:val="16"/>
              </w:rPr>
              <w:t>14-15</w:t>
            </w:r>
          </w:p>
          <w:p>
            <w:r>
              <w:rPr>
                <w:sz w:val="18"/>
              </w:rPr>
              <w:t>안식일에 그들은 집회 장소에 가서 자리를 잡았습니다. 성경 — 하나님의 율법과 예언서 — 을 읽은 뒤 집회장이 그들에게 물었습니다. "친구들, 하고 싶은 말이 있습니까? 격려의 말씀이라도요?"</w:t>
            </w:r>
          </w:p>
        </w:tc>
      </w:tr>
      <w:tr>
        <w:tc>
          <w:tcPr>
            <w:tcW w:type="dxa" w:w="2880"/>
          </w:tcPr>
          <w:p>
            <w:r/>
            <w:r>
              <w:rPr>
                <w:b/>
                <w:sz w:val="16"/>
              </w:rPr>
              <w:t>16-20</w:t>
            </w:r>
          </w:p>
          <w:p>
            <w:r>
              <w:rPr>
                <w:sz w:val="18"/>
              </w:rPr>
              <w:t>Paul stood up, paused and took a deep breath, then said, "Fellow Israelites and friends of God, listen. God took a special interest in our ancestors, pulled our people who were beaten down in Egyptian exile to their feet, and led them out of there in grand style. He took good care of them for nearly forty years in that godforsaken wilderness and then, having wiped out seven enemies who stood in the way, gave them the land of Canaan for their very own—a span in all of about 450 years.</w:t>
            </w:r>
          </w:p>
        </w:tc>
        <w:tc>
          <w:tcPr>
            <w:tcW w:type="dxa" w:w="2880"/>
          </w:tcPr>
          <w:p>
            <w:r/>
            <w:r>
              <w:rPr>
                <w:b/>
                <w:sz w:val="16"/>
              </w:rPr>
              <w:t>16-20</w:t>
            </w:r>
          </w:p>
          <w:p>
            <w:r>
              <w:rPr>
                <w:sz w:val="18"/>
              </w:rPr>
              <w:t>Paul stood up, paused, took a deep breath, and said, "Fellow Israelites, and all of you who honor God — listen. God chose our ancestors and made our people great while they were still nobodies down in Egypt. Then he led them out with mighty power. He put up with them for about forty years out in that desolate wilderness. Then he wiped out seven nations in Canaan and gave their land to our people — all of that took about 450 years."</w:t>
            </w:r>
          </w:p>
        </w:tc>
        <w:tc>
          <w:tcPr>
            <w:tcW w:type="dxa" w:w="2880"/>
          </w:tcPr>
          <w:p>
            <w:r/>
            <w:r>
              <w:rPr>
                <w:b/>
                <w:sz w:val="16"/>
              </w:rPr>
              <w:t>16-20</w:t>
            </w:r>
          </w:p>
          <w:p>
            <w:r>
              <w:rPr>
                <w:sz w:val="18"/>
              </w:rPr>
              <w:t>바울이 일어나 잠시 멈추고 깊이 숨을 쉬더니 말했습니다. "이스라엘 동포 여러분, 그리고 하나님의 친구 여러분, 들어보십시오. 하나님은 우리 조상들에게 특별한 관심을 가지셨고, 이집트 유랑에서 짓눌린 우리 민족을 일으켜 세우셨으며, 그들을 웅장하게 그곳에서 이끌어내셨습니다. 거의 40년 동안 그 황량한 광야에서 그들을 잘 돌보셨습니다. 그리고 앞길을 막던 일곱 적을 쓸어버리시고 가나안 땅을 그들 자신의 것으로 주셨습니다. 이 모든 기간이 도합 약 450년이었습니다."</w:t>
            </w:r>
          </w:p>
        </w:tc>
      </w:tr>
      <w:tr>
        <w:tc>
          <w:tcPr>
            <w:tcW w:type="dxa" w:w="2880"/>
          </w:tcPr>
          <w:p>
            <w:r/>
            <w:r>
              <w:rPr>
                <w:b/>
                <w:sz w:val="16"/>
              </w:rPr>
              <w:t>20-22</w:t>
            </w:r>
          </w:p>
          <w:p>
            <w:r>
              <w:rPr>
                <w:sz w:val="18"/>
              </w:rPr>
              <w:t>"Up to the time of Samuel the prophet, God provided judges to lead them. But then they asked for a king, and God gave them Saul, son of Kish, out of the tribe of Benjamin. After Saul had ruled forty years, God removed him from office and put King David in his place, with this commendation: 'I've searched the land and found this David, son of Jesse. He's a man whose heart beats to my heart, a man who will do what I tell him.'</w:t>
            </w:r>
          </w:p>
        </w:tc>
        <w:tc>
          <w:tcPr>
            <w:tcW w:type="dxa" w:w="2880"/>
          </w:tcPr>
          <w:p>
            <w:r/>
            <w:r>
              <w:rPr>
                <w:b/>
                <w:sz w:val="16"/>
              </w:rPr>
              <w:t>20-22</w:t>
            </w:r>
          </w:p>
          <w:p>
            <w:r>
              <w:rPr>
                <w:sz w:val="18"/>
              </w:rPr>
              <w:t>"God gave them judges to lead them, right up to the time of Samuel the prophet. Then the people asked for a king, so God gave them Saul, son of Kish, from the tribe of Benjamin — and Saul ruled for forty years. Then God removed him and made David king, with this recommendation: 'I've found David, son of Jesse — a man after my own heart. He'll do whatever I tell him.'"</w:t>
            </w:r>
          </w:p>
        </w:tc>
        <w:tc>
          <w:tcPr>
            <w:tcW w:type="dxa" w:w="2880"/>
          </w:tcPr>
          <w:p>
            <w:r/>
            <w:r>
              <w:rPr>
                <w:b/>
                <w:sz w:val="16"/>
              </w:rPr>
              <w:t>20-22</w:t>
            </w:r>
          </w:p>
          <w:p>
            <w:r>
              <w:rPr>
                <w:sz w:val="18"/>
              </w:rPr>
              <w:t>"예언자 사무엘 때까지 하나님은 사사들을 세워 그들을 이끌게 하셨습니다. 그러다 그들이 왕을 달라고 하자, 하나님이 베냐민 지파 기스의 아들 사울을 주셨습니다. 사울이 40년을 다스린 뒤, 하나님이 그를 자리에서 물러나게 하시고 다윗 왕을 세우시며 이렇게 칭찬하셨습니다. '내가 온 땅을 찾아 이새의 아들 다윗을 찾았다. 그는 내 마음에 뛰는 마음의 사람, 내가 시키는 것을 할 사람이다.'"</w:t>
            </w:r>
          </w:p>
        </w:tc>
      </w:tr>
      <w:tr>
        <w:tc>
          <w:tcPr>
            <w:tcW w:type="dxa" w:w="2880"/>
          </w:tcPr>
          <w:p>
            <w:r/>
            <w:r>
              <w:rPr>
                <w:b/>
                <w:sz w:val="16"/>
              </w:rPr>
              <w:t>23-25</w:t>
            </w:r>
          </w:p>
          <w:p>
            <w:r>
              <w:rPr>
                <w:sz w:val="18"/>
              </w:rPr>
              <w:t>"From out of David's descendants God produced a Savior for Israel, Jesus, exactly as he promised—but only after John had thoroughly alerted the people to his arrival by preparing them for a total life-change. As John was finishing up his work, he said, 'Did you think I was the One? No, I'm not the One. But the One you've been waiting for all these years is just around the corner, about to appear. And I'm about to disappear.'</w:t>
            </w:r>
          </w:p>
        </w:tc>
        <w:tc>
          <w:tcPr>
            <w:tcW w:type="dxa" w:w="2880"/>
          </w:tcPr>
          <w:p>
            <w:r/>
            <w:r>
              <w:rPr>
                <w:b/>
                <w:sz w:val="16"/>
              </w:rPr>
              <w:t>23-25</w:t>
            </w:r>
          </w:p>
          <w:p>
            <w:r>
              <w:rPr>
                <w:sz w:val="18"/>
              </w:rPr>
              <w:t>"From David's family line, God brought Israel a Savior — Jesus — exactly as he promised. But first, John got everyone ready for his arrival, preaching that they needed a total life-change. As John was wrapping up his work, he said, 'Do you think I'm the One? I'm not. But the One you've been waiting for all these years is right around the corner, about to show up — and I'm about to step off the stage.'"</w:t>
            </w:r>
          </w:p>
        </w:tc>
        <w:tc>
          <w:tcPr>
            <w:tcW w:type="dxa" w:w="2880"/>
          </w:tcPr>
          <w:p>
            <w:r/>
            <w:r>
              <w:rPr>
                <w:b/>
                <w:sz w:val="16"/>
              </w:rPr>
              <w:t>23-25</w:t>
            </w:r>
          </w:p>
          <w:p>
            <w:r>
              <w:rPr>
                <w:sz w:val="18"/>
              </w:rPr>
              <w:t>"다윗의 후손 중에서 하나님이 이스라엘을 위한 구원자, 예수님을 내셨습니다. 약속하신 그대로였습니다. 하지만 먼저 요한이 사람들에게 완전한 삶의 변화를 준비시켜 그분의 오심을 철저히 알렸습니다. 요한이 일을 마쳐갈 때 이렇게 말했습니다. '여러분이 내가 그분인 줄 알았습니까? 아닙니다. 저는 그분이 아닙니다. 하지만 여러분이 그토록 오래 기다려온 그분은 바로 코앞에 와 계십니다. 곧 나타나실 겁니다. 그리고 저는 사라질 겁니다.'"</w:t>
            </w:r>
          </w:p>
        </w:tc>
      </w:tr>
      <w:tr>
        <w:tc>
          <w:tcPr>
            <w:tcW w:type="dxa" w:w="2880"/>
          </w:tcPr>
          <w:p>
            <w:r/>
            <w:r>
              <w:rPr>
                <w:b/>
                <w:sz w:val="16"/>
              </w:rPr>
              <w:t>26-29</w:t>
            </w:r>
          </w:p>
          <w:p>
            <w:r>
              <w:rPr>
                <w:sz w:val="18"/>
              </w:rPr>
              <w:t>"Dear brothers and sisters, children of Abraham, and friends of God, this message of salvation has been precisely targeted to you. The citizens and rulers in Jerusalem didn't recognize who he was and condemned him to death. They couldn't find a good reason, but demanded that Pilate execute him anyway. They did just what the prophets said they would do, but had no idea they were following to the letter the script of the prophets, even though those same prophets are read every Sabbath in their meeting places.</w:t>
            </w:r>
          </w:p>
        </w:tc>
        <w:tc>
          <w:tcPr>
            <w:tcW w:type="dxa" w:w="2880"/>
          </w:tcPr>
          <w:p>
            <w:r/>
            <w:r>
              <w:rPr>
                <w:b/>
                <w:sz w:val="16"/>
              </w:rPr>
              <w:t>26-29</w:t>
            </w:r>
          </w:p>
          <w:p>
            <w:r>
              <w:rPr>
                <w:sz w:val="18"/>
              </w:rPr>
              <w:t>"Brothers and sisters, children of Abraham, and all of you who honor God — this message of salvation has been sent straight to you. The people and rulers in Jerusalem didn't recognize who Jesus was, and they condemned him to death. They couldn't find any real charge against him, but they demanded Pilate execute him anyway. They did exactly what the prophets said would happen — without realizing they were following the prophets' script word for word, even though those same prophets are read in their synagogues every single Sabbath."</w:t>
            </w:r>
          </w:p>
        </w:tc>
        <w:tc>
          <w:tcPr>
            <w:tcW w:type="dxa" w:w="2880"/>
          </w:tcPr>
          <w:p>
            <w:r/>
            <w:r>
              <w:rPr>
                <w:b/>
                <w:sz w:val="16"/>
              </w:rPr>
              <w:t>26-29</w:t>
            </w:r>
          </w:p>
          <w:p>
            <w:r>
              <w:rPr>
                <w:sz w:val="18"/>
              </w:rPr>
              <w:t>"사랑하는 형제자매 여러분, 아브라함의 자손이자 하나님의 친구인 여러분, 이 구원의 메시지는 정확히 여러분을 겨냥한 것입니다. 예루살렘의 시민과 통치자들은 그분이 누구인지 알아보지 못하고 사형 선고를 내렸습니다. 정당한 이유를 찾지 못했으면서도 빌라도에게 처형하라고 요구했습니다. 그들은 예언자들이 말한 그대로 했지만, 안식일마다 집회 장소에서 읽히는 그 예언자들의 대본을 글자 그대로 따르고 있다는 것을 전혀 몰랐습니다."</w:t>
            </w:r>
          </w:p>
        </w:tc>
      </w:tr>
      <w:tr>
        <w:tc>
          <w:tcPr>
            <w:tcW w:type="dxa" w:w="2880"/>
          </w:tcPr>
          <w:p>
            <w:r/>
            <w:r>
              <w:rPr>
                <w:b/>
                <w:sz w:val="16"/>
              </w:rPr>
              <w:t>29-31</w:t>
            </w:r>
          </w:p>
          <w:p>
            <w:r>
              <w:rPr>
                <w:sz w:val="18"/>
              </w:rPr>
              <w:t>"After they had done everything the prophets said they would do, they took him down from the cross and buried him. And then God raised him from death. There is no disputing that—he appeared over and over again many times and places to those who had known him well in the Galilean years, and these same people continue to give witness that he is alive.</w:t>
            </w:r>
          </w:p>
        </w:tc>
        <w:tc>
          <w:tcPr>
            <w:tcW w:type="dxa" w:w="2880"/>
          </w:tcPr>
          <w:p>
            <w:r/>
            <w:r>
              <w:rPr>
                <w:b/>
                <w:sz w:val="16"/>
              </w:rPr>
              <w:t>29-31</w:t>
            </w:r>
          </w:p>
          <w:p>
            <w:r>
              <w:rPr>
                <w:sz w:val="18"/>
              </w:rPr>
              <w:t>"After they'd done everything the prophets said would happen, they took him down from the cross and buried him. And then God raised him from the dead. There's no arguing with that — he showed up again and again, in lots of places, to the people who'd known him well during the Galilee years. And those same people are still telling everyone he's alive."</w:t>
            </w:r>
          </w:p>
        </w:tc>
        <w:tc>
          <w:tcPr>
            <w:tcW w:type="dxa" w:w="2880"/>
          </w:tcPr>
          <w:p>
            <w:r/>
            <w:r>
              <w:rPr>
                <w:b/>
                <w:sz w:val="16"/>
              </w:rPr>
              <w:t>29-31</w:t>
            </w:r>
          </w:p>
          <w:p>
            <w:r>
              <w:rPr>
                <w:sz w:val="18"/>
              </w:rPr>
              <w:t>"예언자들이 말한 모든 일을 다 한 뒤, 그들은 그분을 십자가에서 내려 무덤에 묻었습니다. 그리고 하나님이 그분을 죽음에서 일으키셨습니다. 이것은 논쟁의 여지가 없습니다. 그분은 갈릴리 시절부터 그분을 잘 알던 사람들에게 여러 번 여러 곳에서 나타나셨고, 바로 그 사람들이 지금도 그분이 살아계시다는 것을 증언하고 있습니다."</w:t>
            </w:r>
          </w:p>
        </w:tc>
      </w:tr>
      <w:tr>
        <w:tc>
          <w:tcPr>
            <w:tcW w:type="dxa" w:w="2880"/>
          </w:tcPr>
          <w:p>
            <w:r/>
            <w:r>
              <w:rPr>
                <w:b/>
                <w:sz w:val="16"/>
              </w:rPr>
              <w:t>32-35</w:t>
            </w:r>
          </w:p>
          <w:p>
            <w:r>
              <w:rPr>
                <w:sz w:val="18"/>
              </w:rPr>
              <w:t>"And we're here today bringing you good news: the Message that what God promised the fathers has come true for the children—for us! He raised Jesus, exactly as described in the second Psalm:</w:t>
            </w:r>
          </w:p>
          <w:p>
            <w:r>
              <w:rPr>
                <w:sz w:val="18"/>
              </w:rPr>
              <w:t>My Son! My very own Son!  Today I celebrate you!</w:t>
            </w:r>
          </w:p>
          <w:p>
            <w:r>
              <w:rPr>
                <w:sz w:val="18"/>
              </w:rPr>
              <w:t>"When he raised him from the dead, he did it for good—no going back to that rot and decay for him. That's why Isaiah said, 'I'll give to all of you David's guaranteed blessings.' So also the psalmist's prayer: 'You'll never let your Holy One see death's rot and decay.'</w:t>
            </w:r>
          </w:p>
        </w:tc>
        <w:tc>
          <w:tcPr>
            <w:tcW w:type="dxa" w:w="2880"/>
          </w:tcPr>
          <w:p>
            <w:r/>
            <w:r>
              <w:rPr>
                <w:b/>
                <w:sz w:val="16"/>
              </w:rPr>
              <w:t>32-35</w:t>
            </w:r>
          </w:p>
          <w:p>
            <w:r>
              <w:rPr>
                <w:sz w:val="18"/>
              </w:rPr>
              <w:t>"And we're here today with good news: the promise God made to our ancestors has come true for us, their children! He raised Jesus — exactly like it says in the second Psalm: 'You are my Son! Today I celebrate you!' When God raised him from the dead, it was permanent — no going back to rot and decay. That's why Isaiah said, 'I will give you the holy, sure blessings promised to David.' And the psalmist prayed: 'You will never let your Holy One rot in the grave.'"</w:t>
            </w:r>
          </w:p>
        </w:tc>
        <w:tc>
          <w:tcPr>
            <w:tcW w:type="dxa" w:w="2880"/>
          </w:tcPr>
          <w:p>
            <w:r/>
            <w:r>
              <w:rPr>
                <w:b/>
                <w:sz w:val="16"/>
              </w:rPr>
              <w:t>32-35</w:t>
            </w:r>
          </w:p>
          <w:p>
            <w:r>
              <w:rPr>
                <w:sz w:val="18"/>
              </w:rPr>
              <w:t>"그리고 오늘 우리는 여러분에게 기쁜 소식을 전하러 왔습니다. 하나님이 조상들에게 약속하신 것이 자손인 우리에게 이루어졌다는 메시지입니다! 시편 2편에 정확히 기록된 대로 그분은 예수님을 일으키셨습니다. '내 아들아! 내 소중한 아들아! 오늘 내가 너를 기뻐한다!' 그분을 죽은 자들 가운데서 일으키실 때, 하나님은 그것을 영원히 하셨습니다. 그분에게 다시 썩음으로 돌아가는 일은 없습니다. 그래서 이사야가 말했습니다. '다윗에게 보장한 축복을 너희 모두에게 주겠다.' 시편 기자의 기도도 이렇습니다. '주의 거룩한 분이 죽음의 썩음을 보지 않게 하실 것이다.'"</w:t>
            </w:r>
          </w:p>
        </w:tc>
      </w:tr>
      <w:tr>
        <w:tc>
          <w:tcPr>
            <w:tcW w:type="dxa" w:w="2880"/>
          </w:tcPr>
          <w:p>
            <w:r/>
            <w:r>
              <w:rPr>
                <w:b/>
                <w:sz w:val="16"/>
              </w:rPr>
              <w:t>36-39</w:t>
            </w:r>
          </w:p>
          <w:p>
            <w:r>
              <w:rPr>
                <w:sz w:val="18"/>
              </w:rPr>
              <w:t>"David, of course, having completed the work God set out for him, has been in the grave, dust and ashes, a long time now. But the One God raised up—no dust and ashes for him! I want you to know, my very dear friends, that it is on account of this resurrected Jesus that the forgiveness of your sins can be promised. He accomplishes, in those who believe, everything that the Law of Moses could never make good on. But everyone who believes in this raised-up Jesus is declared good and right and whole before God.</w:t>
            </w:r>
          </w:p>
        </w:tc>
        <w:tc>
          <w:tcPr>
            <w:tcW w:type="dxa" w:w="2880"/>
          </w:tcPr>
          <w:p>
            <w:r/>
            <w:r>
              <w:rPr>
                <w:b/>
                <w:sz w:val="16"/>
              </w:rPr>
              <w:t>36-39</w:t>
            </w:r>
          </w:p>
          <w:p>
            <w:r>
              <w:rPr>
                <w:sz w:val="18"/>
              </w:rPr>
              <w:t>"David, of course, finished the work God gave him and has been in his grave — dust and ashes — for a long time now. But the One God raised up — no dust and ashes for him! I want you to know, dear friends, that it's because of this risen Jesus that forgiveness of your sins can be announced to you. Through him, everyone who believes gets everything the Law of Moses could never deliver. Everyone who trusts in this risen Jesus is declared right and whole before God."</w:t>
            </w:r>
          </w:p>
        </w:tc>
        <w:tc>
          <w:tcPr>
            <w:tcW w:type="dxa" w:w="2880"/>
          </w:tcPr>
          <w:p>
            <w:r/>
            <w:r>
              <w:rPr>
                <w:b/>
                <w:sz w:val="16"/>
              </w:rPr>
              <w:t>36-39</w:t>
            </w:r>
          </w:p>
          <w:p>
            <w:r>
              <w:rPr>
                <w:sz w:val="18"/>
              </w:rPr>
              <w:t>"다윗은 물론, 하나님이 맡기신 일을 마치고 오래전에 무덤에 묻혀 먼지와 재가 되었습니다. 하지만 하나님이 일으키신 그분 — 먼지와 재는 없습니다! 진심으로 사랑하는 친구 여러분, 여러분의 죄 용서가 약속될 수 있는 것은 바로 이 부활하신 예수님 때문이라는 것을 알아주십시오. 그분은 모세의 율법이 결코 이루지 못한 모든 것을 믿는 사람들 안에서 이루십니다. 그리고 부활하신 예수님을 믿는 사람은 누구나 하나님 앞에서 선하고 의롭고 온전하다고 인정받습니다."</w:t>
            </w:r>
          </w:p>
        </w:tc>
      </w:tr>
      <w:tr>
        <w:tc>
          <w:tcPr>
            <w:tcW w:type="dxa" w:w="2880"/>
          </w:tcPr>
          <w:p>
            <w:r/>
            <w:r>
              <w:rPr>
                <w:b/>
                <w:sz w:val="16"/>
              </w:rPr>
              <w:t>40-41</w:t>
            </w:r>
          </w:p>
          <w:p>
            <w:r>
              <w:rPr>
                <w:sz w:val="18"/>
              </w:rPr>
              <w:t>"Don't take this lightly. You don't want the prophet's revelation to describe you:</w:t>
            </w:r>
          </w:p>
          <w:p>
            <w:r>
              <w:rPr>
                <w:sz w:val="18"/>
              </w:rPr>
              <w:t>Watch out, cynics;  Look hard—watch your world fall to pieces.  I'm doing something right before your eyes  That you won't believe, though it's staring you in the face."</w:t>
            </w:r>
          </w:p>
        </w:tc>
        <w:tc>
          <w:tcPr>
            <w:tcW w:type="dxa" w:w="2880"/>
          </w:tcPr>
          <w:p>
            <w:r/>
            <w:r>
              <w:rPr>
                <w:b/>
                <w:sz w:val="16"/>
              </w:rPr>
              <w:t>40-41</w:t>
            </w:r>
          </w:p>
          <w:p>
            <w:r>
              <w:rPr>
                <w:sz w:val="18"/>
              </w:rPr>
              <w:t>"So don't shrug this off. You don't want the prophet's warning to be about you: 'Look, you cynics — look hard and watch your world fall apart. I'm doing something right in front of your eyes that you won't believe, even though it's staring you in the face.'"</w:t>
            </w:r>
          </w:p>
        </w:tc>
        <w:tc>
          <w:tcPr>
            <w:tcW w:type="dxa" w:w="2880"/>
          </w:tcPr>
          <w:p>
            <w:r/>
            <w:r>
              <w:rPr>
                <w:b/>
                <w:sz w:val="16"/>
              </w:rPr>
              <w:t>40-41</w:t>
            </w:r>
          </w:p>
          <w:p>
            <w:r>
              <w:rPr>
                <w:sz w:val="18"/>
              </w:rPr>
              <w:t>"이걸 가볍게 여기지 마십시오. 예언자의 계시가 여러분을 두고 한 말이 되지 않게 하십시오. '조심하라, 비웃는 자들아. 똑똑히 보라. 너희 세상이 무너지는 것을 보라. 내가 바로 너희 눈앞에서 일을 하는데, 눈앞에 뻔히 보이는데도 너희는 믿지 않을 것이다.'"</w:t>
            </w:r>
          </w:p>
        </w:tc>
      </w:tr>
      <w:tr>
        <w:tc>
          <w:tcPr>
            <w:tcW w:type="dxa" w:w="2880"/>
          </w:tcPr>
          <w:p>
            <w:r/>
            <w:r>
              <w:rPr>
                <w:b/>
                <w:sz w:val="16"/>
              </w:rPr>
              <w:t>42-43</w:t>
            </w:r>
          </w:p>
          <w:p>
            <w:r>
              <w:rPr>
                <w:sz w:val="18"/>
              </w:rPr>
              <w:t>When the service was over, Paul and Barnabas were invited back to preach again the next Sabbath. As the meeting broke up, a good many Jews and converts to Judaism went along with Paul and Barnabas, who urged them in long conversations to stick with what they'd started, this living in and by God's grace.</w:t>
            </w:r>
          </w:p>
        </w:tc>
        <w:tc>
          <w:tcPr>
            <w:tcW w:type="dxa" w:w="2880"/>
          </w:tcPr>
          <w:p>
            <w:r/>
            <w:r>
              <w:rPr>
                <w:b/>
                <w:sz w:val="16"/>
              </w:rPr>
              <w:t>42-43</w:t>
            </w:r>
          </w:p>
          <w:p>
            <w:r>
              <w:rPr>
                <w:sz w:val="18"/>
              </w:rPr>
              <w:t>When the service ended, Paul and Barnabas were invited to come back and speak again the next Sabbath. As people headed out, a lot of Jews and converts to Judaism stuck with Paul and Barnabas, who talked with them at length, urging them to keep living in God's grace.</w:t>
            </w:r>
          </w:p>
        </w:tc>
        <w:tc>
          <w:tcPr>
            <w:tcW w:type="dxa" w:w="2880"/>
          </w:tcPr>
          <w:p>
            <w:r/>
            <w:r>
              <w:rPr>
                <w:b/>
                <w:sz w:val="16"/>
              </w:rPr>
              <w:t>42-43</w:t>
            </w:r>
          </w:p>
          <w:p>
            <w:r>
              <w:rPr>
                <w:sz w:val="18"/>
              </w:rPr>
              <w:t>예배가 끝나자 바울과 바나바는 다음 안식일에도 와서 설교해달라는 초대를 받았습니다. 모임이 흩어지자 꽤 많은 유대인과 유대교 개종자들이 바울과 바나바를 따라갔습니다. 두 사람은 긴 대화를 나누며 그들이 시작한 것, 하나님의 은혜 안에서 사는 삶을 계속 이어가라고 격려했습니다.</w:t>
            </w:r>
          </w:p>
        </w:tc>
      </w:tr>
      <w:tr>
        <w:tc>
          <w:tcPr>
            <w:tcW w:type="dxa" w:w="2880"/>
          </w:tcPr>
          <w:p>
            <w:r/>
            <w:r>
              <w:rPr>
                <w:b/>
                <w:sz w:val="16"/>
              </w:rPr>
              <w:t>44-45</w:t>
            </w:r>
          </w:p>
          <w:p>
            <w:r>
              <w:rPr>
                <w:sz w:val="18"/>
              </w:rPr>
              <w:t>When the next Sabbath came around, practically the whole city showed up to hear the Word of God. Some of the Jews, seeing the crowds, went wild with jealousy and tore into Paul, contradicting everything he was saying, making an ugly scene.</w:t>
            </w:r>
          </w:p>
        </w:tc>
        <w:tc>
          <w:tcPr>
            <w:tcW w:type="dxa" w:w="2880"/>
          </w:tcPr>
          <w:p>
            <w:r/>
            <w:r>
              <w:rPr>
                <w:b/>
                <w:sz w:val="16"/>
              </w:rPr>
              <w:t>44-45</w:t>
            </w:r>
          </w:p>
          <w:p>
            <w:r>
              <w:rPr>
                <w:sz w:val="18"/>
              </w:rPr>
              <w:t>The next Sabbath, practically the whole town showed up to hear God's Word. But some of the Jewish leaders, seeing the crowds, burned with jealousy. They argued against everything Paul said and made an ugly scene.</w:t>
            </w:r>
          </w:p>
        </w:tc>
        <w:tc>
          <w:tcPr>
            <w:tcW w:type="dxa" w:w="2880"/>
          </w:tcPr>
          <w:p>
            <w:r/>
            <w:r>
              <w:rPr>
                <w:b/>
                <w:sz w:val="16"/>
              </w:rPr>
              <w:t>44-45</w:t>
            </w:r>
          </w:p>
          <w:p>
            <w:r>
              <w:rPr>
                <w:sz w:val="18"/>
              </w:rPr>
              <w:t>다음 안식일이 되자 거의 온 도시 사람들이 하나님의 말씀을 들으려고 모였습니다. 몇몇 유대인이 그 군중을 보고 질투심에 불타 바울에게 달려들어 그가 하는 말을 모조리 반박하며 추한 장면을 만들었습니다.</w:t>
            </w:r>
          </w:p>
        </w:tc>
      </w:tr>
      <w:tr>
        <w:tc>
          <w:tcPr>
            <w:tcW w:type="dxa" w:w="2880"/>
          </w:tcPr>
          <w:p>
            <w:r/>
            <w:r>
              <w:rPr>
                <w:b/>
                <w:sz w:val="16"/>
              </w:rPr>
              <w:t>46-47</w:t>
            </w:r>
          </w:p>
          <w:p>
            <w:r>
              <w:rPr>
                <w:sz w:val="18"/>
              </w:rPr>
              <w:t>But Paul and Barnabas didn't back down. Standing their ground they said, "It was required that God's Word be spoken first of all to you, the Jews. But seeing that you want no part of it—you've made it quite clear that you have no taste or inclination for eternal life—the door is open to all the outsiders. And we're on our way through it, following orders, doing what God commanded when he said,</w:t>
            </w:r>
          </w:p>
          <w:p>
            <w:r>
              <w:rPr>
                <w:sz w:val="18"/>
              </w:rPr>
              <w:t>I've set you up      as light to all nations.  You'll proclaim salvation      to the four winds and seven seas!"</w:t>
            </w:r>
          </w:p>
        </w:tc>
        <w:tc>
          <w:tcPr>
            <w:tcW w:type="dxa" w:w="2880"/>
          </w:tcPr>
          <w:p>
            <w:r/>
            <w:r>
              <w:rPr>
                <w:b/>
                <w:sz w:val="16"/>
              </w:rPr>
              <w:t>46-47</w:t>
            </w:r>
          </w:p>
          <w:p>
            <w:r>
              <w:rPr>
                <w:sz w:val="18"/>
              </w:rPr>
              <w:t>But Paul and Barnabas stood their ground. "God's Word had to be spoken to you Jews first," they said. "But since you want nothing to do with it — you've made it crystal clear you have no appetite for eternal life — the door is now open to the non-Jews. And we're walking through it, following God's orders, doing what he commanded: 'I've made you a light for all nations. You will bring salvation to the ends of the earth!'"</w:t>
            </w:r>
          </w:p>
        </w:tc>
        <w:tc>
          <w:tcPr>
            <w:tcW w:type="dxa" w:w="2880"/>
          </w:tcPr>
          <w:p>
            <w:r/>
            <w:r>
              <w:rPr>
                <w:b/>
                <w:sz w:val="16"/>
              </w:rPr>
              <w:t>46-47</w:t>
            </w:r>
          </w:p>
          <w:p>
            <w:r>
              <w:rPr>
                <w:sz w:val="18"/>
              </w:rPr>
              <w:t>하지만 바울과 바나바는 물러서지 않았습니다. 당당히 서서 말했습니다. "하나님의 말씀은 먼저 유대인인 여러분에게 전해져야 했습니다. 그런데 여러분은 그 말씀을 원하지 않습니다. 영원한 생명을 원하지도 않고 관심도 없다는 것을 너무나 분명히 보여주셨습니다. 그래서 문이 모든 바깥 사람들에게 열렸습니다. 우리는 그 문으로 나아갑니다. 하나님이 명령하신 대로, 그분이 말씀하신 대로 행합니다. '내가 너를 모든 민족의 빛으로 세웠다. 너는 사방팔방에 구원을 선포할 것이다!'"</w:t>
            </w:r>
          </w:p>
        </w:tc>
      </w:tr>
      <w:tr>
        <w:tc>
          <w:tcPr>
            <w:tcW w:type="dxa" w:w="2880"/>
          </w:tcPr>
          <w:p>
            <w:r/>
            <w:r>
              <w:rPr>
                <w:b/>
                <w:sz w:val="16"/>
              </w:rPr>
              <w:t>48-49</w:t>
            </w:r>
          </w:p>
          <w:p>
            <w:r>
              <w:rPr>
                <w:sz w:val="18"/>
              </w:rPr>
              <w:t>When the non-Jewish outsiders heard this, they could hardly believe their good fortune. All who were marked out for *real life* put their trust in God—they honored God's Word by receiving that life. And this Message of salvation spread like wildfire all through the region.</w:t>
            </w:r>
          </w:p>
        </w:tc>
        <w:tc>
          <w:tcPr>
            <w:tcW w:type="dxa" w:w="2880"/>
          </w:tcPr>
          <w:p>
            <w:r/>
            <w:r>
              <w:rPr>
                <w:b/>
                <w:sz w:val="16"/>
              </w:rPr>
              <w:t>48-49</w:t>
            </w:r>
          </w:p>
          <w:p>
            <w:r>
              <w:rPr>
                <w:sz w:val="18"/>
              </w:rPr>
              <w:t>When the non-Jews heard this, they could hardly believe their luck. Everyone who was destined for real life put their trust in God — they honored God's Word by receiving that life. And the message of salvation spread like wildfire through the whole region.</w:t>
            </w:r>
          </w:p>
        </w:tc>
        <w:tc>
          <w:tcPr>
            <w:tcW w:type="dxa" w:w="2880"/>
          </w:tcPr>
          <w:p>
            <w:r/>
            <w:r>
              <w:rPr>
                <w:b/>
                <w:sz w:val="16"/>
              </w:rPr>
              <w:t>48-49</w:t>
            </w:r>
          </w:p>
          <w:p>
            <w:r>
              <w:rPr>
                <w:sz w:val="18"/>
              </w:rPr>
              <w:t>이방인 바깥 사람들이 이 말을 듣고는 자기들의 행운을 도무지 믿을 수 없었습니다. 참 생명으로 정해진 사람들은 모두 하나님을 믿었습니다. 그들은 그 생명을 받아들이며 하나님의 말씀을 기렸습니다. 이 구원의 메시지는 들불처럼 온 지역에 퍼졌습니다.</w:t>
            </w:r>
          </w:p>
        </w:tc>
      </w:tr>
      <w:tr>
        <w:tc>
          <w:tcPr>
            <w:tcW w:type="dxa" w:w="2880"/>
          </w:tcPr>
          <w:p>
            <w:r/>
            <w:r>
              <w:rPr>
                <w:b/>
                <w:sz w:val="16"/>
              </w:rPr>
              <w:t>50-52</w:t>
            </w:r>
          </w:p>
          <w:p>
            <w:r>
              <w:rPr>
                <w:sz w:val="18"/>
              </w:rPr>
              <w:t>Some of the Jews convinced the most respected women and leading men of the town that their precious way of life was about to be destroyed. Alarmed, they turned on Paul and Barnabas and forced them to leave. Paul and Barnabas shrugged their shoulders and went on to the next town, Iconium, brimming with joy and the Holy Spirit, two happy disciples.</w:t>
            </w:r>
          </w:p>
        </w:tc>
        <w:tc>
          <w:tcPr>
            <w:tcW w:type="dxa" w:w="2880"/>
          </w:tcPr>
          <w:p>
            <w:r/>
            <w:r>
              <w:rPr>
                <w:b/>
                <w:sz w:val="16"/>
              </w:rPr>
              <w:t>50-52</w:t>
            </w:r>
          </w:p>
          <w:p>
            <w:r>
              <w:rPr>
                <w:sz w:val="18"/>
              </w:rPr>
              <w:t>But some of the Jews stirred up the most respected women and the leading men of the city, scaring them that their precious way of life was under threat. Alarmed, they turned against Paul and Barnabas and ran them out of town. Paul and Barnabas just shrugged and moved on to the next town, Iconium — filled with joy and the Holy Spirit, two happy disciples.</w:t>
            </w:r>
          </w:p>
        </w:tc>
        <w:tc>
          <w:tcPr>
            <w:tcW w:type="dxa" w:w="2880"/>
          </w:tcPr>
          <w:p>
            <w:r/>
            <w:r>
              <w:rPr>
                <w:b/>
                <w:sz w:val="16"/>
              </w:rPr>
              <w:t>50-52</w:t>
            </w:r>
          </w:p>
          <w:p>
            <w:r>
              <w:rPr>
                <w:sz w:val="18"/>
              </w:rPr>
              <w:t>몇몇 유대인이 그 도시의 가장 존경받는 여인들과 유력한 남자들을 설득해 그들의 소중한 생활방식이 망가지려 한다고 믿게 만들었습니다. 놀란 그들은 바울과 바나바에게 달려들어 쫓아냈습니다. 바울과 바나바는 어깨를 으쓱하고 다음 도시 이고니온으로 갔습니다. 기쁨과 성령으로 가득 찬, 행복한 두 제자였습니다.</w:t>
            </w:r>
          </w:p>
        </w:tc>
      </w:tr>
    </w:tbl>
    <w:p>
      <w:pPr>
        <w:pStyle w:val="Heading1"/>
      </w:pPr>
      <w:r>
        <w:t>Chapter 14 — Road Trip, Riots, and Getting Mistaken for Gods</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1-3</w:t>
            </w:r>
          </w:p>
          <w:p>
            <w:r>
              <w:rPr>
                <w:sz w:val="18"/>
              </w:rPr>
              <w:t>When they got to Iconium they went, as they always did, to the meeting place of the Jews and gave their message. The Message convinced both Jews and non-Jews—and not just a few, either. But the unbelieving Jews worked up a whispering campaign against Paul and Barnabas, sowing mistrust and suspicion in the minds of the people in the street. The two apostles were there a long time, speaking freely, openly, and confidently as they presented the clear evidence of God's gifts, God corroborating their work with miracles and wonders.</w:t>
            </w:r>
          </w:p>
        </w:tc>
        <w:tc>
          <w:tcPr>
            <w:tcW w:type="dxa" w:w="2880"/>
          </w:tcPr>
          <w:p>
            <w:r/>
            <w:r>
              <w:rPr>
                <w:b/>
                <w:sz w:val="16"/>
              </w:rPr>
              <w:t>1-3</w:t>
            </w:r>
          </w:p>
          <w:p>
            <w:r>
              <w:rPr>
                <w:sz w:val="18"/>
              </w:rPr>
              <w:t>When they reached Iconium, they did what they always did — went to the Jewish synagogue and shared their message. The message convinced Jews and non-Jews alike, and not just a handful. But the Jews who refused to believe started a whisper campaign against Paul and Barnabas, planting mistrust and suspicion in people's minds. The two apostles stayed a long time anyway, speaking boldly and openly, laying out the clear evidence of God's grace — with God backing up their words through miracles and wonders.</w:t>
            </w:r>
          </w:p>
        </w:tc>
        <w:tc>
          <w:tcPr>
            <w:tcW w:type="dxa" w:w="2880"/>
          </w:tcPr>
          <w:p>
            <w:r/>
            <w:r>
              <w:rPr>
                <w:b/>
                <w:sz w:val="16"/>
              </w:rPr>
              <w:t>1-3</w:t>
            </w:r>
          </w:p>
          <w:p>
            <w:r>
              <w:rPr>
                <w:sz w:val="18"/>
              </w:rPr>
              <w:t>그들이 이고니온에 도착하자, 늘 하던 대로 유대인의 집회 장소로 가서 메시지를 전했습니다. 그 메시지는 유대인과 이방인 모두를 설득했습니다. 그것도 소수가 아니었습니다. 하지만 믿지 않는 유대인들은 바울과 바나바를 상대로 속삭이는 유언비어 작전을 벌여, 길거리 사람들의 마음에 불신과 의심의 씨를 뿌렸습니다. 두 사도는 오랫동안 그곳에 머물며 하나님의 선물에 대한 분명한 증거를 자유롭고, 공개적으로, 자신 있게 전했습니다. 하나님이 기적과 놀라운 일로 그들의 사역을 입증해주셨습니다.</w:t>
            </w:r>
          </w:p>
        </w:tc>
      </w:tr>
      <w:tr>
        <w:tc>
          <w:tcPr>
            <w:tcW w:type="dxa" w:w="2880"/>
          </w:tcPr>
          <w:p>
            <w:r/>
            <w:r>
              <w:rPr>
                <w:b/>
                <w:sz w:val="16"/>
              </w:rPr>
              <w:t>4-7</w:t>
            </w:r>
          </w:p>
          <w:p>
            <w:r>
              <w:rPr>
                <w:sz w:val="18"/>
              </w:rPr>
              <w:t>But then there was a split in public opinion, some siding with the Jews, some with the apostles. One day, learning that both the Jews and non-Jews had been organized by their leaders to beat them up, they escaped as best they could to the next towns—Lyconia, Lystra, Derbe, and that neighborhood—but then were right back at it again, getting out the Message.</w:t>
            </w:r>
          </w:p>
        </w:tc>
        <w:tc>
          <w:tcPr>
            <w:tcW w:type="dxa" w:w="2880"/>
          </w:tcPr>
          <w:p>
            <w:r/>
            <w:r>
              <w:rPr>
                <w:b/>
                <w:sz w:val="16"/>
              </w:rPr>
              <w:t>4-7</w:t>
            </w:r>
          </w:p>
          <w:p>
            <w:r>
              <w:rPr>
                <w:sz w:val="18"/>
              </w:rPr>
              <w:t>But then the town split — some sided with the Jews, some with the apostles. One day Paul and Barnabas found out that both Jews and non-Jews, egged on by their leaders, were planning to beat them up. So they got out as fast as they could and headed for the next towns — Lystra, Derbe, and the whole Lyconia region. And once they got there, they were right back at it, spreading the message.</w:t>
            </w:r>
          </w:p>
        </w:tc>
        <w:tc>
          <w:tcPr>
            <w:tcW w:type="dxa" w:w="2880"/>
          </w:tcPr>
          <w:p>
            <w:r/>
            <w:r>
              <w:rPr>
                <w:b/>
                <w:sz w:val="16"/>
              </w:rPr>
              <w:t>4-7</w:t>
            </w:r>
          </w:p>
          <w:p>
            <w:r>
              <w:rPr>
                <w:sz w:val="18"/>
              </w:rPr>
              <w:t>그런데 여론이 갈라졌습니다. 유대인 편을 드는 사람도 있고, 사도들 편을 드는 사람도 있었습니다. 어느 날, 유대인과 이방인이 지도자들의 조직 아래 자신들을 때리려 한다는 것을 알고, 그들은 할 수 있는 대로 다음 도시들 — 리카오니아, 루스드라, 더베와 그 인근 — 로 탈출했습니다. 하지만 거기서도 곧바로 다시 메시지를 전하기 시작했습니다.</w:t>
            </w:r>
          </w:p>
        </w:tc>
      </w:tr>
      <w:tr>
        <w:tc>
          <w:tcPr>
            <w:tcW w:type="dxa" w:w="2880"/>
          </w:tcPr>
          <w:p>
            <w:r/>
            <w:r>
              <w:rPr>
                <w:sz w:val="18"/>
              </w:rPr>
            </w:r>
          </w:p>
        </w:tc>
        <w:tc>
          <w:tcPr>
            <w:tcW w:type="dxa" w:w="2880"/>
          </w:tcPr>
          <w:p>
            <w:r/>
            <w:r>
              <w:rPr>
                <w:b/>
                <w:sz w:val="18"/>
              </w:rPr>
              <w:t>Gods or Men?</w:t>
            </w:r>
          </w:p>
        </w:tc>
        <w:tc>
          <w:tcPr>
            <w:tcW w:type="dxa" w:w="2880"/>
          </w:tcPr>
          <w:p>
            <w:r/>
            <w:r>
              <w:rPr>
                <w:b/>
                <w:sz w:val="18"/>
              </w:rPr>
              <w:t>신인가, 사람인가?</w:t>
            </w:r>
          </w:p>
        </w:tc>
      </w:tr>
      <w:tr>
        <w:tc>
          <w:tcPr>
            <w:tcW w:type="dxa" w:w="2880"/>
          </w:tcPr>
          <w:p>
            <w:r/>
            <w:r>
              <w:rPr>
                <w:b/>
                <w:sz w:val="16"/>
              </w:rPr>
              <w:t>8-10</w:t>
            </w:r>
          </w:p>
          <w:p>
            <w:r>
              <w:rPr>
                <w:sz w:val="18"/>
              </w:rPr>
              <w:t>There was a man in Lystra who couldn't walk. He sat there, crippled since the day of his birth. He heard Paul talking, and Paul, looking him in the eye, saw that he was ripe for God's work, ready to believe. So he said, loud enough for everyone to hear, "Up on your feet!" The man was up in a flash—jumped up and walked around as if he'd been walking all his life.</w:t>
            </w:r>
          </w:p>
        </w:tc>
        <w:tc>
          <w:tcPr>
            <w:tcW w:type="dxa" w:w="2880"/>
          </w:tcPr>
          <w:p>
            <w:r/>
            <w:r>
              <w:rPr>
                <w:b/>
                <w:sz w:val="16"/>
              </w:rPr>
              <w:t>8-10</w:t>
            </w:r>
          </w:p>
          <w:p>
            <w:r>
              <w:rPr>
                <w:sz w:val="18"/>
              </w:rPr>
              <w:t>In Lystra there was a man who couldn't walk — crippled from the day he was born. He sat there listening to Paul speak, and Paul, looking him straight in the eye, could see he was ready — full of faith that God could work. So Paul said, loud enough for everyone to hear, "Stand up!" The man was on his feet in a flash — jumping up and walking around like he'd been doing it all his life.</w:t>
            </w:r>
          </w:p>
        </w:tc>
        <w:tc>
          <w:tcPr>
            <w:tcW w:type="dxa" w:w="2880"/>
          </w:tcPr>
          <w:p>
            <w:r/>
            <w:r>
              <w:rPr>
                <w:b/>
                <w:sz w:val="16"/>
              </w:rPr>
              <w:t>8-10</w:t>
            </w:r>
          </w:p>
          <w:p>
            <w:r>
              <w:rPr>
                <w:sz w:val="18"/>
              </w:rPr>
              <w:t>루스드라에 걷지 못하는 사람이 있었습니다. 태어난 날부터 불구여서 거기 앉아만 있었습니다. 그가 바울이 말하는 것을 듣고 있었는데, 바울이 그의 눈을 바라보며 그가 하나님의 일을 받을 준비가 되어 있고 믿을 준비가 되었다는 것을 알았습니다. 그래서 모두가 들을 수 있을 만큼 큰 소리로 말했습니다. "일어나세요!" 그 사람은 번개처럼 일어났습니다. 평생 걸어온 사람처럼 펄쩍 일어나 걸어 다녔습니다.</w:t>
            </w:r>
          </w:p>
        </w:tc>
      </w:tr>
      <w:tr>
        <w:tc>
          <w:tcPr>
            <w:tcW w:type="dxa" w:w="2880"/>
          </w:tcPr>
          <w:p>
            <w:r/>
            <w:r>
              <w:rPr>
                <w:b/>
                <w:sz w:val="16"/>
              </w:rPr>
              <w:t>11-13</w:t>
            </w:r>
          </w:p>
          <w:p>
            <w:r>
              <w:rPr>
                <w:sz w:val="18"/>
              </w:rPr>
              <w:t>When the crowd saw what Paul had done, they went wild, calling out in their Lyconian dialect, "The gods have come down! These men are gods!" They called Barnabas "Zeus" and Paul "Hermes" (since Paul did most of the speaking). The priest of the local Zeus shrine got up a parade—bulls and banners and people lined right up to the gates, ready for the ritual of sacrifice.</w:t>
            </w:r>
          </w:p>
        </w:tc>
        <w:tc>
          <w:tcPr>
            <w:tcW w:type="dxa" w:w="2880"/>
          </w:tcPr>
          <w:p>
            <w:r/>
            <w:r>
              <w:rPr>
                <w:b/>
                <w:sz w:val="16"/>
              </w:rPr>
              <w:t>11-13</w:t>
            </w:r>
          </w:p>
          <w:p>
            <w:r>
              <w:rPr>
                <w:sz w:val="18"/>
              </w:rPr>
              <w:t>When the crowd saw what Paul had done, they went crazy, shouting in their Lyconian language, "The gods have come down to us! These men are gods!" They called Barnabas "Zeus" and Paul "Hermes" (since Paul did most of the talking). The priest of the local Zeus temple organized a parade — bulls, banners, and a crowd lined up right at the gates, ready to offer sacrifices.</w:t>
            </w:r>
          </w:p>
        </w:tc>
        <w:tc>
          <w:tcPr>
            <w:tcW w:type="dxa" w:w="2880"/>
          </w:tcPr>
          <w:p>
            <w:r/>
            <w:r>
              <w:rPr>
                <w:b/>
                <w:sz w:val="16"/>
              </w:rPr>
              <w:t>11-13</w:t>
            </w:r>
          </w:p>
          <w:p>
            <w:r>
              <w:rPr>
                <w:sz w:val="18"/>
              </w:rPr>
              <w:t>군중이 바울이 한 일을 보고는 흥분해서 루가오니아 방언으로 외쳤습니다. "신들이 내려왔다! 이 사람들은 신이다!" 그들은 바나바를 '제우스', 바울을 '헤르메스'라고 불렀습니다 (바울이 말을 많이 해서). 현지 제우스 신전의 제사장은 행렬을 준비했습니다. 황소와 깃발, 사람들이 문 앞까지 쭉 늘어서 제사 의식을 치를 준비를 했습니다.</w:t>
            </w:r>
          </w:p>
        </w:tc>
      </w:tr>
      <w:tr>
        <w:tc>
          <w:tcPr>
            <w:tcW w:type="dxa" w:w="2880"/>
          </w:tcPr>
          <w:p>
            <w:r/>
            <w:r>
              <w:rPr>
                <w:b/>
                <w:sz w:val="16"/>
              </w:rPr>
              <w:t>14-15</w:t>
            </w:r>
          </w:p>
          <w:p>
            <w:r>
              <w:rPr>
                <w:sz w:val="18"/>
              </w:rPr>
              <w:t>When Barnabas and Paul finally realized what was going on, they stopped them. Waving their arms, they interrupted the parade, calling out, "What do you think you're doing! We're not gods! We are men just like you, and we're here to bring you the Message, to persuade you to abandon these silly god-superstitions and embrace God himself, the living God. We don't make God; he makes us, and all of this—sky, earth, sea, and everything in them.</w:t>
            </w:r>
          </w:p>
        </w:tc>
        <w:tc>
          <w:tcPr>
            <w:tcW w:type="dxa" w:w="2880"/>
          </w:tcPr>
          <w:p>
            <w:r/>
            <w:r>
              <w:rPr>
                <w:b/>
                <w:sz w:val="16"/>
              </w:rPr>
              <w:t>14-15</w:t>
            </w:r>
          </w:p>
          <w:p>
            <w:r>
              <w:rPr>
                <w:sz w:val="18"/>
              </w:rPr>
              <w:t>When Barnabas and Paul finally figured out what was happening, they rushed in to stop it. Waving their arms, they broke up the parade, shouting, "What are you doing?! We're not gods! We're just men, like you — and we're here to bring you good news, to convince you to ditch these empty god-superstitions and turn to the real thing: God himself, the living God. We don't make God; he makes us — and everything else: sky, earth, sea, and it all."</w:t>
            </w:r>
          </w:p>
        </w:tc>
        <w:tc>
          <w:tcPr>
            <w:tcW w:type="dxa" w:w="2880"/>
          </w:tcPr>
          <w:p>
            <w:r/>
            <w:r>
              <w:rPr>
                <w:b/>
                <w:sz w:val="16"/>
              </w:rPr>
              <w:t>14-15</w:t>
            </w:r>
          </w:p>
          <w:p>
            <w:r>
              <w:rPr>
                <w:sz w:val="18"/>
              </w:rPr>
              <w:t>바나바와 바울이 드디어 무슨 일인지 깨닫고는 그들을 막았습니다. 팔을 흔들며 행렬을 중단시키고 외쳤습니다. "도대체 무슨 짓을 하시는 겁니까! 우리는 신이 아닙니다! 우리는 여러분과 똑같은 사람입니다. 여러분에게 메시지를 전하러 온 것입니다. 이런 어리석은 신 미신을 버리고 살아계신 하나님, 하나님 자신을 받아들이라고 설득하러 온 것입니다. 우리가 하나님을 만드는 게 아닙니다. 하나님이 우리를 만드셨습니다. 그리고 이 모든 것 — 하늘, 땅, 바다와 그 안에 있는 모든 것 — 을 만드셨습니다."</w:t>
            </w:r>
          </w:p>
        </w:tc>
      </w:tr>
      <w:tr>
        <w:tc>
          <w:tcPr>
            <w:tcW w:type="dxa" w:w="2880"/>
          </w:tcPr>
          <w:p>
            <w:r/>
            <w:r>
              <w:rPr>
                <w:b/>
                <w:sz w:val="16"/>
              </w:rPr>
              <w:t>16-18</w:t>
            </w:r>
          </w:p>
          <w:p>
            <w:r>
              <w:rPr>
                <w:sz w:val="18"/>
              </w:rPr>
              <w:t>"In the generations before us, God let all the different nations go their own way. But even then he didn't leave them without a clue, for he made a good creation, poured down rain and gave bumper crops. When your bellies were full and your hearts happy, there was evidence of good beyond your doing." Talking fast and hard like this, they prevented them from carrying out the sacrifice that would have honored them as gods—but just barely.</w:t>
            </w:r>
          </w:p>
        </w:tc>
        <w:tc>
          <w:tcPr>
            <w:tcW w:type="dxa" w:w="2880"/>
          </w:tcPr>
          <w:p>
            <w:r/>
            <w:r>
              <w:rPr>
                <w:b/>
                <w:sz w:val="16"/>
              </w:rPr>
              <w:t>16-18</w:t>
            </w:r>
          </w:p>
          <w:p>
            <w:r>
              <w:rPr>
                <w:sz w:val="18"/>
              </w:rPr>
              <w:t>"In past generations, God let all the nations go their own way. But he never left them without evidence — he made a good creation, sent rain, and gave huge harvests. When your stomachs were full and your hearts were happy, that was proof of goodness beyond anything you did yourselves." They talked fast and hard like that, and just barely stopped the crowd from going through with the sacrifice that would have honored them as gods.</w:t>
            </w:r>
          </w:p>
        </w:tc>
        <w:tc>
          <w:tcPr>
            <w:tcW w:type="dxa" w:w="2880"/>
          </w:tcPr>
          <w:p>
            <w:r/>
            <w:r>
              <w:rPr>
                <w:b/>
                <w:sz w:val="16"/>
              </w:rPr>
              <w:t>16-18</w:t>
            </w:r>
          </w:p>
          <w:p>
            <w:r>
              <w:rPr>
                <w:sz w:val="18"/>
              </w:rPr>
              <w:t>"우리 이전 세대에는 하나님이 모든 민족이 자기들 길로 가도록 내버려 두셨습니다. 하지만 그때도 하나님이 아무 단서 없이 버려두신 것은 아닙니다. 좋은 창조 세계를 만드시고, 비를 내려주시고, 풍년을 주셨습니다. 여러분의 배가 부르고 마음이 즐거울 때, 여러분의 행위를 넘어선 선하심의 증거가 있었습니다." 이렇게 빠르고 힘차게 말하며 그들은 자신들을 신으로 모시려는 제사를 막았습니다. 간신히 막았습니다.</w:t>
            </w:r>
          </w:p>
        </w:tc>
      </w:tr>
      <w:tr>
        <w:tc>
          <w:tcPr>
            <w:tcW w:type="dxa" w:w="2880"/>
          </w:tcPr>
          <w:p>
            <w:r/>
            <w:r>
              <w:rPr>
                <w:b/>
                <w:sz w:val="16"/>
              </w:rPr>
              <w:t>19-20</w:t>
            </w:r>
          </w:p>
          <w:p>
            <w:r>
              <w:rPr>
                <w:sz w:val="18"/>
              </w:rPr>
              <w:t>Then some Jews from Antioch and Iconium caught up with them and turned the fickle crowd against them. They beat Paul unconscious, dragged him outside the town and left him for dead. But as the disciples gathered around him, he came to and got up. He went back into town and the next day left with Barnabas for Derbe.</w:t>
            </w:r>
          </w:p>
        </w:tc>
        <w:tc>
          <w:tcPr>
            <w:tcW w:type="dxa" w:w="2880"/>
          </w:tcPr>
          <w:p>
            <w:r/>
            <w:r>
              <w:rPr>
                <w:b/>
                <w:sz w:val="16"/>
              </w:rPr>
              <w:t>19-20</w:t>
            </w:r>
          </w:p>
          <w:p>
            <w:r>
              <w:rPr>
                <w:sz w:val="18"/>
              </w:rPr>
              <w:t>Then some Jews from Antioch and Iconium caught up with them and turned the fickle crowd against Paul and Barnabas. They stoned Paul until he was unconscious, dragged him out of town, and left him for dead. But as the disciples gathered around him, he came to and stood up. He walked back into town — and the next day he left with Barnabas for Derbe.</w:t>
            </w:r>
          </w:p>
        </w:tc>
        <w:tc>
          <w:tcPr>
            <w:tcW w:type="dxa" w:w="2880"/>
          </w:tcPr>
          <w:p>
            <w:r/>
            <w:r>
              <w:rPr>
                <w:b/>
                <w:sz w:val="16"/>
              </w:rPr>
              <w:t>19-20</w:t>
            </w:r>
          </w:p>
          <w:p>
            <w:r>
              <w:rPr>
                <w:sz w:val="18"/>
              </w:rPr>
              <w:t>그 뒤 안디옥과 이고니온에서 온 몇몇 유대인이 그들을 따라잡아 변덕스러운 군중을 그들에게 등을 돌리게 했습니다. 그들은 바울을 의식을 잃을 때까지 때리고 성 밖으로 끌고 가 죽으라고 내버려 두었습니다. 하지만 제자들이 그를 둘러싸자 그가 정신을 차리고 일어났습니다. 그는 다시 성 안으로 들어갔고, 다음 날 바나바와 함께 더베로 떠났습니다.</w:t>
            </w:r>
          </w:p>
        </w:tc>
      </w:tr>
      <w:tr>
        <w:tc>
          <w:tcPr>
            <w:tcW w:type="dxa" w:w="2880"/>
          </w:tcPr>
          <w:p>
            <w:r/>
            <w:r>
              <w:rPr>
                <w:sz w:val="18"/>
              </w:rPr>
            </w:r>
          </w:p>
        </w:tc>
        <w:tc>
          <w:tcPr>
            <w:tcW w:type="dxa" w:w="2880"/>
          </w:tcPr>
          <w:p>
            <w:r/>
            <w:r>
              <w:rPr>
                <w:b/>
                <w:sz w:val="18"/>
              </w:rPr>
              <w:t>Plenty of Hard Times</w:t>
            </w:r>
          </w:p>
        </w:tc>
        <w:tc>
          <w:tcPr>
            <w:tcW w:type="dxa" w:w="2880"/>
          </w:tcPr>
          <w:p>
            <w:r/>
            <w:r>
              <w:rPr>
                <w:b/>
                <w:sz w:val="18"/>
              </w:rPr>
              <w:t>고난은 필수</w:t>
            </w:r>
          </w:p>
        </w:tc>
      </w:tr>
      <w:tr>
        <w:tc>
          <w:tcPr>
            <w:tcW w:type="dxa" w:w="2880"/>
          </w:tcPr>
          <w:p>
            <w:r/>
            <w:r>
              <w:rPr>
                <w:b/>
                <w:sz w:val="16"/>
              </w:rPr>
              <w:t>21-22</w:t>
            </w:r>
          </w:p>
          <w:p>
            <w:r>
              <w:rPr>
                <w:sz w:val="18"/>
              </w:rPr>
              <w:t>After proclaiming the Message in Derbe and establishing a strong core of disciples, they retraced their steps to Lystra, then Iconium, and then Antioch, putting grit in the lives of the disciples, urging them to stick with what they had begun to believe and not quit, making it clear to them that it wouldn't be easy: "Anyone signing up for the kingdom of God has to go through plenty of hard times."</w:t>
            </w:r>
          </w:p>
        </w:tc>
        <w:tc>
          <w:tcPr>
            <w:tcW w:type="dxa" w:w="2880"/>
          </w:tcPr>
          <w:p>
            <w:r/>
            <w:r>
              <w:rPr>
                <w:b/>
                <w:sz w:val="16"/>
              </w:rPr>
              <w:t>21-22</w:t>
            </w:r>
          </w:p>
          <w:p>
            <w:r>
              <w:rPr>
                <w:sz w:val="18"/>
              </w:rPr>
              <w:t>After preaching the message in Derbe and building a solid core of disciples, they backtracked through Lystra, then Iconium, then Antioch — toughening up the disciples, urging them to hold on to what they'd started believing and not give up. They were straight with them: it wouldn't be easy. "Anyone signing up for God's kingdom has to go through plenty of hard times."</w:t>
            </w:r>
          </w:p>
        </w:tc>
        <w:tc>
          <w:tcPr>
            <w:tcW w:type="dxa" w:w="2880"/>
          </w:tcPr>
          <w:p>
            <w:r/>
            <w:r>
              <w:rPr>
                <w:b/>
                <w:sz w:val="16"/>
              </w:rPr>
              <w:t>21-22</w:t>
            </w:r>
          </w:p>
          <w:p>
            <w:r>
              <w:rPr>
                <w:sz w:val="18"/>
              </w:rPr>
              <w:t>더베에서 메시지를 선포하고 든든한 제자들의 핵심을 세운 뒤, 그들은 왔던 길을 되돌아갔습니다. 루스드라, 이고니온, 안디옥으로 돌아가며 제자들의 삶에 끈기를 불어넣고, 믿기 시작한 것을 붙들고 포기하지 말라고 격려했습니다. 쉬운 일은 아닐 거라고 분명히 말해주었습니다. "하나님 나라에 지원하는 사람은 누구나 반드시 많은 고난을 겪어야 합니다."</w:t>
            </w:r>
          </w:p>
        </w:tc>
      </w:tr>
      <w:tr>
        <w:tc>
          <w:tcPr>
            <w:tcW w:type="dxa" w:w="2880"/>
          </w:tcPr>
          <w:p>
            <w:r/>
            <w:r>
              <w:rPr>
                <w:b/>
                <w:sz w:val="16"/>
              </w:rPr>
              <w:t>23-26</w:t>
            </w:r>
          </w:p>
          <w:p>
            <w:r>
              <w:rPr>
                <w:sz w:val="18"/>
              </w:rPr>
              <w:t>Paul and Barnabas handpicked leaders in each church. After praying—their prayers intensified by fasting—they presented these new leaders to the Master to whom they had entrusted their lives. Working their way back through Pisidia, they came to Pamphylia and preached in Perga. Finally, they made it to Attalia and caught a ship back to Antioch, where it had all started—launched by God's grace and now safely home by God's grace. A good piece of work.</w:t>
            </w:r>
          </w:p>
        </w:tc>
        <w:tc>
          <w:tcPr>
            <w:tcW w:type="dxa" w:w="2880"/>
          </w:tcPr>
          <w:p>
            <w:r/>
            <w:r>
              <w:rPr>
                <w:b/>
                <w:sz w:val="16"/>
              </w:rPr>
              <w:t>23-26</w:t>
            </w:r>
          </w:p>
          <w:p>
            <w:r>
              <w:rPr>
                <w:sz w:val="18"/>
              </w:rPr>
              <w:t>Paul and Barnabas handpicked leaders for each church. After praying — fasting to focus their prayers — they committed these new leaders to the Master they'd entrusted their lives to. Then they worked their way back through Pisidia, came to Pamphylia, and preached in Perga. Finally they reached Attalia and caught a ship back to Antioch, where it had all begun — sent out by God's grace, and now brought safely home by God's grace. A job well done.</w:t>
            </w:r>
          </w:p>
        </w:tc>
        <w:tc>
          <w:tcPr>
            <w:tcW w:type="dxa" w:w="2880"/>
          </w:tcPr>
          <w:p>
            <w:r/>
            <w:r>
              <w:rPr>
                <w:b/>
                <w:sz w:val="16"/>
              </w:rPr>
              <w:t>23-26</w:t>
            </w:r>
          </w:p>
          <w:p>
            <w:r>
              <w:rPr>
                <w:sz w:val="18"/>
              </w:rPr>
              <w:t>바울과 바나바는 각 교회에서 리더들을 손수 뽑았습니다. 금식으로 더욱 간절해진 기도를 드린 뒤, 자기들의 삶을 맡겼던 주님께 이 새 리더들을 맡겼습니다. 비시디아를 거쳐 돌아오며 밤빌리아에 이르러 버가에서 전했습니다. 마침내 앗달리아에 도착해 배를 타고 모든 것이 시작된 안디옥으로 돌아갔습니다. 하나님의 은혜로 시작해 이제 하나님의 은혜로 무사히 집에 돌아온 것입니다. 훌륭한 일이었습니다.</w:t>
            </w:r>
          </w:p>
        </w:tc>
      </w:tr>
      <w:tr>
        <w:tc>
          <w:tcPr>
            <w:tcW w:type="dxa" w:w="2880"/>
          </w:tcPr>
          <w:p>
            <w:r/>
            <w:r>
              <w:rPr>
                <w:b/>
                <w:sz w:val="16"/>
              </w:rPr>
              <w:t>27-28</w:t>
            </w:r>
          </w:p>
          <w:p>
            <w:r>
              <w:rPr>
                <w:sz w:val="18"/>
              </w:rPr>
              <w:t>On arrival, they got the church together and reported on their trip, telling in detail how God had used them to throw the door of faith wide open so people of all nations could come streaming in. Then they settled down for a long, leisurely visit with the disciples.</w:t>
            </w:r>
          </w:p>
        </w:tc>
        <w:tc>
          <w:tcPr>
            <w:tcW w:type="dxa" w:w="2880"/>
          </w:tcPr>
          <w:p>
            <w:r/>
            <w:r>
              <w:rPr>
                <w:b/>
                <w:sz w:val="16"/>
              </w:rPr>
              <w:t>27-28</w:t>
            </w:r>
          </w:p>
          <w:p>
            <w:r>
              <w:rPr>
                <w:sz w:val="18"/>
              </w:rPr>
              <w:t>When they arrived, they gathered the church and reported on the trip, describing in detail how God had used them to fling the door of faith wide open so people from every nation could stream in. Then they settled in for a nice long visit with the disciples.</w:t>
            </w:r>
          </w:p>
        </w:tc>
        <w:tc>
          <w:tcPr>
            <w:tcW w:type="dxa" w:w="2880"/>
          </w:tcPr>
          <w:p>
            <w:r/>
            <w:r>
              <w:rPr>
                <w:b/>
                <w:sz w:val="16"/>
              </w:rPr>
              <w:t>27-28</w:t>
            </w:r>
          </w:p>
          <w:p>
            <w:r>
              <w:rPr>
                <w:sz w:val="18"/>
              </w:rPr>
              <w:t>도착하자 그들은 교회를 모아 여행 보고를 했습니다. 하나님이 어떻게 그들을 사용해 믿음의 문을 활짝 열어 모든 민족 사람들이 밀려 들어오게 하셨는지 자세히 전했습니다. 그리고 제자들과 오랫동안 여유롭게 교제하며 지냈습니다.</w:t>
            </w:r>
          </w:p>
        </w:tc>
      </w:tr>
    </w:tbl>
    <w:p>
      <w:pPr>
        <w:pStyle w:val="Heading1"/>
      </w:pPr>
      <w:r>
        <w:t>Chapter 15 — The Ultimate Showdown: Rules vs. Grace</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8"/>
              </w:rPr>
              <w:t>To Let Outsiders Inside</w:t>
            </w:r>
          </w:p>
        </w:tc>
        <w:tc>
          <w:tcPr>
            <w:tcW w:type="dxa" w:w="2880"/>
          </w:tcPr>
          <w:p>
            <w:r/>
            <w:r>
              <w:rPr>
                <w:b/>
                <w:sz w:val="18"/>
              </w:rPr>
              <w:t>바깥 사람들을 안으로 들이기 위해</w:t>
            </w:r>
          </w:p>
        </w:tc>
      </w:tr>
      <w:tr>
        <w:tc>
          <w:tcPr>
            <w:tcW w:type="dxa" w:w="2880"/>
          </w:tcPr>
          <w:p>
            <w:r/>
            <w:r>
              <w:rPr>
                <w:b/>
                <w:sz w:val="16"/>
              </w:rPr>
              <w:t>1-2</w:t>
            </w:r>
          </w:p>
          <w:p>
            <w:r>
              <w:rPr>
                <w:sz w:val="18"/>
              </w:rPr>
              <w:t>It wasn't long before some Jews showed up from Judea insisting that everyone be circumcised: "If you're not circumcised in the Mosaic fashion, you can't be saved." Paul and Barnabas were up on their feet at once in fierce protest. The church decided to resolve the matter by sending Paul, Barnabas, and a few others to put it before the apostles and leaders in Jerusalem.</w:t>
            </w:r>
          </w:p>
        </w:tc>
        <w:tc>
          <w:tcPr>
            <w:tcW w:type="dxa" w:w="2880"/>
          </w:tcPr>
          <w:p>
            <w:r/>
            <w:r>
              <w:rPr>
                <w:b/>
                <w:sz w:val="16"/>
              </w:rPr>
              <w:t>1-2</w:t>
            </w:r>
          </w:p>
          <w:p>
            <w:r>
              <w:rPr>
                <w:sz w:val="18"/>
              </w:rPr>
              <w:t>It wasn't long before some Jewish believers showed up from Judea insisting everyone had to be circumcised: "If you're not circumcised the way Moses taught, you can't be saved." Paul and Barnabas were on their feet in an instant, pushing back hard. The church decided to settle it by sending Paul, Barnabas, and a few others to take the question to the apostles and leaders in Jerusalem.</w:t>
            </w:r>
          </w:p>
        </w:tc>
        <w:tc>
          <w:tcPr>
            <w:tcW w:type="dxa" w:w="2880"/>
          </w:tcPr>
          <w:p>
            <w:r/>
            <w:r>
              <w:rPr>
                <w:b/>
                <w:sz w:val="16"/>
              </w:rPr>
              <w:t>1-2</w:t>
            </w:r>
          </w:p>
          <w:p>
            <w:r>
              <w:rPr>
                <w:sz w:val="18"/>
              </w:rPr>
              <w:t>얼마 지나지 않아 유대에서 온 몇몇 신자가 모두가 할례를 받아야 한다고 주장했습니다. "모세 방식으로 할례를 받지 않으면 구원받을 수 없습니다." 바울과 바나바는 즉시 일어나 격렬하게 반박했습니다. 교회는 바울, 바나바와 몇몇 다른 사람을 보내 예루살렘의 사도들과 리더들 앞에서 이 문제를 해결하기로 결정했습니다.</w:t>
            </w:r>
          </w:p>
        </w:tc>
      </w:tr>
      <w:tr>
        <w:tc>
          <w:tcPr>
            <w:tcW w:type="dxa" w:w="2880"/>
          </w:tcPr>
          <w:p>
            <w:r/>
            <w:r>
              <w:rPr>
                <w:b/>
                <w:sz w:val="16"/>
              </w:rPr>
              <w:t>3</w:t>
            </w:r>
          </w:p>
          <w:p>
            <w:r>
              <w:rPr>
                <w:sz w:val="18"/>
              </w:rPr>
              <w:t>After they were sent off and on their way, they told everyone they met as they traveled through Phoenicia and Samaria about the breakthrough to the non-Jewish outsiders. Everyone who heard the news cheered—it was terrific news!</w:t>
            </w:r>
          </w:p>
        </w:tc>
        <w:tc>
          <w:tcPr>
            <w:tcW w:type="dxa" w:w="2880"/>
          </w:tcPr>
          <w:p>
            <w:r/>
            <w:r>
              <w:rPr>
                <w:b/>
                <w:sz w:val="16"/>
              </w:rPr>
              <w:t>3</w:t>
            </w:r>
          </w:p>
          <w:p>
            <w:r>
              <w:rPr>
                <w:sz w:val="18"/>
              </w:rPr>
              <w:t>Once they were sent off and on the road, they told everyone they met along the way through Phoenicia and Samaria about the breakthrough to the non-Jewish outsiders. Everyone who heard it cheered — it was amazing news!</w:t>
            </w:r>
          </w:p>
        </w:tc>
        <w:tc>
          <w:tcPr>
            <w:tcW w:type="dxa" w:w="2880"/>
          </w:tcPr>
          <w:p>
            <w:r/>
            <w:r>
              <w:rPr>
                <w:b/>
                <w:sz w:val="16"/>
              </w:rPr>
              <w:t>3</w:t>
            </w:r>
          </w:p>
          <w:p>
            <w:r>
              <w:rPr>
                <w:sz w:val="18"/>
              </w:rPr>
              <w:t>파송받아 길을 떠나자 그들은 페니키아와 사마리아를 지나며 만나는 모든 사람에게 이방인 바깥 사람들에게 일어난 돌파구에 대해 전했습니다. 그 소식을 들은 사람들은 모두 환호했습니다. 정말 대단한 소식이었습니다!</w:t>
            </w:r>
          </w:p>
        </w:tc>
      </w:tr>
      <w:tr>
        <w:tc>
          <w:tcPr>
            <w:tcW w:type="dxa" w:w="2880"/>
          </w:tcPr>
          <w:p>
            <w:r/>
            <w:r>
              <w:rPr>
                <w:b/>
                <w:sz w:val="16"/>
              </w:rPr>
              <w:t>4-5</w:t>
            </w:r>
          </w:p>
          <w:p>
            <w:r>
              <w:rPr>
                <w:sz w:val="18"/>
              </w:rPr>
              <w:t>When they got to Jerusalem, Paul and Barnabas were graciously received by the whole church, including the apostles and leaders. They reported on their recent journey and how God had used them to open things up to the outsiders. Some Pharisees stood up to say their piece. They had become believers, but continued to hold to the hard party line of the Pharisees. "You have to circumcise the pagan converts," they said. "You must make them keep the Law of Moses."</w:t>
            </w:r>
          </w:p>
        </w:tc>
        <w:tc>
          <w:tcPr>
            <w:tcW w:type="dxa" w:w="2880"/>
          </w:tcPr>
          <w:p>
            <w:r/>
            <w:r>
              <w:rPr>
                <w:b/>
                <w:sz w:val="16"/>
              </w:rPr>
              <w:t>4-5</w:t>
            </w:r>
          </w:p>
          <w:p>
            <w:r>
              <w:rPr>
                <w:sz w:val="18"/>
              </w:rPr>
              <w:t>When they arrived in Jerusalem, the whole church — apostles and leaders included — welcomed Paul and Barnabas warmly. They reported on their recent trip and how God had used them to open the door for outsiders. Then some believers from the Pharisee group stood up to have their say. They'd become believers, but they still clung to the Pharisees' hard-line party stance. "The non-Jewish converts have to be circumcised," they said. "They must be told to keep the Law of Moses."</w:t>
            </w:r>
          </w:p>
        </w:tc>
        <w:tc>
          <w:tcPr>
            <w:tcW w:type="dxa" w:w="2880"/>
          </w:tcPr>
          <w:p>
            <w:r/>
            <w:r>
              <w:rPr>
                <w:b/>
                <w:sz w:val="16"/>
              </w:rPr>
              <w:t>4-5</w:t>
            </w:r>
          </w:p>
          <w:p>
            <w:r>
              <w:rPr>
                <w:sz w:val="18"/>
              </w:rPr>
              <w:t>예루살렘에 도착하자 바울과 바나바는 사도와 리더들을 포함한 온 교회의 따뜻한 환영을 받았습니다. 그들은 최근 여행과 하나님이 어떻게 그들을 사용해 바깥 사람들에게 문을 열어주셨는지 보고했습니다. 그러자 몇몇 바리새인이 일어나 자기 의견을 말했습니다. 그들은 믿는 사람이 되었지만 여전히 바리새파의 강경 노선을 고수했습니다. "이방인 개종자들에게 할례를 받게 해야 합니다." 그들이 말했습니다. "모세의 율법을 지키게 해야 합니다."</w:t>
            </w:r>
          </w:p>
        </w:tc>
      </w:tr>
      <w:tr>
        <w:tc>
          <w:tcPr>
            <w:tcW w:type="dxa" w:w="2880"/>
          </w:tcPr>
          <w:p>
            <w:r/>
            <w:r>
              <w:rPr>
                <w:b/>
                <w:sz w:val="16"/>
              </w:rPr>
              <w:t>6-9</w:t>
            </w:r>
          </w:p>
          <w:p>
            <w:r>
              <w:rPr>
                <w:sz w:val="18"/>
              </w:rPr>
              <w:t>The apostles and leaders called a special meeting to consider the matter. The arguments went on and on, back and forth, getting more and more heated. Then Peter took the floor: "Friends, you well know that from early on God made it quite plain that he wanted the pagans to hear the Message of this good news and embrace it—and not in any secondhand or roundabout way, but firsthand, straight from my mouth. And God, who can't be fooled by any pretense on our part but always knows a person's thoughts, gave them the Holy Spirit exactly as he gave him to us. He treated the outsiders exactly as he treated us, beginning at the very center of who they were and working from that center outward, cleaning up their lives as they trusted and believed him.</w:t>
            </w:r>
          </w:p>
        </w:tc>
        <w:tc>
          <w:tcPr>
            <w:tcW w:type="dxa" w:w="2880"/>
          </w:tcPr>
          <w:p>
            <w:r/>
            <w:r>
              <w:rPr>
                <w:b/>
                <w:sz w:val="16"/>
              </w:rPr>
              <w:t>6-9</w:t>
            </w:r>
          </w:p>
          <w:p>
            <w:r>
              <w:rPr>
                <w:sz w:val="18"/>
              </w:rPr>
              <w:t>The apostles and leaders called a special meeting to talk it through. The debate went back and forth, getting hotter and hotter. Then Peter stood up: "Friends, you know perfectly well that early on, God made it clear he wanted the non-Jews to hear this good news straight from me — firsthand, not secondhand. And God, who sees right through any pretending and always knows what's in a person's heart, gave them the Holy Spirit exactly like he gave him to us. He treated the outsiders just like he treated us — starting at the very core of who they are and working outward, cleaning up their lives as they trusted him."</w:t>
            </w:r>
          </w:p>
        </w:tc>
        <w:tc>
          <w:tcPr>
            <w:tcW w:type="dxa" w:w="2880"/>
          </w:tcPr>
          <w:p>
            <w:r/>
            <w:r>
              <w:rPr>
                <w:b/>
                <w:sz w:val="16"/>
              </w:rPr>
              <w:t>6-9</w:t>
            </w:r>
          </w:p>
          <w:p>
            <w:r>
              <w:rPr>
                <w:sz w:val="18"/>
              </w:rPr>
              <w:t>사도와 리더들은 이 문제를 다루기 위해 특별 회의를 열었습니다. 논쟁은 오랫동안 오갔고, 점점 더 격렬해졌습니다. 그때 베드로가 일어섰습니다. "친구들, 여러분도 잘 알다시피 하나님은 처음부터 이방인들이 이 복음의 메시지를 듣고 받아들이기를 원하신다는 것을 분명히 하셨습니다. 그것도 간접적으로나 에둘러서가 아니라, 제 입에서 직접 듣고 받아들이게 하셨습니다. 그리고 우리의 어떤 겉치레에도 속지 않으시고 항상 사람의 생각을 아시는 하나님이, 우리에게 주신 것과 똑같이 그들에게 성령을 주셨습니다. 그분은 바깥 사람들을 우리를 대하신 것과 똑같이 대하셨습니다. 그들이 누구인지의 가장 중심에서 시작해 그 중심에서 바깥으로 일하시며, 그들이 그분을 신뢰하고 믿자 그들의 삶을 깨끗하게 하셨습니다."</w:t>
            </w:r>
          </w:p>
        </w:tc>
      </w:tr>
      <w:tr>
        <w:tc>
          <w:tcPr>
            <w:tcW w:type="dxa" w:w="2880"/>
          </w:tcPr>
          <w:p>
            <w:r/>
            <w:r>
              <w:rPr>
                <w:b/>
                <w:sz w:val="16"/>
              </w:rPr>
              <w:t>10-11</w:t>
            </w:r>
          </w:p>
          <w:p>
            <w:r>
              <w:rPr>
                <w:sz w:val="18"/>
              </w:rPr>
              <w:t>"So why are you now trying to out-god God, loading these new believers down with rules that crushed our ancestors and crushed us, too? Don't we believe that we are saved because the Master Jesus amazingly and out of sheer generosity moved to save us just as he did those from beyond our nation? So what are we arguing about?"</w:t>
            </w:r>
          </w:p>
        </w:tc>
        <w:tc>
          <w:tcPr>
            <w:tcW w:type="dxa" w:w="2880"/>
          </w:tcPr>
          <w:p>
            <w:r/>
            <w:r>
              <w:rPr>
                <w:b/>
                <w:sz w:val="16"/>
              </w:rPr>
              <w:t>10-11</w:t>
            </w:r>
          </w:p>
          <w:p>
            <w:r>
              <w:rPr>
                <w:sz w:val="18"/>
              </w:rPr>
              <w:t>"So why are you trying to outdo God now, piling rules on these new believers — rules that crushed our ancestors and crushed us too? Don't we believe we're saved because the Master Jesus — incredibly, out of pure generosity — stepped in to save us, just like he did for people outside our nation? So what are we even arguing about?"</w:t>
            </w:r>
          </w:p>
        </w:tc>
        <w:tc>
          <w:tcPr>
            <w:tcW w:type="dxa" w:w="2880"/>
          </w:tcPr>
          <w:p>
            <w:r/>
            <w:r>
              <w:rPr>
                <w:b/>
                <w:sz w:val="16"/>
              </w:rPr>
              <w:t>10-11</w:t>
            </w:r>
          </w:p>
          <w:p>
            <w:r>
              <w:rPr>
                <w:sz w:val="18"/>
              </w:rPr>
              <w:t>"그런데 왜 지금 와서 하나님보다 더 하려고 하십니까? 우리 조상들도 짓눌리고 우리도 짓눌린 그 규칙들로 이 새 신자들을 짓누르려 하십니까? 주 예수님이 놀랍도록, 순전한 관대함으로 우리를 구원하러 움직이신 것처럼, 우리 나라 밖에 있던 그들도 구원하셨다고 우리가 믿지 않습니까? 그런데 지금 우리가 뭐 때문에 다투는 겁니까?"</w:t>
            </w:r>
          </w:p>
        </w:tc>
      </w:tr>
      <w:tr>
        <w:tc>
          <w:tcPr>
            <w:tcW w:type="dxa" w:w="2880"/>
          </w:tcPr>
          <w:p>
            <w:r/>
            <w:r>
              <w:rPr>
                <w:b/>
                <w:sz w:val="16"/>
              </w:rPr>
              <w:t>12-13</w:t>
            </w:r>
          </w:p>
          <w:p>
            <w:r>
              <w:rPr>
                <w:sz w:val="18"/>
              </w:rPr>
              <w:t>There was dead silence. No one said a word. With the room quiet, Barnabas and Paul reported matter-of-factly on the miracles and wonders God had done among the other nations through their ministry. The silence deepened; you could hear a pin drop.</w:t>
            </w:r>
          </w:p>
        </w:tc>
        <w:tc>
          <w:tcPr>
            <w:tcW w:type="dxa" w:w="2880"/>
          </w:tcPr>
          <w:p>
            <w:r/>
            <w:r>
              <w:rPr>
                <w:b/>
                <w:sz w:val="16"/>
              </w:rPr>
              <w:t>12-13</w:t>
            </w:r>
          </w:p>
          <w:p>
            <w:r>
              <w:rPr>
                <w:sz w:val="18"/>
              </w:rPr>
              <w:t>Dead silence. Nobody said a word. In the quiet, Barnabas and Paul calmly reported the miracles and wonders God had done among the other nations through them. The silence got even deeper — you could hear a pin drop.</w:t>
            </w:r>
          </w:p>
        </w:tc>
        <w:tc>
          <w:tcPr>
            <w:tcW w:type="dxa" w:w="2880"/>
          </w:tcPr>
          <w:p>
            <w:r/>
            <w:r>
              <w:rPr>
                <w:b/>
                <w:sz w:val="16"/>
              </w:rPr>
              <w:t>12-13</w:t>
            </w:r>
          </w:p>
          <w:p>
            <w:r>
              <w:rPr>
                <w:sz w:val="18"/>
              </w:rPr>
              <w:t>완전한 침묵이 흘렀습니다. 아무도 입을 열지 않았습니다. 조용한 가운데 바나바와 바울이 하나님이 그들의 사역을 통해 다른 민족들 가운데 행하신 기적과 놀라운 일들을 담담히 보고했습니다. 침묵은 더 깊어졌습니다. 바늘 떨어지는 소리까지 들릴 정도였습니다.</w:t>
            </w:r>
          </w:p>
        </w:tc>
      </w:tr>
      <w:tr>
        <w:tc>
          <w:tcPr>
            <w:tcW w:type="dxa" w:w="2880"/>
          </w:tcPr>
          <w:p>
            <w:r/>
            <w:r>
              <w:rPr>
                <w:b/>
                <w:sz w:val="16"/>
              </w:rPr>
              <w:t>13-18</w:t>
            </w:r>
          </w:p>
          <w:p>
            <w:r>
              <w:rPr>
                <w:sz w:val="18"/>
              </w:rPr>
              <w:t>James broke the silence. "Friends, listen. Simeon has told us the story of how God at the very outset made sure that racial outsiders were included. This is in perfect agreement with the words of the prophets:</w:t>
            </w:r>
          </w:p>
          <w:p>
            <w:r>
              <w:rPr>
                <w:sz w:val="18"/>
              </w:rPr>
              <w:t>After this, I'm coming back;      I'll rebuild David's ruined house;  I'll put all the pieces together again;      I'll make it look like new  So outsiders who seek will find,      so they'll have a place to come to,  All the pagan peoples      included in what I'm doing.</w:t>
            </w:r>
          </w:p>
          <w:p>
            <w:r>
              <w:rPr>
                <w:sz w:val="18"/>
              </w:rPr>
              <w:t>"God said it and now he's doing it. It's no afterthought; he's always known he would do this.</w:t>
            </w:r>
          </w:p>
        </w:tc>
        <w:tc>
          <w:tcPr>
            <w:tcW w:type="dxa" w:w="2880"/>
          </w:tcPr>
          <w:p>
            <w:r/>
            <w:r>
              <w:rPr>
                <w:b/>
                <w:sz w:val="16"/>
              </w:rPr>
              <w:t>13-18</w:t>
            </w:r>
          </w:p>
          <w:p>
            <w:r>
              <w:rPr>
                <w:sz w:val="18"/>
              </w:rPr>
              <w:t>James broke the silence. "Friends, listen. Simeon just told us how God, right from the start, made sure the outsiders were included. That lines up perfectly with what the prophets said: 'After this, I'm coming back; I'll rebuild David's fallen house; I'll put the pieces back together; I'll make it like new. Then the outsiders who are seeking will find — they'll have a place to belong — all the nations included in what I'm doing.' God said it, and now he's doing it. This was never a last-minute idea; he's always known he'd do this."</w:t>
            </w:r>
          </w:p>
        </w:tc>
        <w:tc>
          <w:tcPr>
            <w:tcW w:type="dxa" w:w="2880"/>
          </w:tcPr>
          <w:p>
            <w:r/>
            <w:r>
              <w:rPr>
                <w:b/>
                <w:sz w:val="16"/>
              </w:rPr>
              <w:t>13-18</w:t>
            </w:r>
          </w:p>
          <w:p>
            <w:r>
              <w:rPr>
                <w:sz w:val="18"/>
              </w:rPr>
              <w:t>야고보가 침묵을 깼습니다. "친구들, 들어보십시오. 시므온이 우리에게 이야기해주었습니다. 하나님이 맨 처음부터 인종적 바깥 사람들도 포함되도록 하셨다는 것을요. 이것은 예언자들의 말씀과 완전히 일치합니다. '이 후에 내가 돌아와 무너진 다윗의 집을 다시 짓겠다. 모든 조각을 다시 맞추겠다. 새것처럼 만들겠다. 그러면 찾는 바깥 사람들이 찾을 것이고, 그들이 올 곳을 얻게 될 것이다. 내가 하는 일에 모든 이방 민족이 포함될 것이다.' 하나님이 말씀하셨고, 이제 그대로 하고 계십니다. 뒷생각이 아닙니다. 처음부터 이렇게 하실 것을 아셨습니다."</w:t>
            </w:r>
          </w:p>
        </w:tc>
      </w:tr>
      <w:tr>
        <w:tc>
          <w:tcPr>
            <w:tcW w:type="dxa" w:w="2880"/>
          </w:tcPr>
          <w:p>
            <w:r/>
            <w:r>
              <w:rPr>
                <w:b/>
                <w:sz w:val="16"/>
              </w:rPr>
              <w:t>19-21</w:t>
            </w:r>
          </w:p>
          <w:p>
            <w:r>
              <w:rPr>
                <w:sz w:val="18"/>
              </w:rPr>
              <w:t>"So here is my decision: We're not going to unnecessarily burden non-Jewish people who turn to the Master. We'll write them a letter and tell them, 'Be careful to not get involved in activities connected with idols, to guard the morality of sex and marriage, to not serve food offensive to Jewish Christians—blood, for instance.' This is basic wisdom from Moses, preached and honored for centuries now in city after city as we have met and kept the Sabbath."</w:t>
            </w:r>
          </w:p>
        </w:tc>
        <w:tc>
          <w:tcPr>
            <w:tcW w:type="dxa" w:w="2880"/>
          </w:tcPr>
          <w:p>
            <w:r/>
            <w:r>
              <w:rPr>
                <w:b/>
                <w:sz w:val="16"/>
              </w:rPr>
              <w:t>19-21</w:t>
            </w:r>
          </w:p>
          <w:p>
            <w:r>
              <w:rPr>
                <w:sz w:val="18"/>
              </w:rPr>
              <w:t>"So here's my decision: we're not going to weigh down non-Jewish people who turn to the Master with unnecessary rules. We'll write them a letter saying: 'Stay away from anything connected with idols, keep sex and marriage pure, and don't eat food that would offend Jewish Christians — blood, for example.' This is basic wisdom from Moses, taught and honored for centuries in city after city, every Sabbath."</w:t>
            </w:r>
          </w:p>
        </w:tc>
        <w:tc>
          <w:tcPr>
            <w:tcW w:type="dxa" w:w="2880"/>
          </w:tcPr>
          <w:p>
            <w:r/>
            <w:r>
              <w:rPr>
                <w:b/>
                <w:sz w:val="16"/>
              </w:rPr>
              <w:t>19-21</w:t>
            </w:r>
          </w:p>
          <w:p>
            <w:r>
              <w:rPr>
                <w:sz w:val="18"/>
              </w:rPr>
              <w:t>"그러니 제 결정은 이렇습니다. 주님께 돌아오는 이방인들에게 불필요한 짐을 지우지 않겠습니다. 편지를 써서 이렇게 전하겠습니다. '우상과 관련된 일에 엮이지 않도록 조심하고, 성과 결혼의 도덕을 지키고, 유대인 그리스도인들이 꺼리는 음식 — 예를 들면 피 — 을 먹지 않도록 하십시오.' 이것은 모세에게서 온 기본 지혜입니다. 우리가 안식일을 지키며 모인 도시마다 수백 년 동안 전해지고 존중받아온 것입니다."</w:t>
            </w:r>
          </w:p>
        </w:tc>
      </w:tr>
      <w:tr>
        <w:tc>
          <w:tcPr>
            <w:tcW w:type="dxa" w:w="2880"/>
          </w:tcPr>
          <w:p>
            <w:r/>
            <w:r>
              <w:rPr>
                <w:b/>
                <w:sz w:val="16"/>
              </w:rPr>
              <w:t>22-23</w:t>
            </w:r>
          </w:p>
          <w:p>
            <w:r>
              <w:rPr>
                <w:sz w:val="18"/>
              </w:rPr>
              <w:t>Everyone agreed: apostles, leaders, all the people. They picked Judas (nicknamed Barsabbas) and Silas—they both carried considerable weight in the church—and sent them to Antioch with Paul and Barnabas with this letter:</w:t>
            </w:r>
          </w:p>
          <w:p>
            <w:r>
              <w:rPr>
                <w:sz w:val="18"/>
              </w:rPr>
              <w:t>From the apostles and leaders, your friends, to our friends in Antioch, Syria, and Cilicia: Hello!</w:t>
            </w:r>
          </w:p>
        </w:tc>
        <w:tc>
          <w:tcPr>
            <w:tcW w:type="dxa" w:w="2880"/>
          </w:tcPr>
          <w:p>
            <w:r/>
            <w:r>
              <w:rPr>
                <w:b/>
                <w:sz w:val="16"/>
              </w:rPr>
              <w:t>22-23</w:t>
            </w:r>
          </w:p>
          <w:p>
            <w:r>
              <w:rPr>
                <w:sz w:val="18"/>
              </w:rPr>
              <w:t>Everyone agreed — apostles, leaders, the whole church. They chose Judas (nicknamed Barsabbas) and Silas — both highly respected in the church — and sent them to Antioch with Paul and Barnabas, carrying this letter: "From the apostles and leaders, your friends, to our friends in Antioch, Syria, and Cilicia: Hello!"</w:t>
            </w:r>
          </w:p>
        </w:tc>
        <w:tc>
          <w:tcPr>
            <w:tcW w:type="dxa" w:w="2880"/>
          </w:tcPr>
          <w:p>
            <w:r/>
            <w:r>
              <w:rPr>
                <w:b/>
                <w:sz w:val="16"/>
              </w:rPr>
              <w:t>22-23</w:t>
            </w:r>
          </w:p>
          <w:p>
            <w:r>
              <w:rPr>
                <w:sz w:val="18"/>
              </w:rPr>
              <w:t>모두가 동의했습니다. 사도, 리더, 모든 사람이. 그들은 바사바라는 별명의 유다와 실라를 뽑았습니다. 둘 다 교회에서 상당한 무게가 있는 사람들이었습니다. 그리고 그들을 바울과 바나바와 함께 안디옥으로 보내며 이 편지를 주었습니다. "사도와 리더인 여러분의 친구들이 안디옥, 시리아, 길리기아에 있는 우리 친구들에게 전합니다. 안녕하세요!"</w:t>
            </w:r>
          </w:p>
        </w:tc>
      </w:tr>
      <w:tr>
        <w:tc>
          <w:tcPr>
            <w:tcW w:type="dxa" w:w="2880"/>
          </w:tcPr>
          <w:p>
            <w:r/>
            <w:r>
              <w:rPr>
                <w:b/>
                <w:sz w:val="16"/>
              </w:rPr>
              <w:t>24-27</w:t>
            </w:r>
          </w:p>
          <w:p>
            <w:r>
              <w:rPr>
                <w:sz w:val="18"/>
              </w:rPr>
              <w:t>We heard that some men from our church went to you and said things that confused and upset you. Mind you, they had no authority from us; we didn't send them. We have agreed unanimously to pick representatives and send them to you with our good friends Barnabas and Paul. We picked men we knew you could trust, Judas and Silas—they've looked death in the face time and again for the sake of our Master Jesus Christ. We've sent them to confirm in a face-to-face meeting with you what we've written.</w:t>
            </w:r>
          </w:p>
        </w:tc>
        <w:tc>
          <w:tcPr>
            <w:tcW w:type="dxa" w:w="2880"/>
          </w:tcPr>
          <w:p>
            <w:r/>
            <w:r>
              <w:rPr>
                <w:b/>
                <w:sz w:val="16"/>
              </w:rPr>
              <w:t>24-27</w:t>
            </w:r>
          </w:p>
          <w:p>
            <w:r>
              <w:rPr>
                <w:sz w:val="18"/>
              </w:rPr>
              <w:t>"We heard that some people from our church came to you and said things that confused and upset you. Just so you know, they had zero authority from us — we never sent them. We've all agreed to choose representatives and send them to you along with our dear friends Barnabas and Paul. We picked men you can trust — Judas and Silas. They've stared death in the face again and again for our Master Jesus Christ. We're sending them to confirm face-to-face everything we've written here."</w:t>
            </w:r>
          </w:p>
        </w:tc>
        <w:tc>
          <w:tcPr>
            <w:tcW w:type="dxa" w:w="2880"/>
          </w:tcPr>
          <w:p>
            <w:r/>
            <w:r>
              <w:rPr>
                <w:b/>
                <w:sz w:val="16"/>
              </w:rPr>
              <w:t>24-27</w:t>
            </w:r>
          </w:p>
          <w:p>
            <w:r>
              <w:rPr>
                <w:sz w:val="18"/>
              </w:rPr>
              <w:t>"우리 교회 몇몇 사람이 여러분에게 가서 여러분을 혼란스럽고 속상하게 하는 말을 했다는 소식을 들었습니다. 분명히 알아두십시오. 우리는 그들에게 아무 권한도 주지 않았습니다. 우리가 보낸 게 아닙니다. 우리는 만장일치로 대표를 뽑아 우리의 좋은 친구 바나바와 바울과 함께 여러분에게 보내기로 했습니다. 여러분이 신뢰할 수 있는 사람, 바로 유다와 실라를 뽑았습니다. 이 사람들은 우리 주 예수 그리스도를 위해 여러 번 죽음을 마주한 사람들입니다. 우리가 쓴 것을 여러분과 직접 만나 확인해주도록 그들을 보냈습니다."</w:t>
            </w:r>
          </w:p>
        </w:tc>
      </w:tr>
      <w:tr>
        <w:tc>
          <w:tcPr>
            <w:tcW w:type="dxa" w:w="2880"/>
          </w:tcPr>
          <w:p>
            <w:r/>
            <w:r>
              <w:rPr>
                <w:b/>
                <w:sz w:val="16"/>
              </w:rPr>
              <w:t>28-29</w:t>
            </w:r>
          </w:p>
          <w:p>
            <w:r>
              <w:rPr>
                <w:sz w:val="18"/>
              </w:rPr>
              <w:t>It seemed to the Holy Spirit and to us that you should not be saddled with any crushing burden, but be responsible only for these bare necessities: Be careful not to get involved in activities connected with idols; avoid serving food offensive to Jewish Christians (blood, for instance); and guard the morality of sex and marriage.</w:t>
            </w:r>
          </w:p>
          <w:p>
            <w:r>
              <w:rPr>
                <w:sz w:val="18"/>
              </w:rPr>
              <w:t>These guidelines are sufficient to keep relations congenial between us. And God be with you!</w:t>
            </w:r>
          </w:p>
        </w:tc>
        <w:tc>
          <w:tcPr>
            <w:tcW w:type="dxa" w:w="2880"/>
          </w:tcPr>
          <w:p>
            <w:r/>
            <w:r>
              <w:rPr>
                <w:b/>
                <w:sz w:val="16"/>
              </w:rPr>
              <w:t>28-29</w:t>
            </w:r>
          </w:p>
          <w:p>
            <w:r>
              <w:rPr>
                <w:sz w:val="18"/>
              </w:rPr>
              <w:t>"It seemed good to the Holy Spirit and to us not to saddle you with any heavy burden — just these essentials: stay away from anything connected with idols; don't eat food that offends Jewish Christians (blood, for example); and keep sex and marriage pure. These guidelines are enough to keep things good between us. And may God be with you!"</w:t>
            </w:r>
          </w:p>
        </w:tc>
        <w:tc>
          <w:tcPr>
            <w:tcW w:type="dxa" w:w="2880"/>
          </w:tcPr>
          <w:p>
            <w:r/>
            <w:r>
              <w:rPr>
                <w:b/>
                <w:sz w:val="16"/>
              </w:rPr>
              <w:t>28-29</w:t>
            </w:r>
          </w:p>
          <w:p>
            <w:r>
              <w:rPr>
                <w:sz w:val="18"/>
              </w:rPr>
              <w:t>"성령과 우리는 여러분에게 짓누르는 짐을 지우지 않고, 꼭 필요한 최소한의 것만 책임지게 하는 것이 좋겠다고 생각했습니다. 우상과 관련된 일에 엮이지 않도록 조심하고, 유대인 그리스도인들이 꺼리는 음식(예를 들면 피)을 먹지 않으며, 성과 결혼의 도덕을 지키십시오. 이 지침이면 우리 사이의 관계가 화목하게 유지되기에 충분합니다. 하나님이 여러분과 함께하시기를!"</w:t>
            </w:r>
          </w:p>
        </w:tc>
      </w:tr>
      <w:tr>
        <w:tc>
          <w:tcPr>
            <w:tcW w:type="dxa" w:w="2880"/>
          </w:tcPr>
          <w:p>
            <w:r/>
            <w:r>
              <w:rPr>
                <w:sz w:val="18"/>
              </w:rPr>
            </w:r>
          </w:p>
        </w:tc>
        <w:tc>
          <w:tcPr>
            <w:tcW w:type="dxa" w:w="2880"/>
          </w:tcPr>
          <w:p>
            <w:r/>
            <w:r>
              <w:rPr>
                <w:b/>
                <w:sz w:val="18"/>
              </w:rPr>
              <w:t>Barnabas and Paul Go Their Separate Ways</w:t>
            </w:r>
          </w:p>
        </w:tc>
        <w:tc>
          <w:tcPr>
            <w:tcW w:type="dxa" w:w="2880"/>
          </w:tcPr>
          <w:p>
            <w:r/>
            <w:r>
              <w:rPr>
                <w:b/>
                <w:sz w:val="18"/>
              </w:rPr>
              <w:t>바나바와 바울이 갈라서다</w:t>
            </w:r>
          </w:p>
        </w:tc>
      </w:tr>
      <w:tr>
        <w:tc>
          <w:tcPr>
            <w:tcW w:type="dxa" w:w="2880"/>
          </w:tcPr>
          <w:p>
            <w:r/>
            <w:r>
              <w:rPr>
                <w:b/>
                <w:sz w:val="16"/>
              </w:rPr>
              <w:t>30-33</w:t>
            </w:r>
          </w:p>
          <w:p>
            <w:r>
              <w:rPr>
                <w:sz w:val="18"/>
              </w:rPr>
              <w:t>And so off they went to Antioch. On arrival, they gathered the church and read the letter. The people were greatly relieved and pleased. Judas and Silas, good preachers both of them, strengthened their new friends with many words of courage and hope. Then it was time to go home. They were sent off by their new friends with laughter and embraces all around to report back to those who had sent them.</w:t>
            </w:r>
          </w:p>
        </w:tc>
        <w:tc>
          <w:tcPr>
            <w:tcW w:type="dxa" w:w="2880"/>
          </w:tcPr>
          <w:p>
            <w:r/>
            <w:r>
              <w:rPr>
                <w:b/>
                <w:sz w:val="16"/>
              </w:rPr>
              <w:t>30-33</w:t>
            </w:r>
          </w:p>
          <w:p>
            <w:r>
              <w:rPr>
                <w:sz w:val="18"/>
              </w:rPr>
              <w:t>So off they went to Antioch. When they arrived, they gathered the church and read the letter out loud. The people were hugely relieved and encouraged. Judas and Silas — both gifted preachers — strengthened their new friends with lots of words about courage and hope. Then it was time to head home. Their new friends sent them off with laughter and hugs all around, to report back to the ones who'd sent them.</w:t>
            </w:r>
          </w:p>
        </w:tc>
        <w:tc>
          <w:tcPr>
            <w:tcW w:type="dxa" w:w="2880"/>
          </w:tcPr>
          <w:p>
            <w:r/>
            <w:r>
              <w:rPr>
                <w:b/>
                <w:sz w:val="16"/>
              </w:rPr>
              <w:t>30-33</w:t>
            </w:r>
          </w:p>
          <w:p>
            <w:r>
              <w:rPr>
                <w:sz w:val="18"/>
              </w:rPr>
              <w:t>그렇게 그들은 안디옥으로 떠났습니다. 도착하자 교회를 모아 편지를 읽었습니다. 사람들은 크게 안심하고 기뻐했습니다. 둘 다 훌륭한 설교자인 유다와 실라는 용기와 희망의 많은 말로 새 친구들을 강하게 했습니다. 그리고 집에 돌아갈 시간이 되었습니다. 새 친구들이 웃음과 포옹 속에 그들을 배웅했고, 그들은 자신을 보낸 사람들에게 보고하러 갔습니다.</w:t>
            </w:r>
          </w:p>
        </w:tc>
      </w:tr>
      <w:tr>
        <w:tc>
          <w:tcPr>
            <w:tcW w:type="dxa" w:w="2880"/>
          </w:tcPr>
          <w:p>
            <w:r/>
            <w:r>
              <w:rPr>
                <w:b/>
                <w:sz w:val="16"/>
              </w:rPr>
              <w:t>35</w:t>
            </w:r>
          </w:p>
          <w:p>
            <w:r>
              <w:rPr>
                <w:sz w:val="18"/>
              </w:rPr>
              <w:t>Paul and Barnabas stayed on in Antioch, teaching and preaching the Word of God. But they weren't alone. There were a number of teachers and preachers at that time in Antioch.</w:t>
            </w:r>
          </w:p>
        </w:tc>
        <w:tc>
          <w:tcPr>
            <w:tcW w:type="dxa" w:w="2880"/>
          </w:tcPr>
          <w:p>
            <w:r/>
            <w:r>
              <w:rPr>
                <w:b/>
                <w:sz w:val="16"/>
              </w:rPr>
              <w:t>35</w:t>
            </w:r>
          </w:p>
          <w:p>
            <w:r>
              <w:rPr>
                <w:sz w:val="18"/>
              </w:rPr>
              <w:t>Paul and Barnabas stayed on in Antioch, teaching and preaching God's Word. And they weren't the only ones — there were quite a few teachers and preachers in Antioch at the time.</w:t>
            </w:r>
          </w:p>
        </w:tc>
        <w:tc>
          <w:tcPr>
            <w:tcW w:type="dxa" w:w="2880"/>
          </w:tcPr>
          <w:p>
            <w:r/>
            <w:r>
              <w:rPr>
                <w:b/>
                <w:sz w:val="16"/>
              </w:rPr>
              <w:t>35</w:t>
            </w:r>
          </w:p>
          <w:p>
            <w:r>
              <w:rPr>
                <w:sz w:val="18"/>
              </w:rPr>
              <w:t>바울과 바나바는 안디옥에 남아 하나님의 말씀을 가르치고 전했습니다. 하지만 혼자가 아니었습니다. 그때 안디옥에는 가르치고 전하는 사람들이 여럿 있었습니다.</w:t>
            </w:r>
          </w:p>
        </w:tc>
      </w:tr>
      <w:tr>
        <w:tc>
          <w:tcPr>
            <w:tcW w:type="dxa" w:w="2880"/>
          </w:tcPr>
          <w:p>
            <w:r/>
            <w:r>
              <w:rPr>
                <w:b/>
                <w:sz w:val="16"/>
              </w:rPr>
              <w:t>36</w:t>
            </w:r>
          </w:p>
          <w:p>
            <w:r>
              <w:rPr>
                <w:sz w:val="18"/>
              </w:rPr>
              <w:t>After a few days of this, Paul said to Barnabas, "Let's go back and visit all our friends in each of the towns where we preached the Word of God. Let's see how they're doing."</w:t>
            </w:r>
          </w:p>
        </w:tc>
        <w:tc>
          <w:tcPr>
            <w:tcW w:type="dxa" w:w="2880"/>
          </w:tcPr>
          <w:p>
            <w:r/>
            <w:r>
              <w:rPr>
                <w:b/>
                <w:sz w:val="16"/>
              </w:rPr>
              <w:t>36</w:t>
            </w:r>
          </w:p>
          <w:p>
            <w:r>
              <w:rPr>
                <w:sz w:val="18"/>
              </w:rPr>
              <w:t>A few days later Paul said to Barnabas, "Let's retrace our steps and visit our friends in every town where we preached God's Word, and see how they're getting along."</w:t>
            </w:r>
          </w:p>
        </w:tc>
        <w:tc>
          <w:tcPr>
            <w:tcW w:type="dxa" w:w="2880"/>
          </w:tcPr>
          <w:p>
            <w:r/>
            <w:r>
              <w:rPr>
                <w:b/>
                <w:sz w:val="16"/>
              </w:rPr>
              <w:t>36</w:t>
            </w:r>
          </w:p>
          <w:p>
            <w:r>
              <w:rPr>
                <w:sz w:val="18"/>
              </w:rPr>
              <w:t>며칠 뒤 바울이 바나바에게 말했습니다. "하나님의 말씀을 전했던 각 도시의 모든 친구들을 다시 찾아가 봅시다. 그들이 어떻게 지내는지 봅시다."</w:t>
            </w:r>
          </w:p>
        </w:tc>
      </w:tr>
      <w:tr>
        <w:tc>
          <w:tcPr>
            <w:tcW w:type="dxa" w:w="2880"/>
          </w:tcPr>
          <w:p>
            <w:r/>
            <w:r>
              <w:rPr>
                <w:b/>
                <w:sz w:val="16"/>
              </w:rPr>
              <w:t>37-41</w:t>
            </w:r>
          </w:p>
          <w:p>
            <w:r>
              <w:rPr>
                <w:sz w:val="18"/>
              </w:rPr>
              <w:t>Barnabas wanted to take John along, the John nicknamed Mark. But Paul wouldn't have him; he wasn't about to take along a quitter who, as soon as the going got tough, had jumped ship on them in Pamphylia. Tempers flared, and they ended up going their separate ways: Barnabas took Mark and sailed for Cyprus; Paul chose Silas and, offered up by their friends to the grace of the Master, went to Syria and Cilicia to put grit in those congregations.</w:t>
            </w:r>
          </w:p>
        </w:tc>
        <w:tc>
          <w:tcPr>
            <w:tcW w:type="dxa" w:w="2880"/>
          </w:tcPr>
          <w:p>
            <w:r/>
            <w:r>
              <w:rPr>
                <w:b/>
                <w:sz w:val="16"/>
              </w:rPr>
              <w:t>37-41</w:t>
            </w:r>
          </w:p>
          <w:p>
            <w:r>
              <w:rPr>
                <w:sz w:val="18"/>
              </w:rPr>
              <w:t>Barnabas wanted to bring John along — the John nicknamed Mark. But Paul refused; he wasn't about to take a quitter who'd bailed on them in Pamphylia the moment things got tough. They argued heatedly and ended up splitting up: Barnabas took Mark and sailed for Cyprus; Paul chose Silas and, prayed over by their friends and entrusted to the Master's grace, headed for Syria and Cilicia to strengthen those churches.</w:t>
            </w:r>
          </w:p>
        </w:tc>
        <w:tc>
          <w:tcPr>
            <w:tcW w:type="dxa" w:w="2880"/>
          </w:tcPr>
          <w:p>
            <w:r/>
            <w:r>
              <w:rPr>
                <w:b/>
                <w:sz w:val="16"/>
              </w:rPr>
              <w:t>37-41</w:t>
            </w:r>
          </w:p>
          <w:p>
            <w:r>
              <w:rPr>
                <w:sz w:val="18"/>
              </w:rPr>
              <w:t>바나바는 마가라는 별명의 요한도 데려가고 싶어 했습니다. 하지만 바울은 거절했습니다. 상황이 힘들어지자마자 밤빌리아에서 일이 힘들어지자마자 중간에 포기하고 떠나버린 사람을 데려갈 생각이 없었습니다. 언성이 높아졌고, 결국 그들은 갈라섰습니다. 바나바는 마가를 데리고 배를 타고 키프로스로 갔습니다. 바울은 실라를 택해 친구들이 주님의 은혜에 맡겨주자 시리아와 길리기아로 가서 그 교회들에 끈기를 불어넣었습니다.</w:t>
            </w:r>
          </w:p>
        </w:tc>
      </w:tr>
    </w:tbl>
    <w:p>
      <w:pPr>
        <w:pStyle w:val="Heading1"/>
      </w:pPr>
      <w:r>
        <w:t>Chapter 16 — Singing in Chains: Earthquake at Midnight</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8"/>
              </w:rPr>
              <w:t>A Dream Gave Paul His Map</w:t>
            </w:r>
          </w:p>
        </w:tc>
        <w:tc>
          <w:tcPr>
            <w:tcW w:type="dxa" w:w="2880"/>
          </w:tcPr>
          <w:p>
            <w:r/>
            <w:r>
              <w:rPr>
                <w:b/>
                <w:sz w:val="18"/>
              </w:rPr>
              <w:t>바울에게 지도를 준 꿈</w:t>
            </w:r>
          </w:p>
        </w:tc>
      </w:tr>
      <w:tr>
        <w:tc>
          <w:tcPr>
            <w:tcW w:type="dxa" w:w="2880"/>
          </w:tcPr>
          <w:p>
            <w:r/>
            <w:r>
              <w:rPr>
                <w:b/>
                <w:sz w:val="16"/>
              </w:rPr>
              <w:t>1-3</w:t>
            </w:r>
          </w:p>
          <w:p>
            <w:r>
              <w:rPr>
                <w:sz w:val="18"/>
              </w:rPr>
              <w:t>Paul came first to Derbe, then Lystra. He found a disciple there by the name of Timothy, son of a devout Jewish mother and Greek father. Friends in Lystra and Iconium all said what a fine young man he was. Paul wanted to recruit him for their mission, but first took him aside and circumcised him so he wouldn't offend the Jews who lived in those parts. They all knew that his father was Greek.</w:t>
            </w:r>
          </w:p>
        </w:tc>
        <w:tc>
          <w:tcPr>
            <w:tcW w:type="dxa" w:w="2880"/>
          </w:tcPr>
          <w:p>
            <w:r/>
            <w:r>
              <w:rPr>
                <w:b/>
                <w:sz w:val="16"/>
              </w:rPr>
              <w:t>1-3</w:t>
            </w:r>
          </w:p>
          <w:p>
            <w:r>
              <w:rPr>
                <w:sz w:val="18"/>
              </w:rPr>
              <w:t>Paul traveled first to Derbe, then on to Lystra. There he met a disciple named Timothy — his mother was a devout Jew, his father Greek. The believers in Lystra and Iconium all spoke highly of him. Paul wanted Timothy on the team — but first he took him aside and circumcised him, so the local Jews wouldn't be put off. Everyone knew his father was Greek.</w:t>
            </w:r>
          </w:p>
        </w:tc>
        <w:tc>
          <w:tcPr>
            <w:tcW w:type="dxa" w:w="2880"/>
          </w:tcPr>
          <w:p>
            <w:r/>
            <w:r>
              <w:rPr>
                <w:b/>
                <w:sz w:val="16"/>
              </w:rPr>
              <w:t>1-3</w:t>
            </w:r>
          </w:p>
          <w:p>
            <w:r>
              <w:rPr>
                <w:sz w:val="18"/>
              </w:rPr>
              <w:t>바울은 먼저 더베에 갔다가 루스드라로 갔습니다. 거기서 디모데라는 제자를 만났습니다. 경건한 유대인 어머니와 그리스인 아버지 사이에서 태어난 사람이었습니다. 루스드라와 이고니온의 친구들이 모두 그가 얼마나 훌륭한 청년인지 칭찬했습니다. 바울은 그를 선교 팀에 영입하고 싶었지만, 먼저 그를 따로 데려가 할례를 베풀었습니다. 그 지역 유대인들에게 거슬리지 않게 하려는 것이었습니다. 아버지가 그리스인이라는 것은 다들 알고 있었습니다.</w:t>
            </w:r>
          </w:p>
        </w:tc>
      </w:tr>
      <w:tr>
        <w:tc>
          <w:tcPr>
            <w:tcW w:type="dxa" w:w="2880"/>
          </w:tcPr>
          <w:p>
            <w:r/>
            <w:r>
              <w:rPr>
                <w:b/>
                <w:sz w:val="16"/>
              </w:rPr>
              <w:t>4-5</w:t>
            </w:r>
          </w:p>
          <w:p>
            <w:r>
              <w:rPr>
                <w:sz w:val="18"/>
              </w:rPr>
              <w:t>As they traveled from town to town, they presented the simple guidelines the Jerusalem apostles and leaders had come up with. That turned out to be most helpful. Day after day the congregations became stronger in faith and larger in size.</w:t>
            </w:r>
          </w:p>
        </w:tc>
        <w:tc>
          <w:tcPr>
            <w:tcW w:type="dxa" w:w="2880"/>
          </w:tcPr>
          <w:p>
            <w:r/>
            <w:r>
              <w:rPr>
                <w:b/>
                <w:sz w:val="16"/>
              </w:rPr>
              <w:t>4-5</w:t>
            </w:r>
          </w:p>
          <w:p>
            <w:r>
              <w:rPr>
                <w:sz w:val="18"/>
              </w:rPr>
              <w:t>As they went from town to town, they passed along the simple guidelines the apostles and leaders in Jerusalem had agreed on. It helped a ton. Day by day, the churches grew stronger in faith and bigger in number.</w:t>
            </w:r>
          </w:p>
        </w:tc>
        <w:tc>
          <w:tcPr>
            <w:tcW w:type="dxa" w:w="2880"/>
          </w:tcPr>
          <w:p>
            <w:r/>
            <w:r>
              <w:rPr>
                <w:b/>
                <w:sz w:val="16"/>
              </w:rPr>
              <w:t>4-5</w:t>
            </w:r>
          </w:p>
          <w:p>
            <w:r>
              <w:rPr>
                <w:sz w:val="18"/>
              </w:rPr>
              <w:t>도시들을 돌아다니며 그들은 예루살렘의 사도들과 리더들이 정한 간단한 지침을 전했습니다. 그것이 큰 도움이 되었습니다. 날마다 교회들은 믿음이 더 강해지고 규모도 더 커졌습니다.</w:t>
            </w:r>
          </w:p>
        </w:tc>
      </w:tr>
      <w:tr>
        <w:tc>
          <w:tcPr>
            <w:tcW w:type="dxa" w:w="2880"/>
          </w:tcPr>
          <w:p>
            <w:r/>
            <w:r>
              <w:rPr>
                <w:b/>
                <w:sz w:val="16"/>
              </w:rPr>
              <w:t>6-8</w:t>
            </w:r>
          </w:p>
          <w:p>
            <w:r>
              <w:rPr>
                <w:sz w:val="18"/>
              </w:rPr>
              <w:t>They went to Phrygia, and then on through the region of Galatia. Their plan was to turn west into Asia province, but the Holy Spirit blocked that route. So they went to Mysia and tried to go north to Bithynia, but the Spirit of Jesus wouldn't let them go there either. Proceeding on through Mysia, they went down to the seaport Troas.</w:t>
            </w:r>
          </w:p>
        </w:tc>
        <w:tc>
          <w:tcPr>
            <w:tcW w:type="dxa" w:w="2880"/>
          </w:tcPr>
          <w:p>
            <w:r/>
            <w:r>
              <w:rPr>
                <w:b/>
                <w:sz w:val="16"/>
              </w:rPr>
              <w:t>6-8</w:t>
            </w:r>
          </w:p>
          <w:p>
            <w:r>
              <w:rPr>
                <w:sz w:val="18"/>
              </w:rPr>
              <w:t>They traveled through Phrygia and the Galatia region. They'd planned to head west into the Asia province — but the Holy Spirit blocked that route. So they went on to Mysia and tried to head north into Bithynia, but the Spirit of Jesus wouldn't let them go there either. They pushed on through Mysia and came down to Troas, a seaport.</w:t>
            </w:r>
          </w:p>
        </w:tc>
        <w:tc>
          <w:tcPr>
            <w:tcW w:type="dxa" w:w="2880"/>
          </w:tcPr>
          <w:p>
            <w:r/>
            <w:r>
              <w:rPr>
                <w:b/>
                <w:sz w:val="16"/>
              </w:rPr>
              <w:t>6-8</w:t>
            </w:r>
          </w:p>
          <w:p>
            <w:r>
              <w:rPr>
                <w:sz w:val="18"/>
              </w:rPr>
              <w:t>그들은 브루기아로 갔다가 갈라디아 지역을 지나갔습니다. 원래 계획은 서쪽 아시아 주로 가는 것이었지만, 성령님이 그 길을 막으셨습니다. 그래서 무시아로 갔다가 북쪽 비두니아로 가려 했지만, 예수님의 영이 거기도 못 가게 하셨습니다. 무시아를 지나 드로아 항구로 내려갔습니다.</w:t>
            </w:r>
          </w:p>
        </w:tc>
      </w:tr>
      <w:tr>
        <w:tc>
          <w:tcPr>
            <w:tcW w:type="dxa" w:w="2880"/>
          </w:tcPr>
          <w:p>
            <w:r/>
            <w:r>
              <w:rPr>
                <w:b/>
                <w:sz w:val="16"/>
              </w:rPr>
              <w:t>9-10</w:t>
            </w:r>
          </w:p>
          <w:p>
            <w:r>
              <w:rPr>
                <w:sz w:val="18"/>
              </w:rPr>
              <w:t>That night Paul had a dream: A Macedonian stood on the far shore and called across the sea, "Come over to Macedonia and help us!" The dream gave Paul his map. We went to work at once getting things ready to cross over to Macedonia. All the pieces had come together. We knew now for sure that God had called us to preach the good news to the Europeans.</w:t>
            </w:r>
          </w:p>
        </w:tc>
        <w:tc>
          <w:tcPr>
            <w:tcW w:type="dxa" w:w="2880"/>
          </w:tcPr>
          <w:p>
            <w:r/>
            <w:r>
              <w:rPr>
                <w:b/>
                <w:sz w:val="16"/>
              </w:rPr>
              <w:t>9-10</w:t>
            </w:r>
          </w:p>
          <w:p>
            <w:r>
              <w:rPr>
                <w:sz w:val="18"/>
              </w:rPr>
              <w:t>That night Paul had a dream: a Macedonian man stood on the far shore, calling across the sea, "Come over to Macedonia and help us!" That dream gave Paul his map. We got to work immediately, getting ready to cross over to Macedonia. Everything had fallen into place. We knew for sure now: God was calling us to preach the good news in Europe.</w:t>
            </w:r>
          </w:p>
        </w:tc>
        <w:tc>
          <w:tcPr>
            <w:tcW w:type="dxa" w:w="2880"/>
          </w:tcPr>
          <w:p>
            <w:r/>
            <w:r>
              <w:rPr>
                <w:b/>
                <w:sz w:val="16"/>
              </w:rPr>
              <w:t>9-10</w:t>
            </w:r>
          </w:p>
          <w:p>
            <w:r>
              <w:rPr>
                <w:sz w:val="18"/>
              </w:rPr>
              <w:t>그날 밤 바울이 꿈을 꿨습니다. 마케도니아 사람 하나가 바다 건너편에 서서 외쳤습니다. "마케도니아로 와서 우리를 도와주세요!" 그 꿈이 바울에게 지도가 되었습니다. 우리는 즉시 마케도니아로 건너갈 준비를 시작했습니다. 모든 조각이 들어맞았습니다. 이제 하나님이 유럽 사람들에게 복음을 전하라고 우리를 부르셨다는 것을 확실히 알았습니다.</w:t>
            </w:r>
          </w:p>
        </w:tc>
      </w:tr>
      <w:tr>
        <w:tc>
          <w:tcPr>
            <w:tcW w:type="dxa" w:w="2880"/>
          </w:tcPr>
          <w:p>
            <w:r/>
            <w:r>
              <w:rPr>
                <w:b/>
                <w:sz w:val="16"/>
              </w:rPr>
              <w:t>11-12</w:t>
            </w:r>
          </w:p>
          <w:p>
            <w:r>
              <w:rPr>
                <w:sz w:val="18"/>
              </w:rPr>
              <w:t>Putting out from the harbor at Troas, we made a straight run for Samothrace. The next day we tied up at New City and walked from there to Philippi, the main city in that part of Macedonia and, even more importantly, a Roman colony. We lingered there several days.</w:t>
            </w:r>
          </w:p>
        </w:tc>
        <w:tc>
          <w:tcPr>
            <w:tcW w:type="dxa" w:w="2880"/>
          </w:tcPr>
          <w:p>
            <w:r/>
            <w:r>
              <w:rPr>
                <w:b/>
                <w:sz w:val="16"/>
              </w:rPr>
              <w:t>11-12</w:t>
            </w:r>
          </w:p>
          <w:p>
            <w:r>
              <w:rPr>
                <w:sz w:val="18"/>
              </w:rPr>
              <w:t>Sailing from Troas, we made a straight run to Samothrace. The next day we docked at Neapolis and walked from there to Philippi — the leading city of that part of Macedonia and, even more importantly, a Roman colony. We stayed there several days.</w:t>
            </w:r>
          </w:p>
        </w:tc>
        <w:tc>
          <w:tcPr>
            <w:tcW w:type="dxa" w:w="2880"/>
          </w:tcPr>
          <w:p>
            <w:r/>
            <w:r>
              <w:rPr>
                <w:b/>
                <w:sz w:val="16"/>
              </w:rPr>
              <w:t>11-12</w:t>
            </w:r>
          </w:p>
          <w:p>
            <w:r>
              <w:rPr>
                <w:sz w:val="18"/>
              </w:rPr>
              <w:t>드로아 항구를 떠나 사모드라게로 곧장 갔습니다. 다음 날 네아폴리스(새 도시)에 닻을 내리고 걸어서 빌립보로 갔습니다. 빌립보는 마케도니아 그 지역의 중심 도시였고, 더 중요하게는 로마 식민지였습니다. 우리는 거기서 며칠 머물렀습니다.</w:t>
            </w:r>
          </w:p>
        </w:tc>
      </w:tr>
      <w:tr>
        <w:tc>
          <w:tcPr>
            <w:tcW w:type="dxa" w:w="2880"/>
          </w:tcPr>
          <w:p>
            <w:r/>
            <w:r>
              <w:rPr>
                <w:b/>
                <w:sz w:val="16"/>
              </w:rPr>
              <w:t>13-14</w:t>
            </w:r>
          </w:p>
          <w:p>
            <w:r>
              <w:rPr>
                <w:sz w:val="18"/>
              </w:rPr>
              <w:t>On the Sabbath, we left the city and went down along the river where we had heard there was to be a prayer meeting. We took our place with the women who had gathered there and talked with them. One woman, Lydia, was from Thyatira and a dealer in expensive textiles, known to be a God-fearing woman. As she listened with intensity to what was being said, the Master gave her a trusting heart—and she believed!</w:t>
            </w:r>
          </w:p>
        </w:tc>
        <w:tc>
          <w:tcPr>
            <w:tcW w:type="dxa" w:w="2880"/>
          </w:tcPr>
          <w:p>
            <w:r/>
            <w:r>
              <w:rPr>
                <w:b/>
                <w:sz w:val="16"/>
              </w:rPr>
              <w:t>13-14</w:t>
            </w:r>
          </w:p>
          <w:p>
            <w:r>
              <w:rPr>
                <w:sz w:val="18"/>
              </w:rPr>
              <w:t>On the Sabbath, we went outside the city, down to the river, where we'd heard people gathered for prayer. We sat down with the women who'd assembled there and talked with them. One of them, Lydia, was from Thyatira — she sold expensive purple cloth, and she was known as a woman who honored God. As she listened intently to what was being said, the Master opened her heart to trust — and she believed!</w:t>
            </w:r>
          </w:p>
        </w:tc>
        <w:tc>
          <w:tcPr>
            <w:tcW w:type="dxa" w:w="2880"/>
          </w:tcPr>
          <w:p>
            <w:r/>
            <w:r>
              <w:rPr>
                <w:b/>
                <w:sz w:val="16"/>
              </w:rPr>
              <w:t>13-14</w:t>
            </w:r>
          </w:p>
          <w:p>
            <w:r>
              <w:rPr>
                <w:sz w:val="18"/>
              </w:rPr>
              <w:t>안식일에 우리는 기도 모임이 있다는 곳으로 강을 따라 도시 밖으로 나갔습니다. 거기 모인 여자들 옆에 앉아 이야기를 나눴습니다. 그중 루디아라는 여자가 있었는데, 두아디라 출신으로 값비싼 직물을 파는 상인이었고, 하나님을 경외하는 사람으로 알려져 있었습니다. 그녀가 하는 말을 열심히 듣다가 주님이 그녀에게 믿음의 마음을 주셨습니다. 그리고 그녀는 믿게 되었습니다!</w:t>
            </w:r>
          </w:p>
        </w:tc>
      </w:tr>
      <w:tr>
        <w:tc>
          <w:tcPr>
            <w:tcW w:type="dxa" w:w="2880"/>
          </w:tcPr>
          <w:p>
            <w:r/>
            <w:r>
              <w:rPr>
                <w:b/>
                <w:sz w:val="16"/>
              </w:rPr>
              <w:t>15</w:t>
            </w:r>
          </w:p>
          <w:p>
            <w:r>
              <w:rPr>
                <w:sz w:val="18"/>
              </w:rPr>
              <w:t>After she was baptized, along with everyone in her household, she said in a surge of hospitality, "If you're confident that I'm in this with you and believe in the Master truly, come home with me and be my guests." We hesitated, but she wouldn't take no for an answer.</w:t>
            </w:r>
          </w:p>
        </w:tc>
        <w:tc>
          <w:tcPr>
            <w:tcW w:type="dxa" w:w="2880"/>
          </w:tcPr>
          <w:p>
            <w:r/>
            <w:r>
              <w:rPr>
                <w:b/>
                <w:sz w:val="16"/>
              </w:rPr>
              <w:t>15</w:t>
            </w:r>
          </w:p>
          <w:p>
            <w:r>
              <w:rPr>
                <w:sz w:val="18"/>
              </w:rPr>
              <w:t>After she was baptized, along with everyone in her household, she said with warm hospitality, "If you're convinced I'm truly with you in believing in the Master, come stay at my house as my guests." We hesitated — but she wouldn't take no for an answer.</w:t>
            </w:r>
          </w:p>
        </w:tc>
        <w:tc>
          <w:tcPr>
            <w:tcW w:type="dxa" w:w="2880"/>
          </w:tcPr>
          <w:p>
            <w:r/>
            <w:r>
              <w:rPr>
                <w:b/>
                <w:sz w:val="16"/>
              </w:rPr>
              <w:t>15</w:t>
            </w:r>
          </w:p>
          <w:p>
            <w:r>
              <w:rPr>
                <w:sz w:val="18"/>
              </w:rPr>
              <w:t>그녀는 온 집안 식구와 함께 세례를 받은 뒤, 넘치는 환대로 이렇게 말했습니다. "제가 여러분과 함께 이 일에 있고 주님을 진정으로 믿는다고 확신하시면, 저희 집에 오셔서 손님으로 지내세요." 우리는 망설였지만, 그녀는 거절을 받아들이지 않았습니다.</w:t>
            </w:r>
          </w:p>
        </w:tc>
      </w:tr>
      <w:tr>
        <w:tc>
          <w:tcPr>
            <w:tcW w:type="dxa" w:w="2880"/>
          </w:tcPr>
          <w:p>
            <w:r/>
            <w:r>
              <w:rPr>
                <w:sz w:val="18"/>
              </w:rPr>
            </w:r>
          </w:p>
        </w:tc>
        <w:tc>
          <w:tcPr>
            <w:tcW w:type="dxa" w:w="2880"/>
          </w:tcPr>
          <w:p>
            <w:r/>
            <w:r>
              <w:rPr>
                <w:b/>
                <w:sz w:val="18"/>
              </w:rPr>
              <w:t>Beaten Up and Thrown in Jail</w:t>
            </w:r>
          </w:p>
        </w:tc>
        <w:tc>
          <w:tcPr>
            <w:tcW w:type="dxa" w:w="2880"/>
          </w:tcPr>
          <w:p>
            <w:r/>
            <w:r>
              <w:rPr>
                <w:b/>
                <w:sz w:val="18"/>
              </w:rPr>
              <w:t>맞고 감옥에 갇히다</w:t>
            </w:r>
          </w:p>
        </w:tc>
      </w:tr>
      <w:tr>
        <w:tc>
          <w:tcPr>
            <w:tcW w:type="dxa" w:w="2880"/>
          </w:tcPr>
          <w:p>
            <w:r/>
            <w:r>
              <w:rPr>
                <w:b/>
                <w:sz w:val="16"/>
              </w:rPr>
              <w:t>16-18</w:t>
            </w:r>
          </w:p>
          <w:p>
            <w:r>
              <w:rPr>
                <w:sz w:val="18"/>
              </w:rPr>
              <w:t>One day, on our way to the place of prayer, a slave girl ran into us. She was a psychic and, with her fortunetelling, made a lot of money for the people who owned her. She started following Paul around, calling everyone's attention to us by yelling out, "These men are working for the Most High God. They're laying out the road of salvation for you!" She did this for a number of days until Paul, finally fed up with her, turned and commanded the spirit that possessed her, "Out! In the name of Jesus Christ, get out of her!" And it was gone, just like that.</w:t>
            </w:r>
          </w:p>
        </w:tc>
        <w:tc>
          <w:tcPr>
            <w:tcW w:type="dxa" w:w="2880"/>
          </w:tcPr>
          <w:p>
            <w:r/>
            <w:r>
              <w:rPr>
                <w:b/>
                <w:sz w:val="16"/>
              </w:rPr>
              <w:t>16-18</w:t>
            </w:r>
          </w:p>
          <w:p>
            <w:r>
              <w:rPr>
                <w:sz w:val="18"/>
              </w:rPr>
              <w:t>One day, on our way to the prayer place, we ran into a slave girl. She was a fortune-teller, and her predictions made a lot of money for her owners. She started trailing Paul, shouting to get everyone's attention: "These men work for the Most High God! They're showing you the way to be saved!" She kept it up for days, until Paul — finally fed up — turned around and commanded the spirit inside her, "Out! In the name of Jesus Christ, get out of her!" And just like that, it was gone.</w:t>
            </w:r>
          </w:p>
        </w:tc>
        <w:tc>
          <w:tcPr>
            <w:tcW w:type="dxa" w:w="2880"/>
          </w:tcPr>
          <w:p>
            <w:r/>
            <w:r>
              <w:rPr>
                <w:b/>
                <w:sz w:val="16"/>
              </w:rPr>
              <w:t>16-18</w:t>
            </w:r>
          </w:p>
          <w:p>
            <w:r>
              <w:rPr>
                <w:sz w:val="18"/>
              </w:rPr>
              <w:t>어느 날 기도하는 곳으로 가다가 여종 하나가 우리와 마주쳤습니다. 그녀는 점치는 사람이었고, 점으로 주인들에게 돈을 많이 벌어다 주는 사람이었습니다. 그녀는 바울을 따라다니며 이렇게 소리쳐 사람들의 관심을 우리에게 끌었습니다. "이 사람들은 지극히 높으신 하나님의 종들입니다! 여러분에게 구원의 길을 알려주고 있습니다!" 그녀는 며칠 동안 이렇게 하다가, 마침내 참다못한 바울이 돌아서서 그녀를 사로잡은 영에게 명령했습니다. "나가라! 예수 그리스도의 이름으로, 그녀에게서 나가라!" 그러자 귀신은 바로 나가버렸습니다.</w:t>
            </w:r>
          </w:p>
        </w:tc>
      </w:tr>
      <w:tr>
        <w:tc>
          <w:tcPr>
            <w:tcW w:type="dxa" w:w="2880"/>
          </w:tcPr>
          <w:p>
            <w:r/>
            <w:r>
              <w:rPr>
                <w:b/>
                <w:sz w:val="16"/>
              </w:rPr>
              <w:t>19-22</w:t>
            </w:r>
          </w:p>
          <w:p>
            <w:r>
              <w:rPr>
                <w:sz w:val="18"/>
              </w:rPr>
              <w:t>When her owners saw that their lucrative little business was suddenly bankrupt, they went after Paul and Silas, roughed them up and dragged them into the market square. Then the police arrested them and pulled them into a court with the accusation, "These men are disturbing the peace—dangerous Jewish agitators subverting our Roman law and order." By this time the crowd had turned into a restless mob out for blood.</w:t>
            </w:r>
          </w:p>
        </w:tc>
        <w:tc>
          <w:tcPr>
            <w:tcW w:type="dxa" w:w="2880"/>
          </w:tcPr>
          <w:p>
            <w:r/>
            <w:r>
              <w:rPr>
                <w:b/>
                <w:sz w:val="16"/>
              </w:rPr>
              <w:t>19-22</w:t>
            </w:r>
          </w:p>
          <w:p>
            <w:r>
              <w:rPr>
                <w:sz w:val="18"/>
              </w:rPr>
              <w:t>When her owners realized their money-making business had just gone bankrupt, they grabbed Paul and Silas — roughed them up and dragged them into the marketplace. The police arrested them and hauled them before the judges, accusing them: "These men are troublemakers — dangerous Jewish agitators undermining our Roman way of life." By then the crowd had turned into an angry mob baying for blood.</w:t>
            </w:r>
          </w:p>
        </w:tc>
        <w:tc>
          <w:tcPr>
            <w:tcW w:type="dxa" w:w="2880"/>
          </w:tcPr>
          <w:p>
            <w:r/>
            <w:r>
              <w:rPr>
                <w:b/>
                <w:sz w:val="16"/>
              </w:rPr>
              <w:t>19-22</w:t>
            </w:r>
          </w:p>
          <w:p>
            <w:r>
              <w:rPr>
                <w:sz w:val="18"/>
              </w:rPr>
              <w:t>주인들은 돈벌이가 하루아침에 망한 것을 보고 바울과 실라에게 달려들어 거칠게 다루고 시장 광장으로 끌고 갔습니다. 그러자 경찰이 그들을 체포해 법정으로 끌고 가며 이렇게 고발했습니다. "이 사람들이 평화를 어지럽히고 있습니다. 로마의 법과 질서를 뒤엎는 위험한 유대인 선동가들입니다." 이때쯤 군중은 피를 노리는 불안한 폭도로 변해 있었습니다.</w:t>
            </w:r>
          </w:p>
        </w:tc>
      </w:tr>
      <w:tr>
        <w:tc>
          <w:tcPr>
            <w:tcW w:type="dxa" w:w="2880"/>
          </w:tcPr>
          <w:p>
            <w:r/>
            <w:r>
              <w:rPr>
                <w:b/>
                <w:sz w:val="16"/>
              </w:rPr>
              <w:t>22-24</w:t>
            </w:r>
          </w:p>
          <w:p>
            <w:r>
              <w:rPr>
                <w:sz w:val="18"/>
              </w:rPr>
              <w:t>The judges went along with the mob, had Paul and Silas's clothes ripped off and ordered a public beating. After beating them black-and-blue, they threw them into jail, telling the jailkeeper to put them under heavy guard so there would be no chance of escape. He did just that—threw them into the maximum security cell in the jail and clamped leg irons on them.</w:t>
            </w:r>
          </w:p>
        </w:tc>
        <w:tc>
          <w:tcPr>
            <w:tcW w:type="dxa" w:w="2880"/>
          </w:tcPr>
          <w:p>
            <w:r/>
            <w:r>
              <w:rPr>
                <w:b/>
                <w:sz w:val="16"/>
              </w:rPr>
              <w:t>22-24</w:t>
            </w:r>
          </w:p>
          <w:p>
            <w:r>
              <w:rPr>
                <w:sz w:val="18"/>
              </w:rPr>
              <w:t>The judges sided with the mob — had Paul and Silas stripped and ordered them beaten in public. After beating them black and blue, they threw them in prison, telling the jailer to keep them under maximum guard — no chance of escape. He did exactly that: locked them in the innermost cell and clamped their feet in stocks.</w:t>
            </w:r>
          </w:p>
        </w:tc>
        <w:tc>
          <w:tcPr>
            <w:tcW w:type="dxa" w:w="2880"/>
          </w:tcPr>
          <w:p>
            <w:r/>
            <w:r>
              <w:rPr>
                <w:b/>
                <w:sz w:val="16"/>
              </w:rPr>
              <w:t>22-24</w:t>
            </w:r>
          </w:p>
          <w:p>
            <w:r>
              <w:rPr>
                <w:sz w:val="18"/>
              </w:rPr>
              <w:t>판사들은 폭도 편을 들어 바울과 실라의 옷을 찢고 공개적으로 때리라고 명령했습니다. 그들을 시퍼렇게 멍들도록 때린 뒤 감옥에 가두고, 절대 탈출할 수 없게 중무장 감시를 하라고 간수에게 지시했습니다. 간수는 그대로 했습니다. 감옥의 최고 보안 감방에 그들을 가두고 다리에 족쇄를 채웠습니다.</w:t>
            </w:r>
          </w:p>
        </w:tc>
      </w:tr>
      <w:tr>
        <w:tc>
          <w:tcPr>
            <w:tcW w:type="dxa" w:w="2880"/>
          </w:tcPr>
          <w:p>
            <w:r/>
            <w:r>
              <w:rPr>
                <w:b/>
                <w:sz w:val="16"/>
              </w:rPr>
              <w:t>25-26</w:t>
            </w:r>
          </w:p>
          <w:p>
            <w:r>
              <w:rPr>
                <w:sz w:val="18"/>
              </w:rPr>
              <w:t>Along about midnight, Paul and Silas were at prayer and singing a robust hymn to God. The other prisoners couldn't believe their ears. Then, without warning, a huge earthquake! The jailhouse tottered, every door flew open, all the prisoners were loose.</w:t>
            </w:r>
          </w:p>
        </w:tc>
        <w:tc>
          <w:tcPr>
            <w:tcW w:type="dxa" w:w="2880"/>
          </w:tcPr>
          <w:p>
            <w:r/>
            <w:r>
              <w:rPr>
                <w:b/>
                <w:sz w:val="16"/>
              </w:rPr>
              <w:t>25-26</w:t>
            </w:r>
          </w:p>
          <w:p>
            <w:r>
              <w:rPr>
                <w:sz w:val="18"/>
              </w:rPr>
              <w:t>Around midnight, Paul and Silas were praying and singing bold hymns to God. The other prisoners couldn't believe their ears. Then, out of nowhere — a massive earthquake! The prison shook to its foundations, every door flew open, every chain came loose.</w:t>
            </w:r>
          </w:p>
        </w:tc>
        <w:tc>
          <w:tcPr>
            <w:tcW w:type="dxa" w:w="2880"/>
          </w:tcPr>
          <w:p>
            <w:r/>
            <w:r>
              <w:rPr>
                <w:b/>
                <w:sz w:val="16"/>
              </w:rPr>
              <w:t>25-26</w:t>
            </w:r>
          </w:p>
          <w:p>
            <w:r>
              <w:rPr>
                <w:sz w:val="18"/>
              </w:rPr>
              <w:t>한밤중쯤, 바울과 실라는 기도하며 하나님께 힘찬 찬송을 부르고 있었습니다. 다른 죄수들은 자기 귀를 의심했습니다. 그때 갑자기 — 대지진이 일어났습니다! 감옥이 흔들리고 모든 문이 활짝 열렸으며, 죄수들이 다 풀려났습니다.</w:t>
            </w:r>
          </w:p>
        </w:tc>
      </w:tr>
      <w:tr>
        <w:tc>
          <w:tcPr>
            <w:tcW w:type="dxa" w:w="2880"/>
          </w:tcPr>
          <w:p>
            <w:r/>
            <w:r>
              <w:rPr>
                <w:b/>
                <w:sz w:val="16"/>
              </w:rPr>
              <w:t>27-28</w:t>
            </w:r>
          </w:p>
          <w:p>
            <w:r>
              <w:rPr>
                <w:sz w:val="18"/>
              </w:rPr>
              <w:t>Startled from sleep, the jailer saw all the doors swinging loose on their hinges. Assuming that all the prisoners had escaped, he pulled out his sword and was about to do himself in, figuring he was as good as dead anyway, when Paul stopped him: "Don't do that! We're all still here! Nobody's run away!"</w:t>
            </w:r>
          </w:p>
        </w:tc>
        <w:tc>
          <w:tcPr>
            <w:tcW w:type="dxa" w:w="2880"/>
          </w:tcPr>
          <w:p>
            <w:r/>
            <w:r>
              <w:rPr>
                <w:b/>
                <w:sz w:val="16"/>
              </w:rPr>
              <w:t>27-28</w:t>
            </w:r>
          </w:p>
          <w:p>
            <w:r>
              <w:rPr>
                <w:sz w:val="18"/>
              </w:rPr>
              <w:t>Jolted awake, the jailer saw every door hanging open. Figuring all the prisoners had escaped, he drew his sword and was about to kill himself — he was as good as dead anyway — when Paul shouted, "Don't do it! We're all still here! Nobody ran away!"</w:t>
            </w:r>
          </w:p>
        </w:tc>
        <w:tc>
          <w:tcPr>
            <w:tcW w:type="dxa" w:w="2880"/>
          </w:tcPr>
          <w:p>
            <w:r/>
            <w:r>
              <w:rPr>
                <w:b/>
                <w:sz w:val="16"/>
              </w:rPr>
              <w:t>27-28</w:t>
            </w:r>
          </w:p>
          <w:p>
            <w:r>
              <w:rPr>
                <w:sz w:val="18"/>
              </w:rPr>
              <w:t>잠에서 깬 간수는 문들이 경첩째로 흔들리며 열려 있는 것을 보았습니다. 죄수들이 다 탈출했다고 생각하고 칼을 뽑아 자살하려 했습니다. 어차피 죽은 목숨이라고 생각했습니다. 그때 바울이 그를 막았습니다. "그러지 마세요! 우리 다 여기 있습니다! 아무도 도망가지 않았습니다!"</w:t>
            </w:r>
          </w:p>
        </w:tc>
      </w:tr>
      <w:tr>
        <w:tc>
          <w:tcPr>
            <w:tcW w:type="dxa" w:w="2880"/>
          </w:tcPr>
          <w:p>
            <w:r/>
            <w:r>
              <w:rPr>
                <w:b/>
                <w:sz w:val="16"/>
              </w:rPr>
              <w:t>29-31</w:t>
            </w:r>
          </w:p>
          <w:p>
            <w:r>
              <w:rPr>
                <w:sz w:val="18"/>
              </w:rPr>
              <w:t>The jailer got a torch and ran inside. Badly shaken, he collapsed in front of Paul and Silas. He led them out of the jail and asked, "Sirs, what do I have to do to be saved, to really live?" They said, "Put your entire trust in the Master Jesus. Then you'll live as you were meant to live—and everyone in your house included!"</w:t>
            </w:r>
          </w:p>
        </w:tc>
        <w:tc>
          <w:tcPr>
            <w:tcW w:type="dxa" w:w="2880"/>
          </w:tcPr>
          <w:p>
            <w:r/>
            <w:r>
              <w:rPr>
                <w:b/>
                <w:sz w:val="16"/>
              </w:rPr>
              <w:t>29-31</w:t>
            </w:r>
          </w:p>
          <w:p>
            <w:r>
              <w:rPr>
                <w:sz w:val="18"/>
              </w:rPr>
              <w:t>The jailer grabbed a torch and rushed in. Shaking all over, he fell down in front of Paul and Silas. Then he led them out and asked, "Sirs, what do I have to do to be saved — to really live?" They said, "Put your whole trust in the Master Jesus. Then you'll live the way you were meant to live — and your whole household too!"</w:t>
            </w:r>
          </w:p>
        </w:tc>
        <w:tc>
          <w:tcPr>
            <w:tcW w:type="dxa" w:w="2880"/>
          </w:tcPr>
          <w:p>
            <w:r/>
            <w:r>
              <w:rPr>
                <w:b/>
                <w:sz w:val="16"/>
              </w:rPr>
              <w:t>29-31</w:t>
            </w:r>
          </w:p>
          <w:p>
            <w:r>
              <w:rPr>
                <w:sz w:val="18"/>
              </w:rPr>
              <w:t>간수는 횃불을 들고 안으로 뛰어 들어갔습니다. 심하게 떨면서 바울과 실라 앞에 엎드렸습니다. 그는 그들을 감옥 밖으로 데리고 나와 물었습니다. "선생님들, 제가 어떻게 해야 구원받고 진짜 인생을 살 수 있습니까?" 그들이 대답했습니다. "주 예수를 온전히 신뢰하십시오. 그러면 당신이 살아야 할 삶을 살게 될 것입니다. 당신 집안 식구 모두 포함해서요!"</w:t>
            </w:r>
          </w:p>
        </w:tc>
      </w:tr>
      <w:tr>
        <w:tc>
          <w:tcPr>
            <w:tcW w:type="dxa" w:w="2880"/>
          </w:tcPr>
          <w:p>
            <w:r/>
            <w:r>
              <w:rPr>
                <w:b/>
                <w:sz w:val="16"/>
              </w:rPr>
              <w:t>32-34</w:t>
            </w:r>
          </w:p>
          <w:p>
            <w:r>
              <w:rPr>
                <w:sz w:val="18"/>
              </w:rPr>
              <w:t>They went on to spell out in detail the story of the Master—the entire family got in on this part. They never did get to bed that night. The jailer made them feel at home, dressed their wounds, and then—he couldn't wait till morning!—was baptized, he and everyone in his family. There in his home, he had food set out for a festive meal. It was a night to remember: He and his entire family had put their trust in God; everyone in the house was in on the celebration.</w:t>
            </w:r>
          </w:p>
        </w:tc>
        <w:tc>
          <w:tcPr>
            <w:tcW w:type="dxa" w:w="2880"/>
          </w:tcPr>
          <w:p>
            <w:r/>
            <w:r>
              <w:rPr>
                <w:b/>
                <w:sz w:val="16"/>
              </w:rPr>
              <w:t>32-34</w:t>
            </w:r>
          </w:p>
          <w:p>
            <w:r>
              <w:rPr>
                <w:sz w:val="18"/>
              </w:rPr>
              <w:t>They went on to explain the whole story of the Master in detail — the entire family listened in. Nobody slept that night. The jailer took them in, cleaned up their wounds, and then — he couldn't even wait till morning — he was baptized, he and his whole family. Back at his house, he set out a festive meal. It was an unforgettable night: he and his entire family had put their trust in God, and the whole house was celebrating.</w:t>
            </w:r>
          </w:p>
        </w:tc>
        <w:tc>
          <w:tcPr>
            <w:tcW w:type="dxa" w:w="2880"/>
          </w:tcPr>
          <w:p>
            <w:r/>
            <w:r>
              <w:rPr>
                <w:b/>
                <w:sz w:val="16"/>
              </w:rPr>
              <w:t>32-34</w:t>
            </w:r>
          </w:p>
          <w:p>
            <w:r>
              <w:rPr>
                <w:sz w:val="18"/>
              </w:rPr>
              <w:t>그들은 주님의 이야기를 자세히 풀어 설명했습니다. 온 가족이 이 부분에 함께했습니다. 그날 밤 그들은 잠을 자지 못했습니다. 간수는 그들을 편히 쉬게 해주고 상처를 치료해주었습니다. 그리고는 — 아침까지 기다릴 수 없었습니다! — 그와 온 가족이 세례를 받았습니다. 자기 집에서 음식을 차려 잔치 식사를 대접했습니다. 잊지 못할 밤이었습니다. 그와 온 가족이 하나님을 믿게 되었고, 집안 식구 모두가 잔치에 함께했습니다.</w:t>
            </w:r>
          </w:p>
        </w:tc>
      </w:tr>
      <w:tr>
        <w:tc>
          <w:tcPr>
            <w:tcW w:type="dxa" w:w="2880"/>
          </w:tcPr>
          <w:p>
            <w:r/>
            <w:r>
              <w:rPr>
                <w:b/>
                <w:sz w:val="16"/>
              </w:rPr>
              <w:t>35-36</w:t>
            </w:r>
          </w:p>
          <w:p>
            <w:r>
              <w:rPr>
                <w:sz w:val="18"/>
              </w:rPr>
              <w:t>At daybreak, the court judges sent officers with the instructions, "Release these men." The jailer gave Paul the message, "The judges sent word that you're free to go on your way. Congratulations! Go in peace!"</w:t>
            </w:r>
          </w:p>
        </w:tc>
        <w:tc>
          <w:tcPr>
            <w:tcW w:type="dxa" w:w="2880"/>
          </w:tcPr>
          <w:p>
            <w:r/>
            <w:r>
              <w:rPr>
                <w:b/>
                <w:sz w:val="16"/>
              </w:rPr>
              <w:t>35-36</w:t>
            </w:r>
          </w:p>
          <w:p>
            <w:r>
              <w:rPr>
                <w:sz w:val="18"/>
              </w:rPr>
              <w:t>At daybreak, the judges sent officers with the order: "Release those men." The jailer passed the message to Paul: "The judges say you're free to go. Congratulations — go in peace!"</w:t>
            </w:r>
          </w:p>
        </w:tc>
        <w:tc>
          <w:tcPr>
            <w:tcW w:type="dxa" w:w="2880"/>
          </w:tcPr>
          <w:p>
            <w:r/>
            <w:r>
              <w:rPr>
                <w:b/>
                <w:sz w:val="16"/>
              </w:rPr>
              <w:t>35-36</w:t>
            </w:r>
          </w:p>
          <w:p>
            <w:r>
              <w:rPr>
                <w:sz w:val="18"/>
              </w:rPr>
              <w:t>날이 밝자 법원 판사들이 관리들을 보내 지시했습니다. "이 사람들을 풀어줘라." 간수가 바울에게 그 말을 전했습니다. "판사님들이 선생님들 자유롭게 가라고 전하셨습니다. 축하합니다! 평안히 가세요!"</w:t>
            </w:r>
          </w:p>
        </w:tc>
      </w:tr>
      <w:tr>
        <w:tc>
          <w:tcPr>
            <w:tcW w:type="dxa" w:w="2880"/>
          </w:tcPr>
          <w:p>
            <w:r/>
            <w:r>
              <w:rPr>
                <w:b/>
                <w:sz w:val="16"/>
              </w:rPr>
              <w:t>37</w:t>
            </w:r>
          </w:p>
          <w:p>
            <w:r>
              <w:rPr>
                <w:sz w:val="18"/>
              </w:rPr>
              <w:t>But Paul wouldn't budge. He told the officers, "They beat us up in public and threw us in jail, Roman citizens in good standing! And now they want to get us out of the way on the sly without anyone knowing? Nothing doing! If they want us out of here, let them come themselves and lead us out in broad daylight."</w:t>
            </w:r>
          </w:p>
        </w:tc>
        <w:tc>
          <w:tcPr>
            <w:tcW w:type="dxa" w:w="2880"/>
          </w:tcPr>
          <w:p>
            <w:r/>
            <w:r>
              <w:rPr>
                <w:b/>
                <w:sz w:val="16"/>
              </w:rPr>
              <w:t>37</w:t>
            </w:r>
          </w:p>
          <w:p>
            <w:r>
              <w:rPr>
                <w:sz w:val="18"/>
              </w:rPr>
              <w:t>But Paul wouldn't move. He told the officers, "They beat us in public and threw us in prison — and we're Roman citizens! Now they want to quietly sweep us out of here with nobody watching? No way. If they want us gone, they can come here themselves and walk us out in broad daylight."</w:t>
            </w:r>
          </w:p>
        </w:tc>
        <w:tc>
          <w:tcPr>
            <w:tcW w:type="dxa" w:w="2880"/>
          </w:tcPr>
          <w:p>
            <w:r/>
            <w:r>
              <w:rPr>
                <w:b/>
                <w:sz w:val="16"/>
              </w:rPr>
              <w:t>37</w:t>
            </w:r>
          </w:p>
          <w:p>
            <w:r>
              <w:rPr>
                <w:sz w:val="18"/>
              </w:rPr>
              <w:t>하지만 바울은 꼼짝하지 않았습니다. 그는 관리들에게 말했습니다. "우리를 공개적으로 때리고 감옥에 가뒀습니다. 떳떳한 로마 시민을요! 그런데 이제 아무도 모르게 슬쩍 내보내겠다고요? 절대 안 됩니다! 우리를 내보내려면 그들이 직접 와서 대낮에 우리를 데리고 나가야 합니다."</w:t>
            </w:r>
          </w:p>
        </w:tc>
      </w:tr>
      <w:tr>
        <w:tc>
          <w:tcPr>
            <w:tcW w:type="dxa" w:w="2880"/>
          </w:tcPr>
          <w:p>
            <w:r/>
            <w:r>
              <w:rPr>
                <w:b/>
                <w:sz w:val="16"/>
              </w:rPr>
              <w:t>38-40</w:t>
            </w:r>
          </w:p>
          <w:p>
            <w:r>
              <w:rPr>
                <w:sz w:val="18"/>
              </w:rPr>
              <w:t>When the officers reported this, the judges panicked. They had no idea that Paul and Silas were Roman citizens. They hurried over and apologized, personally escorted them from the jail, and then asked them if they wouldn't please leave the city. Walking out of the jail, Paul and Silas went straight to Lydia's house, saw their friends again, encouraged them in the faith, and only then went on their way.</w:t>
            </w:r>
          </w:p>
        </w:tc>
        <w:tc>
          <w:tcPr>
            <w:tcW w:type="dxa" w:w="2880"/>
          </w:tcPr>
          <w:p>
            <w:r/>
            <w:r>
              <w:rPr>
                <w:b/>
                <w:sz w:val="16"/>
              </w:rPr>
              <w:t>38-40</w:t>
            </w:r>
          </w:p>
          <w:p>
            <w:r>
              <w:rPr>
                <w:sz w:val="18"/>
              </w:rPr>
              <w:t>When the officers reported this, the judges freaked out. They'd had no idea Paul and Silas were Roman citizens. They rushed over, apologized in person, escorted them out of the prison, and then asked them — please — to leave the city. Walking out of the prison, Paul and Silas went straight to Lydia's house, saw their friends, encouraged them, and only then moved on.</w:t>
            </w:r>
          </w:p>
        </w:tc>
        <w:tc>
          <w:tcPr>
            <w:tcW w:type="dxa" w:w="2880"/>
          </w:tcPr>
          <w:p>
            <w:r/>
            <w:r>
              <w:rPr>
                <w:b/>
                <w:sz w:val="16"/>
              </w:rPr>
              <w:t>38-40</w:t>
            </w:r>
          </w:p>
          <w:p>
            <w:r>
              <w:rPr>
                <w:sz w:val="18"/>
              </w:rPr>
              <w:t>관리들이 이 말을 전하자 판사들은 당황했습니다. 바울과 실라가 로마 시민인 줄은 꿈에도 몰랐습니다. 그들은 급히 와서 사과하고, 직접 감옥에서 데리고 나오더니 제발 도시를 떠나달라고 부탁했습니다. 감옥에서 나온 바울과 실라는 곧장 루디아의 집으로 가서 친구들을 다시 만나 믿음을 격려한 뒤에야 길을 떠났습니다.</w:t>
            </w:r>
          </w:p>
        </w:tc>
      </w:tr>
    </w:tbl>
    <w:p>
      <w:pPr>
        <w:pStyle w:val="Heading1"/>
      </w:pPr>
      <w:r>
        <w:t>Chapter 17 — Riot in Thessalonica</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8"/>
              </w:rPr>
              <w:t>Thessalonica</w:t>
            </w:r>
          </w:p>
        </w:tc>
        <w:tc>
          <w:tcPr>
            <w:tcW w:type="dxa" w:w="2880"/>
          </w:tcPr>
          <w:p>
            <w:r/>
            <w:r>
              <w:rPr>
                <w:b/>
                <w:sz w:val="18"/>
              </w:rPr>
              <w:t>데살로니가</w:t>
            </w:r>
          </w:p>
        </w:tc>
      </w:tr>
      <w:tr>
        <w:tc>
          <w:tcPr>
            <w:tcW w:type="dxa" w:w="2880"/>
          </w:tcPr>
          <w:p>
            <w:r/>
            <w:r>
              <w:rPr>
                <w:b/>
                <w:sz w:val="16"/>
              </w:rPr>
              <w:t>1-3</w:t>
            </w:r>
          </w:p>
          <w:p>
            <w:r>
              <w:rPr>
                <w:sz w:val="18"/>
              </w:rPr>
              <w:t>They took the road south through Amphipolis and Apollonia to Thessalonica, where there was a community of Jews. Paul went to their meeting place, as he usually did when he came to a town, and for three Sabbaths running he preached to them from the Scriptures. He opened up the texts so they understood what they'd been reading all their lives: that the Messiah absolutely *had* to be put to death and raised from the dead—there were no other options—and that "this Jesus I'm introducing you to is that Messiah."</w:t>
            </w:r>
          </w:p>
        </w:tc>
        <w:tc>
          <w:tcPr>
            <w:tcW w:type="dxa" w:w="2880"/>
          </w:tcPr>
          <w:p>
            <w:r/>
            <w:r>
              <w:rPr>
                <w:b/>
                <w:sz w:val="16"/>
              </w:rPr>
              <w:t>1-3</w:t>
            </w:r>
          </w:p>
          <w:p>
            <w:r>
              <w:rPr>
                <w:sz w:val="18"/>
              </w:rPr>
              <w:t>They headed south through Amphipolis and Apollonia to Thessalonica, where there was a Jewish community. As he always did in a new town, Paul went to their synagogue — and for three Sabbaths in a row, he taught them from the Scriptures. He unpacked the texts so they could finally understand what they'd been reading their whole lives: that the Messiah had to suffer, die, and rise from the dead — no other way — and that "this Jesus I'm telling you about is that Messiah."</w:t>
            </w:r>
          </w:p>
        </w:tc>
        <w:tc>
          <w:tcPr>
            <w:tcW w:type="dxa" w:w="2880"/>
          </w:tcPr>
          <w:p>
            <w:r/>
            <w:r>
              <w:rPr>
                <w:b/>
                <w:sz w:val="16"/>
              </w:rPr>
              <w:t>1-3</w:t>
            </w:r>
          </w:p>
          <w:p>
            <w:r>
              <w:rPr>
                <w:sz w:val="18"/>
              </w:rPr>
              <w:t>그들은 암비볼리와 아볼로니아를 거쳐 남쪽 길로 데살로니가로 갔습니다. 거기에는 유대인 공동체가 있었습니다. 바울은 어느 도시에 가든 늘 하던 대로 그들의 모임 장소에 갔습니다. 그리고 세 안식일 연속으로 성경으로 그들에게 설교했습니다. 평생 읽어오던 성경 본문을 이해할 수 있도록 활짝 열어주었습니다. 메시아는 반드시 죽음을 당하고 죽은 자들 가운데서 부활해야 했다는 것 — 다른 선택지는 없었습니다. 그리고 "내가 여러분에게 소개하는 이 예수가 바로 그 메시아입니다."</w:t>
            </w:r>
          </w:p>
        </w:tc>
      </w:tr>
      <w:tr>
        <w:tc>
          <w:tcPr>
            <w:tcW w:type="dxa" w:w="2880"/>
          </w:tcPr>
          <w:p>
            <w:r/>
            <w:r>
              <w:rPr>
                <w:b/>
                <w:sz w:val="16"/>
              </w:rPr>
              <w:t>4-5</w:t>
            </w:r>
          </w:p>
          <w:p>
            <w:r>
              <w:rPr>
                <w:sz w:val="18"/>
              </w:rPr>
              <w:t>Some of them were won over and joined ranks with Paul and Silas, among them a great many God-fearing Greeks and a considerable number of women from the aristocracy. But the hard-line Jews became furious over the conversions. Mad with jealousy, they rounded up a bunch of brawlers off the streets and soon had an ugly mob terrorizing the city as they hunted down Paul and Silas.</w:t>
            </w:r>
          </w:p>
        </w:tc>
        <w:tc>
          <w:tcPr>
            <w:tcW w:type="dxa" w:w="2880"/>
          </w:tcPr>
          <w:p>
            <w:r/>
            <w:r>
              <w:rPr>
                <w:b/>
                <w:sz w:val="16"/>
              </w:rPr>
              <w:t>4-5</w:t>
            </w:r>
          </w:p>
          <w:p>
            <w:r>
              <w:rPr>
                <w:sz w:val="18"/>
              </w:rPr>
              <w:t>Some of them were convinced and joined Paul and Silas — including a large number of God-fearing Greeks and quite a few prominent women. But the hard-line Jews were furious about the converts. Wild with jealousy, they rounded up some street toughs and soon had an ugly mob rampaging through the city, hunting for Paul and Silas.</w:t>
            </w:r>
          </w:p>
        </w:tc>
        <w:tc>
          <w:tcPr>
            <w:tcW w:type="dxa" w:w="2880"/>
          </w:tcPr>
          <w:p>
            <w:r/>
            <w:r>
              <w:rPr>
                <w:b/>
                <w:sz w:val="16"/>
              </w:rPr>
              <w:t>4-5</w:t>
            </w:r>
          </w:p>
          <w:p>
            <w:r>
              <w:rPr>
                <w:sz w:val="18"/>
              </w:rPr>
              <w:t>그들 중 몇몇은 설득되어 바울과 실라의 대열에 합류했습니다. 하나님을 경외하는 그리스인들이 아주 많았고, 상류층 여자들도 상당수 있었습니다. 하지만 강경파 유대인들은 개종 소식을 듣고 분노했습니다. 질투에 미쳐 거리에서 건달들을 모아 곧 바울과 실라를 잡겠다고 도시를 공포에 떨게 하는 험악한 폭도를 만들었습니다.</w:t>
            </w:r>
          </w:p>
        </w:tc>
      </w:tr>
      <w:tr>
        <w:tc>
          <w:tcPr>
            <w:tcW w:type="dxa" w:w="2880"/>
          </w:tcPr>
          <w:p>
            <w:r/>
            <w:r>
              <w:rPr>
                <w:b/>
                <w:sz w:val="16"/>
              </w:rPr>
              <w:t>5-7</w:t>
            </w:r>
          </w:p>
          <w:p>
            <w:r>
              <w:rPr>
                <w:sz w:val="18"/>
              </w:rPr>
              <w:t>They broke into Jason's house, thinking that Paul and Silas were there. When they couldn't find them, they collared Jason and his friends instead and dragged them before the city fathers, yelling hysterically, "These people are out to destroy the world, and now they've shown up on our doorstep, attacking everything we hold dear! And Jason is hiding them, these traitors and turncoats who say Jesus is king and Caesar is nothing!"</w:t>
            </w:r>
          </w:p>
        </w:tc>
        <w:tc>
          <w:tcPr>
            <w:tcW w:type="dxa" w:w="2880"/>
          </w:tcPr>
          <w:p>
            <w:r/>
            <w:r>
              <w:rPr>
                <w:b/>
                <w:sz w:val="16"/>
              </w:rPr>
              <w:t>5-7</w:t>
            </w:r>
          </w:p>
          <w:p>
            <w:r>
              <w:rPr>
                <w:sz w:val="18"/>
              </w:rPr>
              <w:t>They stormed Jason's house, thinking Paul and Silas were hiding there. When they couldn't find them, they grabbed Jason and some other believers instead and dragged them before the city officials, shouting, "These people are turning the world upside down, and now they're here, attacking everything we stand for! And Jason welcomed them into his house — these traitors who say Jesus is king and Caesar is nobody!"</w:t>
            </w:r>
          </w:p>
        </w:tc>
        <w:tc>
          <w:tcPr>
            <w:tcW w:type="dxa" w:w="2880"/>
          </w:tcPr>
          <w:p>
            <w:r/>
            <w:r>
              <w:rPr>
                <w:b/>
                <w:sz w:val="16"/>
              </w:rPr>
              <w:t>5-7</w:t>
            </w:r>
          </w:p>
          <w:p>
            <w:r>
              <w:rPr>
                <w:sz w:val="18"/>
              </w:rPr>
              <w:t>그들은 야손의 집에 침입했습니다. 바울과 실라가 거기 있을 거라고 생각했습니다. 찾지 못하자 야손과 친구들을 대신 잡아 시 어르신들 앞에 끌고 가며 히스테리하게 소리 질렀습니다. "이 사람들은 세상을 망치려고 작정한 사람들입니다! 이제 우리 동네까지 와서 우리가 소중히 여기는 것을 공격하고 있습니다! 그리고 야손이 그들을 숨겨주고 있습니다. 예수가 왕이고 황제는 아무것도 아니라고 주장하는 배신자들과 변절자들을요!"</w:t>
            </w:r>
          </w:p>
        </w:tc>
      </w:tr>
      <w:tr>
        <w:tc>
          <w:tcPr>
            <w:tcW w:type="dxa" w:w="2880"/>
          </w:tcPr>
          <w:p>
            <w:r/>
            <w:r>
              <w:rPr>
                <w:b/>
                <w:sz w:val="16"/>
              </w:rPr>
              <w:t>8-9</w:t>
            </w:r>
          </w:p>
          <w:p>
            <w:r>
              <w:rPr>
                <w:sz w:val="18"/>
              </w:rPr>
              <w:t>The city fathers and the crowd of people were totally alarmed by what they heard. They made Jason and his friends post heavy bail and let them go while they investigated the charges.</w:t>
            </w:r>
          </w:p>
        </w:tc>
        <w:tc>
          <w:tcPr>
            <w:tcW w:type="dxa" w:w="2880"/>
          </w:tcPr>
          <w:p>
            <w:r/>
            <w:r>
              <w:rPr>
                <w:b/>
                <w:sz w:val="16"/>
              </w:rPr>
              <w:t>8-9</w:t>
            </w:r>
          </w:p>
          <w:p>
            <w:r>
              <w:rPr>
                <w:sz w:val="18"/>
              </w:rPr>
              <w:t>The city officials and the crowd were rattled by all this. They made Jason and the others post bail, then let them go while they looked into the charges.</w:t>
            </w:r>
          </w:p>
        </w:tc>
        <w:tc>
          <w:tcPr>
            <w:tcW w:type="dxa" w:w="2880"/>
          </w:tcPr>
          <w:p>
            <w:r/>
            <w:r>
              <w:rPr>
                <w:b/>
                <w:sz w:val="16"/>
              </w:rPr>
              <w:t>8-9</w:t>
            </w:r>
          </w:p>
          <w:p>
            <w:r>
              <w:rPr>
                <w:sz w:val="18"/>
              </w:rPr>
              <w:t>시 어르신들과 모인 사람들은 그 말을 듣고 완전히 놀랐습니다. 그들은 야손과 친구들에게 무거운 보석금을 내게 하고, 고발 내용을 조사하는 동안 풀어주었습니다.</w:t>
            </w:r>
          </w:p>
        </w:tc>
      </w:tr>
      <w:tr>
        <w:tc>
          <w:tcPr>
            <w:tcW w:type="dxa" w:w="2880"/>
          </w:tcPr>
          <w:p>
            <w:r/>
            <w:r>
              <w:rPr>
                <w:sz w:val="18"/>
              </w:rPr>
            </w:r>
          </w:p>
        </w:tc>
        <w:tc>
          <w:tcPr>
            <w:tcW w:type="dxa" w:w="2880"/>
          </w:tcPr>
          <w:p>
            <w:r/>
            <w:r>
              <w:rPr>
                <w:b/>
                <w:sz w:val="18"/>
              </w:rPr>
              <w:t>Berea</w:t>
            </w:r>
          </w:p>
        </w:tc>
        <w:tc>
          <w:tcPr>
            <w:tcW w:type="dxa" w:w="2880"/>
          </w:tcPr>
          <w:p>
            <w:r/>
            <w:r>
              <w:rPr>
                <w:b/>
                <w:sz w:val="18"/>
              </w:rPr>
              <w:t>베뢰아</w:t>
            </w:r>
          </w:p>
        </w:tc>
      </w:tr>
      <w:tr>
        <w:tc>
          <w:tcPr>
            <w:tcW w:type="dxa" w:w="2880"/>
          </w:tcPr>
          <w:p>
            <w:r/>
            <w:r>
              <w:rPr>
                <w:b/>
                <w:sz w:val="16"/>
              </w:rPr>
              <w:t>10-12</w:t>
            </w:r>
          </w:p>
          <w:p>
            <w:r>
              <w:rPr>
                <w:sz w:val="18"/>
              </w:rPr>
              <w:t>That night, under cover of darkness, their friends got Paul and Silas out of town as fast as they could. They sent them to Berea, where they again met with the Jewish community. They were treated a lot better there than in Thessalonica. The Jews received Paul's message with enthusiasm and met with him daily, examining the Scriptures to see if they supported what he said. A lot of them became believers, including many Greeks who were prominent in the community, women and men of influence.</w:t>
            </w:r>
          </w:p>
        </w:tc>
        <w:tc>
          <w:tcPr>
            <w:tcW w:type="dxa" w:w="2880"/>
          </w:tcPr>
          <w:p>
            <w:r/>
            <w:r>
              <w:rPr>
                <w:b/>
                <w:sz w:val="16"/>
              </w:rPr>
              <w:t>10-12</w:t>
            </w:r>
          </w:p>
          <w:p>
            <w:r>
              <w:rPr>
                <w:sz w:val="18"/>
              </w:rPr>
              <w:t>That night, under cover of darkness, the believers got Paul and Silas out of town as quickly as possible. They sent them to Berea, where Paul and Silas again met with the Jewish community. The reception there was way better than in Thessalonica. The Jews welcomed Paul's message eagerly and met with him every day, checking the Scriptures to see if what he said held up. Many of them believed — including a good number of prominent Greek men and women.</w:t>
            </w:r>
          </w:p>
        </w:tc>
        <w:tc>
          <w:tcPr>
            <w:tcW w:type="dxa" w:w="2880"/>
          </w:tcPr>
          <w:p>
            <w:r/>
            <w:r>
              <w:rPr>
                <w:b/>
                <w:sz w:val="16"/>
              </w:rPr>
              <w:t>10-12</w:t>
            </w:r>
          </w:p>
          <w:p>
            <w:r>
              <w:rPr>
                <w:sz w:val="18"/>
              </w:rPr>
              <w:t>그날 밤, 어둠을 틈타 친구들이 바울과 실라를 최대한 빨리 도시 밖으로 빼냈습니다. 그들을 베뢰아로 보냈고, 거기서도 유대인 공동체를 만났습니다. 데살로니가보다 훨씬 더 잘 대해주었습니다. 유대인들이 바울의 메시지를 열심히 받아들였고, 그가 하는 말이 성경의 뒷받침을 받는지 확인하려고 매일 만나 성경을 살폈습니다. 많은 사람이 믿게 되었습니다. 공동체에서 영향력 있는 그리스인 남자, 여자를 포함해서요.</w:t>
            </w:r>
          </w:p>
        </w:tc>
      </w:tr>
      <w:tr>
        <w:tc>
          <w:tcPr>
            <w:tcW w:type="dxa" w:w="2880"/>
          </w:tcPr>
          <w:p>
            <w:r/>
            <w:r>
              <w:rPr>
                <w:b/>
                <w:sz w:val="16"/>
              </w:rPr>
              <w:t>13-15</w:t>
            </w:r>
          </w:p>
          <w:p>
            <w:r>
              <w:rPr>
                <w:sz w:val="18"/>
              </w:rPr>
              <w:t>But it wasn't long before reports got back to the Thessalonian hard-line Jews that Paul was at it again, preaching the Word of God, this time in Berea. They lost no time responding, and created a mob scene there, too. With the help of his friends, Paul gave them the slip—caught a boat and put out to sea. Silas and Timothy stayed behind. The men who helped Paul escape got him as far as Athens and left him there. Paul sent word back with them to Silas and Timothy: "Come as quickly as you can!"</w:t>
            </w:r>
          </w:p>
        </w:tc>
        <w:tc>
          <w:tcPr>
            <w:tcW w:type="dxa" w:w="2880"/>
          </w:tcPr>
          <w:p>
            <w:r/>
            <w:r>
              <w:rPr>
                <w:b/>
                <w:sz w:val="16"/>
              </w:rPr>
              <w:t>13-15</w:t>
            </w:r>
          </w:p>
          <w:p>
            <w:r>
              <w:rPr>
                <w:sz w:val="18"/>
              </w:rPr>
              <w:t>But it wasn't long before the hard-line Jews in Thessalonica heard that Paul was preaching God's Word in Berea too. They wasted no time — they showed up and stirred up a mob scene there as well. With his friends' help, Paul slipped away — caught a boat and headed out to sea. Silas and Timothy stayed behind. The men who helped Paul escape took him all the way to Athens and left him there. Paul sent word back with them to Silas and Timothy: "Come as fast as you can!"</w:t>
            </w:r>
          </w:p>
        </w:tc>
        <w:tc>
          <w:tcPr>
            <w:tcW w:type="dxa" w:w="2880"/>
          </w:tcPr>
          <w:p>
            <w:r/>
            <w:r>
              <w:rPr>
                <w:b/>
                <w:sz w:val="16"/>
              </w:rPr>
              <w:t>13-15</w:t>
            </w:r>
          </w:p>
          <w:p>
            <w:r>
              <w:rPr>
                <w:sz w:val="18"/>
              </w:rPr>
              <w:t>하지만 얼마 지나지 않아 바울이 또 하나님의 말씀을 전하고 있다는 소식이 데살로니가 강경파 유대인들에게 전해졌습니다. 이번에는 베뢰아였습니다. 그들은 즉시 반응해 거기서도 폭도 소동을 만들었습니다. 친구들의 도움으로 바울은 그들을 따돌렸습니다. 배를 타고 바다로 나갔습니다. 실라와 디모데는 남았습니다. 바울의 도피를 도운 사람들이 그를 아테네까지 데려다주고 떠났습니다. 바울은 그들에게 실라와 디모데에게 전할 말을 남겼습니다. "최대한 빨리 오라!"</w:t>
            </w:r>
          </w:p>
        </w:tc>
      </w:tr>
      <w:tr>
        <w:tc>
          <w:tcPr>
            <w:tcW w:type="dxa" w:w="2880"/>
          </w:tcPr>
          <w:p>
            <w:r/>
            <w:r>
              <w:rPr>
                <w:sz w:val="18"/>
              </w:rPr>
            </w:r>
          </w:p>
        </w:tc>
        <w:tc>
          <w:tcPr>
            <w:tcW w:type="dxa" w:w="2880"/>
          </w:tcPr>
          <w:p>
            <w:r/>
            <w:r>
              <w:rPr>
                <w:b/>
                <w:sz w:val="18"/>
              </w:rPr>
              <w:t>Athens</w:t>
            </w:r>
          </w:p>
        </w:tc>
        <w:tc>
          <w:tcPr>
            <w:tcW w:type="dxa" w:w="2880"/>
          </w:tcPr>
          <w:p>
            <w:r/>
            <w:r>
              <w:rPr>
                <w:b/>
                <w:sz w:val="18"/>
              </w:rPr>
              <w:t>아덴</w:t>
            </w:r>
          </w:p>
        </w:tc>
      </w:tr>
      <w:tr>
        <w:tc>
          <w:tcPr>
            <w:tcW w:type="dxa" w:w="2880"/>
          </w:tcPr>
          <w:p>
            <w:r/>
            <w:r>
              <w:rPr>
                <w:b/>
                <w:sz w:val="16"/>
              </w:rPr>
              <w:t>16</w:t>
            </w:r>
          </w:p>
          <w:p>
            <w:r>
              <w:rPr>
                <w:sz w:val="18"/>
              </w:rPr>
              <w:t>The longer Paul waited in Athens for Silas and Timothy, the angrier he got—all those idols! The city was a junkyard of idols.</w:t>
            </w:r>
          </w:p>
        </w:tc>
        <w:tc>
          <w:tcPr>
            <w:tcW w:type="dxa" w:w="2880"/>
          </w:tcPr>
          <w:p>
            <w:r/>
            <w:r>
              <w:rPr>
                <w:b/>
                <w:sz w:val="16"/>
              </w:rPr>
              <w:t>16</w:t>
            </w:r>
          </w:p>
          <w:p>
            <w:r>
              <w:rPr>
                <w:sz w:val="18"/>
              </w:rPr>
              <w:t>The longer Paul waited in Athens for Silas and Timothy, the more upset he got — idols everywhere! The city was stuffed with them.</w:t>
            </w:r>
          </w:p>
        </w:tc>
        <w:tc>
          <w:tcPr>
            <w:tcW w:type="dxa" w:w="2880"/>
          </w:tcPr>
          <w:p>
            <w:r/>
            <w:r>
              <w:rPr>
                <w:b/>
                <w:sz w:val="16"/>
              </w:rPr>
              <w:t>16</w:t>
            </w:r>
          </w:p>
          <w:p>
            <w:r>
              <w:rPr>
                <w:sz w:val="18"/>
              </w:rPr>
              <w:t>아테네에서 실라와 디모데를 기다리며, 바울은 점점 더 화가 났습니다. 온통 우상뿐이었습니다! 도시는 우상 쓰레기장이었습니다.</w:t>
            </w:r>
          </w:p>
        </w:tc>
      </w:tr>
      <w:tr>
        <w:tc>
          <w:tcPr>
            <w:tcW w:type="dxa" w:w="2880"/>
          </w:tcPr>
          <w:p>
            <w:r/>
            <w:r>
              <w:rPr>
                <w:b/>
                <w:sz w:val="16"/>
              </w:rPr>
              <w:t>17-18</w:t>
            </w:r>
          </w:p>
          <w:p>
            <w:r>
              <w:rPr>
                <w:sz w:val="18"/>
              </w:rPr>
              <w:t>He discussed it with the Jews and other like-minded people at their meeting place. And every day he went out on the streets and talked with anyone who happened along. He got to know some of the Epicurean and Stoic intellectuals pretty well through these conversations. Some of them dismissed him with sarcasm: "What a moron!" But others, listening to him go on about Jesus and the resurrection, were intrigued: "That's a new slant on the gods. Tell us more."</w:t>
            </w:r>
          </w:p>
        </w:tc>
        <w:tc>
          <w:tcPr>
            <w:tcW w:type="dxa" w:w="2880"/>
          </w:tcPr>
          <w:p>
            <w:r/>
            <w:r>
              <w:rPr>
                <w:b/>
                <w:sz w:val="16"/>
              </w:rPr>
              <w:t>17-18</w:t>
            </w:r>
          </w:p>
          <w:p>
            <w:r>
              <w:rPr>
                <w:sz w:val="18"/>
              </w:rPr>
              <w:t>He debated with the Jews and other God-fearing people in the synagogue. And every day he went out to the marketplace and talked with whoever happened to be there. Through these conversations he got to know some Epicurean and Stoic thinkers. Some of them sneered, "What's this chatterbox trying to say?" But others, hearing him talk about Jesus and the resurrection, were curious: "He's bringing in some foreign gods. Let's hear more."</w:t>
            </w:r>
          </w:p>
        </w:tc>
        <w:tc>
          <w:tcPr>
            <w:tcW w:type="dxa" w:w="2880"/>
          </w:tcPr>
          <w:p>
            <w:r/>
            <w:r>
              <w:rPr>
                <w:b/>
                <w:sz w:val="16"/>
              </w:rPr>
              <w:t>17-18</w:t>
            </w:r>
          </w:p>
          <w:p>
            <w:r>
              <w:rPr>
                <w:sz w:val="18"/>
              </w:rPr>
              <w:t>그는 그들의 모임 장소에서 유대인들과 생각이 같은 사람들에게 이 문제를 이야기했습니다. 그리고 매일 길거리에 나가 아무나 마주치는 사람과 이야기했습니다. 이런 대화를 통해 에피쿠로스 학파와 스토아 학파 지식인들을 꽤 잘 알게 되었습니다. 그들 중 몇몇은 비꼬며 그를 무시했습니다. "이 수다쟁이가 뭘 안다고 떠드는 거야?" 하지만 예수와 부활 이야기를 듣고 흥미를 느낀 사람들도 있었습니다. "신에 대한 새로운 각도네. 더 말해봐."</w:t>
            </w:r>
          </w:p>
        </w:tc>
      </w:tr>
      <w:tr>
        <w:tc>
          <w:tcPr>
            <w:tcW w:type="dxa" w:w="2880"/>
          </w:tcPr>
          <w:p>
            <w:r/>
            <w:r>
              <w:rPr>
                <w:b/>
                <w:sz w:val="16"/>
              </w:rPr>
              <w:t>19-21</w:t>
            </w:r>
          </w:p>
          <w:p>
            <w:r>
              <w:rPr>
                <w:sz w:val="18"/>
              </w:rPr>
              <w:t>These people got together and asked him to make a public presentation over at the Areopagus, where things were a little quieter. They said, "This is a new one on us. We've never heard anything quite like it. Where did you come up with this anyway? Explain it so we can understand." Downtown Athens was a great place for gossip. There were always people hanging around, natives and tourists alike, waiting for the latest tidbit on most anything.</w:t>
            </w:r>
          </w:p>
        </w:tc>
        <w:tc>
          <w:tcPr>
            <w:tcW w:type="dxa" w:w="2880"/>
          </w:tcPr>
          <w:p>
            <w:r/>
            <w:r>
              <w:rPr>
                <w:b/>
                <w:sz w:val="16"/>
              </w:rPr>
              <w:t>19-21</w:t>
            </w:r>
          </w:p>
          <w:p>
            <w:r>
              <w:rPr>
                <w:sz w:val="18"/>
              </w:rPr>
              <w:t>They brought him to the Areopagus and asked for a public talk, where it was a bit quieter. They said, "This is new to us — we've never heard anything like it. Where did you get this? Explain it so we can understand." Downtown Athens was a gossip hub. There were always people hanging around — locals and visitors alike — waiting to hear the latest on just about anything.</w:t>
            </w:r>
          </w:p>
        </w:tc>
        <w:tc>
          <w:tcPr>
            <w:tcW w:type="dxa" w:w="2880"/>
          </w:tcPr>
          <w:p>
            <w:r/>
            <w:r>
              <w:rPr>
                <w:b/>
                <w:sz w:val="16"/>
              </w:rPr>
              <w:t>19-21</w:t>
            </w:r>
          </w:p>
          <w:p>
            <w:r>
              <w:rPr>
                <w:sz w:val="18"/>
              </w:rPr>
              <w:t>이 사람들이 모여 그를 아레오바고로 데려가 좀 더 조용한 곳에서 공개 설명을 해달라고 부탁했습니다. 그들이 말했습니다. "이거 우리한테 완전히 새로운 이야기입니다. 이런 건 처음 들어봐요. 도대체 이걸 어디서 생각해낸 겁니까? 우리도 이해할 수 있게 설명해 주세요." 아테네 시내는 원래 수다의 명소였습니다. 현지인이든 관광객이든 항상 사람들이 어슬렁거리며 무엇이든 최신 소식을 기다리고 있었습니다.</w:t>
            </w:r>
          </w:p>
        </w:tc>
      </w:tr>
      <w:tr>
        <w:tc>
          <w:tcPr>
            <w:tcW w:type="dxa" w:w="2880"/>
          </w:tcPr>
          <w:p>
            <w:r/>
            <w:r>
              <w:rPr>
                <w:b/>
                <w:sz w:val="16"/>
              </w:rPr>
              <w:t>22-23</w:t>
            </w:r>
          </w:p>
          <w:p>
            <w:r>
              <w:rPr>
                <w:sz w:val="18"/>
              </w:rPr>
              <w:t>So Paul took his stand in the open space at the Areopagus and laid it out for them. "It is plain to see that you Athenians take your religion seriously. When I arrived here the other day, I was fascinated with all the shrines I came across. And then I found one inscribed, to the god nobody knows. I'm here to introduce you to this God so you can worship intelligently, know who you're dealing with.</w:t>
            </w:r>
          </w:p>
        </w:tc>
        <w:tc>
          <w:tcPr>
            <w:tcW w:type="dxa" w:w="2880"/>
          </w:tcPr>
          <w:p>
            <w:r/>
            <w:r>
              <w:rPr>
                <w:b/>
                <w:sz w:val="16"/>
              </w:rPr>
              <w:t>22-23</w:t>
            </w:r>
          </w:p>
          <w:p>
            <w:r>
              <w:rPr>
                <w:sz w:val="18"/>
              </w:rPr>
              <w:t>So Paul stood up in the middle of the Areopagus and laid it out. "It's obvious you Athenians take religion seriously. When I got here the other day, I was struck by all the shrines I saw. Then I found one inscribed, 'To an unknown god.' I'm here to tell you about this God, so you can worship knowing exactly who you're dealing with."</w:t>
            </w:r>
          </w:p>
        </w:tc>
        <w:tc>
          <w:tcPr>
            <w:tcW w:type="dxa" w:w="2880"/>
          </w:tcPr>
          <w:p>
            <w:r/>
            <w:r>
              <w:rPr>
                <w:b/>
                <w:sz w:val="16"/>
              </w:rPr>
              <w:t>22-23</w:t>
            </w:r>
          </w:p>
          <w:p>
            <w:r>
              <w:rPr>
                <w:sz w:val="18"/>
              </w:rPr>
              <w:t>그래서 바울은 아레오바고 광장에 서서 그들에게 설명했습니다. "여러분 아테네 사람들이 종교에 진심이라는 건 분명히 알 수 있습니다. 며칠 전 제가 여기 도착해서 여기저기 돌아다니며 신전들을 보는 게 정말 흥미로웠습니다. 그리고 '아무도 모르는 신에게'라고 새겨진 것도 찾았습니다. 제가 여기 온 이유는 이 하나님을 여러분에게 소개해서, 지성적으로 예배하고 — 누구와 상대하고 있는지 알게 하려는 것입니다."</w:t>
            </w:r>
          </w:p>
        </w:tc>
      </w:tr>
      <w:tr>
        <w:tc>
          <w:tcPr>
            <w:tcW w:type="dxa" w:w="2880"/>
          </w:tcPr>
          <w:p>
            <w:r/>
            <w:r>
              <w:rPr>
                <w:b/>
                <w:sz w:val="16"/>
              </w:rPr>
              <w:t>24-29</w:t>
            </w:r>
          </w:p>
          <w:p>
            <w:r>
              <w:rPr>
                <w:sz w:val="18"/>
              </w:rPr>
              <w:t>"The God who made the world and everything in it, this Master of sky and land, doesn't live in custom-made shrines or need the human race to run errands for him, as if he couldn't take care of himself. He makes the creatures; the creatures don't make him. Starting from scratch, he made the entire human race and made the earth hospitable, with plenty of time and space for living so we could seek after God, and not just grope around in the dark but actually *find* him. He doesn't play hide-and-seek with us. He's not remote; he's *near*. We live and move in him, can't get away from him! One of your poets said it well: 'We're the God-created.' Well, if we are the God-created, it doesn't make a lot of sense to think we could hire a sculptor to chisel a god out of stone for *us*, does it?</w:t>
            </w:r>
          </w:p>
        </w:tc>
        <w:tc>
          <w:tcPr>
            <w:tcW w:type="dxa" w:w="2880"/>
          </w:tcPr>
          <w:p>
            <w:r/>
            <w:r>
              <w:rPr>
                <w:b/>
                <w:sz w:val="16"/>
              </w:rPr>
              <w:t>24-29</w:t>
            </w:r>
          </w:p>
          <w:p>
            <w:r>
              <w:rPr>
                <w:sz w:val="18"/>
              </w:rPr>
              <w:t>"The God who made the world and everything in it — Lord of heaven and earth — doesn't live in handmade temples, and he doesn't need humans to run errands for him, as if he couldn't manage on his own. He makes us; we don't make him. Starting from one man, he created the entire human race and made the earth livable, with plenty of time and space — so we could seek God, not just fumble in the dark, but actually find him. He's not playing hide-and-seek. He's not far away; he's close. We live and move in him — we can't get away from him! One of your own poets put it well: 'We are his offspring.' Well, if we're his offspring, it doesn't make sense to think we could hire a sculptor to carve a god out of stone, does it?"</w:t>
            </w:r>
          </w:p>
        </w:tc>
        <w:tc>
          <w:tcPr>
            <w:tcW w:type="dxa" w:w="2880"/>
          </w:tcPr>
          <w:p>
            <w:r/>
            <w:r>
              <w:rPr>
                <w:b/>
                <w:sz w:val="16"/>
              </w:rPr>
              <w:t>24-29</w:t>
            </w:r>
          </w:p>
          <w:p>
            <w:r>
              <w:rPr>
                <w:sz w:val="18"/>
              </w:rPr>
              <w:t>"세상과 그 안의 모든 것을 만드신 하나님, 이 하늘과 땅의 주인은 주문 제작한 신전에 살지 않으시고, 마치 스스로 돌보지 못할 것처럼 인류가 심부름을 해주기를 바라지도 않으십니다. 하나님이 피조물을 만드시는 것이지, 피조물이 하나님을 만드는 게 아닙니다. 맨바닥에서 시작해 온 인류를 만드시고 땅을 살기 좋게 만드셨습니다. 살 수 있는 시간과 공간을 넉넉히 주셔서 — 우리가 하나님을 찾고, 어둠 속에서 더듬거리는 게 아니라, 실제로 그분을 찾을 수 있게 하셨습니다. 그분은 우리와 숨바꼭질하지 않으십니다. 멀리 계시지 않습니다. 가까이 계십니다. 우리는 그분 안에서 살고 움직입니다. 그분을 벗어날 수 없습니다! 여러분의 시인 중 한 명이 이렇게 잘 말했습니다. '우리는 하나님이 만드신 존재입니다.' 그런데 우리가 하나님이 만드신 존재라면, 조각가를 고용해 우리를 위한 신을 돌로 깎아 만들 수 있다고 생각하는 건 말이 안 되지 않습니까?"</w:t>
            </w:r>
          </w:p>
        </w:tc>
      </w:tr>
      <w:tr>
        <w:tc>
          <w:tcPr>
            <w:tcW w:type="dxa" w:w="2880"/>
          </w:tcPr>
          <w:p>
            <w:r/>
            <w:r>
              <w:rPr>
                <w:b/>
                <w:sz w:val="16"/>
              </w:rPr>
              <w:t>30-31</w:t>
            </w:r>
          </w:p>
          <w:p>
            <w:r>
              <w:rPr>
                <w:sz w:val="18"/>
              </w:rPr>
              <w:t>"God overlooks it as long as you don't know any better—but that time is past. The unknown is now known, and he's calling for a radical life-change. He has set a day when the entire human race will be judged and everything set right. And he has already appointed the judge, confirming him before everyone by raising him from the dead."</w:t>
            </w:r>
          </w:p>
        </w:tc>
        <w:tc>
          <w:tcPr>
            <w:tcW w:type="dxa" w:w="2880"/>
          </w:tcPr>
          <w:p>
            <w:r/>
            <w:r>
              <w:rPr>
                <w:b/>
                <w:sz w:val="16"/>
              </w:rPr>
              <w:t>30-31</w:t>
            </w:r>
          </w:p>
          <w:p>
            <w:r>
              <w:rPr>
                <w:sz w:val="18"/>
              </w:rPr>
              <w:t>"God overlooked those times when people didn't know better — but that's over now. What's unknown is now known, and he's calling everyone to a radical turnaround. He's set a day when he'll judge the whole human race and set everything right. And he's already chosen the judge, proving it to everyone by raising him from the dead."</w:t>
            </w:r>
          </w:p>
        </w:tc>
        <w:tc>
          <w:tcPr>
            <w:tcW w:type="dxa" w:w="2880"/>
          </w:tcPr>
          <w:p>
            <w:r/>
            <w:r>
              <w:rPr>
                <w:b/>
                <w:sz w:val="16"/>
              </w:rPr>
              <w:t>30-31</w:t>
            </w:r>
          </w:p>
          <w:p>
            <w:r>
              <w:rPr>
                <w:sz w:val="18"/>
              </w:rPr>
              <w:t>"여러분이 아직 잘 모를 때는 하나님도 그냥 넘어가 주십니다. 하지만 그 시절은 지났습니다. 이제 모르는 것이 알려졌고, 그분은 근본적인 삶의 변화를 요구하십니다. 그분은 온 인류가 심판을 받고 모든 것이 바로잡힐 날을 정해 놓으셨습니다. 그리고 이미 심판할 분을 정하셨고, 그분을 죽은 자들 가운데서 다시 살리심으로써 모든 사람 앞에서 확인시켜 주셨습니다."</w:t>
            </w:r>
          </w:p>
        </w:tc>
      </w:tr>
      <w:tr>
        <w:tc>
          <w:tcPr>
            <w:tcW w:type="dxa" w:w="2880"/>
          </w:tcPr>
          <w:p>
            <w:r/>
            <w:r>
              <w:rPr>
                <w:b/>
                <w:sz w:val="16"/>
              </w:rPr>
              <w:t>32-34</w:t>
            </w:r>
          </w:p>
          <w:p>
            <w:r>
              <w:rPr>
                <w:sz w:val="18"/>
              </w:rPr>
              <w:t>At the phrase "raising him from the dead," the listeners split: Some laughed at him and walked off making jokes; others said, "Let's do this again. We want to hear more." But that was it for the day, and Paul left. There were still others, it turned out, who were convinced then and there, and stuck with Paul—among them Dionysius the Areopagite and a woman named Damaris.</w:t>
            </w:r>
          </w:p>
        </w:tc>
        <w:tc>
          <w:tcPr>
            <w:tcW w:type="dxa" w:w="2880"/>
          </w:tcPr>
          <w:p>
            <w:r/>
            <w:r>
              <w:rPr>
                <w:b/>
                <w:sz w:val="16"/>
              </w:rPr>
              <w:t>32-34</w:t>
            </w:r>
          </w:p>
          <w:p>
            <w:r>
              <w:rPr>
                <w:sz w:val="18"/>
              </w:rPr>
              <w:t>At the words "raised from the dead," the crowd split: some laughed at him and walked off cracking jokes; others said, "We want to hear more about this — let's do it again sometime." That was it for the day, and Paul left. But some were convinced right then and there and stuck with Paul — including Dionysius, a member of the Areopagus, and a woman named Damaris.</w:t>
            </w:r>
          </w:p>
        </w:tc>
        <w:tc>
          <w:tcPr>
            <w:tcW w:type="dxa" w:w="2880"/>
          </w:tcPr>
          <w:p>
            <w:r/>
            <w:r>
              <w:rPr>
                <w:b/>
                <w:sz w:val="16"/>
              </w:rPr>
              <w:t>32-34</w:t>
            </w:r>
          </w:p>
          <w:p>
            <w:r>
              <w:rPr>
                <w:sz w:val="18"/>
              </w:rPr>
              <w:t>"죽은 자를 다시 살리셨다"는 말에 청중은 둘로 갈렸습니다. 어떤 사람들은 바울을 비웃고 농담을 하며 떠나갔고, 어떤 사람들은 "이거 다시 합시다. 더 듣고 싶습니다."라고 말했습니다. 하지만 그날은 그걸로 끝났고 바울도 떠났습니다. 알고 보니 그 자리에서 바로 확신을 갖고 바울을 따라나선 사람들도 있었습니다. 그중에는 아레오바고 의원 디오누시오와 다마리라는 여자도 있었습니다.</w:t>
            </w:r>
          </w:p>
        </w:tc>
      </w:tr>
    </w:tbl>
    <w:p>
      <w:pPr>
        <w:pStyle w:val="Heading1"/>
      </w:pPr>
      <w:r>
        <w:t>Chapter 18 — Corinth: A New Team and a Nighttime Promise</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8"/>
              </w:rPr>
              <w:t>Corinth</w:t>
            </w:r>
          </w:p>
        </w:tc>
        <w:tc>
          <w:tcPr>
            <w:tcW w:type="dxa" w:w="2880"/>
          </w:tcPr>
          <w:p>
            <w:r/>
            <w:r>
              <w:rPr>
                <w:b/>
                <w:sz w:val="18"/>
              </w:rPr>
              <w:t>고린도</w:t>
            </w:r>
          </w:p>
        </w:tc>
      </w:tr>
      <w:tr>
        <w:tc>
          <w:tcPr>
            <w:tcW w:type="dxa" w:w="2880"/>
          </w:tcPr>
          <w:p>
            <w:r/>
            <w:r>
              <w:rPr>
                <w:b/>
                <w:sz w:val="16"/>
              </w:rPr>
              <w:t>1-4</w:t>
            </w:r>
          </w:p>
          <w:p>
            <w:r>
              <w:rPr>
                <w:sz w:val="18"/>
              </w:rPr>
              <w:t>After Athens, Paul went to Corinth. That is where he discovered Aquila, a Jew born in Pontus, and his wife, Priscilla. They had just arrived from Italy, part of the general expulsion of Jews from Rome ordered by Claudius. Paul moved in with them, and they worked together at their common trade of tentmaking. But every Sabbath he was at the meeting place, doing his best to convince both Jews and Greeks about Jesus.</w:t>
            </w:r>
          </w:p>
        </w:tc>
        <w:tc>
          <w:tcPr>
            <w:tcW w:type="dxa" w:w="2880"/>
          </w:tcPr>
          <w:p>
            <w:r/>
            <w:r>
              <w:rPr>
                <w:b/>
                <w:sz w:val="16"/>
              </w:rPr>
              <w:t>1-4</w:t>
            </w:r>
          </w:p>
          <w:p>
            <w:r>
              <w:rPr>
                <w:sz w:val="18"/>
              </w:rPr>
              <w:t>After Athens, Paul went to Corinth. There he met Aquila — a Jew born in Pontus — and his wife Priscilla. They'd just arrived from Italy, part of the mass expulsion of Jews from Rome ordered by Claudius. Paul moved in with them, and they worked together making tents — that was their shared trade. But every Sabbath, Paul was at the synagogue, doing his best to convince both Jews and Greeks about Jesus.</w:t>
            </w:r>
          </w:p>
        </w:tc>
        <w:tc>
          <w:tcPr>
            <w:tcW w:type="dxa" w:w="2880"/>
          </w:tcPr>
          <w:p>
            <w:r/>
            <w:r>
              <w:rPr>
                <w:b/>
                <w:sz w:val="16"/>
              </w:rPr>
              <w:t>1-4</w:t>
            </w:r>
          </w:p>
          <w:p>
            <w:r>
              <w:rPr>
                <w:sz w:val="18"/>
              </w:rPr>
              <w:t>아테네를 떠난 바울은 고린도로 갔습니다. 거기서 아굴라라는 유대인을 만났습니다. 본도 출신이었고, 아내 브리스길라와 함께했습니다. 그들은 이탈리아에서 막 도착한 참이었습니다. 글라우디오 황제가 로마의 유대인들을 전부 추방하라는 명령을 내렸기 때문입니다. 바울은 그 집에 들어가 함께 살며 천막 만드는 일을 같이 했습니다. 하지만 매 안식일마다 그는 모임 장소에 가서 유대인이든 그리스인이든 예수님에 대해 설득하려고 최선을 다했습니다.</w:t>
            </w:r>
          </w:p>
        </w:tc>
      </w:tr>
      <w:tr>
        <w:tc>
          <w:tcPr>
            <w:tcW w:type="dxa" w:w="2880"/>
          </w:tcPr>
          <w:p>
            <w:r/>
            <w:r>
              <w:rPr>
                <w:b/>
                <w:sz w:val="16"/>
              </w:rPr>
              <w:t>5-6</w:t>
            </w:r>
          </w:p>
          <w:p>
            <w:r>
              <w:rPr>
                <w:sz w:val="18"/>
              </w:rPr>
              <w:t>When Silas and Timothy arrived from Macedonia, Paul was able to give all his time to preaching and teaching, doing everything he could to persuade the Jews that Jesus was in fact God's Messiah. But no such luck. All they did was argue contentiously and contradict him at every turn. Totally exasperated, Paul had finally had it with them and gave it up as a bad job. "Have it your way, then," he said. "You've made your bed; now lie in it. From now on I'm spending my time with the other nations."</w:t>
            </w:r>
          </w:p>
        </w:tc>
        <w:tc>
          <w:tcPr>
            <w:tcW w:type="dxa" w:w="2880"/>
          </w:tcPr>
          <w:p>
            <w:r/>
            <w:r>
              <w:rPr>
                <w:b/>
                <w:sz w:val="16"/>
              </w:rPr>
              <w:t>5-6</w:t>
            </w:r>
          </w:p>
          <w:p>
            <w:r>
              <w:rPr>
                <w:sz w:val="18"/>
              </w:rPr>
              <w:t>When Silas and Timothy arrived from Macedonia, Paul could devote all his time to preaching and teaching — throwing everything he had into persuading the Jews that Jesus really was God's Messiah. But no luck. All they did was argue and contradict him at every turn. Completely fed up, Paul finally washed his hands of them. "Fine, have it your way," he said. "You've made your choice; now live with it. From now on I'm spending my time with the other nations."</w:t>
            </w:r>
          </w:p>
        </w:tc>
        <w:tc>
          <w:tcPr>
            <w:tcW w:type="dxa" w:w="2880"/>
          </w:tcPr>
          <w:p>
            <w:r/>
            <w:r>
              <w:rPr>
                <w:b/>
                <w:sz w:val="16"/>
              </w:rPr>
              <w:t>5-6</w:t>
            </w:r>
          </w:p>
          <w:p>
            <w:r>
              <w:rPr>
                <w:sz w:val="18"/>
              </w:rPr>
              <w:t>실라와 디모데가 마케도니아에서 도착하자, 바울은 설교하고 가르치는 데 모든 시간을 쓸 수 있게 되었습니다. 예수님이 실제로 하나님의 메시아라는 것을 유대인들에게 설득하려고 최선을 다했습니다. 하지만 헛수고였습니다. 그들은 그저 논쟁하고 매번 바울을 반박할 뿐이었습니다. 완전히 지친 바울은 마침내 그들과의 일을 접고 그만두었습니다. "알았어, 너희 뜻대로 해. 너희가 벌인 일이니 책임져. 이제부터 나는 다른 민족들과 시간을 보내겠다."</w:t>
            </w:r>
          </w:p>
        </w:tc>
      </w:tr>
      <w:tr>
        <w:tc>
          <w:tcPr>
            <w:tcW w:type="dxa" w:w="2880"/>
          </w:tcPr>
          <w:p>
            <w:r/>
            <w:r>
              <w:rPr>
                <w:b/>
                <w:sz w:val="16"/>
              </w:rPr>
              <w:t>7-8</w:t>
            </w:r>
          </w:p>
          <w:p>
            <w:r>
              <w:rPr>
                <w:sz w:val="18"/>
              </w:rPr>
              <w:t>He walked out and went to the home of Titius Justus, a God-fearing man who lived right next to the Jews' meeting place. But Paul's efforts with the Jews weren't a total loss, for Crispus, the meeting-place president, put his trust in the Master. His entire family believed with him.</w:t>
            </w:r>
          </w:p>
        </w:tc>
        <w:tc>
          <w:tcPr>
            <w:tcW w:type="dxa" w:w="2880"/>
          </w:tcPr>
          <w:p>
            <w:r/>
            <w:r>
              <w:rPr>
                <w:b/>
                <w:sz w:val="16"/>
              </w:rPr>
              <w:t>7-8</w:t>
            </w:r>
          </w:p>
          <w:p>
            <w:r>
              <w:rPr>
                <w:sz w:val="18"/>
              </w:rPr>
              <w:t>He walked out and went to the house of Titius Justus, a God-fearing man who lived right next door to the synagogue. But Paul's work among the Jews wasn't a total loss — Crispus, the synagogue leader, put his trust in the Master, and his whole family believed along with him.</w:t>
            </w:r>
          </w:p>
        </w:tc>
        <w:tc>
          <w:tcPr>
            <w:tcW w:type="dxa" w:w="2880"/>
          </w:tcPr>
          <w:p>
            <w:r/>
            <w:r>
              <w:rPr>
                <w:b/>
                <w:sz w:val="16"/>
              </w:rPr>
              <w:t>7-8</w:t>
            </w:r>
          </w:p>
          <w:p>
            <w:r>
              <w:rPr>
                <w:sz w:val="18"/>
              </w:rPr>
              <w:t>그는 나가서 디도 유스도의 집으로 갔습니다. 하나님을 경외하는 사람이었고, 유대인 모임 장소 바로 옆에 살았습니다. 하지만 유대인들에 대한 바울의 노력이 완전히 헛수고는 아니었습니다. 회당장 그리스보가 주님을 믿게 되었기 때문입니다. 온 가족이 그와 함께 믿었습니다.</w:t>
            </w:r>
          </w:p>
        </w:tc>
      </w:tr>
      <w:tr>
        <w:tc>
          <w:tcPr>
            <w:tcW w:type="dxa" w:w="2880"/>
          </w:tcPr>
          <w:p>
            <w:r/>
            <w:r>
              <w:rPr>
                <w:b/>
                <w:sz w:val="16"/>
              </w:rPr>
              <w:t>8-11</w:t>
            </w:r>
          </w:p>
          <w:p>
            <w:r>
              <w:rPr>
                <w:sz w:val="18"/>
              </w:rPr>
              <w:t>In the course of listening to Paul, a great many Corinthians believed and were baptized. One night the Master spoke to Paul in a dream: "Keep it up, and don't let anyone intimidate or silence you. No matter what happens, I'm with you and no one is going to be able to hurt you. You have no idea how many people I have on my side in this city." That was all he needed to stick it out. He stayed another year and a half, faithfully teaching the Word of God to the Corinthians.</w:t>
            </w:r>
          </w:p>
        </w:tc>
        <w:tc>
          <w:tcPr>
            <w:tcW w:type="dxa" w:w="2880"/>
          </w:tcPr>
          <w:p>
            <w:r/>
            <w:r>
              <w:rPr>
                <w:b/>
                <w:sz w:val="16"/>
              </w:rPr>
              <w:t>8-11</w:t>
            </w:r>
          </w:p>
          <w:p>
            <w:r>
              <w:rPr>
                <w:sz w:val="18"/>
              </w:rPr>
              <w:t>As they listened to Paul, a great many Corinthians believed and were baptized. One night the Master spoke to Paul in a dream: "Keep going, and don't let anyone scare you or shut you up. No matter what happens, I'm with you, and no one will be able to harm you. You have no idea how many people I have on my side in this city." That was all Paul needed to stay. He remained another eighteen months, faithfully teaching God's Word to the Corinthians.</w:t>
            </w:r>
          </w:p>
        </w:tc>
        <w:tc>
          <w:tcPr>
            <w:tcW w:type="dxa" w:w="2880"/>
          </w:tcPr>
          <w:p>
            <w:r/>
            <w:r>
              <w:rPr>
                <w:b/>
                <w:sz w:val="16"/>
              </w:rPr>
              <w:t>8-11</w:t>
            </w:r>
          </w:p>
          <w:p>
            <w:r>
              <w:rPr>
                <w:sz w:val="18"/>
              </w:rPr>
              <w:t>바울의 이야기를 듣는 동안 고린도 사람들이 아주 많이 믿고 세례를 받았습니다. 어느 날 밤 주님이 꿈에서 바울에게 말씀하셨습니다. "계속해라. 아무도 너를 겁주거나 입막음하지 못하게 해라. 무슨 일이 있어도 내가 너와 함께 있다. 아무도 너를 해치지 못할 것이다. 이 도시에 내 편이 얼마나 많은지 너는 모른다." 그 말 하나로 그는 버틸 수 있었습니다. 그는 1년 반을 더 머물며 고린도 사람들에게 하나님의 말씀을 충실히 가르쳤습니다.</w:t>
            </w:r>
          </w:p>
        </w:tc>
      </w:tr>
      <w:tr>
        <w:tc>
          <w:tcPr>
            <w:tcW w:type="dxa" w:w="2880"/>
          </w:tcPr>
          <w:p>
            <w:r/>
            <w:r>
              <w:rPr>
                <w:b/>
                <w:sz w:val="16"/>
              </w:rPr>
              <w:t>12-13</w:t>
            </w:r>
          </w:p>
          <w:p>
            <w:r>
              <w:rPr>
                <w:sz w:val="18"/>
              </w:rPr>
              <w:t>But when Gallio was governor of Achaia province, the Jews got up a campaign against Paul, hauled him into court, and filed charges: "This man is seducing people into acts of worship that are illegal."</w:t>
            </w:r>
          </w:p>
        </w:tc>
        <w:tc>
          <w:tcPr>
            <w:tcW w:type="dxa" w:w="2880"/>
          </w:tcPr>
          <w:p>
            <w:r/>
            <w:r>
              <w:rPr>
                <w:b/>
                <w:sz w:val="16"/>
              </w:rPr>
              <w:t>12-13</w:t>
            </w:r>
          </w:p>
          <w:p>
            <w:r>
              <w:rPr>
                <w:sz w:val="18"/>
              </w:rPr>
              <w:t>Then Gallio became governor of Achaia, and the Jews launched a campaign against Paul. They dragged him into court and charged him: "This man is convincing people to worship God in ways that break the law."</w:t>
            </w:r>
          </w:p>
        </w:tc>
        <w:tc>
          <w:tcPr>
            <w:tcW w:type="dxa" w:w="2880"/>
          </w:tcPr>
          <w:p>
            <w:r/>
            <w:r>
              <w:rPr>
                <w:b/>
                <w:sz w:val="16"/>
              </w:rPr>
              <w:t>12-13</w:t>
            </w:r>
          </w:p>
          <w:p>
            <w:r>
              <w:rPr>
                <w:sz w:val="18"/>
              </w:rPr>
              <w:t>하지만 갈리오가 아가야 지방 총독이었을 때, 유대인들이 바울을 공격하는 운동을 일으켜 법정으로 끌고 가 고발했습니다. "이 사람은 법에 어긋나는 예배 행위를 하라고 사람들을 꾀고 있습니다."</w:t>
            </w:r>
          </w:p>
        </w:tc>
      </w:tr>
      <w:tr>
        <w:tc>
          <w:tcPr>
            <w:tcW w:type="dxa" w:w="2880"/>
          </w:tcPr>
          <w:p>
            <w:r/>
            <w:r>
              <w:rPr>
                <w:b/>
                <w:sz w:val="16"/>
              </w:rPr>
              <w:t>14-16</w:t>
            </w:r>
          </w:p>
          <w:p>
            <w:r>
              <w:rPr>
                <w:sz w:val="18"/>
              </w:rPr>
              <w:t>Just as Paul was about to defend himself, Gallio interrupted and said to the Jews, "If this was a matter of criminal conduct, I would gladly hear you out. But it sounds to me like one more Jewish squabble, another of your endless hairsplitting quarrels over religion. Take care of it on your own time. I can't be bothered with this nonsense," and he cleared them out of the courtroom.</w:t>
            </w:r>
          </w:p>
        </w:tc>
        <w:tc>
          <w:tcPr>
            <w:tcW w:type="dxa" w:w="2880"/>
          </w:tcPr>
          <w:p>
            <w:r/>
            <w:r>
              <w:rPr>
                <w:b/>
                <w:sz w:val="16"/>
              </w:rPr>
              <w:t>14-16</w:t>
            </w:r>
          </w:p>
          <w:p>
            <w:r>
              <w:rPr>
                <w:sz w:val="18"/>
              </w:rPr>
              <w:t>Just as Paul was about to speak in his own defense, Gallio cut in and said to the Jews, "If this were a real crime, I'd gladly hear your case. But this sounds like another Jewish squabble to me — one more of your endless nitpicky arguments about religion. Sort it out yourselves. I'm not wasting my time on this." And he threw them out of the courtroom.</w:t>
            </w:r>
          </w:p>
        </w:tc>
        <w:tc>
          <w:tcPr>
            <w:tcW w:type="dxa" w:w="2880"/>
          </w:tcPr>
          <w:p>
            <w:r/>
            <w:r>
              <w:rPr>
                <w:b/>
                <w:sz w:val="16"/>
              </w:rPr>
              <w:t>14-16</w:t>
            </w:r>
          </w:p>
          <w:p>
            <w:r>
              <w:rPr>
                <w:sz w:val="18"/>
              </w:rPr>
              <w:t>바울이 막 변명하려 하자 갈리오가 끼어들어 유대인들에게 말했습니다. "이게 범죄 행위에 관한 일이라면 기꺼이 들어주겠소. 하지만 들으니 또 하나의 유대인들끼리 다툼이오. 끝없는 종교 논쟁 중 하나요. 너희 시간에 알아서 처리하시오. 나는 이런 시시한 일에 시간 쓰고 싶지 않소." 그리고 그는 그들을 법정에서 내보냈습니다.</w:t>
            </w:r>
          </w:p>
        </w:tc>
      </w:tr>
      <w:tr>
        <w:tc>
          <w:tcPr>
            <w:tcW w:type="dxa" w:w="2880"/>
          </w:tcPr>
          <w:p>
            <w:r/>
            <w:r>
              <w:rPr>
                <w:b/>
                <w:sz w:val="16"/>
              </w:rPr>
              <w:t>17</w:t>
            </w:r>
          </w:p>
          <w:p>
            <w:r>
              <w:rPr>
                <w:sz w:val="18"/>
              </w:rPr>
              <w:t>Now the street rabble turned on Sosthenes, the new meeting-place president, and beat him up in plain sight of the court. Gallio didn't raise a finger. He could not have cared less.</w:t>
            </w:r>
          </w:p>
        </w:tc>
        <w:tc>
          <w:tcPr>
            <w:tcW w:type="dxa" w:w="2880"/>
          </w:tcPr>
          <w:p>
            <w:r/>
            <w:r>
              <w:rPr>
                <w:b/>
                <w:sz w:val="16"/>
              </w:rPr>
              <w:t>17</w:t>
            </w:r>
          </w:p>
          <w:p>
            <w:r>
              <w:rPr>
                <w:sz w:val="18"/>
              </w:rPr>
              <w:t>Then the mob turned on Sosthenes, the new synagogue leader, and beat him up right in front of the court. Gallio didn't lift a finger. He couldn't have cared less.</w:t>
            </w:r>
          </w:p>
        </w:tc>
        <w:tc>
          <w:tcPr>
            <w:tcW w:type="dxa" w:w="2880"/>
          </w:tcPr>
          <w:p>
            <w:r/>
            <w:r>
              <w:rPr>
                <w:b/>
                <w:sz w:val="16"/>
              </w:rPr>
              <w:t>17</w:t>
            </w:r>
          </w:p>
          <w:p>
            <w:r>
              <w:rPr>
                <w:sz w:val="18"/>
              </w:rPr>
              <w:t>그러자 거리 사람들이 새로 회당장이 된 소스데네에게 달려들어 법정이 훤히 보이는 곳에서 그를 때렸습니다. 갈리오는 손가락 하나 까딱하지 않았습니다. 전혀 신경 쓰지 않았습니다.</w:t>
            </w:r>
          </w:p>
        </w:tc>
      </w:tr>
      <w:tr>
        <w:tc>
          <w:tcPr>
            <w:tcW w:type="dxa" w:w="2880"/>
          </w:tcPr>
          <w:p>
            <w:r/>
            <w:r>
              <w:rPr>
                <w:sz w:val="18"/>
              </w:rPr>
            </w:r>
          </w:p>
        </w:tc>
        <w:tc>
          <w:tcPr>
            <w:tcW w:type="dxa" w:w="2880"/>
          </w:tcPr>
          <w:p>
            <w:r/>
            <w:r>
              <w:rPr>
                <w:b/>
                <w:sz w:val="18"/>
              </w:rPr>
              <w:t>Ephesus</w:t>
            </w:r>
          </w:p>
        </w:tc>
        <w:tc>
          <w:tcPr>
            <w:tcW w:type="dxa" w:w="2880"/>
          </w:tcPr>
          <w:p>
            <w:r/>
            <w:r>
              <w:rPr>
                <w:b/>
                <w:sz w:val="18"/>
              </w:rPr>
              <w:t>에베소</w:t>
            </w:r>
          </w:p>
        </w:tc>
      </w:tr>
      <w:tr>
        <w:tc>
          <w:tcPr>
            <w:tcW w:type="dxa" w:w="2880"/>
          </w:tcPr>
          <w:p>
            <w:r/>
            <w:r>
              <w:rPr>
                <w:b/>
                <w:sz w:val="16"/>
              </w:rPr>
              <w:t>18</w:t>
            </w:r>
          </w:p>
          <w:p>
            <w:r>
              <w:rPr>
                <w:sz w:val="18"/>
              </w:rPr>
              <w:t>Paul stayed a while longer in Corinth, but then it was time to take leave of his friends. Saying his good-byes, he sailed for Syria, Priscilla and Aquila with him. Before boarding the ship in the harbor town of Cenchrea, he had his head shaved as part of a vow he had taken.</w:t>
            </w:r>
          </w:p>
        </w:tc>
        <w:tc>
          <w:tcPr>
            <w:tcW w:type="dxa" w:w="2880"/>
          </w:tcPr>
          <w:p>
            <w:r/>
            <w:r>
              <w:rPr>
                <w:b/>
                <w:sz w:val="16"/>
              </w:rPr>
              <w:t>18</w:t>
            </w:r>
          </w:p>
          <w:p>
            <w:r>
              <w:rPr>
                <w:sz w:val="18"/>
              </w:rPr>
              <w:t>Paul stayed a while longer in Corinth, but eventually it was time to say goodbye to his friends. He sailed for Syria, with Priscilla and Aquila. Before boarding the ship at Cenchrea, he had his head shaved as part of a vow he'd made.</w:t>
            </w:r>
          </w:p>
        </w:tc>
        <w:tc>
          <w:tcPr>
            <w:tcW w:type="dxa" w:w="2880"/>
          </w:tcPr>
          <w:p>
            <w:r/>
            <w:r>
              <w:rPr>
                <w:b/>
                <w:sz w:val="16"/>
              </w:rPr>
              <w:t>18</w:t>
            </w:r>
          </w:p>
          <w:p>
            <w:r>
              <w:rPr>
                <w:sz w:val="18"/>
              </w:rPr>
              <w:t>바울은 고린도에 좀 더 머물렀지만, 곧 친구들과 작별할 시간이 되었습니다. 작별 인사를 하고 시리아로 배를 탔습니다. 브리스길라와 아굴라가 함께했습니다. 겐그레아 항구 도시에서 배에 오르기 전, 그는 서원한 대로 머리를 깎았습니다.</w:t>
            </w:r>
          </w:p>
        </w:tc>
      </w:tr>
      <w:tr>
        <w:tc>
          <w:tcPr>
            <w:tcW w:type="dxa" w:w="2880"/>
          </w:tcPr>
          <w:p>
            <w:r/>
            <w:r>
              <w:rPr>
                <w:b/>
                <w:sz w:val="16"/>
              </w:rPr>
              <w:t>19-21</w:t>
            </w:r>
          </w:p>
          <w:p>
            <w:r>
              <w:rPr>
                <w:sz w:val="18"/>
              </w:rPr>
              <w:t>They landed in Ephesus, where Priscilla and Aquila got off and stayed. Paul left the ship briefly to go to the meeting place and preach to the Jews. They wanted him to stay longer, but he said he couldn't. But after saying good-bye, he promised, "I'll be back, God willing."</w:t>
            </w:r>
          </w:p>
        </w:tc>
        <w:tc>
          <w:tcPr>
            <w:tcW w:type="dxa" w:w="2880"/>
          </w:tcPr>
          <w:p>
            <w:r/>
            <w:r>
              <w:rPr>
                <w:b/>
                <w:sz w:val="16"/>
              </w:rPr>
              <w:t>19-21</w:t>
            </w:r>
          </w:p>
          <w:p>
            <w:r>
              <w:rPr>
                <w:sz w:val="18"/>
              </w:rPr>
              <w:t>They landed at Ephesus, where Priscilla and Aquila got off and stayed. Paul went ashore briefly to preach to the Jews in the synagogue. They wanted him to stay longer, but he couldn't. As he said goodbye, he promised, "I'll be back, God willing."</w:t>
            </w:r>
          </w:p>
        </w:tc>
        <w:tc>
          <w:tcPr>
            <w:tcW w:type="dxa" w:w="2880"/>
          </w:tcPr>
          <w:p>
            <w:r/>
            <w:r>
              <w:rPr>
                <w:b/>
                <w:sz w:val="16"/>
              </w:rPr>
              <w:t>19-21</w:t>
            </w:r>
          </w:p>
          <w:p>
            <w:r>
              <w:rPr>
                <w:sz w:val="18"/>
              </w:rPr>
              <w:t>그들은 에베소에 도착했고, 브리스길라와 아굴라는 내려서 머물렀습니다. 바울은 잠시 배에서 내려 모임 장소에 가서 유대인들에게 설교했습니다. 그들은 더 오래 있어달라고 했지만, 바울은 안 된다고 했습니다. 하지만 작별 인사를 하면서 약속했습니다. "하나님이 허락하시면 다시 올게요."</w:t>
            </w:r>
          </w:p>
        </w:tc>
      </w:tr>
      <w:tr>
        <w:tc>
          <w:tcPr>
            <w:tcW w:type="dxa" w:w="2880"/>
          </w:tcPr>
          <w:p>
            <w:r/>
            <w:r>
              <w:rPr>
                <w:b/>
                <w:sz w:val="16"/>
              </w:rPr>
              <w:t>21-22</w:t>
            </w:r>
          </w:p>
          <w:p>
            <w:r>
              <w:rPr>
                <w:sz w:val="18"/>
              </w:rPr>
              <w:t>From Ephesus he sailed to Caesarea. He greeted the church there, and then went on to Antioch, completing the journey.</w:t>
            </w:r>
          </w:p>
        </w:tc>
        <w:tc>
          <w:tcPr>
            <w:tcW w:type="dxa" w:w="2880"/>
          </w:tcPr>
          <w:p>
            <w:r/>
            <w:r>
              <w:rPr>
                <w:b/>
                <w:sz w:val="16"/>
              </w:rPr>
              <w:t>21-22</w:t>
            </w:r>
          </w:p>
          <w:p>
            <w:r>
              <w:rPr>
                <w:sz w:val="18"/>
              </w:rPr>
              <w:t>From Ephesus he sailed to Caesarea. He greeted the church there, then went on to Antioch, wrapping up the journey.</w:t>
            </w:r>
          </w:p>
        </w:tc>
        <w:tc>
          <w:tcPr>
            <w:tcW w:type="dxa" w:w="2880"/>
          </w:tcPr>
          <w:p>
            <w:r/>
            <w:r>
              <w:rPr>
                <w:b/>
                <w:sz w:val="16"/>
              </w:rPr>
              <w:t>21-22</w:t>
            </w:r>
          </w:p>
          <w:p>
            <w:r>
              <w:rPr>
                <w:sz w:val="18"/>
              </w:rPr>
              <w:t>에베소를 떠나 그는 가이사랴로 배를 탔습니다. 거기 있는 교회에 인사하고, 안디옥으로 가서 여정을 마쳤습니다.</w:t>
            </w:r>
          </w:p>
        </w:tc>
      </w:tr>
      <w:tr>
        <w:tc>
          <w:tcPr>
            <w:tcW w:type="dxa" w:w="2880"/>
          </w:tcPr>
          <w:p>
            <w:r/>
            <w:r>
              <w:rPr>
                <w:b/>
                <w:sz w:val="16"/>
              </w:rPr>
              <w:t>23</w:t>
            </w:r>
          </w:p>
          <w:p>
            <w:r>
              <w:rPr>
                <w:sz w:val="18"/>
              </w:rPr>
              <w:t>After spending a considerable time with the Antioch Christians, Paul set off again for Galatia and Phrygia, retracing his old tracks, one town after another, putting fresh heart into the disciples.</w:t>
            </w:r>
          </w:p>
        </w:tc>
        <w:tc>
          <w:tcPr>
            <w:tcW w:type="dxa" w:w="2880"/>
          </w:tcPr>
          <w:p>
            <w:r/>
            <w:r>
              <w:rPr>
                <w:b/>
                <w:sz w:val="16"/>
              </w:rPr>
              <w:t>23</w:t>
            </w:r>
          </w:p>
          <w:p>
            <w:r>
              <w:rPr>
                <w:sz w:val="18"/>
              </w:rPr>
              <w:t>After spending a good while with the Christians in Antioch, Paul set out again through Galatia and Phrygia, retracing his old route — town after town, encouraging the disciples and giving them fresh heart.</w:t>
            </w:r>
          </w:p>
        </w:tc>
        <w:tc>
          <w:tcPr>
            <w:tcW w:type="dxa" w:w="2880"/>
          </w:tcPr>
          <w:p>
            <w:r/>
            <w:r>
              <w:rPr>
                <w:b/>
                <w:sz w:val="16"/>
              </w:rPr>
              <w:t>23</w:t>
            </w:r>
          </w:p>
          <w:p>
            <w:r>
              <w:rPr>
                <w:sz w:val="18"/>
              </w:rPr>
              <w:t>안디옥 그리스도인들과 상당한 시간을 보낸 뒤, 바울은 다시 갈라디아와 브루기아로 떠났습니다. 예전 길을 거슬러 올라가며 도시마다 들러 제자들에게 새로운 용기를 불어넣었습니다.</w:t>
            </w:r>
          </w:p>
        </w:tc>
      </w:tr>
      <w:tr>
        <w:tc>
          <w:tcPr>
            <w:tcW w:type="dxa" w:w="2880"/>
          </w:tcPr>
          <w:p>
            <w:r/>
            <w:r>
              <w:rPr>
                <w:b/>
                <w:sz w:val="16"/>
              </w:rPr>
              <w:t>24-26</w:t>
            </w:r>
          </w:p>
          <w:p>
            <w:r>
              <w:rPr>
                <w:sz w:val="18"/>
              </w:rPr>
              <w:t>A man named Apollos came to Ephesus. He was a Jew, born in Alexandria, Egypt, and a terrific speaker, eloquent and powerful in his preaching of the Scriptures. He was well-educated in the way of the Master and fiery in his enthusiasm. Apollos was accurate in everything he taught about Jesus up to a point, but he only went as far as the baptism of John. He preached with power in the meeting place. When Priscilla and Aquila heard him, they took him aside and told him the rest of the story.</w:t>
            </w:r>
          </w:p>
        </w:tc>
        <w:tc>
          <w:tcPr>
            <w:tcW w:type="dxa" w:w="2880"/>
          </w:tcPr>
          <w:p>
            <w:r/>
            <w:r>
              <w:rPr>
                <w:b/>
                <w:sz w:val="16"/>
              </w:rPr>
              <w:t>24-26</w:t>
            </w:r>
          </w:p>
          <w:p>
            <w:r>
              <w:rPr>
                <w:sz w:val="18"/>
              </w:rPr>
              <w:t>A man named Apollos arrived in Ephesus. He was a Jew from Alexandria, Egypt — a brilliant speaker, eloquent and powerful when he preached the Scriptures. He knew the way of the Master well and was on fire with enthusiasm. Everything he taught about Jesus was accurate as far as it went — but he only knew up to John's baptism. He preached boldly in the synagogue. When Priscilla and Aquila heard him, they took him aside and filled in the rest of the story.</w:t>
            </w:r>
          </w:p>
        </w:tc>
        <w:tc>
          <w:tcPr>
            <w:tcW w:type="dxa" w:w="2880"/>
          </w:tcPr>
          <w:p>
            <w:r/>
            <w:r>
              <w:rPr>
                <w:b/>
                <w:sz w:val="16"/>
              </w:rPr>
              <w:t>24-26</w:t>
            </w:r>
          </w:p>
          <w:p>
            <w:r>
              <w:rPr>
                <w:sz w:val="18"/>
              </w:rPr>
              <w:t>아볼로라는 사람이 에베소에 왔습니다. 그는 유대인이었고, 이집트 알렉산드리아 출신이었습니다. 정말 뛰어난 연설가였고, 성경을 힘 있게 설교하는 웅변가였습니다. 주님의 도를 잘 배웠고, 열정이 불타올랐습니다. 아볼로는 예수님에 대해 가르치는 모든 것이 한계까지는 정확했지만, 요한의 세례까지만 알고 있었습니다. 그는 모임 장소에서 힘 있게 설교했습니다. 브리스길라와 아굴라가 그의 말을 듣고 따로 데려가 이야기의 나머지를 알려주었습니다.</w:t>
            </w:r>
          </w:p>
        </w:tc>
      </w:tr>
      <w:tr>
        <w:tc>
          <w:tcPr>
            <w:tcW w:type="dxa" w:w="2880"/>
          </w:tcPr>
          <w:p>
            <w:r/>
            <w:r>
              <w:rPr>
                <w:b/>
                <w:sz w:val="16"/>
              </w:rPr>
              <w:t>27-28</w:t>
            </w:r>
          </w:p>
          <w:p>
            <w:r>
              <w:rPr>
                <w:sz w:val="18"/>
              </w:rPr>
              <w:t>When Apollos decided to go on to Achaia province, his Ephesian friends gave their blessing and wrote a letter of recommendation for him, urging the disciples there to welcome him with open arms. The welcome paid off: Apollos turned out to be a great help to those who had become believers through God's immense generosity. He was particularly effective in public debate with the Jews as he brought out proof after convincing proof from the Scriptures that Jesus was in fact God's Messiah.</w:t>
            </w:r>
          </w:p>
        </w:tc>
        <w:tc>
          <w:tcPr>
            <w:tcW w:type="dxa" w:w="2880"/>
          </w:tcPr>
          <w:p>
            <w:r/>
            <w:r>
              <w:rPr>
                <w:b/>
                <w:sz w:val="16"/>
              </w:rPr>
              <w:t>27-28</w:t>
            </w:r>
          </w:p>
          <w:p>
            <w:r>
              <w:rPr>
                <w:sz w:val="18"/>
              </w:rPr>
              <w:t>When Apollos decided to go on to Achaia, his friends in Ephesus blessed the plan and wrote a letter of introduction, urging the disciples there to welcome him warmly. It paid off: Apollos was a huge help to the believers there, who'd come to faith through God's incredible grace. He was especially effective debating the Jews in public, laying out proof after proof from the Scriptures that Jesus really was God's Messiah.</w:t>
            </w:r>
          </w:p>
        </w:tc>
        <w:tc>
          <w:tcPr>
            <w:tcW w:type="dxa" w:w="2880"/>
          </w:tcPr>
          <w:p>
            <w:r/>
            <w:r>
              <w:rPr>
                <w:b/>
                <w:sz w:val="16"/>
              </w:rPr>
              <w:t>27-28</w:t>
            </w:r>
          </w:p>
          <w:p>
            <w:r>
              <w:rPr>
                <w:sz w:val="18"/>
              </w:rPr>
              <w:t>아볼로가 아가야 지방으로 가기로 하자, 에베소 친구들이 축복해주고 추천서를 써주어 그곳 제자들이 그를 환영해주기를 부탁했습니다. 그 환영은 보람이 있었습니다. 하나님의 넘치는 은혜로 믿게 된 사람들에게 아볼로가 큰 도움이 되었습니다. 특히 유대인들과 공개 토론할 때 뛰어났습니다. 성경에서 증거를 하나하나 들이대며 예수님이 실제로 하나님의 메시아임을 증명했습니다.</w:t>
            </w:r>
          </w:p>
        </w:tc>
      </w:tr>
    </w:tbl>
    <w:p>
      <w:pPr>
        <w:pStyle w:val="Heading1"/>
      </w:pPr>
      <w:r>
        <w:t>Chapter 19 — Power and Panic in Ephesus</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1-2</w:t>
            </w:r>
          </w:p>
          <w:p>
            <w:r>
              <w:rPr>
                <w:sz w:val="18"/>
              </w:rPr>
              <w:t>Now, it happened that while Apollos was away in Corinth, Paul made his way down through the mountains, came to Ephesus, and happened on some disciples there. The first thing he said was, "Did you receive the Holy Spirit when you believed? Did you take God into your mind only, or did you also embrace him with your heart? Did he get inside you?"</w:t>
            </w:r>
          </w:p>
          <w:p>
            <w:r>
              <w:rPr>
                <w:sz w:val="18"/>
              </w:rPr>
              <w:t>"We've never even heard of that—a Holy Spirit? God within us?"</w:t>
            </w:r>
          </w:p>
        </w:tc>
        <w:tc>
          <w:tcPr>
            <w:tcW w:type="dxa" w:w="2880"/>
          </w:tcPr>
          <w:p>
            <w:r/>
            <w:r>
              <w:rPr>
                <w:b/>
                <w:sz w:val="16"/>
              </w:rPr>
              <w:t>1-2</w:t>
            </w:r>
          </w:p>
          <w:p>
            <w:r>
              <w:rPr>
                <w:sz w:val="18"/>
              </w:rPr>
              <w:t>While Apollos was in Corinth, Paul traveled down through the hill country and arrived at Ephesus, where he found some disciples. The first thing he asked them was, "Did you receive the Holy Spirit when you believed? Did you take God into your mind only, or did you embrace him with your heart too? Did he get inside you?" "We've never even heard of that — a Holy Spirit? God living inside us?"</w:t>
            </w:r>
          </w:p>
        </w:tc>
        <w:tc>
          <w:tcPr>
            <w:tcW w:type="dxa" w:w="2880"/>
          </w:tcPr>
          <w:p>
            <w:r/>
            <w:r>
              <w:rPr>
                <w:b/>
                <w:sz w:val="16"/>
              </w:rPr>
              <w:t>1-2</w:t>
            </w:r>
          </w:p>
          <w:p>
            <w:r>
              <w:rPr>
                <w:sz w:val="18"/>
              </w:rPr>
              <w:t>아볼로가 고린도에 있을 때, 바울은 산을 넘어 에베소로 와서 거기서 제자들을 만났습니다. 그가 처음 한 말은 이랬습니다. "믿을 때 성령님을 받으셨습니까? 하나님을 머리로만 생각했습니까, 아니면 마음으로도 받아들였습니까? 그분이 여러분 안에 들어오셨습니까?" "그런 건 한 번도 들어본 적이 없습니다. 성령님이요? 하나님이 우리 안에 계시다고요?"</w:t>
            </w:r>
          </w:p>
        </w:tc>
      </w:tr>
      <w:tr>
        <w:tc>
          <w:tcPr>
            <w:tcW w:type="dxa" w:w="2880"/>
          </w:tcPr>
          <w:p>
            <w:r/>
            <w:r>
              <w:rPr>
                <w:b/>
                <w:sz w:val="16"/>
              </w:rPr>
              <w:t>3</w:t>
            </w:r>
          </w:p>
          <w:p>
            <w:r>
              <w:rPr>
                <w:sz w:val="18"/>
              </w:rPr>
              <w:t>"How were you baptized, then?" asked Paul.</w:t>
            </w:r>
          </w:p>
          <w:p>
            <w:r>
              <w:rPr>
                <w:sz w:val="18"/>
              </w:rPr>
              <w:t>"In John's baptism."</w:t>
            </w:r>
          </w:p>
        </w:tc>
        <w:tc>
          <w:tcPr>
            <w:tcW w:type="dxa" w:w="2880"/>
          </w:tcPr>
          <w:p>
            <w:r/>
            <w:r>
              <w:rPr>
                <w:b/>
                <w:sz w:val="16"/>
              </w:rPr>
              <w:t>3</w:t>
            </w:r>
          </w:p>
          <w:p>
            <w:r>
              <w:rPr>
                <w:sz w:val="18"/>
              </w:rPr>
              <w:t>"Then how were you baptized?" Paul asked. "In John's baptism," they said.</w:t>
            </w:r>
          </w:p>
        </w:tc>
        <w:tc>
          <w:tcPr>
            <w:tcW w:type="dxa" w:w="2880"/>
          </w:tcPr>
          <w:p>
            <w:r/>
            <w:r>
              <w:rPr>
                <w:b/>
                <w:sz w:val="16"/>
              </w:rPr>
              <w:t>3</w:t>
            </w:r>
          </w:p>
          <w:p>
            <w:r>
              <w:rPr>
                <w:sz w:val="18"/>
              </w:rPr>
              <w:t>"그럼 어떻게 세례를 받았는데요?" 바울이 물었습니다. "요한의 세례를 받았습니다."</w:t>
            </w:r>
          </w:p>
        </w:tc>
      </w:tr>
      <w:tr>
        <w:tc>
          <w:tcPr>
            <w:tcW w:type="dxa" w:w="2880"/>
          </w:tcPr>
          <w:p>
            <w:r/>
            <w:r>
              <w:rPr>
                <w:b/>
                <w:sz w:val="16"/>
              </w:rPr>
              <w:t>4</w:t>
            </w:r>
          </w:p>
          <w:p>
            <w:r>
              <w:rPr>
                <w:sz w:val="18"/>
              </w:rPr>
              <w:t>"That explains it," said Paul. "John preached a baptism of radical life-change so that people would be ready to receive the One coming after him, who turned out to be Jesus. If you've been baptized in John's baptism, you're ready now for the real thing, for Jesus."</w:t>
            </w:r>
          </w:p>
        </w:tc>
        <w:tc>
          <w:tcPr>
            <w:tcW w:type="dxa" w:w="2880"/>
          </w:tcPr>
          <w:p>
            <w:r/>
            <w:r>
              <w:rPr>
                <w:b/>
                <w:sz w:val="16"/>
              </w:rPr>
              <w:t>4</w:t>
            </w:r>
          </w:p>
          <w:p>
            <w:r>
              <w:rPr>
                <w:sz w:val="18"/>
              </w:rPr>
              <w:t>"That explains it," said Paul. "John preached a baptism of radical life-change, to get people ready for the One coming after him — who turned out to be Jesus. If you were baptized with John's baptism, you're ready now for the real thing: Jesus."</w:t>
            </w:r>
          </w:p>
        </w:tc>
        <w:tc>
          <w:tcPr>
            <w:tcW w:type="dxa" w:w="2880"/>
          </w:tcPr>
          <w:p>
            <w:r/>
            <w:r>
              <w:rPr>
                <w:b/>
                <w:sz w:val="16"/>
              </w:rPr>
              <w:t>4</w:t>
            </w:r>
          </w:p>
          <w:p>
            <w:r>
              <w:rPr>
                <w:sz w:val="18"/>
              </w:rPr>
              <w:t>"그렇구나." 바울이 말했습니다. "요한은 급격한 삶의 변화를 위한 세례를 전파했습니다. 자기 뒤에 오실 분 — 바로 예수님이었습니다 — 을 맞이할 준비를 하라는 것이었습니다. 요한의 세례를 받았다면, 이제 진짜를 만날 준비가 된 것입니다. 예수님을요."</w:t>
            </w:r>
          </w:p>
        </w:tc>
      </w:tr>
      <w:tr>
        <w:tc>
          <w:tcPr>
            <w:tcW w:type="dxa" w:w="2880"/>
          </w:tcPr>
          <w:p>
            <w:r/>
            <w:r>
              <w:rPr>
                <w:b/>
                <w:sz w:val="16"/>
              </w:rPr>
              <w:t>5-7</w:t>
            </w:r>
          </w:p>
          <w:p>
            <w:r>
              <w:rPr>
                <w:sz w:val="18"/>
              </w:rPr>
              <w:t>And they were. As soon as they heard of it, they were baptized in the name of the Master Jesus. Paul put his hands on their heads and the Holy Spirit entered them. From that moment on, they were praising God in tongues and talking about God's actions. Altogether there were about twelve people there that day.</w:t>
            </w:r>
          </w:p>
        </w:tc>
        <w:tc>
          <w:tcPr>
            <w:tcW w:type="dxa" w:w="2880"/>
          </w:tcPr>
          <w:p>
            <w:r/>
            <w:r>
              <w:rPr>
                <w:b/>
                <w:sz w:val="16"/>
              </w:rPr>
              <w:t>5-7</w:t>
            </w:r>
          </w:p>
          <w:p>
            <w:r>
              <w:rPr>
                <w:sz w:val="18"/>
              </w:rPr>
              <w:t>And they were ready. As soon as they heard this, they were baptized in the name of the Master Jesus. Paul laid his hands on them, and the Holy Spirit came into them. From that moment on, they were praising God in tongues and speaking about what God was doing. There were about twelve of them altogether that day.</w:t>
            </w:r>
          </w:p>
        </w:tc>
        <w:tc>
          <w:tcPr>
            <w:tcW w:type="dxa" w:w="2880"/>
          </w:tcPr>
          <w:p>
            <w:r/>
            <w:r>
              <w:rPr>
                <w:b/>
                <w:sz w:val="16"/>
              </w:rPr>
              <w:t>5-7</w:t>
            </w:r>
          </w:p>
          <w:p>
            <w:r>
              <w:rPr>
                <w:sz w:val="18"/>
              </w:rPr>
              <w:t>정말 그랬습니다. 그 말을 듣자마자 그들은 주 예수님의 이름으로 세례를 받았습니다. 바울이 그들 머리에 손을 얹자 성령님이 그들 안으로 들어오셨습니다. 그때부터 그들은 방언으로 하나님을 찬양하고 하나님의 하신 일을 이야기했습니다. 그날 거기 있던 사람은 모두 열두 명 정도였습니다.</w:t>
            </w:r>
          </w:p>
        </w:tc>
      </w:tr>
      <w:tr>
        <w:tc>
          <w:tcPr>
            <w:tcW w:type="dxa" w:w="2880"/>
          </w:tcPr>
          <w:p>
            <w:r/>
            <w:r>
              <w:rPr>
                <w:b/>
                <w:sz w:val="16"/>
              </w:rPr>
              <w:t>8-10</w:t>
            </w:r>
          </w:p>
          <w:p>
            <w:r>
              <w:rPr>
                <w:sz w:val="18"/>
              </w:rPr>
              <w:t>Paul then went straight to the meeting place. He had the run of the place for three months, doing his best to make the things of the kingdom of God real and convincing to them. But then resistance began to form as some of them began spreading evil rumors through the congregation about the Christian way of life. So Paul left, taking the disciples with him, and set up shop in the school of Tyrannus, holding class there daily. He did this for two years, giving everyone in the province of Asia, Jews as well as Greeks, ample opportunity to hear the Message of the Master.</w:t>
            </w:r>
          </w:p>
        </w:tc>
        <w:tc>
          <w:tcPr>
            <w:tcW w:type="dxa" w:w="2880"/>
          </w:tcPr>
          <w:p>
            <w:r/>
            <w:r>
              <w:rPr>
                <w:b/>
                <w:sz w:val="16"/>
              </w:rPr>
              <w:t>8-10</w:t>
            </w:r>
          </w:p>
          <w:p>
            <w:r>
              <w:rPr>
                <w:sz w:val="18"/>
              </w:rPr>
              <w:t>Paul went straight to the synagogue. For three months he had the run of the place, working hard to make the kingdom of God real and convincing to them. But then opposition started building, as some of them spread nasty rumors through the congregation about the Christian way of life. So Paul left, taking the disciples with him, and set up in the lecture hall of Tyrannus, teaching there every day. He kept this up for two years, giving everyone in the Asia province — Jews and Greeks alike — plenty of chance to hear the message about the Master.</w:t>
            </w:r>
          </w:p>
        </w:tc>
        <w:tc>
          <w:tcPr>
            <w:tcW w:type="dxa" w:w="2880"/>
          </w:tcPr>
          <w:p>
            <w:r/>
            <w:r>
              <w:rPr>
                <w:b/>
                <w:sz w:val="16"/>
              </w:rPr>
              <w:t>8-10</w:t>
            </w:r>
          </w:p>
          <w:p>
            <w:r>
              <w:rPr>
                <w:sz w:val="18"/>
              </w:rPr>
              <w:t>그러자 바울은 바로 모임 장소로 갔습니다. 석 달 동안 그곳에서 마음껏 활동하며 하나님 나라의 일들을 실제적이고 설득력 있게 전하려고 최선을 다했습니다. 하지만 저항이 생기기 시작했습니다. 몇몇이 회중을 통해 기독교인의 삶에 대해 악한 소문을 퍼뜨렸기 때문입니다. 그래서 바울은 제자들을 데리고 떠나 두란노 서숙에 자리를 잡고 매일 수업을 열었습니다. 2년 동안 그 일을 하면서 아시아 지방의 모든 사람 — 유대인이든 그리스인이든 — 에게 주님의 메시지를 들을 충분한 기회를 주었습니다.</w:t>
            </w:r>
          </w:p>
        </w:tc>
      </w:tr>
      <w:tr>
        <w:tc>
          <w:tcPr>
            <w:tcW w:type="dxa" w:w="2880"/>
          </w:tcPr>
          <w:p>
            <w:r/>
            <w:r>
              <w:rPr>
                <w:sz w:val="18"/>
              </w:rPr>
            </w:r>
          </w:p>
        </w:tc>
        <w:tc>
          <w:tcPr>
            <w:tcW w:type="dxa" w:w="2880"/>
          </w:tcPr>
          <w:p>
            <w:r/>
            <w:r>
              <w:rPr>
                <w:b/>
                <w:sz w:val="18"/>
              </w:rPr>
              <w:t>Witches Came out of the Woodwork</w:t>
            </w:r>
          </w:p>
        </w:tc>
        <w:tc>
          <w:tcPr>
            <w:tcW w:type="dxa" w:w="2880"/>
          </w:tcPr>
          <w:p>
            <w:r/>
            <w:r>
              <w:rPr>
                <w:b/>
                <w:sz w:val="18"/>
              </w:rPr>
              <w:t>숨어 있던 마술사들</w:t>
            </w:r>
          </w:p>
        </w:tc>
      </w:tr>
      <w:tr>
        <w:tc>
          <w:tcPr>
            <w:tcW w:type="dxa" w:w="2880"/>
          </w:tcPr>
          <w:p>
            <w:r/>
            <w:r>
              <w:rPr>
                <w:b/>
                <w:sz w:val="16"/>
              </w:rPr>
              <w:t>11-12</w:t>
            </w:r>
          </w:p>
          <w:p>
            <w:r>
              <w:rPr>
                <w:sz w:val="18"/>
              </w:rPr>
              <w:t>God did powerful things through Paul, things quite out of the ordinary. The word got around and people started taking pieces of clothing—handkerchiefs and scarves and the like—that had touched Paul's skin and then touching the sick with them. The touch did it—they were healed and whole.</w:t>
            </w:r>
          </w:p>
        </w:tc>
        <w:tc>
          <w:tcPr>
            <w:tcW w:type="dxa" w:w="2880"/>
          </w:tcPr>
          <w:p>
            <w:r/>
            <w:r>
              <w:rPr>
                <w:b/>
                <w:sz w:val="16"/>
              </w:rPr>
              <w:t>11-12</w:t>
            </w:r>
          </w:p>
          <w:p>
            <w:r>
              <w:rPr>
                <w:sz w:val="18"/>
              </w:rPr>
              <w:t>God did extraordinary things through Paul — way out of the ordinary. Word spread, and people started taking pieces of cloth — handkerchiefs, aprons, things like that — that had touched Paul's skin, and laying them on the sick. The touch did it — they were healed and made whole.</w:t>
            </w:r>
          </w:p>
        </w:tc>
        <w:tc>
          <w:tcPr>
            <w:tcW w:type="dxa" w:w="2880"/>
          </w:tcPr>
          <w:p>
            <w:r/>
            <w:r>
              <w:rPr>
                <w:b/>
                <w:sz w:val="16"/>
              </w:rPr>
              <w:t>11-12</w:t>
            </w:r>
          </w:p>
          <w:p>
            <w:r>
              <w:rPr>
                <w:sz w:val="18"/>
              </w:rPr>
              <w:t>하나님이 바울을 통해 강력하고 아주 특별한 일들을 행하셨습니다. 소문이 퍼지자 사람들이 바울의 피부에 닿았던 손수건이나 목도리 같은 옷 조각들을 가져다가 아픈 사람들에게 대기 시작했습니다. 그 접촉이 병을 고쳤습니다. 그들은 낫고 온전해졌습니다.</w:t>
            </w:r>
          </w:p>
        </w:tc>
      </w:tr>
      <w:tr>
        <w:tc>
          <w:tcPr>
            <w:tcW w:type="dxa" w:w="2880"/>
          </w:tcPr>
          <w:p>
            <w:r/>
            <w:r>
              <w:rPr>
                <w:b/>
                <w:sz w:val="16"/>
              </w:rPr>
              <w:t>13-16</w:t>
            </w:r>
          </w:p>
          <w:p>
            <w:r>
              <w:rPr>
                <w:sz w:val="18"/>
              </w:rPr>
              <w:t>Some itinerant Jewish exorcists who happened to be in town at the time tried their hand at what they assumed to be Paul's "game." They pronounced the name of the Master Jesus over victims of evil spirits, saying, "I command you by the Jesus preached by Paul!" The seven sons of a certain Sceva, a Jewish high priest, were trying to do this on a man when the evil spirit talked back: "I know Jesus and I've heard of Paul, but who are you?" Then the possessed man went berserk—jumped the exorcists, beat them up, and tore off their clothes. Naked and bloody, they got away as best they could.</w:t>
            </w:r>
          </w:p>
        </w:tc>
        <w:tc>
          <w:tcPr>
            <w:tcW w:type="dxa" w:w="2880"/>
          </w:tcPr>
          <w:p>
            <w:r/>
            <w:r>
              <w:rPr>
                <w:b/>
                <w:sz w:val="16"/>
              </w:rPr>
              <w:t>13-16</w:t>
            </w:r>
          </w:p>
          <w:p>
            <w:r>
              <w:rPr>
                <w:sz w:val="18"/>
              </w:rPr>
              <w:t>Some traveling Jewish exorcists who happened to be in town tried to copy what they thought was Paul's "trick." They started invoking the name of the Master Jesus over people troubled by evil spirits, saying, "I command you by the Jesus that Paul preaches!" Seven sons of a man named Sceva, a Jewish chief priest, were trying this on one man when the evil spirit answered back: "Jesus I know, and Paul I've heard of — but who are you?" Then the possessed man snapped — lunged at the exorcists, overpowered them all, and ripped their clothes off. Naked and bleeding, they ran for their lives.</w:t>
            </w:r>
          </w:p>
        </w:tc>
        <w:tc>
          <w:tcPr>
            <w:tcW w:type="dxa" w:w="2880"/>
          </w:tcPr>
          <w:p>
            <w:r/>
            <w:r>
              <w:rPr>
                <w:b/>
                <w:sz w:val="16"/>
              </w:rPr>
              <w:t>13-16</w:t>
            </w:r>
          </w:p>
          <w:p>
            <w:r>
              <w:rPr>
                <w:sz w:val="18"/>
              </w:rPr>
              <w:t>마침 그 동네에 와 있던 떠돌이 유대인 퇴마사 몇몇이 바울의 "수법"이라고 생각한 것을 따라 해보려 했습니다. 귀신 들린 사람들에게 주 예수님의 이름을 외웠습니다. "바울이 전하는 그 예수의 이름으로 명령한다!" 유대인 대제사장 스게와의 일곱 아들들도 어떤 사람에게 그렇게 하려 했는데, 악한 귀신이 대꾸했습니다. "나는 예수도 알고 바울도 들어봤다. 그런데 너희는 누구냐?" 그러자 귀신 들린 사람이 난폭해져서 퇴마사들에게 달려들어 때리고 옷을 찢어버렸습니다. 알몸에 피투성이가 된 채 겨우 도망쳤습니다.</w:t>
            </w:r>
          </w:p>
        </w:tc>
      </w:tr>
      <w:tr>
        <w:tc>
          <w:tcPr>
            <w:tcW w:type="dxa" w:w="2880"/>
          </w:tcPr>
          <w:p>
            <w:r/>
            <w:r>
              <w:rPr>
                <w:b/>
                <w:sz w:val="16"/>
              </w:rPr>
              <w:t>17-20</w:t>
            </w:r>
          </w:p>
          <w:p>
            <w:r>
              <w:rPr>
                <w:sz w:val="18"/>
              </w:rPr>
              <w:t>It was soon news all over Ephesus among both Jews and Greeks. The realization spread that God was in and behind this. Curiosity about Paul developed into reverence for the Master Jesus. Many of those who thus believed stepped out into the light and made a clean break with their secret sorceries. All kinds of witches and warlocks came out of the woodwork with their books of spells and incantations and made a huge bonfire of them. Someone estimated their worth at fifty thousand silver coins. In such ways it became evident that the Word of the Master was now sovereign and prevailed in Ephesus.</w:t>
            </w:r>
          </w:p>
        </w:tc>
        <w:tc>
          <w:tcPr>
            <w:tcW w:type="dxa" w:w="2880"/>
          </w:tcPr>
          <w:p>
            <w:r/>
            <w:r>
              <w:rPr>
                <w:b/>
                <w:sz w:val="16"/>
              </w:rPr>
              <w:t>17-20</w:t>
            </w:r>
          </w:p>
          <w:p>
            <w:r>
              <w:rPr>
                <w:sz w:val="18"/>
              </w:rPr>
              <w:t>The story spread fast all over Ephesus, among Jews and Greeks alike. Everyone realized God was behind all of this. Curiosity about Paul turned into deep respect for the Master Jesus. Many believers came out into the open and made a clean break with their secret magic practices. Sorcerers of every kind came out of the woodwork with their spell books and piled them into a massive bonfire. Someone figured the books were worth fifty thousand silver coins. It became obvious: the Word of the Master was taking over Ephesus.</w:t>
            </w:r>
          </w:p>
        </w:tc>
        <w:tc>
          <w:tcPr>
            <w:tcW w:type="dxa" w:w="2880"/>
          </w:tcPr>
          <w:p>
            <w:r/>
            <w:r>
              <w:rPr>
                <w:b/>
                <w:sz w:val="16"/>
              </w:rPr>
              <w:t>17-20</w:t>
            </w:r>
          </w:p>
          <w:p>
            <w:r>
              <w:rPr>
                <w:sz w:val="18"/>
              </w:rPr>
              <w:t>곧 이 소식이 에베소의 유대인과 그리스인 사이에 퍼졌습니다. 이 모든 일의 배후에 하나님이 계시다는 것이 널리 알려졌습니다. 바울에 대한 호기심은 주 예수님을 경외하는 마음으로 바뀌었습니다. 그렇게 믿게 된 많은 사람들이 숨겨두던 마술에서 완전히 손을 떼고 깨끗이 고백했습니다. 온갖 마술사와 점쟁이들이 마법 주문책을 들고 숨어 있던 곳에서 나와서 모두 모아 큰 모닥불을 피웠습니다. 어떤 사람이 그 책들의 값을 5만 은화로 추산했습니다. 이렇게 주님의 말씀이 이제 에베소에서 주권적으로 승리했다는 것이 분명해졌습니다.</w:t>
            </w:r>
          </w:p>
        </w:tc>
      </w:tr>
      <w:tr>
        <w:tc>
          <w:tcPr>
            <w:tcW w:type="dxa" w:w="2880"/>
          </w:tcPr>
          <w:p>
            <w:r/>
            <w:r>
              <w:rPr>
                <w:sz w:val="18"/>
              </w:rPr>
            </w:r>
          </w:p>
        </w:tc>
        <w:tc>
          <w:tcPr>
            <w:tcW w:type="dxa" w:w="2880"/>
          </w:tcPr>
          <w:p>
            <w:r/>
            <w:r>
              <w:rPr>
                <w:b/>
                <w:sz w:val="18"/>
              </w:rPr>
              <w:t>The Goddess Artemis</w:t>
            </w:r>
          </w:p>
        </w:tc>
        <w:tc>
          <w:tcPr>
            <w:tcW w:type="dxa" w:w="2880"/>
          </w:tcPr>
          <w:p>
            <w:r/>
            <w:r>
              <w:rPr>
                <w:b/>
                <w:sz w:val="18"/>
              </w:rPr>
              <w:t>아데미 여신</w:t>
            </w:r>
          </w:p>
        </w:tc>
      </w:tr>
      <w:tr>
        <w:tc>
          <w:tcPr>
            <w:tcW w:type="dxa" w:w="2880"/>
          </w:tcPr>
          <w:p>
            <w:r/>
            <w:r>
              <w:rPr>
                <w:b/>
                <w:sz w:val="16"/>
              </w:rPr>
              <w:t>21-22</w:t>
            </w:r>
          </w:p>
          <w:p>
            <w:r>
              <w:rPr>
                <w:sz w:val="18"/>
              </w:rPr>
              <w:t>After all this had reached its peak, Paul decided it was time to move on to Macedonia and Achaia provinces, and from there to Jerusalem. "Then," he said, "I'm off to Rome. I've got to see Rome!" He sent two of his assistants, Timothy and Erastus, on to Macedonia and then stayed for a while and wrapped things up in Asia.</w:t>
            </w:r>
          </w:p>
        </w:tc>
        <w:tc>
          <w:tcPr>
            <w:tcW w:type="dxa" w:w="2880"/>
          </w:tcPr>
          <w:p>
            <w:r/>
            <w:r>
              <w:rPr>
                <w:b/>
                <w:sz w:val="16"/>
              </w:rPr>
              <w:t>21-22</w:t>
            </w:r>
          </w:p>
          <w:p>
            <w:r>
              <w:rPr>
                <w:sz w:val="18"/>
              </w:rPr>
              <w:t>After all this had peaked, Paul decided it was time to move on through Macedonia and Achaia, and from there to Jerusalem. "Then," he said, "I'm off to Rome. I've got to see Rome!" He sent two of his helpers, Timothy and Erastus, ahead to Macedonia, while he stayed a while longer to wrap things up in Asia.</w:t>
            </w:r>
          </w:p>
        </w:tc>
        <w:tc>
          <w:tcPr>
            <w:tcW w:type="dxa" w:w="2880"/>
          </w:tcPr>
          <w:p>
            <w:r/>
            <w:r>
              <w:rPr>
                <w:b/>
                <w:sz w:val="16"/>
              </w:rPr>
              <w:t>21-22</w:t>
            </w:r>
          </w:p>
          <w:p>
            <w:r>
              <w:rPr>
                <w:sz w:val="18"/>
              </w:rPr>
              <w:t>이 모든 일이 절정에 이른 뒤, 바울은 마케도니아와 아가야 지방으로 가기로 했습니다. 거기서 예루살렘으로 가기로요. "그리고," 그가 말했습니다. "로마로 간다. 내가 로마를 꼭 봐야겠어!" 그는 조수 둘, 디모데와 에라스도를 마케도니아로 먼저 보냈고, 자기는 아시아에 좀 더 머물며 남은 일을 정리했습니다.</w:t>
            </w:r>
          </w:p>
        </w:tc>
      </w:tr>
      <w:tr>
        <w:tc>
          <w:tcPr>
            <w:tcW w:type="dxa" w:w="2880"/>
          </w:tcPr>
          <w:p>
            <w:r/>
            <w:r>
              <w:rPr>
                <w:b/>
                <w:sz w:val="16"/>
              </w:rPr>
              <w:t>23-26</w:t>
            </w:r>
          </w:p>
          <w:p>
            <w:r>
              <w:rPr>
                <w:sz w:val="18"/>
              </w:rPr>
              <w:t>But before he got away, a huge ruckus occurred over what was now being referred to as "the Way." A certain silversmith, Demetrius, conducted a brisk trade in the manufacture of shrines to the goddess Artemis, employing a number of artisans in his business. He rounded up his workers and others similarly employed and said, "Men, you well know that we have a good thing going here—and you've seen how Paul has barged in and discredited what we're doing by telling people that there's no such thing as a god made with hands. A lot of people are going along with him, not only here in Ephesus but all through Asia province.</w:t>
            </w:r>
          </w:p>
        </w:tc>
        <w:tc>
          <w:tcPr>
            <w:tcW w:type="dxa" w:w="2880"/>
          </w:tcPr>
          <w:p>
            <w:r/>
            <w:r>
              <w:rPr>
                <w:b/>
                <w:sz w:val="16"/>
              </w:rPr>
              <w:t>23-26</w:t>
            </w:r>
          </w:p>
          <w:p>
            <w:r>
              <w:rPr>
                <w:sz w:val="18"/>
              </w:rPr>
              <w:t>But before he could leave, a massive uproar broke out over what people were now calling "the Way." A silversmith named Demetrius ran a thriving business making silver shrines of the goddess Artemis, employing quite a few craftsmen. He gathered his workers and others in the same trade and said, "Men, you know we've got a good thing going here — and you've seen how Paul has barged in and trashed what we do, telling people that gods made by human hands aren't gods at all. Tons of people are buying into it, not just here in Ephesus but all across the Asia province."</w:t>
            </w:r>
          </w:p>
        </w:tc>
        <w:tc>
          <w:tcPr>
            <w:tcW w:type="dxa" w:w="2880"/>
          </w:tcPr>
          <w:p>
            <w:r/>
            <w:r>
              <w:rPr>
                <w:b/>
                <w:sz w:val="16"/>
              </w:rPr>
              <w:t>23-26</w:t>
            </w:r>
          </w:p>
          <w:p>
            <w:r>
              <w:rPr>
                <w:sz w:val="18"/>
              </w:rPr>
              <w:t>하지만 그가 떠나기 전, 지금 "이 길"이라고 불리는 것 때문에 큰 소동이 일어났습니다. 데메드리오라는 은세공인이 있었는데, 아데미 여신의 신상을 만들어 파는 장사를 번창하게 하고 있었고, 많은 장인을 고용하고 있었습니다. 그는 자기 직원들과 비슷한 일을 하는 사람들을 모아놓고 말했습니다. "여러분, 우리가 이 사업으로 잘 나가고 있다는 건 다 압니다. 그런데 바울이 나타나서 우리 일을 깎아내리고 있잖습니까. 손으로 만든 신은 없다는 식으로 말하면서요. 여기 에베소뿐만 아니라 아시아 지방 전역에서 많은 사람들이 그 말을 따르고 있습니다."</w:t>
            </w:r>
          </w:p>
        </w:tc>
      </w:tr>
      <w:tr>
        <w:tc>
          <w:tcPr>
            <w:tcW w:type="dxa" w:w="2880"/>
          </w:tcPr>
          <w:p>
            <w:r/>
            <w:r>
              <w:rPr>
                <w:b/>
                <w:sz w:val="16"/>
              </w:rPr>
              <w:t>27</w:t>
            </w:r>
          </w:p>
          <w:p>
            <w:r>
              <w:rPr>
                <w:sz w:val="18"/>
              </w:rPr>
              <w:t>"Not only is our little business in danger of falling apart, but the temple of our famous goddess Artemis will certainly end up a pile of rubble as her glorious reputation fades to nothing. And this is no mere local matter—the whole world worships our Artemis!"</w:t>
            </w:r>
          </w:p>
        </w:tc>
        <w:tc>
          <w:tcPr>
            <w:tcW w:type="dxa" w:w="2880"/>
          </w:tcPr>
          <w:p>
            <w:r/>
            <w:r>
              <w:rPr>
                <w:b/>
                <w:sz w:val="16"/>
              </w:rPr>
              <w:t>27</w:t>
            </w:r>
          </w:p>
          <w:p>
            <w:r>
              <w:rPr>
                <w:sz w:val="18"/>
              </w:rPr>
              <w:t>"It's not just our business that's about to collapse — the temple of our great goddess Artemis is going to end up a pile of rubble as her glorious reputation fades to nothing. And this isn't just local — the whole world worships our Artemis!"</w:t>
            </w:r>
          </w:p>
        </w:tc>
        <w:tc>
          <w:tcPr>
            <w:tcW w:type="dxa" w:w="2880"/>
          </w:tcPr>
          <w:p>
            <w:r/>
            <w:r>
              <w:rPr>
                <w:b/>
                <w:sz w:val="16"/>
              </w:rPr>
              <w:t>27</w:t>
            </w:r>
          </w:p>
          <w:p>
            <w:r>
              <w:rPr>
                <w:sz w:val="18"/>
              </w:rPr>
              <w:t>"우리 작은 사업이 망하게 생긴 게 다가 아닙니다. 유명한 아데미 여신의 신전도 명성이 땅에 떨어지면서 결국 폐허가 될 것입니다. 그리고 이건 단순한 지역 문제가 아닙니다. 온 세상이 우리 아데미 여신을 섬깁니다!"</w:t>
            </w:r>
          </w:p>
        </w:tc>
      </w:tr>
      <w:tr>
        <w:tc>
          <w:tcPr>
            <w:tcW w:type="dxa" w:w="2880"/>
          </w:tcPr>
          <w:p>
            <w:r/>
            <w:r>
              <w:rPr>
                <w:b/>
                <w:sz w:val="16"/>
              </w:rPr>
              <w:t>28-31</w:t>
            </w:r>
          </w:p>
          <w:p>
            <w:r>
              <w:rPr>
                <w:sz w:val="18"/>
              </w:rPr>
              <w:t>That set them off in a frenzy. They ran into the street yelling, "Great Artemis of the Ephesians! Great Artemis of the Ephesians!" They put the whole city in an uproar, stampeding into the stadium, and grabbing two of Paul's associates on the way, the Macedonians Gaius and Aristarchus. Paul wanted to go in, too, but the disciples wouldn't let him. Prominent religious leaders in the city who had become friendly to Paul concurred: "By no means go near that mob!"</w:t>
            </w:r>
          </w:p>
        </w:tc>
        <w:tc>
          <w:tcPr>
            <w:tcW w:type="dxa" w:w="2880"/>
          </w:tcPr>
          <w:p>
            <w:r/>
            <w:r>
              <w:rPr>
                <w:b/>
                <w:sz w:val="16"/>
              </w:rPr>
              <w:t>28-31</w:t>
            </w:r>
          </w:p>
          <w:p>
            <w:r>
              <w:rPr>
                <w:sz w:val="18"/>
              </w:rPr>
              <w:t>That set them off like crazy. They rushed into the streets shouting, "Great is Artemis of the Ephesians! Great is Artemis of the Ephesians!" They threw the whole city into chaos, stampeded into the theater, dragging along two of Paul's companions — Gaius and Aristarchus, both Macedonians. Paul wanted to go in after them, but the disciples wouldn't let him. Some prominent city officials who'd become friendly toward Paul sent the same message: "Whatever you do, don't go near that mob!"</w:t>
            </w:r>
          </w:p>
        </w:tc>
        <w:tc>
          <w:tcPr>
            <w:tcW w:type="dxa" w:w="2880"/>
          </w:tcPr>
          <w:p>
            <w:r/>
            <w:r>
              <w:rPr>
                <w:b/>
                <w:sz w:val="16"/>
              </w:rPr>
              <w:t>28-31</w:t>
            </w:r>
          </w:p>
          <w:p>
            <w:r>
              <w:rPr>
                <w:sz w:val="18"/>
              </w:rPr>
              <w:t>그 말을 듣고 사람들이 격분했습니다. 거리로 뛰쳐나가 소리 질렀습니다. "에베소의 위대한 아데미여! 에베소의 위대한 아데미여!" 온 도시를 소동에 빠뜨리고 경기장으로 몰려갔고, 가는 길에 바울의 동료 둘, 마케도니아 사람 가이오와 아리스다고를 붙잡았습니다. 바울도 들어가고 싶어 했지만, 제자들이 말렸습니다. 바울과 친해진 도시의 유력한 종교 지도자들도 동의했습니다. "절대 저 폭도들 근처에 가지 마세요!"</w:t>
            </w:r>
          </w:p>
        </w:tc>
      </w:tr>
      <w:tr>
        <w:tc>
          <w:tcPr>
            <w:tcW w:type="dxa" w:w="2880"/>
          </w:tcPr>
          <w:p>
            <w:r/>
            <w:r>
              <w:rPr>
                <w:b/>
                <w:sz w:val="16"/>
              </w:rPr>
              <w:t>32-34</w:t>
            </w:r>
          </w:p>
          <w:p>
            <w:r>
              <w:rPr>
                <w:sz w:val="18"/>
              </w:rPr>
              <w:t>Some were yelling one thing, some another. Most of them had no idea what was going on or why they were there. As the Jews pushed Alexander to the front to try to gain control, different factions clamored to get him on their side. But he brushed them off and quieted the mob with an impressive sweep of his arms. But the moment he opened his mouth and they knew he was a Jew, they shouted him down: "Great Artemis of the Ephesians! Great Artemis of the Ephesians!"—on and on and on, for over two hours.</w:t>
            </w:r>
          </w:p>
        </w:tc>
        <w:tc>
          <w:tcPr>
            <w:tcW w:type="dxa" w:w="2880"/>
          </w:tcPr>
          <w:p>
            <w:r/>
            <w:r>
              <w:rPr>
                <w:b/>
                <w:sz w:val="16"/>
              </w:rPr>
              <w:t>32-34</w:t>
            </w:r>
          </w:p>
          <w:p>
            <w:r>
              <w:rPr>
                <w:sz w:val="18"/>
              </w:rPr>
              <w:t>People were shouting all different things. Most of them didn't even know why they were there. The Jews pushed Alexander forward, hoping he'd take charge, and different groups tried to get him on their side. He waved them off and calmed the crowd with a sweeping gesture. But the moment he opened his mouth and they realized he was a Jew, they drowned him out: "Great is Artemis of the Ephesians! Great is Artemis of the Ephesians!" — over and over, for more than two hours.</w:t>
            </w:r>
          </w:p>
        </w:tc>
        <w:tc>
          <w:tcPr>
            <w:tcW w:type="dxa" w:w="2880"/>
          </w:tcPr>
          <w:p>
            <w:r/>
            <w:r>
              <w:rPr>
                <w:b/>
                <w:sz w:val="16"/>
              </w:rPr>
              <w:t>32-34</w:t>
            </w:r>
          </w:p>
          <w:p>
            <w:r>
              <w:rPr>
                <w:sz w:val="18"/>
              </w:rPr>
              <w:t>어떤 사람들은 이것을, 어떤 사람들은 저것을 외쳤습니다. 대부분은 무슨 일이 일어나고 있는지, 왜 거기 있는지조차 몰랐습니다. 유대인들이 상황을 장악하려고 알렉산더를 앞으로 내세우자, 여러 파벌이 그를 자기편으로 끌어들이려고 아우성쳤습니다. 하지만 그는 그들을 무시하고 손짓으로 폭도를 진정시켰습니다. 그런데 그가 입을 열자마자 유대인인 줄 알고 사람들은 소리를 질러 그의 말을 막아버렸습니다. "에베소의 위대한 아데미여! 에베소의 위대한 아데미여!" — 두 시간이 넘게 계속 외쳤습니다.</w:t>
            </w:r>
          </w:p>
        </w:tc>
      </w:tr>
      <w:tr>
        <w:tc>
          <w:tcPr>
            <w:tcW w:type="dxa" w:w="2880"/>
          </w:tcPr>
          <w:p>
            <w:r/>
            <w:r>
              <w:rPr>
                <w:b/>
                <w:sz w:val="16"/>
              </w:rPr>
              <w:t>35-37</w:t>
            </w:r>
          </w:p>
          <w:p>
            <w:r>
              <w:rPr>
                <w:sz w:val="18"/>
              </w:rPr>
              <w:t>Finally, the town clerk got the mob quieted down and said, "Fellow citizens, is there anyone anywhere who doesn't know that our dear city Ephesus is protector of glorious Artemis and her sacred stone image that fell straight out of heaven? Since this is beyond contradiction, you had better get hold of yourselves. This is conduct unworthy of Artemis. These men you've dragged in here have done nothing to harm either our temple or our goddess.</w:t>
            </w:r>
          </w:p>
        </w:tc>
        <w:tc>
          <w:tcPr>
            <w:tcW w:type="dxa" w:w="2880"/>
          </w:tcPr>
          <w:p>
            <w:r/>
            <w:r>
              <w:rPr>
                <w:b/>
                <w:sz w:val="16"/>
              </w:rPr>
              <w:t>35-37</w:t>
            </w:r>
          </w:p>
          <w:p>
            <w:r>
              <w:rPr>
                <w:sz w:val="18"/>
              </w:rPr>
              <w:t>Finally the city clerk quieted the mob and said, "Fellow citizens, does anyone anywhere not know that our great city of Ephesus guards the temple of the great Artemis and her sacred image that fell from heaven? Since nobody can argue with that, you'd better calm down. This behavior is beneath Artemis. These men you've dragged in here haven't done anything against our temple or our goddess."</w:t>
            </w:r>
          </w:p>
        </w:tc>
        <w:tc>
          <w:tcPr>
            <w:tcW w:type="dxa" w:w="2880"/>
          </w:tcPr>
          <w:p>
            <w:r/>
            <w:r>
              <w:rPr>
                <w:b/>
                <w:sz w:val="16"/>
              </w:rPr>
              <w:t>35-37</w:t>
            </w:r>
          </w:p>
          <w:p>
            <w:r>
              <w:rPr>
                <w:sz w:val="18"/>
              </w:rPr>
              <w:t>마침내 시청 서기가 폭도를 진정시키고 말했습니다. "시민 여러분, 우리 사랑하는 도시 에베소가 영광스러운 아데미 여신과 하늘에서 떨어진 신성한 돌을 지키는 도시라는 것을 모르는 사람이 어디 있습니까? 이건 반박할 수 없는 사실이니 다들 자제하십시오. 이런 행동은 아데미 여신에게 어울리지 않습니다. 여러분이 끌고 온 이 사람들은 우리 신전이나 여신에게 아무 해도 끼치지 않았습니다."</w:t>
            </w:r>
          </w:p>
        </w:tc>
      </w:tr>
      <w:tr>
        <w:tc>
          <w:tcPr>
            <w:tcW w:type="dxa" w:w="2880"/>
          </w:tcPr>
          <w:p>
            <w:r/>
            <w:r>
              <w:rPr>
                <w:b/>
                <w:sz w:val="16"/>
              </w:rPr>
              <w:t>38-41</w:t>
            </w:r>
          </w:p>
          <w:p>
            <w:r>
              <w:rPr>
                <w:sz w:val="18"/>
              </w:rPr>
              <w:t>"So if Demetrius and his guild of artisans have a complaint, they can take it to court and make all the accusations they want. If anything else is bothering you, bring it to the regularly scheduled town meeting and let it be settled there. There is no excuse for what's happened today. We're putting our city in serious danger. Rome, remember, does not look kindly on rioters." With that, he sent them home.</w:t>
            </w:r>
          </w:p>
        </w:tc>
        <w:tc>
          <w:tcPr>
            <w:tcW w:type="dxa" w:w="2880"/>
          </w:tcPr>
          <w:p>
            <w:r/>
            <w:r>
              <w:rPr>
                <w:b/>
                <w:sz w:val="16"/>
              </w:rPr>
              <w:t>38-41</w:t>
            </w:r>
          </w:p>
          <w:p>
            <w:r>
              <w:rPr>
                <w:sz w:val="18"/>
              </w:rPr>
              <w:t>"So if Demetrius and his fellow craftsmen have a complaint, the courts are open — they can file charges there. If there's anything else, it should be settled at a legal assembly. There's no excuse for what happened today. You're putting our city in serious danger — Rome does not look kindly on riots." With that, he dismissed the crowd.</w:t>
            </w:r>
          </w:p>
        </w:tc>
        <w:tc>
          <w:tcPr>
            <w:tcW w:type="dxa" w:w="2880"/>
          </w:tcPr>
          <w:p>
            <w:r/>
            <w:r>
              <w:rPr>
                <w:b/>
                <w:sz w:val="16"/>
              </w:rPr>
              <w:t>38-41</w:t>
            </w:r>
          </w:p>
          <w:p>
            <w:r>
              <w:rPr>
                <w:sz w:val="18"/>
              </w:rPr>
              <w:t>"그러니 데메드리오와 그 조합 장인들이 불만이 있으면 법정에 가서 하고 싶은 고소를 다 하십시오. 다른 문제가 있으면 정기 시민 회의에 안건으로 올려 거기서 해결하십시오. 오늘 일어난 일은 변명의 여지가 없습니다. 여러분은 지금 우리 도시를 심각한 위험에 빠뜨리고 있습니다. 로마가 폭도를 곱게 보지 않는다는 것을 잊지 마십시오." 그렇게 말하고 그는 사람들을 집으로 돌려보냈습니다.</w:t>
            </w:r>
          </w:p>
        </w:tc>
      </w:tr>
    </w:tbl>
    <w:p>
      <w:pPr>
        <w:pStyle w:val="Heading1"/>
      </w:pPr>
      <w:r>
        <w:t>Chapter 20 — Goodbye Tour: Paul Heads to Jerusalem</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8"/>
              </w:rPr>
              <w:t>Macedonia and Greece</w:t>
            </w:r>
          </w:p>
        </w:tc>
        <w:tc>
          <w:tcPr>
            <w:tcW w:type="dxa" w:w="2880"/>
          </w:tcPr>
          <w:p>
            <w:r/>
            <w:r>
              <w:rPr>
                <w:b/>
                <w:sz w:val="18"/>
              </w:rPr>
              <w:t>마케도니아와 그리스</w:t>
            </w:r>
          </w:p>
        </w:tc>
      </w:tr>
      <w:tr>
        <w:tc>
          <w:tcPr>
            <w:tcW w:type="dxa" w:w="2880"/>
          </w:tcPr>
          <w:p>
            <w:r/>
            <w:r>
              <w:rPr>
                <w:b/>
                <w:sz w:val="16"/>
              </w:rPr>
              <w:t>1-2</w:t>
            </w:r>
          </w:p>
          <w:p>
            <w:r>
              <w:rPr>
                <w:sz w:val="18"/>
              </w:rPr>
              <w:t>With things back to normal, Paul called the disciples together and encouraged them to keep up the good work in Ephesus. Then, saying his good-byes, he left for Macedonia. Traveling through the country, passing from one gathering to another, he gave constant encouragement, lifting their spirits and charging them with fresh hope.</w:t>
            </w:r>
          </w:p>
        </w:tc>
        <w:tc>
          <w:tcPr>
            <w:tcW w:type="dxa" w:w="2880"/>
          </w:tcPr>
          <w:p>
            <w:r/>
            <w:r>
              <w:rPr>
                <w:b/>
                <w:sz w:val="16"/>
              </w:rPr>
              <w:t>1-2</w:t>
            </w:r>
          </w:p>
          <w:p>
            <w:r>
              <w:rPr>
                <w:sz w:val="18"/>
              </w:rPr>
              <w:t>With things back to normal, Paul gathered the disciples and encouraged them to keep up the good work in Ephesus. Then, after saying goodbye, he left for Macedonia. As he traveled through the region, going from one gathering to the next, he kept encouraging everyone — lifting their spirits and filling them with fresh hope.</w:t>
            </w:r>
          </w:p>
        </w:tc>
        <w:tc>
          <w:tcPr>
            <w:tcW w:type="dxa" w:w="2880"/>
          </w:tcPr>
          <w:p>
            <w:r/>
            <w:r>
              <w:rPr>
                <w:b/>
                <w:sz w:val="16"/>
              </w:rPr>
              <w:t>1-2</w:t>
            </w:r>
          </w:p>
          <w:p>
            <w:r>
              <w:rPr>
                <w:sz w:val="18"/>
              </w:rPr>
              <w:t>상황이 정상으로 돌아오자 바울은 제자들을 불러 모으고 에베소에서 좋은 일을 계속하라고 격려했습니다. 그러고 나서 작별 인사를 하고 마케도니아로 떠났습니다. 그 나라를 돌아다니며 모임마다 들러 끊임없이 격려했습니다. 사람들의 마음을 일으켜 세우고 새로운 소망으로 충전했습니다.</w:t>
            </w:r>
          </w:p>
        </w:tc>
      </w:tr>
      <w:tr>
        <w:tc>
          <w:tcPr>
            <w:tcW w:type="dxa" w:w="2880"/>
          </w:tcPr>
          <w:p>
            <w:r/>
            <w:r>
              <w:rPr>
                <w:b/>
                <w:sz w:val="16"/>
              </w:rPr>
              <w:t>2-4</w:t>
            </w:r>
          </w:p>
          <w:p>
            <w:r>
              <w:rPr>
                <w:sz w:val="18"/>
              </w:rPr>
              <w:t>Then he came to Greece and stayed on for three months. Just as he was about to sail for Syria, the Jews cooked up a plot against him. So he went the other way, by land back through Macedonia, and gave them the slip. His companions for the journey were Sopater, son of Pyrrhus, from Berea; Aristarchus and Secundus, both Thessalonians; Gaius from Derbe; Timothy; and the two from western Asia, Tychicus and Trophimus.</w:t>
            </w:r>
          </w:p>
        </w:tc>
        <w:tc>
          <w:tcPr>
            <w:tcW w:type="dxa" w:w="2880"/>
          </w:tcPr>
          <w:p>
            <w:r/>
            <w:r>
              <w:rPr>
                <w:b/>
                <w:sz w:val="16"/>
              </w:rPr>
              <w:t>2-4</w:t>
            </w:r>
          </w:p>
          <w:p>
            <w:r>
              <w:rPr>
                <w:sz w:val="18"/>
              </w:rPr>
              <w:t>Then he arrived in Greece and stayed three months. Just as he was about to sail for Syria, the Jews hatched a plot against him. So he changed plans — went back by land through Macedonia — and slipped away from them. His travel companions were Sopater, son of Pyrrhus, from Berea; Aristarchus and Secundus, both from Thessalonica; Gaius from Derbe; Timothy; and two from the Asia province, Tychicus and Trophimus.</w:t>
            </w:r>
          </w:p>
        </w:tc>
        <w:tc>
          <w:tcPr>
            <w:tcW w:type="dxa" w:w="2880"/>
          </w:tcPr>
          <w:p>
            <w:r/>
            <w:r>
              <w:rPr>
                <w:b/>
                <w:sz w:val="16"/>
              </w:rPr>
              <w:t>2-4</w:t>
            </w:r>
          </w:p>
          <w:p>
            <w:r>
              <w:rPr>
                <w:sz w:val="18"/>
              </w:rPr>
              <w:t>그리고 그리스로 와서 세 달 동안 머물렀습니다. 시리아로 배를 타려던 바로 그때, 유대인들이 그를 해치려는 음모를 꾸몄습니다. 그래서 그는 다른 길로, 마케도니아를 거쳐 육로로 돌아가 그들을 따돌렸습니다. 이 여행의 동행자들은 베뢰아 사람 부로의 아들 소바더, 데살로니가 사람 아리스다고와 세군도, 더베 사람 가이오, 디모데, 그리고 서아시아에서 온 두기고와 드로비모였습니다.</w:t>
            </w:r>
          </w:p>
        </w:tc>
      </w:tr>
      <w:tr>
        <w:tc>
          <w:tcPr>
            <w:tcW w:type="dxa" w:w="2880"/>
          </w:tcPr>
          <w:p>
            <w:r/>
            <w:r>
              <w:rPr>
                <w:b/>
                <w:sz w:val="16"/>
              </w:rPr>
              <w:t>5-6</w:t>
            </w:r>
          </w:p>
          <w:p>
            <w:r>
              <w:rPr>
                <w:sz w:val="18"/>
              </w:rPr>
              <w:t>They went on ahead and waited for us in Troas. Meanwhile, we stayed in Philippi for Passover Week, and then set sail. Within five days we were again in Troas and stayed a week.</w:t>
            </w:r>
          </w:p>
        </w:tc>
        <w:tc>
          <w:tcPr>
            <w:tcW w:type="dxa" w:w="2880"/>
          </w:tcPr>
          <w:p>
            <w:r/>
            <w:r>
              <w:rPr>
                <w:b/>
                <w:sz w:val="16"/>
              </w:rPr>
              <w:t>5-6</w:t>
            </w:r>
          </w:p>
          <w:p>
            <w:r>
              <w:rPr>
                <w:sz w:val="18"/>
              </w:rPr>
              <w:t>They traveled ahead and waited for us at Troas. We stayed on in Philippi through Passover week, then sailed off. Five days later we rejoined them at Troas and spent a week there.</w:t>
            </w:r>
          </w:p>
        </w:tc>
        <w:tc>
          <w:tcPr>
            <w:tcW w:type="dxa" w:w="2880"/>
          </w:tcPr>
          <w:p>
            <w:r/>
            <w:r>
              <w:rPr>
                <w:b/>
                <w:sz w:val="16"/>
              </w:rPr>
              <w:t>5-6</w:t>
            </w:r>
          </w:p>
          <w:p>
            <w:r>
              <w:rPr>
                <w:sz w:val="18"/>
              </w:rPr>
              <w:t>그들은 먼저 가서 드로아에서 우리를 기다렸습니다. 한편 우리는 유월절 주간을 빌립보에서 보내고 배를 탔습니다. 닷새 만에 다시 드로아에 도착해 일주일을 머물렀습니다.</w:t>
            </w:r>
          </w:p>
        </w:tc>
      </w:tr>
      <w:tr>
        <w:tc>
          <w:tcPr>
            <w:tcW w:type="dxa" w:w="2880"/>
          </w:tcPr>
          <w:p>
            <w:r/>
            <w:r>
              <w:rPr>
                <w:b/>
                <w:sz w:val="16"/>
              </w:rPr>
              <w:t>7-9</w:t>
            </w:r>
          </w:p>
          <w:p>
            <w:r>
              <w:rPr>
                <w:sz w:val="18"/>
              </w:rPr>
              <w:t>We met on Sunday to worship and celebrate the Master's Supper. Paul addressed the congregation. Our plan was to leave first thing in the morning, but Paul talked on, way past midnight. We were meeting in a well-lighted upper room. A young man named Eutychus was sitting in an open window. As Paul went on and on, Eutychus fell sound asleep and toppled out the third-story window. When they picked him up, he was dead.</w:t>
            </w:r>
          </w:p>
        </w:tc>
        <w:tc>
          <w:tcPr>
            <w:tcW w:type="dxa" w:w="2880"/>
          </w:tcPr>
          <w:p>
            <w:r/>
            <w:r>
              <w:rPr>
                <w:b/>
                <w:sz w:val="16"/>
              </w:rPr>
              <w:t>7-9</w:t>
            </w:r>
          </w:p>
          <w:p>
            <w:r>
              <w:rPr>
                <w:sz w:val="18"/>
              </w:rPr>
              <w:t>We met on Sunday to worship and share the Master's Supper. Paul spoke to the congregation. We'd planned to leave first thing in the morning, but Paul kept talking — way past midnight. We were meeting in a well-lit upstairs room. A young man named Eutychus was sitting in an open window. As Paul went on and on, Eutychus drifted off to sleep and fell out the third-story window. When they picked him up, he was dead.</w:t>
            </w:r>
          </w:p>
        </w:tc>
        <w:tc>
          <w:tcPr>
            <w:tcW w:type="dxa" w:w="2880"/>
          </w:tcPr>
          <w:p>
            <w:r/>
            <w:r>
              <w:rPr>
                <w:b/>
                <w:sz w:val="16"/>
              </w:rPr>
              <w:t>7-9</w:t>
            </w:r>
          </w:p>
          <w:p>
            <w:r>
              <w:rPr>
                <w:sz w:val="18"/>
              </w:rPr>
              <w:t>일요일에 모여 예배드리고 주님의 만찬을 기념했습니다. 바울이 회중에게 말씀을 전했습니다. 아침 일찍 떠날 계획이었지만, 바울은 계속 말했습니다. 밤늦게까지요. 우리는 불을 환하게 켠 다락방에서 모였습니다. 유두고라는 청년이 열린 창문에 앉아 있었습니다. 바울의 말이 길어지자 유두고는 깊은 잠에 빠져 3층 창문에서 떨어졌습니다. 사람들이 가서 보니 죽어 있었습니다.</w:t>
            </w:r>
          </w:p>
        </w:tc>
      </w:tr>
      <w:tr>
        <w:tc>
          <w:tcPr>
            <w:tcW w:type="dxa" w:w="2880"/>
          </w:tcPr>
          <w:p>
            <w:r/>
            <w:r>
              <w:rPr>
                <w:b/>
                <w:sz w:val="16"/>
              </w:rPr>
              <w:t>10-12</w:t>
            </w:r>
          </w:p>
          <w:p>
            <w:r>
              <w:rPr>
                <w:sz w:val="18"/>
              </w:rPr>
              <w:t>Paul went down, stretched himself on him, and hugged him hard. "No more crying," he said. "There's life in him yet." Then Paul got up and served the Master's Supper. And went on telling stories of the faith until dawn! On that note, they left—Paul going one way, the congregation another, leading the boy off alive, and full of life themselves.</w:t>
            </w:r>
          </w:p>
        </w:tc>
        <w:tc>
          <w:tcPr>
            <w:tcW w:type="dxa" w:w="2880"/>
          </w:tcPr>
          <w:p>
            <w:r/>
            <w:r>
              <w:rPr>
                <w:b/>
                <w:sz w:val="16"/>
              </w:rPr>
              <w:t>10-12</w:t>
            </w:r>
          </w:p>
          <w:p>
            <w:r>
              <w:rPr>
                <w:sz w:val="18"/>
              </w:rPr>
              <w:t>Paul went down, threw himself on the boy, and hugged him tight. "Stop crying," he said. "He's alive!" Then Paul went back upstairs, shared the Master's Supper, and kept on telling stories of faith until dawn! Then they left — Paul one way, the congregation the other — leading the boy away alive, and full of life themselves.</w:t>
            </w:r>
          </w:p>
        </w:tc>
        <w:tc>
          <w:tcPr>
            <w:tcW w:type="dxa" w:w="2880"/>
          </w:tcPr>
          <w:p>
            <w:r/>
            <w:r>
              <w:rPr>
                <w:b/>
                <w:sz w:val="16"/>
              </w:rPr>
              <w:t>10-12</w:t>
            </w:r>
          </w:p>
          <w:p>
            <w:r>
              <w:rPr>
                <w:sz w:val="18"/>
              </w:rPr>
              <w:t>바울이 내려가 그 위에 엎드려 꽉 껴안았습니다. "울지 마세요." 그가 말했습니다. "아직 살아 있습니다." 그러고 나서 바울이 일어나 주님의 만찬을 드렸습니다. 그리고 새벽까지 계속 믿음의 이야기를 나누었습니다! 그렇게 헤어졌습니다. 바울은 한쪽으로, 회중은 다른 쪽으로, 살아난 청년을 데리고 가면서 생명으로 가득 차 있었습니다.</w:t>
            </w:r>
          </w:p>
        </w:tc>
      </w:tr>
      <w:tr>
        <w:tc>
          <w:tcPr>
            <w:tcW w:type="dxa" w:w="2880"/>
          </w:tcPr>
          <w:p>
            <w:r/>
            <w:r>
              <w:rPr>
                <w:b/>
                <w:sz w:val="16"/>
              </w:rPr>
              <w:t>13-16</w:t>
            </w:r>
          </w:p>
          <w:p>
            <w:r>
              <w:rPr>
                <w:sz w:val="18"/>
              </w:rPr>
              <w:t>In the meantime, the rest of us had gone on ahead to the ship and sailed for Assos, where we planned to pick up Paul. Paul wanted to walk there, and so had made these arrangements earlier. Things went according to plan: We met him in Assos, took him on board, and sailed to Mitylene. The next day we put in opposite Chios, Samos a day later, and then Miletus. Paul had decided to bypass Ephesus so that he wouldn't be held up in Asia province. He was in a hurry to get to Jerusalem in time for the Feast of Pentecost, if at all possible.</w:t>
            </w:r>
          </w:p>
        </w:tc>
        <w:tc>
          <w:tcPr>
            <w:tcW w:type="dxa" w:w="2880"/>
          </w:tcPr>
          <w:p>
            <w:r/>
            <w:r>
              <w:rPr>
                <w:b/>
                <w:sz w:val="16"/>
              </w:rPr>
              <w:t>13-16</w:t>
            </w:r>
          </w:p>
          <w:p>
            <w:r>
              <w:rPr>
                <w:sz w:val="18"/>
              </w:rPr>
              <w:t>Meanwhile, the rest of us had gone ahead to the ship and sailed for Assos, where we were supposed to pick up Paul. Paul had wanted to walk there, so he'd arranged it that way earlier. Everything went as planned: we met him at Assos, took him aboard, and sailed to Mitylene. The next day we anchored off Chios, a day later off Samos, and then reached Miletus. Paul had decided to skip Ephesus so he wouldn't get held up in the Asia province. He was in a hurry to reach Jerusalem in time for Pentecost, if at all possible.</w:t>
            </w:r>
          </w:p>
        </w:tc>
        <w:tc>
          <w:tcPr>
            <w:tcW w:type="dxa" w:w="2880"/>
          </w:tcPr>
          <w:p>
            <w:r/>
            <w:r>
              <w:rPr>
                <w:b/>
                <w:sz w:val="16"/>
              </w:rPr>
              <w:t>13-16</w:t>
            </w:r>
          </w:p>
          <w:p>
            <w:r>
              <w:rPr>
                <w:sz w:val="18"/>
              </w:rPr>
              <w:t>한편 나머지 우리들은 먼저 배를 타고 앗소로 갔습니다. 거기서 바울을 태우기로 했기 때문입니다. 바울이 걸어가고 싶다고 해서 미리 그렇게 약속해 둔 것이었습니다. 계획대로 앗소에서 바울을 만나 배에 태우고 미둘레네로 갔습니다. 다음 날에는 기오 맞은편에 들렀다가, 그 다음 날에는 사모를 거쳐 밀레도에 도착했습니다. 바울은 아시아 지방에서 발목 잡히지 않으려고 에베소는 그냥 지나치기로 했습니다. 오순절까지 예루살렘에 도착하려고 서둘렀기 때문입니다. 가능하다면요.</w:t>
            </w:r>
          </w:p>
        </w:tc>
      </w:tr>
      <w:tr>
        <w:tc>
          <w:tcPr>
            <w:tcW w:type="dxa" w:w="2880"/>
          </w:tcPr>
          <w:p>
            <w:r/>
            <w:r>
              <w:rPr>
                <w:sz w:val="18"/>
              </w:rPr>
            </w:r>
          </w:p>
        </w:tc>
        <w:tc>
          <w:tcPr>
            <w:tcW w:type="dxa" w:w="2880"/>
          </w:tcPr>
          <w:p>
            <w:r/>
            <w:r>
              <w:rPr>
                <w:b/>
                <w:sz w:val="18"/>
              </w:rPr>
              <w:t>On to Jerusalem</w:t>
            </w:r>
          </w:p>
        </w:tc>
        <w:tc>
          <w:tcPr>
            <w:tcW w:type="dxa" w:w="2880"/>
          </w:tcPr>
          <w:p>
            <w:r/>
            <w:r>
              <w:rPr>
                <w:b/>
                <w:sz w:val="18"/>
              </w:rPr>
              <w:t>예루살렘으로</w:t>
            </w:r>
          </w:p>
        </w:tc>
      </w:tr>
      <w:tr>
        <w:tc>
          <w:tcPr>
            <w:tcW w:type="dxa" w:w="2880"/>
          </w:tcPr>
          <w:p>
            <w:r/>
            <w:r>
              <w:rPr>
                <w:b/>
                <w:sz w:val="16"/>
              </w:rPr>
              <w:t>17-21</w:t>
            </w:r>
          </w:p>
          <w:p>
            <w:r>
              <w:rPr>
                <w:sz w:val="18"/>
              </w:rPr>
              <w:t>From Miletus he sent to Ephesus for the leaders of the congregation. When they arrived, he said, "You know that from day one of my arrival in Asia I was with you totally—laying my life on the line, serving the Master no matter what, putting up with no end of scheming by Jews who wanted to do me in. I didn't skimp or trim in any way. Every truth and encouragement that could have made a difference to you, you got. I taught you out in public and I taught you in your homes, urging Jews and Greeks alike to a radical life-change before God and an equally radical trust in our Master Jesus.</w:t>
            </w:r>
          </w:p>
        </w:tc>
        <w:tc>
          <w:tcPr>
            <w:tcW w:type="dxa" w:w="2880"/>
          </w:tcPr>
          <w:p>
            <w:r/>
            <w:r>
              <w:rPr>
                <w:b/>
                <w:sz w:val="16"/>
              </w:rPr>
              <w:t>17-21</w:t>
            </w:r>
          </w:p>
          <w:p>
            <w:r>
              <w:rPr>
                <w:sz w:val="18"/>
              </w:rPr>
              <w:t>From Miletus he sent word to Ephesus, asking the church leaders to come to him. When they arrived, he said, "You know that from the very first day I set foot in Asia, I was with you completely — risking my life, serving the Master no matter what, putting up with endless schemes from Jews who wanted to kill me. I never held back or watered down anything. Every truth and encouragement that could make a difference for you, you got. I taught you in public and I taught you in your homes, urging Jews and Greeks alike toward a radical turnaround before God and an equally radical trust in our Master Jesus."</w:t>
            </w:r>
          </w:p>
        </w:tc>
        <w:tc>
          <w:tcPr>
            <w:tcW w:type="dxa" w:w="2880"/>
          </w:tcPr>
          <w:p>
            <w:r/>
            <w:r>
              <w:rPr>
                <w:b/>
                <w:sz w:val="16"/>
              </w:rPr>
              <w:t>17-21</w:t>
            </w:r>
          </w:p>
          <w:p>
            <w:r>
              <w:rPr>
                <w:sz w:val="18"/>
              </w:rPr>
              <w:t>밀레도에서 그는 에베소로 사람을 보내 교회 리더들을 불렀습니다. 그들이 도착하자 그가 말했습니다. "여러분도 알다시피, 나는 아시아에 온 첫날부터 완전히 여러분과 함께했습니다. 어떤 상황에서도 목숨을 걸고 주님을 섬겼고, 나를 죽이려는 유대인들의 끊임없는 음모를 참아냈습니다. 한 번도 인색하게 굴거나 손을 떼지 않았습니다. 여러분 인생에 변화를 줄 수 있는 진리와 격려의 말을 아낌없이 다 전했습니다. 사람들 앞에서도 가르쳤고 여러분 집에서도 가르쳤습니다. 유대인이든 그리스인이든 하나님 앞에서 삶을 완전히 바꾸고 우리 주 예수님을 끝까지 믿으라고 권했습니다."</w:t>
            </w:r>
          </w:p>
        </w:tc>
      </w:tr>
      <w:tr>
        <w:tc>
          <w:tcPr>
            <w:tcW w:type="dxa" w:w="2880"/>
          </w:tcPr>
          <w:p>
            <w:r/>
            <w:r>
              <w:rPr>
                <w:b/>
                <w:sz w:val="16"/>
              </w:rPr>
              <w:t>22-24</w:t>
            </w:r>
          </w:p>
          <w:p>
            <w:r>
              <w:rPr>
                <w:sz w:val="18"/>
              </w:rPr>
              <w:t>"But there is another urgency before me now. I feel compelled to go to Jerusalem. I'm completely in the dark about what will happen when I get there. I do know that it won't be any picnic, for the Holy Spirit has let me know repeatedly and clearly that there are hard times and imprisonment ahead. But that matters little. What matters most to me is to finish what God started: the job the Master Jesus gave me of letting everyone I meet know all about this incredibly extravagant generosity of God.</w:t>
            </w:r>
          </w:p>
        </w:tc>
        <w:tc>
          <w:tcPr>
            <w:tcW w:type="dxa" w:w="2880"/>
          </w:tcPr>
          <w:p>
            <w:r/>
            <w:r>
              <w:rPr>
                <w:b/>
                <w:sz w:val="16"/>
              </w:rPr>
              <w:t>22-24</w:t>
            </w:r>
          </w:p>
          <w:p>
            <w:r>
              <w:rPr>
                <w:sz w:val="18"/>
              </w:rPr>
              <w:t>"But now there's another urgency pulling me. I feel I have to go to Jerusalem. I have no idea what will happen when I get there. I do know it won't be easy — the Holy Spirit has told me clearly, over and over, that hard times and prison are ahead. But that hardly matters. What matters most to me is finishing what God started: the job the Master Jesus gave me — telling everyone I meet about this unbelievably generous grace of God."</w:t>
            </w:r>
          </w:p>
        </w:tc>
        <w:tc>
          <w:tcPr>
            <w:tcW w:type="dxa" w:w="2880"/>
          </w:tcPr>
          <w:p>
            <w:r/>
            <w:r>
              <w:rPr>
                <w:b/>
                <w:sz w:val="16"/>
              </w:rPr>
              <w:t>22-24</w:t>
            </w:r>
          </w:p>
          <w:p>
            <w:r>
              <w:rPr>
                <w:sz w:val="18"/>
              </w:rPr>
              <w:t>"하지만 지금 내 앞에 또 다른 급한 일이 있습니다. 예루살렘으로 가야 한다는 부담감입니다. 거기 가면 무슨 일이 일어날지 완전히 모르겠습니다. 하지만 하나는 압니다. 결코 쉽지 않을 거라는 것입니다. 성령님이 고난과 감옥이 기다리고 있다고 반복해서 분명히 알려주셨기 때문입니다. 하지만 그건 별로 중요하지 않습니다. 나에게 가장 중요한 것은 하나님이 시작하신 일을 끝내는 것입니다. 주 예수님이 나에게 맡기신 임무, 내가 만나는 모든 사람에게 하나님의 그 엄청난 관대함을 알리는 일을 말입니다."</w:t>
            </w:r>
          </w:p>
        </w:tc>
      </w:tr>
      <w:tr>
        <w:tc>
          <w:tcPr>
            <w:tcW w:type="dxa" w:w="2880"/>
          </w:tcPr>
          <w:p>
            <w:r/>
            <w:r>
              <w:rPr>
                <w:b/>
                <w:sz w:val="16"/>
              </w:rPr>
              <w:t>25-27</w:t>
            </w:r>
          </w:p>
          <w:p>
            <w:r>
              <w:rPr>
                <w:sz w:val="18"/>
              </w:rPr>
              <w:t>"And so this is good-bye. You're not going to see me again, nor I you, you whom I have gone among for so long proclaiming the news of God's inaugurated kingdom. I've done my best for you, given you my all, held back nothing of God's will for you.</w:t>
            </w:r>
          </w:p>
        </w:tc>
        <w:tc>
          <w:tcPr>
            <w:tcW w:type="dxa" w:w="2880"/>
          </w:tcPr>
          <w:p>
            <w:r/>
            <w:r>
              <w:rPr>
                <w:b/>
                <w:sz w:val="16"/>
              </w:rPr>
              <w:t>25-27</w:t>
            </w:r>
          </w:p>
          <w:p>
            <w:r>
              <w:rPr>
                <w:sz w:val="18"/>
              </w:rPr>
              <w:t>"So this is goodbye. You're not going to see me again, and I won't see you — all of you I've spent so long with, proclaiming the news of God's kingdom. I've done my best for you, given you everything I had, held back nothing of what God wanted for you."</w:t>
            </w:r>
          </w:p>
        </w:tc>
        <w:tc>
          <w:tcPr>
            <w:tcW w:type="dxa" w:w="2880"/>
          </w:tcPr>
          <w:p>
            <w:r/>
            <w:r>
              <w:rPr>
                <w:b/>
                <w:sz w:val="16"/>
              </w:rPr>
              <w:t>25-27</w:t>
            </w:r>
          </w:p>
          <w:p>
            <w:r>
              <w:rPr>
                <w:sz w:val="18"/>
              </w:rPr>
              <w:t>"그래서 이제 작별입니다. 여러분은 나를 다시 못 볼 것이고, 나도 여러분을 다시 못 볼 것입니다. 나는 오랫동안 여러분 사이를 돌아다니며 이제 막 시작된 하나님 나라의 소식을 전했습니다. 여러분을 위해 최선을 다했고, 내 모든 것을 드렸고, 여러분을 향한 하나님의 뜻을 하나도 빼놓지 않았습니다."</w:t>
            </w:r>
          </w:p>
        </w:tc>
      </w:tr>
      <w:tr>
        <w:tc>
          <w:tcPr>
            <w:tcW w:type="dxa" w:w="2880"/>
          </w:tcPr>
          <w:p>
            <w:r/>
            <w:r>
              <w:rPr>
                <w:b/>
                <w:sz w:val="16"/>
              </w:rPr>
              <w:t>28</w:t>
            </w:r>
          </w:p>
          <w:p>
            <w:r>
              <w:rPr>
                <w:sz w:val="18"/>
              </w:rPr>
              <w:t>"Now it's up to you. Be on your toes—both for yourselves and your congregation of sheep. The Holy Spirit has put you in charge of these people—God's people they are—to guard and protect them. God himself thought they were worth dying for.</w:t>
            </w:r>
          </w:p>
        </w:tc>
        <w:tc>
          <w:tcPr>
            <w:tcW w:type="dxa" w:w="2880"/>
          </w:tcPr>
          <w:p>
            <w:r/>
            <w:r>
              <w:rPr>
                <w:b/>
                <w:sz w:val="16"/>
              </w:rPr>
              <w:t>28</w:t>
            </w:r>
          </w:p>
          <w:p>
            <w:r>
              <w:rPr>
                <w:sz w:val="18"/>
              </w:rPr>
              <w:t>"Now it's up to you. Stay alert — for yourselves and for your flock. The Holy Spirit has put you in charge of these people — God's own people — to guard and protect them. God himself thought they were worth dying for."</w:t>
            </w:r>
          </w:p>
        </w:tc>
        <w:tc>
          <w:tcPr>
            <w:tcW w:type="dxa" w:w="2880"/>
          </w:tcPr>
          <w:p>
            <w:r/>
            <w:r>
              <w:rPr>
                <w:b/>
                <w:sz w:val="16"/>
              </w:rPr>
              <w:t>28</w:t>
            </w:r>
          </w:p>
          <w:p>
            <w:r>
              <w:rPr>
                <w:sz w:val="18"/>
              </w:rPr>
              <w:t>"이제 모든 것이 여러분에게 달려 있습니다. 여러분 자신과 양 떼 같은 성도들을 위해 정신을 바짝 차리십시오. 성령님이 이 사람들 — 하나님의 사람들입니다 — 을 여러분에게 맡기셔서 지키고 보호하게 하셨습니다. 하나님 자신이 이 사람들을 위해 죽을 가치가 있다고 생각하셨습니다."</w:t>
            </w:r>
          </w:p>
        </w:tc>
      </w:tr>
      <w:tr>
        <w:tc>
          <w:tcPr>
            <w:tcW w:type="dxa" w:w="2880"/>
          </w:tcPr>
          <w:p>
            <w:r/>
            <w:r>
              <w:rPr>
                <w:b/>
                <w:sz w:val="16"/>
              </w:rPr>
              <w:t>29-31</w:t>
            </w:r>
          </w:p>
          <w:p>
            <w:r>
              <w:rPr>
                <w:sz w:val="18"/>
              </w:rPr>
              <w:t>"I know that as soon as I'm gone, vicious wolves are going to show up and rip into this flock, men from your very own ranks twisting words so as to seduce disciples into following them instead of Jesus. So stay awake and keep up your guard. Remember those three years I kept at it with you, never letting up, pouring my heart out with you, one after another.</w:t>
            </w:r>
          </w:p>
        </w:tc>
        <w:tc>
          <w:tcPr>
            <w:tcW w:type="dxa" w:w="2880"/>
          </w:tcPr>
          <w:p>
            <w:r/>
            <w:r>
              <w:rPr>
                <w:b/>
                <w:sz w:val="16"/>
              </w:rPr>
              <w:t>29-31</w:t>
            </w:r>
          </w:p>
          <w:p>
            <w:r>
              <w:rPr>
                <w:sz w:val="18"/>
              </w:rPr>
              <w:t>"I know that as soon as I'm gone, vicious wolves will show up and tear into this flock — men from your own ranks twisting words to lure disciples into following them instead of Jesus. So stay awake and keep your guard up. Remember those three years I spent with you, never letting up, pouring my heart out with each one of you."</w:t>
            </w:r>
          </w:p>
        </w:tc>
        <w:tc>
          <w:tcPr>
            <w:tcW w:type="dxa" w:w="2880"/>
          </w:tcPr>
          <w:p>
            <w:r/>
            <w:r>
              <w:rPr>
                <w:b/>
                <w:sz w:val="16"/>
              </w:rPr>
              <w:t>29-31</w:t>
            </w:r>
          </w:p>
          <w:p>
            <w:r>
              <w:rPr>
                <w:sz w:val="18"/>
              </w:rPr>
              <w:t>"내가 떠나자마자 무서운 늑대들이 나타나 이 양 떼를 공격할 거라는 걸 압니다. 심지어 여러분 중에서도 제자들을 꼬셔서 예수님 대신 자기를 따르게 하려고 말을 비틀는 사람들이 나올 것입니다. 그러니 깨어서 경계를 늦추지 마십시오. 지난 3년 동안 내가 여러분 한 사람 한 사람 포기하지 않고 끝까지 붙잡고 마음을 다 쏟아부었던 것을 기억하십시오."</w:t>
            </w:r>
          </w:p>
        </w:tc>
      </w:tr>
      <w:tr>
        <w:tc>
          <w:tcPr>
            <w:tcW w:type="dxa" w:w="2880"/>
          </w:tcPr>
          <w:p>
            <w:r/>
            <w:r>
              <w:rPr>
                <w:b/>
                <w:sz w:val="16"/>
              </w:rPr>
              <w:t>32</w:t>
            </w:r>
          </w:p>
          <w:p>
            <w:r>
              <w:rPr>
                <w:sz w:val="18"/>
              </w:rPr>
              <w:t>"Now I'm turning you over to God, our marvelous God whose gracious Word can make you into what he wants you to be and give you everything you could possibly need in this community of holy friends.</w:t>
            </w:r>
          </w:p>
        </w:tc>
        <w:tc>
          <w:tcPr>
            <w:tcW w:type="dxa" w:w="2880"/>
          </w:tcPr>
          <w:p>
            <w:r/>
            <w:r>
              <w:rPr>
                <w:b/>
                <w:sz w:val="16"/>
              </w:rPr>
              <w:t>32</w:t>
            </w:r>
          </w:p>
          <w:p>
            <w:r>
              <w:rPr>
                <w:sz w:val="18"/>
              </w:rPr>
              <w:t>"Now I entrust you to God — our wonderful God, whose gracious Word can mold you into what he intends you to be and supply everything you could ever need among this family of holy friends."</w:t>
            </w:r>
          </w:p>
        </w:tc>
        <w:tc>
          <w:tcPr>
            <w:tcW w:type="dxa" w:w="2880"/>
          </w:tcPr>
          <w:p>
            <w:r/>
            <w:r>
              <w:rPr>
                <w:b/>
                <w:sz w:val="16"/>
              </w:rPr>
              <w:t>32</w:t>
            </w:r>
          </w:p>
          <w:p>
            <w:r>
              <w:rPr>
                <w:sz w:val="18"/>
              </w:rPr>
              <w:t>"이제 나는 여러분을 우리 놀라운 하나님께 맡깁니다. 하나님의 은혜로운 말씀이 여러분을 그분이 원하는 모습으로 만들어 주실 것이고, 이 거룩한 형제 공동체 안에서 여러분에게 필요한 모든 것을 주실 것입니다."</w:t>
            </w:r>
          </w:p>
        </w:tc>
      </w:tr>
      <w:tr>
        <w:tc>
          <w:tcPr>
            <w:tcW w:type="dxa" w:w="2880"/>
          </w:tcPr>
          <w:p>
            <w:r/>
            <w:r>
              <w:rPr>
                <w:b/>
                <w:sz w:val="16"/>
              </w:rPr>
              <w:t>33-35</w:t>
            </w:r>
          </w:p>
          <w:p>
            <w:r>
              <w:rPr>
                <w:sz w:val="18"/>
              </w:rPr>
              <w:t>"I've never, as you so well know, had any taste for wealth or fashion. With these bare hands I took care of my own basic needs and those who worked with me. In everything I've done, I've demonstrated to you how necessary it is to work on behalf of the weak and not exploit them. You'll not likely go wrong here if you keep remembering that our Master said, 'You're far happier giving than getting.'"</w:t>
            </w:r>
          </w:p>
        </w:tc>
        <w:tc>
          <w:tcPr>
            <w:tcW w:type="dxa" w:w="2880"/>
          </w:tcPr>
          <w:p>
            <w:r/>
            <w:r>
              <w:rPr>
                <w:b/>
                <w:sz w:val="16"/>
              </w:rPr>
              <w:t>33-35</w:t>
            </w:r>
          </w:p>
          <w:p>
            <w:r>
              <w:rPr>
                <w:sz w:val="18"/>
              </w:rPr>
              <w:t>"As you well know, I've never had any hunger for wealth or fancy things. With these hands I earned what I needed and provided for those who worked with me. In everything I've done, I've shown you how important it is to work hard for the weak and never exploit them. You won't go wrong if you keep remembering what our Master said: 'You're far happier giving than getting.'"</w:t>
            </w:r>
          </w:p>
        </w:tc>
        <w:tc>
          <w:tcPr>
            <w:tcW w:type="dxa" w:w="2880"/>
          </w:tcPr>
          <w:p>
            <w:r/>
            <w:r>
              <w:rPr>
                <w:b/>
                <w:sz w:val="16"/>
              </w:rPr>
              <w:t>33-35</w:t>
            </w:r>
          </w:p>
          <w:p>
            <w:r>
              <w:rPr>
                <w:sz w:val="18"/>
              </w:rPr>
              <w:t>"여러분도 잘 알겠지만, 나는 돈이나 유행 같은 것에 전혀 관심이 없었습니다. 내 두 손으로 나와 함께 일하는 사람들의 기본적인 필요를 해결했습니다. 무슨 일을 하든지 약한 사람들을 위해 일하고 그들을 이용하지 않아야 한다는 것을 직접 보여줬습니다. '받는 것보다 주는 게 훨씬 행복하다'고 하신 우리 주님의 말씀을 기억하면, 이 부분에서는 절대 실수하지 않을 것입니다."</w:t>
            </w:r>
          </w:p>
        </w:tc>
      </w:tr>
      <w:tr>
        <w:tc>
          <w:tcPr>
            <w:tcW w:type="dxa" w:w="2880"/>
          </w:tcPr>
          <w:p>
            <w:r/>
            <w:r>
              <w:rPr>
                <w:b/>
                <w:sz w:val="16"/>
              </w:rPr>
              <w:t>36-38</w:t>
            </w:r>
          </w:p>
          <w:p>
            <w:r>
              <w:rPr>
                <w:sz w:val="18"/>
              </w:rPr>
              <w:t>Then Paul went down on his knees, all of them kneeling with him, and prayed. And then a river of tears. Much clinging to Paul, not wanting to let him go. They knew they would never see him again—he had told them quite plainly. The pain cut deep. Then, bravely, they walked him down to the ship.</w:t>
            </w:r>
          </w:p>
        </w:tc>
        <w:tc>
          <w:tcPr>
            <w:tcW w:type="dxa" w:w="2880"/>
          </w:tcPr>
          <w:p>
            <w:r/>
            <w:r>
              <w:rPr>
                <w:b/>
                <w:sz w:val="16"/>
              </w:rPr>
              <w:t>36-38</w:t>
            </w:r>
          </w:p>
          <w:p>
            <w:r>
              <w:rPr>
                <w:sz w:val="18"/>
              </w:rPr>
              <w:t>Then Paul knelt down — all of them kneeling with him — and prayed. And then came a flood of tears. Lots of hugging Paul, not wanting to let him go. They knew they'd never see him again — he'd told them plainly. The pain cut deep. Then, bravely, they walked him down to the ship.</w:t>
            </w:r>
          </w:p>
        </w:tc>
        <w:tc>
          <w:tcPr>
            <w:tcW w:type="dxa" w:w="2880"/>
          </w:tcPr>
          <w:p>
            <w:r/>
            <w:r>
              <w:rPr>
                <w:b/>
                <w:sz w:val="16"/>
              </w:rPr>
              <w:t>36-38</w:t>
            </w:r>
          </w:p>
          <w:p>
            <w:r>
              <w:rPr>
                <w:sz w:val="18"/>
              </w:rPr>
              <w:t>그러고 나서 바울이 무릎을 꿇고 기도했습니다. 모두 그와 함께 무릎을 꿇었습니다. 그리고 눈물이 강물처럼 흘렀습니다. 바울을 꽉 붙들고 보내기 싫어했습니다. 이제 다시는 그를 못 볼 거라는 걸 알았기 때문입니다. 바울이 그렇게 분명히 말했으니까요. 마음이 깊이 아팠습니다. 그러고 나서 용기를 내어 그를 배까지 바래다주었습니다.</w:t>
            </w:r>
          </w:p>
        </w:tc>
      </w:tr>
    </w:tbl>
    <w:p>
      <w:pPr>
        <w:pStyle w:val="Heading1"/>
      </w:pPr>
      <w:r>
        <w:t>Chapter 21 — Paul Against the World</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8"/>
              </w:rPr>
              <w:t>Tyre and Caesarea</w:t>
            </w:r>
          </w:p>
        </w:tc>
        <w:tc>
          <w:tcPr>
            <w:tcW w:type="dxa" w:w="2880"/>
          </w:tcPr>
          <w:p>
            <w:r/>
            <w:r>
              <w:rPr>
                <w:b/>
                <w:sz w:val="18"/>
              </w:rPr>
              <w:t>두로와 가이사랴</w:t>
            </w:r>
          </w:p>
        </w:tc>
      </w:tr>
      <w:tr>
        <w:tc>
          <w:tcPr>
            <w:tcW w:type="dxa" w:w="2880"/>
          </w:tcPr>
          <w:p>
            <w:r/>
            <w:r>
              <w:rPr>
                <w:b/>
                <w:sz w:val="16"/>
              </w:rPr>
              <w:t>1-4</w:t>
            </w:r>
          </w:p>
          <w:p>
            <w:r>
              <w:rPr>
                <w:sz w:val="18"/>
              </w:rPr>
              <w:t>And so, with the tearful good-byes behind us, we were on our way. We made a straight run to Cos, the next day reached Rhodes, and then Patara. There we found a ship going direct to Phoenicia, got on board, and set sail. Cyprus came into view on our left, but was soon out of sight as we kept on course for Syria, and eventually docked in the port of Tyre. While the cargo was being unloaded, we looked up the local disciples and stayed with them seven days. Their message to Paul, from insight given by the Spirit, was "Don't go to Jerusalem."</w:t>
            </w:r>
          </w:p>
        </w:tc>
        <w:tc>
          <w:tcPr>
            <w:tcW w:type="dxa" w:w="2880"/>
          </w:tcPr>
          <w:p>
            <w:r/>
            <w:r>
              <w:rPr>
                <w:b/>
                <w:sz w:val="16"/>
              </w:rPr>
              <w:t>1-4</w:t>
            </w:r>
          </w:p>
          <w:p>
            <w:r>
              <w:rPr>
                <w:sz w:val="18"/>
              </w:rPr>
              <w:t>And so, with the tearful goodbyes behind us, we were off. We sailed straight to Cos, reached Rhodes the next day, and then Patara. There we found a ship headed straight for Phoenicia, boarded it, and set sail. Cyprus appeared on our left but soon disappeared from view as we kept course for Syria, finally docking at Tyre. While the cargo was being unloaded, we looked up the local disciples and stayed with them seven days. Their message to Paul, from insight the Spirit gave them, was "Don't go to Jerusalem."</w:t>
            </w:r>
          </w:p>
        </w:tc>
        <w:tc>
          <w:tcPr>
            <w:tcW w:type="dxa" w:w="2880"/>
          </w:tcPr>
          <w:p>
            <w:r/>
            <w:r>
              <w:rPr>
                <w:b/>
                <w:sz w:val="16"/>
              </w:rPr>
              <w:t>1-4</w:t>
            </w:r>
          </w:p>
          <w:p>
            <w:r>
              <w:rPr>
                <w:sz w:val="18"/>
              </w:rPr>
              <w:t>눈물의 작별인사를 마치고 우리는 길을 떠났습니다. 곧장 고스로 갔다가 다음 날 로도에 도착했고, 그다음에는 바다라에 도착했습니다. 거기서 페니키아로 바로 가는 배를 찾아 타고 출발했습니다. 왼쪽으로 키프로스 섬이 보이다가 시리아로 항해를 계속하자 곧 시야에서 사라졌습니다. 결국 두로 항구에 도착했습니다. 짐을 내리는 동안 거기 사는 제자들을 찾아서 7일 동안 함께 지냈습니다. 성령님이 주신 통찰로 그들이 바울에게 한 말은 "예루살렘에 가지 마세요."였습니다.</w:t>
            </w:r>
          </w:p>
        </w:tc>
      </w:tr>
      <w:tr>
        <w:tc>
          <w:tcPr>
            <w:tcW w:type="dxa" w:w="2880"/>
          </w:tcPr>
          <w:p>
            <w:r/>
            <w:r>
              <w:rPr>
                <w:b/>
                <w:sz w:val="16"/>
              </w:rPr>
              <w:t>5-6</w:t>
            </w:r>
          </w:p>
          <w:p>
            <w:r>
              <w:rPr>
                <w:sz w:val="18"/>
              </w:rPr>
              <w:t>When our time was up, they escorted us out of the city to the docks. Everyone came along—men, women, children. They made a farewell party of the occasion! We all kneeled together on the beach and prayed. Then, after another round of saying good-bye, we climbed on board the ship while they drifted back to their homes.</w:t>
            </w:r>
          </w:p>
        </w:tc>
        <w:tc>
          <w:tcPr>
            <w:tcW w:type="dxa" w:w="2880"/>
          </w:tcPr>
          <w:p>
            <w:r/>
            <w:r>
              <w:rPr>
                <w:b/>
                <w:sz w:val="16"/>
              </w:rPr>
              <w:t>5-6</w:t>
            </w:r>
          </w:p>
          <w:p>
            <w:r>
              <w:rPr>
                <w:sz w:val="18"/>
              </w:rPr>
              <w:t>When our time was up, they walked us out of the city to the docks. Everyone came — men, women, children. They turned it into a farewell party! We all knelt together on the beach and prayed. Then, after one more round of goodbyes, we boarded the ship while they headed back home.</w:t>
            </w:r>
          </w:p>
        </w:tc>
        <w:tc>
          <w:tcPr>
            <w:tcW w:type="dxa" w:w="2880"/>
          </w:tcPr>
          <w:p>
            <w:r/>
            <w:r>
              <w:rPr>
                <w:b/>
                <w:sz w:val="16"/>
              </w:rPr>
              <w:t>5-6</w:t>
            </w:r>
          </w:p>
          <w:p>
            <w:r>
              <w:rPr>
                <w:sz w:val="18"/>
              </w:rPr>
              <w:t>갈 시간이 되자 그들은 시내에서 항구까지 우리를 배웅해 주었습니다. 남녀노소 모두 따라왔습니다. 송별회를 만들었습니다! 바닷가에서 모두 함께 무릎을 꿇고 기도했습니다. 그리고 다시 한번 작별인사를 한 뒤, 우리는 배에 올랐고 그들은 집으로 돌아갔습니다.</w:t>
            </w:r>
          </w:p>
        </w:tc>
      </w:tr>
      <w:tr>
        <w:tc>
          <w:tcPr>
            <w:tcW w:type="dxa" w:w="2880"/>
          </w:tcPr>
          <w:p>
            <w:r/>
            <w:r>
              <w:rPr>
                <w:b/>
                <w:sz w:val="16"/>
              </w:rPr>
              <w:t>7-9</w:t>
            </w:r>
          </w:p>
          <w:p>
            <w:r>
              <w:rPr>
                <w:sz w:val="18"/>
              </w:rPr>
              <w:t>A short run from Tyre to Ptolemais completed the voyage. We greeted our Christian friends there and stayed with them a day. In the morning we went on to Caesarea and stayed with Philip the Evangelist, one of "the Seven." Philip had four virgin daughters who prophesied.</w:t>
            </w:r>
          </w:p>
        </w:tc>
        <w:tc>
          <w:tcPr>
            <w:tcW w:type="dxa" w:w="2880"/>
          </w:tcPr>
          <w:p>
            <w:r/>
            <w:r>
              <w:rPr>
                <w:b/>
                <w:sz w:val="16"/>
              </w:rPr>
              <w:t>7-9</w:t>
            </w:r>
          </w:p>
          <w:p>
            <w:r>
              <w:rPr>
                <w:sz w:val="18"/>
              </w:rPr>
              <w:t>A short hop from Tyre to Ptolemais finished the voyage. We greeted our Christian friends there and stayed with them a day. In the morning we went on to Caesarea and stayed with Philip the Evangelist, one of "the Seven." Philip had four unmarried daughters who prophesied.</w:t>
            </w:r>
          </w:p>
        </w:tc>
        <w:tc>
          <w:tcPr>
            <w:tcW w:type="dxa" w:w="2880"/>
          </w:tcPr>
          <w:p>
            <w:r/>
            <w:r>
              <w:rPr>
                <w:b/>
                <w:sz w:val="16"/>
              </w:rPr>
              <w:t>7-9</w:t>
            </w:r>
          </w:p>
          <w:p>
            <w:r>
              <w:rPr>
                <w:sz w:val="18"/>
              </w:rPr>
              <w:t>두로에서 돌레마이까지 짧은 항해로 여정이 끝났습니다. 거기 있는 그리스도인 친구들에게 인사하고 하루 함께 지냈습니다. 아침에 우리는 가이사랴로 가서 "일곱 명" 중 한 명인 전도자 빌립의 집에 머물렀습니다. 빌립에게는 예언하는 처녀 딸이 네 명 있었습니다.</w:t>
            </w:r>
          </w:p>
        </w:tc>
      </w:tr>
      <w:tr>
        <w:tc>
          <w:tcPr>
            <w:tcW w:type="dxa" w:w="2880"/>
          </w:tcPr>
          <w:p>
            <w:r/>
            <w:r>
              <w:rPr>
                <w:b/>
                <w:sz w:val="16"/>
              </w:rPr>
              <w:t>10-11</w:t>
            </w:r>
          </w:p>
          <w:p>
            <w:r>
              <w:rPr>
                <w:sz w:val="18"/>
              </w:rPr>
              <w:t>After several days of visiting, a prophet from Judea by the name of Agabus came down to see us. He went right up to Paul, took Paul's belt, and, in a dramatic gesture, tied himself up, hands and feet. He said, "This is what the Holy Spirit says: The Jews in Jerusalem are going to tie up the man who owns this belt just like this and hand him over to godless unbelievers."</w:t>
            </w:r>
          </w:p>
        </w:tc>
        <w:tc>
          <w:tcPr>
            <w:tcW w:type="dxa" w:w="2880"/>
          </w:tcPr>
          <w:p>
            <w:r/>
            <w:r>
              <w:rPr>
                <w:b/>
                <w:sz w:val="16"/>
              </w:rPr>
              <w:t>10-11</w:t>
            </w:r>
          </w:p>
          <w:p>
            <w:r>
              <w:rPr>
                <w:sz w:val="18"/>
              </w:rPr>
              <w:t>After we'd been visiting for several days, a prophet named Agabus came down from Judea to see us. He walked straight up to Paul, took Paul's belt, and — in a dramatic gesture — tied his own hands and feet with it. He said, "This is what the Holy Spirit says: The Jews in Jerusalem are going to tie up the owner of this belt just like this and hand him over to the godless Gentiles."</w:t>
            </w:r>
          </w:p>
        </w:tc>
        <w:tc>
          <w:tcPr>
            <w:tcW w:type="dxa" w:w="2880"/>
          </w:tcPr>
          <w:p>
            <w:r/>
            <w:r>
              <w:rPr>
                <w:b/>
                <w:sz w:val="16"/>
              </w:rPr>
              <w:t>10-11</w:t>
            </w:r>
          </w:p>
          <w:p>
            <w:r>
              <w:rPr>
                <w:sz w:val="18"/>
              </w:rPr>
              <w:t>며칠 지내고 있는데, 유대에서 온 아가보라는 예언자가 우리를 보러 왔습니다. 그는 곧장 바울에게 가서 바울의 허리띠를 가져다가, 극적인 몸짓으로, 자기 손발을 묶었습니다. 그가 말했습니다. "성령님이 이렇게 말씀하십니다. '예루살렘의 유대인들이 이 허리띠 주인을 바로 이렇게 묶어서 하나님을 모르는 사람들에게 넘겨줄 것입니다.'"</w:t>
            </w:r>
          </w:p>
        </w:tc>
      </w:tr>
      <w:tr>
        <w:tc>
          <w:tcPr>
            <w:tcW w:type="dxa" w:w="2880"/>
          </w:tcPr>
          <w:p>
            <w:r/>
            <w:r>
              <w:rPr>
                <w:b/>
                <w:sz w:val="16"/>
              </w:rPr>
              <w:t>12-13</w:t>
            </w:r>
          </w:p>
          <w:p>
            <w:r>
              <w:rPr>
                <w:sz w:val="18"/>
              </w:rPr>
              <w:t>When we heard that, we and everyone there that day begged Paul not to be stubborn and persist in going to Jerusalem. But Paul wouldn't budge: "Why all this hysteria? Why do you insist on making a scene and making it even harder for me? You're looking at this backward. The issue in Jerusalem is not what they do to me, whether arrest or murder, but what the Master Jesus does through my obedience. Can't you see that?"</w:t>
            </w:r>
          </w:p>
        </w:tc>
        <w:tc>
          <w:tcPr>
            <w:tcW w:type="dxa" w:w="2880"/>
          </w:tcPr>
          <w:p>
            <w:r/>
            <w:r>
              <w:rPr>
                <w:b/>
                <w:sz w:val="16"/>
              </w:rPr>
              <w:t>12-13</w:t>
            </w:r>
          </w:p>
          <w:p>
            <w:r>
              <w:rPr>
                <w:sz w:val="18"/>
              </w:rPr>
              <w:t>When we heard that, we and everyone there begged Paul not to be stubborn about going to Jerusalem. But Paul wouldn't budge: "Why all this drama? Why are you making a scene and making this even harder for me? You've got it backwards. The issue in Jerusalem isn't what they do to me — arrest or even murder — but what the Master Jesus does through my obedience. Can't you see that?"</w:t>
            </w:r>
          </w:p>
        </w:tc>
        <w:tc>
          <w:tcPr>
            <w:tcW w:type="dxa" w:w="2880"/>
          </w:tcPr>
          <w:p>
            <w:r/>
            <w:r>
              <w:rPr>
                <w:b/>
                <w:sz w:val="16"/>
              </w:rPr>
              <w:t>12-13</w:t>
            </w:r>
          </w:p>
          <w:p>
            <w:r>
              <w:rPr>
                <w:sz w:val="18"/>
              </w:rPr>
              <w:t>그 말을 듣고 우리와 그날 거기 있던 모든 사람들이 바울에게 고집을 꺾고 예루살렘에 가지 말라고 빌었습니다. 하지만 바울은 꿈쩍하지 않았습니다. "왜 이렇게 난리입니까? 왜 이렇게 소란을 피워서 나를 더 힘들게 만듭니까? 여러분은 지금 완전히 반대로 보고 있습니다. 예루살렘에서 중요한 것은 그들이 나를 잡든 죽이든 나에게 뭘 하느냐가 아닙니다. 내 순종을 통해 주 예수님이 하시는 일이 중요한 것입니다. 아직도 모르겠습니까?"</w:t>
            </w:r>
          </w:p>
        </w:tc>
      </w:tr>
      <w:tr>
        <w:tc>
          <w:tcPr>
            <w:tcW w:type="dxa" w:w="2880"/>
          </w:tcPr>
          <w:p>
            <w:r/>
            <w:r>
              <w:rPr>
                <w:b/>
                <w:sz w:val="16"/>
              </w:rPr>
              <w:t>14</w:t>
            </w:r>
          </w:p>
          <w:p>
            <w:r>
              <w:rPr>
                <w:sz w:val="18"/>
              </w:rPr>
              <w:t>We saw that we weren't making even a dent in his resolve, and gave up. "It's in God's hands now," we said. "Master, you handle it."</w:t>
            </w:r>
          </w:p>
        </w:tc>
        <w:tc>
          <w:tcPr>
            <w:tcW w:type="dxa" w:w="2880"/>
          </w:tcPr>
          <w:p>
            <w:r/>
            <w:r>
              <w:rPr>
                <w:b/>
                <w:sz w:val="16"/>
              </w:rPr>
              <w:t>14</w:t>
            </w:r>
          </w:p>
          <w:p>
            <w:r>
              <w:rPr>
                <w:sz w:val="18"/>
              </w:rPr>
              <w:t>We could see we weren't changing his mind one bit, so we gave up. "It's in God's hands now," we said. "Master, you handle it."</w:t>
            </w:r>
          </w:p>
        </w:tc>
        <w:tc>
          <w:tcPr>
            <w:tcW w:type="dxa" w:w="2880"/>
          </w:tcPr>
          <w:p>
            <w:r/>
            <w:r>
              <w:rPr>
                <w:b/>
                <w:sz w:val="16"/>
              </w:rPr>
              <w:t>14</w:t>
            </w:r>
          </w:p>
          <w:p>
            <w:r>
              <w:rPr>
                <w:sz w:val="18"/>
              </w:rPr>
              <w:t>그의 결심에 흠집 하나 내지 못한다는 것을 보고 우리는 포기했습니다. "이제 하나님 손에 달렸습니다." 우리가 말했습니다. "주님, 알아서 하십시오."</w:t>
            </w:r>
          </w:p>
        </w:tc>
      </w:tr>
      <w:tr>
        <w:tc>
          <w:tcPr>
            <w:tcW w:type="dxa" w:w="2880"/>
          </w:tcPr>
          <w:p>
            <w:r/>
            <w:r>
              <w:rPr>
                <w:b/>
                <w:sz w:val="16"/>
              </w:rPr>
              <w:t>15-16</w:t>
            </w:r>
          </w:p>
          <w:p>
            <w:r>
              <w:rPr>
                <w:sz w:val="18"/>
              </w:rPr>
              <w:t>It wasn't long before we had our luggage together and were on our way to Jerusalem. Some of the disciples from Caesarea went with us and took us to the home of Mnason, who received us warmly as his guests. A native of Cyprus, he had been among the earliest disciples.</w:t>
            </w:r>
          </w:p>
        </w:tc>
        <w:tc>
          <w:tcPr>
            <w:tcW w:type="dxa" w:w="2880"/>
          </w:tcPr>
          <w:p>
            <w:r/>
            <w:r>
              <w:rPr>
                <w:b/>
                <w:sz w:val="16"/>
              </w:rPr>
              <w:t>15-16</w:t>
            </w:r>
          </w:p>
          <w:p>
            <w:r>
              <w:rPr>
                <w:sz w:val="18"/>
              </w:rPr>
              <w:t>Before long we had our bags packed and were on our way to Jerusalem. Some disciples from Caesarea came with us and took us to the home of Mnason, who welcomed us warmly as his guests. Mnason was from Cyprus and had been one of the earliest disciples.</w:t>
            </w:r>
          </w:p>
        </w:tc>
        <w:tc>
          <w:tcPr>
            <w:tcW w:type="dxa" w:w="2880"/>
          </w:tcPr>
          <w:p>
            <w:r/>
            <w:r>
              <w:rPr>
                <w:b/>
                <w:sz w:val="16"/>
              </w:rPr>
              <w:t>15-16</w:t>
            </w:r>
          </w:p>
          <w:p>
            <w:r>
              <w:rPr>
                <w:sz w:val="18"/>
              </w:rPr>
              <w:t>얼마 지나지 않아 우리는 짐을 싸서 예루살렘으로 향했습니다. 가이사랴에서 온 제자 몇 명이 우리와 함께 가서 나손의 집으로 데려다주었습니다. 그는 우리를 따뜻하게 손님으로 맞아주었습니다. 키프로스 출신으로, 초창기 제자 중 한 명이었습니다.</w:t>
            </w:r>
          </w:p>
        </w:tc>
      </w:tr>
      <w:tr>
        <w:tc>
          <w:tcPr>
            <w:tcW w:type="dxa" w:w="2880"/>
          </w:tcPr>
          <w:p>
            <w:r/>
            <w:r>
              <w:rPr>
                <w:sz w:val="18"/>
              </w:rPr>
            </w:r>
          </w:p>
        </w:tc>
        <w:tc>
          <w:tcPr>
            <w:tcW w:type="dxa" w:w="2880"/>
          </w:tcPr>
          <w:p>
            <w:r/>
            <w:r>
              <w:rPr>
                <w:b/>
                <w:sz w:val="18"/>
              </w:rPr>
              <w:t>Jerusalem</w:t>
            </w:r>
          </w:p>
        </w:tc>
        <w:tc>
          <w:tcPr>
            <w:tcW w:type="dxa" w:w="2880"/>
          </w:tcPr>
          <w:p>
            <w:r/>
            <w:r>
              <w:rPr>
                <w:b/>
                <w:sz w:val="18"/>
              </w:rPr>
              <w:t>예루살렘</w:t>
            </w:r>
          </w:p>
        </w:tc>
      </w:tr>
      <w:tr>
        <w:tc>
          <w:tcPr>
            <w:tcW w:type="dxa" w:w="2880"/>
          </w:tcPr>
          <w:p>
            <w:r/>
            <w:r>
              <w:rPr>
                <w:b/>
                <w:sz w:val="16"/>
              </w:rPr>
              <w:t>17-19</w:t>
            </w:r>
          </w:p>
          <w:p>
            <w:r>
              <w:rPr>
                <w:sz w:val="18"/>
              </w:rPr>
              <w:t>In Jerusalem, our friends, glad to see us, received us with open arms. The first thing next morning, we took Paul to see James. All the church leaders were there. After a time of greeting and small talk, Paul told the story, detail by detail, of what God had done among the non-Jewish people through his ministry. They listened with delight and gave God the glory.</w:t>
            </w:r>
          </w:p>
        </w:tc>
        <w:tc>
          <w:tcPr>
            <w:tcW w:type="dxa" w:w="2880"/>
          </w:tcPr>
          <w:p>
            <w:r/>
            <w:r>
              <w:rPr>
                <w:b/>
                <w:sz w:val="16"/>
              </w:rPr>
              <w:t>17-19</w:t>
            </w:r>
          </w:p>
          <w:p>
            <w:r>
              <w:rPr>
                <w:sz w:val="18"/>
              </w:rPr>
              <w:t>In Jerusalem, our friends were thrilled to see us and welcomed us with open arms. First thing the next morning, we took Paul to see James. All the church leaders were there. After greetings and small talk, Paul told the story, detail by detail, of what God had done among the non-Jewish peoples through his ministry. They listened with delight and gave God the glory.</w:t>
            </w:r>
          </w:p>
        </w:tc>
        <w:tc>
          <w:tcPr>
            <w:tcW w:type="dxa" w:w="2880"/>
          </w:tcPr>
          <w:p>
            <w:r/>
            <w:r>
              <w:rPr>
                <w:b/>
                <w:sz w:val="16"/>
              </w:rPr>
              <w:t>17-19</w:t>
            </w:r>
          </w:p>
          <w:p>
            <w:r>
              <w:rPr>
                <w:sz w:val="18"/>
              </w:rPr>
              <w:t>예루살렘에서는 친구들이 우리를 보고 기뻐하며 두 팔 벌려 맞아주었습니다. 다음 날 아침 일찍, 우리는 바울을 데리고 야고보를 만나러 갔습니다. 교회 리더들이 모두 와 있었습니다. 인사와 안부를 나눈 뒤, 바울은 하나님이 자기 사역을 통해 이방인들 사이에서 하신 일을 하나하나 자세히 이야기했습니다. 그들은 기뻐하며 듣고 하나님께 영광을 돌렸습니다.</w:t>
            </w:r>
          </w:p>
        </w:tc>
      </w:tr>
      <w:tr>
        <w:tc>
          <w:tcPr>
            <w:tcW w:type="dxa" w:w="2880"/>
          </w:tcPr>
          <w:p>
            <w:r/>
            <w:r>
              <w:rPr>
                <w:b/>
                <w:sz w:val="16"/>
              </w:rPr>
              <w:t>20-21</w:t>
            </w:r>
          </w:p>
          <w:p>
            <w:r>
              <w:rPr>
                <w:sz w:val="18"/>
              </w:rPr>
              <w:t>They had a story to tell, too: "And just look at what's been happening here—thousands upon thousands of God-fearing Jews have become believers in Jesus! But there's also a problem because they are more zealous than ever in observing the laws of Moses. They've been told that you advise believing Jews who live surrounded by unbelieving outsiders to go light on Moses, telling them that they don't need to circumcise their children or keep up the old traditions. This isn't sitting at all well with them.</w:t>
            </w:r>
          </w:p>
        </w:tc>
        <w:tc>
          <w:tcPr>
            <w:tcW w:type="dxa" w:w="2880"/>
          </w:tcPr>
          <w:p>
            <w:r/>
            <w:r>
              <w:rPr>
                <w:b/>
                <w:sz w:val="16"/>
              </w:rPr>
              <w:t>20-21</w:t>
            </w:r>
          </w:p>
          <w:p>
            <w:r>
              <w:rPr>
                <w:sz w:val="18"/>
              </w:rPr>
              <w:t>They had a story to tell too: "Just look at what's been happening here — thousands upon thousands of God-fearing Jews have believed in Jesus! But there's a problem, because they're more passionate than ever about keeping the Law of Moses. They've been told that you advise Jewish believers living among non-Jewish outsiders to go easy on Moses — telling them they don't need to circumcise their children or keep the old traditions. That's not going over well at all."</w:t>
            </w:r>
          </w:p>
        </w:tc>
        <w:tc>
          <w:tcPr>
            <w:tcW w:type="dxa" w:w="2880"/>
          </w:tcPr>
          <w:p>
            <w:r/>
            <w:r>
              <w:rPr>
                <w:b/>
                <w:sz w:val="16"/>
              </w:rPr>
              <w:t>20-21</w:t>
            </w:r>
          </w:p>
          <w:p>
            <w:r>
              <w:rPr>
                <w:sz w:val="18"/>
              </w:rPr>
              <w:t>그쪽도 할 이야기가 있었습니다. "여기에 무슨 일이 있었는지 좀 보십시오. 하나님을 경외하는 유대인 수만 명이 예수를 믿게 되었습니다! 하지만 문제도 있습니다. 그들이 모세 율법을 지키는 데는 전보다 더 열심이기 때문입니다. 당신이 믿지 않는 사람들 속에 둘러싸여 사는 유대인 신자들에게 모세 율법을 가볍게 여겨도 된다고, 자식들에게 할례를 안 시켜도 되고 옛 전통을 안 지켜도 된다고 가르친다는 소문이 돌고 있습니다. 이건 이 사람들이 전혀 받아들일 수 없는 이야기입니다."</w:t>
            </w:r>
          </w:p>
        </w:tc>
      </w:tr>
      <w:tr>
        <w:tc>
          <w:tcPr>
            <w:tcW w:type="dxa" w:w="2880"/>
          </w:tcPr>
          <w:p>
            <w:r/>
            <w:r>
              <w:rPr>
                <w:b/>
                <w:sz w:val="16"/>
              </w:rPr>
              <w:t>22-24</w:t>
            </w:r>
          </w:p>
          <w:p>
            <w:r>
              <w:rPr>
                <w:sz w:val="18"/>
              </w:rPr>
              <w:t>"We're worried about what will happen when they discover you're in town. There's bound to be trouble. So here is what we want you to do: There are four men from our company who have taken a vow involving ritual purification, but have no money to pay the expenses. Join these men in their vows and pay their expenses. Then it will become obvious to everyone that there is nothing to the rumors going around about you and that you are in fact scrupulous in your reverence for the laws of Moses.</w:t>
            </w:r>
          </w:p>
        </w:tc>
        <w:tc>
          <w:tcPr>
            <w:tcW w:type="dxa" w:w="2880"/>
          </w:tcPr>
          <w:p>
            <w:r/>
            <w:r>
              <w:rPr>
                <w:b/>
                <w:sz w:val="16"/>
              </w:rPr>
              <w:t>22-24</w:t>
            </w:r>
          </w:p>
          <w:p>
            <w:r>
              <w:rPr>
                <w:sz w:val="18"/>
              </w:rPr>
              <w:t>"We're worried about what'll happen when they find out you're in town. There's bound to be trouble. So here's what we want you to do: There are four men in our group who've taken a vow involving ritual purification but can't afford the expenses. Join these men in their vow and cover their costs. Then everyone will see there's nothing to the rumors about you, and that you actually take the laws of Moses very seriously."</w:t>
            </w:r>
          </w:p>
        </w:tc>
        <w:tc>
          <w:tcPr>
            <w:tcW w:type="dxa" w:w="2880"/>
          </w:tcPr>
          <w:p>
            <w:r/>
            <w:r>
              <w:rPr>
                <w:b/>
                <w:sz w:val="16"/>
              </w:rPr>
              <w:t>22-24</w:t>
            </w:r>
          </w:p>
          <w:p>
            <w:r>
              <w:rPr>
                <w:sz w:val="18"/>
              </w:rPr>
              <w:t>"당신이 여기 온 걸 그들이 알면 어떻게 될지 걱정입니다. 분명히 문제가 생길 것입니다. 그래서 우리가 원하는 것은 이렇습니다. 우리 중 정결예식 서원을 한 사람이 네 명 있는데, 비용을 낼 돈이 없습니다. 이 사람들과 함께 서원에 참여해서 비용을 내주십시오. 그러면 당신에 대한 소문이 다 거짓이고, 당신이 실제로 모세 율법을 존중한다는 것이 모든 사람에게 분명해질 것입니다."</w:t>
            </w:r>
          </w:p>
        </w:tc>
      </w:tr>
      <w:tr>
        <w:tc>
          <w:tcPr>
            <w:tcW w:type="dxa" w:w="2880"/>
          </w:tcPr>
          <w:p>
            <w:r/>
            <w:r>
              <w:rPr>
                <w:b/>
                <w:sz w:val="16"/>
              </w:rPr>
              <w:t>25</w:t>
            </w:r>
          </w:p>
          <w:p>
            <w:r>
              <w:rPr>
                <w:sz w:val="18"/>
              </w:rPr>
              <w:t>"In asking you to do this, we're not going back on our agreement regarding non-Jews who have become believers. We continue to hold fast to what we wrote in that letter, namely, to be careful not to get involved in activities connected with idols; to avoid serving food offensive to Jewish Christians; to guard the morality of sex and marriage."</w:t>
            </w:r>
          </w:p>
        </w:tc>
        <w:tc>
          <w:tcPr>
            <w:tcW w:type="dxa" w:w="2880"/>
          </w:tcPr>
          <w:p>
            <w:r/>
            <w:r>
              <w:rPr>
                <w:b/>
                <w:sz w:val="16"/>
              </w:rPr>
              <w:t>25</w:t>
            </w:r>
          </w:p>
          <w:p>
            <w:r>
              <w:rPr>
                <w:sz w:val="18"/>
              </w:rPr>
              <w:t>"In asking you to do this, we're not backing out of our agreement about non-Jewish believers. We still hold to what we wrote in that letter: stay away from anything connected with idols; avoid food that offends Jewish Christians; keep sex and marriage pure."</w:t>
            </w:r>
          </w:p>
        </w:tc>
        <w:tc>
          <w:tcPr>
            <w:tcW w:type="dxa" w:w="2880"/>
          </w:tcPr>
          <w:p>
            <w:r/>
            <w:r>
              <w:rPr>
                <w:b/>
                <w:sz w:val="16"/>
              </w:rPr>
              <w:t>25</w:t>
            </w:r>
          </w:p>
          <w:p>
            <w:r>
              <w:rPr>
                <w:sz w:val="18"/>
              </w:rPr>
              <w:t>"이렇게 부탁한다고 해서 우리가 이방인 신자들에 대해 합의했던 것을 바꾸는 것은 아닙니다. 우리는 그 편지에 쓴 내용을 계속 지킬 것입니다. 우상과 관련된 활동에 끼지 말 것, 유대인 그리스도인들에게 거슬리는 음식을 내놓지 말 것, 성과 결혼의 도덕성을 지킬 것입니다."</w:t>
            </w:r>
          </w:p>
        </w:tc>
      </w:tr>
      <w:tr>
        <w:tc>
          <w:tcPr>
            <w:tcW w:type="dxa" w:w="2880"/>
          </w:tcPr>
          <w:p>
            <w:r/>
            <w:r>
              <w:rPr>
                <w:b/>
                <w:sz w:val="16"/>
              </w:rPr>
              <w:t>26</w:t>
            </w:r>
          </w:p>
          <w:p>
            <w:r>
              <w:rPr>
                <w:sz w:val="18"/>
              </w:rPr>
              <w:t>So Paul did it—took the men, joined them in their vows, and paid their way. The next day he went to the Temple to make it official and stay there until the proper sacrifices had been offered and completed for each of them.</w:t>
            </w:r>
          </w:p>
        </w:tc>
        <w:tc>
          <w:tcPr>
            <w:tcW w:type="dxa" w:w="2880"/>
          </w:tcPr>
          <w:p>
            <w:r/>
            <w:r>
              <w:rPr>
                <w:b/>
                <w:sz w:val="16"/>
              </w:rPr>
              <w:t>26</w:t>
            </w:r>
          </w:p>
          <w:p>
            <w:r>
              <w:rPr>
                <w:sz w:val="18"/>
              </w:rPr>
              <w:t>So Paul did it — took the men, joined them in their vow, and paid their expenses. The next day he went to the Temple to make it official and stayed there until the proper sacrifices had been offered for each of them.</w:t>
            </w:r>
          </w:p>
        </w:tc>
        <w:tc>
          <w:tcPr>
            <w:tcW w:type="dxa" w:w="2880"/>
          </w:tcPr>
          <w:p>
            <w:r/>
            <w:r>
              <w:rPr>
                <w:b/>
                <w:sz w:val="16"/>
              </w:rPr>
              <w:t>26</w:t>
            </w:r>
          </w:p>
          <w:p>
            <w:r>
              <w:rPr>
                <w:sz w:val="18"/>
              </w:rPr>
              <w:t>그래서 바울은 그렇게 했습니다. 그 사람들을 데리고 가서 서원에 참여하고 비용을 내주었습니다. 다음 날에는 성전에 가서 공식적으로 알리고, 각 사람을 위한 제사가 제대로 드려지고 끝날 때까지 거기 머물렀습니다.</w:t>
            </w:r>
          </w:p>
        </w:tc>
      </w:tr>
      <w:tr>
        <w:tc>
          <w:tcPr>
            <w:tcW w:type="dxa" w:w="2880"/>
          </w:tcPr>
          <w:p>
            <w:r/>
            <w:r>
              <w:rPr>
                <w:sz w:val="18"/>
              </w:rPr>
            </w:r>
          </w:p>
        </w:tc>
        <w:tc>
          <w:tcPr>
            <w:tcW w:type="dxa" w:w="2880"/>
          </w:tcPr>
          <w:p>
            <w:r/>
            <w:r>
              <w:rPr>
                <w:b/>
                <w:sz w:val="18"/>
              </w:rPr>
              <w:t>Paul Under Arrest</w:t>
            </w:r>
          </w:p>
        </w:tc>
        <w:tc>
          <w:tcPr>
            <w:tcW w:type="dxa" w:w="2880"/>
          </w:tcPr>
          <w:p>
            <w:r/>
            <w:r>
              <w:rPr>
                <w:b/>
                <w:sz w:val="18"/>
              </w:rPr>
              <w:t>바울이 체포되다</w:t>
            </w:r>
          </w:p>
        </w:tc>
      </w:tr>
      <w:tr>
        <w:tc>
          <w:tcPr>
            <w:tcW w:type="dxa" w:w="2880"/>
          </w:tcPr>
          <w:p>
            <w:r/>
            <w:r>
              <w:rPr>
                <w:b/>
                <w:sz w:val="16"/>
              </w:rPr>
              <w:t>27-29</w:t>
            </w:r>
          </w:p>
          <w:p>
            <w:r>
              <w:rPr>
                <w:sz w:val="18"/>
              </w:rPr>
              <w:t>When the seven days of their purification were nearly up, some Jews from around Ephesus spotted him in the Temple. At once they turned the place upside-down. They grabbed Paul and started yelling at the top of their lungs, "Help! You Israelites, help! This is the man who is going all over the world telling lies against us and our religion and this place. He's even brought Greeks in here and defiled this holy place." (What had happened was that they had seen Paul and Trophimus, the Ephesian Greek, walking together in the city and had just assumed that he had also taken him to the Temple and shown him around.)</w:t>
            </w:r>
          </w:p>
        </w:tc>
        <w:tc>
          <w:tcPr>
            <w:tcW w:type="dxa" w:w="2880"/>
          </w:tcPr>
          <w:p>
            <w:r/>
            <w:r>
              <w:rPr>
                <w:b/>
                <w:sz w:val="16"/>
              </w:rPr>
              <w:t>27-29</w:t>
            </w:r>
          </w:p>
          <w:p>
            <w:r>
              <w:rPr>
                <w:sz w:val="18"/>
              </w:rPr>
              <w:t>When the seven days of purification were almost over, some Jews from the Ephesus area spotted him in the Temple. Immediately they threw the whole place into chaos. They grabbed Paul and started screaming at the top of their lungs, "Help! Fellow Israelites, help! This is the man who's going all over the world spreading lies against us, our religion, and this place. He's even brought Greeks in here and defiled this holy place." (What had actually happened: they'd seen Paul and Trophimus, the Ephesian Greek, walking together in the city and just assumed Paul had also brought him into the Temple.)</w:t>
            </w:r>
          </w:p>
        </w:tc>
        <w:tc>
          <w:tcPr>
            <w:tcW w:type="dxa" w:w="2880"/>
          </w:tcPr>
          <w:p>
            <w:r/>
            <w:r>
              <w:rPr>
                <w:b/>
                <w:sz w:val="16"/>
              </w:rPr>
              <w:t>27-29</w:t>
            </w:r>
          </w:p>
          <w:p>
            <w:r>
              <w:rPr>
                <w:sz w:val="18"/>
              </w:rPr>
              <w:t>정결예식 7일이 거의 끝나갈 때쯤, 에베소 근처에서 온 유대인 몇 명이 성전에서 바울을 발견했습니다. 그들은 보자마자 그곳을 완전히 뒤집어 놓았습니다. 바울을 붙잡고 목이 터져라 소리치기 시작했습니다. "도와주세요! 이스라엘 동포 여러분, 도와주세요! 이 사람은 온 세상을 돌아다니며 우리와 우리 종교와 이 성전을 모욕하고 거짓을 퍼뜨리고 있습니다. 이제는 그리스인들까지 데려와 이 거룩한 곳을 더럽혔습니다!" (사실은 바울이랑 에베소 사람 드로비모가 같이 시내를 돌아다니는 걸 보고, 바울이 그를 성전까지 데려와서 구경시켜줬을 거라고 지레짐작한 것이었습니다.)</w:t>
            </w:r>
          </w:p>
        </w:tc>
      </w:tr>
      <w:tr>
        <w:tc>
          <w:tcPr>
            <w:tcW w:type="dxa" w:w="2880"/>
          </w:tcPr>
          <w:p>
            <w:r/>
            <w:r>
              <w:rPr>
                <w:b/>
                <w:sz w:val="16"/>
              </w:rPr>
              <w:t>30</w:t>
            </w:r>
          </w:p>
          <w:p>
            <w:r>
              <w:rPr>
                <w:sz w:val="18"/>
              </w:rPr>
              <w:t>Soon the whole city was in an uproar, people running from everywhere to the Temple to get in on the action. They grabbed Paul, dragged him outside, and locked the Temple gates so he couldn't get back in and gain sanctuary.</w:t>
            </w:r>
          </w:p>
        </w:tc>
        <w:tc>
          <w:tcPr>
            <w:tcW w:type="dxa" w:w="2880"/>
          </w:tcPr>
          <w:p>
            <w:r/>
            <w:r>
              <w:rPr>
                <w:b/>
                <w:sz w:val="16"/>
              </w:rPr>
              <w:t>30</w:t>
            </w:r>
          </w:p>
          <w:p>
            <w:r>
              <w:rPr>
                <w:sz w:val="18"/>
              </w:rPr>
              <w:t>Soon the whole city was in an uproar, with people streaming from everywhere to the Temple to join in. They seized Paul, dragged him outside, and locked the Temple gates so he couldn't get back in and claim sanctuary.</w:t>
            </w:r>
          </w:p>
        </w:tc>
        <w:tc>
          <w:tcPr>
            <w:tcW w:type="dxa" w:w="2880"/>
          </w:tcPr>
          <w:p>
            <w:r/>
            <w:r>
              <w:rPr>
                <w:b/>
                <w:sz w:val="16"/>
              </w:rPr>
              <w:t>30</w:t>
            </w:r>
          </w:p>
          <w:p>
            <w:r>
              <w:rPr>
                <w:sz w:val="18"/>
              </w:rPr>
              <w:t>순식간에 도시 전체가 난리가 났습니다. 여기저기서 사람들이 성전으로 달려와 합세했습니다. 그들은 바울을 붙잡아서 성전 밖으로 끌어낸 다음에, 다시는 거룩한 곳에 못 들어오게 성전 문을 다 잠가버렸습니다.</w:t>
            </w:r>
          </w:p>
        </w:tc>
      </w:tr>
      <w:tr>
        <w:tc>
          <w:tcPr>
            <w:tcW w:type="dxa" w:w="2880"/>
          </w:tcPr>
          <w:p>
            <w:r/>
            <w:r>
              <w:rPr>
                <w:b/>
                <w:sz w:val="16"/>
              </w:rPr>
              <w:t>31-32</w:t>
            </w:r>
          </w:p>
          <w:p>
            <w:r>
              <w:rPr>
                <w:sz w:val="18"/>
              </w:rPr>
              <w:t>As they were trying to kill him, word came to the captain of the guard, "A riot! The whole city's boiling over!" He acted swiftly. His soldiers and centurions ran to the scene at once. As soon as the mob saw the captain and his soldiers, they quit beating Paul.</w:t>
            </w:r>
          </w:p>
        </w:tc>
        <w:tc>
          <w:tcPr>
            <w:tcW w:type="dxa" w:w="2880"/>
          </w:tcPr>
          <w:p>
            <w:r/>
            <w:r>
              <w:rPr>
                <w:b/>
                <w:sz w:val="16"/>
              </w:rPr>
              <w:t>31-32</w:t>
            </w:r>
          </w:p>
          <w:p>
            <w:r>
              <w:rPr>
                <w:sz w:val="18"/>
              </w:rPr>
              <w:t>While they were trying to kill him, word reached the Roman commander: "Riot! The whole city's boiling over!" He acted fast. His soldiers and centurions rushed to the scene. The moment the mob saw the commander and his soldiers, they stopped beating Paul.</w:t>
            </w:r>
          </w:p>
        </w:tc>
        <w:tc>
          <w:tcPr>
            <w:tcW w:type="dxa" w:w="2880"/>
          </w:tcPr>
          <w:p>
            <w:r/>
            <w:r>
              <w:rPr>
                <w:b/>
                <w:sz w:val="16"/>
              </w:rPr>
              <w:t>31-32</w:t>
            </w:r>
          </w:p>
          <w:p>
            <w:r>
              <w:rPr>
                <w:sz w:val="18"/>
              </w:rPr>
              <w:t>사람들이 바울을 거의 죽이려고 할 때, "폭동입니다! 도시 전체가 들끓고 있습니다!" 하는 보고가 경비대 지휘관에게 들어갔습니다. 지휘관은 바로 행동에 나섰습니다. 병사들과 백부장들이 바로 현장으로 달려갔습니다. 바울을 때리던 사람들은 지휘관과 병사들을 보고 나서야 멈췄습니다.</w:t>
            </w:r>
          </w:p>
        </w:tc>
      </w:tr>
      <w:tr>
        <w:tc>
          <w:tcPr>
            <w:tcW w:type="dxa" w:w="2880"/>
          </w:tcPr>
          <w:p>
            <w:r/>
            <w:r>
              <w:rPr>
                <w:b/>
                <w:sz w:val="16"/>
              </w:rPr>
              <w:t>33-36</w:t>
            </w:r>
          </w:p>
          <w:p>
            <w:r>
              <w:rPr>
                <w:sz w:val="18"/>
              </w:rPr>
              <w:t>The captain came up and put Paul under arrest. He first ordered him handcuffed, and then asked who he was and what he had done. All he got from the crowd were shouts, one yelling this, another that. It was impossible to tell one word from another in the mob hysteria, so the captain ordered Paul taken to the military barracks. But when they got to the Temple steps, the mob became so violent that the soldiers had to carry Paul. As they carried him away, the crowd followed, shouting, "Kill him! Kill him!"</w:t>
            </w:r>
          </w:p>
        </w:tc>
        <w:tc>
          <w:tcPr>
            <w:tcW w:type="dxa" w:w="2880"/>
          </w:tcPr>
          <w:p>
            <w:r/>
            <w:r>
              <w:rPr>
                <w:b/>
                <w:sz w:val="16"/>
              </w:rPr>
              <w:t>33-36</w:t>
            </w:r>
          </w:p>
          <w:p>
            <w:r>
              <w:rPr>
                <w:sz w:val="18"/>
              </w:rPr>
              <w:t>The commander came up and arrested Paul. First he ordered him handcuffed, then asked who he was and what he'd done. All he got from the crowd was shouting — one yelling this, another that. It was impossible to make out a word in the mob frenzy, so the commander ordered Paul taken to the barracks. But when they reached the Temple steps, the mob got so violent the soldiers had to carry Paul. As they carried him off, the crowd trailed behind, chanting, "Kill him! Kill him!"</w:t>
            </w:r>
          </w:p>
        </w:tc>
        <w:tc>
          <w:tcPr>
            <w:tcW w:type="dxa" w:w="2880"/>
          </w:tcPr>
          <w:p>
            <w:r/>
            <w:r>
              <w:rPr>
                <w:b/>
                <w:sz w:val="16"/>
              </w:rPr>
              <w:t>33-36</w:t>
            </w:r>
          </w:p>
          <w:p>
            <w:r>
              <w:rPr>
                <w:sz w:val="18"/>
              </w:rPr>
              <w:t>지휘관이 다가가서 바울을 체포했습니다. 먼저 수갑부터 채우라고 명령하고, 그다음 "너 누구고 무슨 짓 했냐?"고 물었습니다. 그런데 사람들에게서 들려오는 건 저마다 소리 지르는 것뿐이었습니다. 완전 난리통이라 무슨 말인지 알아들을 수가 없어서, 지휘관은 바울을 군대 막사로 데려가라고 명령했습니다. 그런데 성전 계단에 이르렀을 때 사람들이 너무 난폭해져서 병사들이 바울을 들쳐메고 가야만 했습니다. 그들이 바울을 메고 가니까 사람들이 따라오면서 외쳤습니다. "죽여라! 죽여라!"</w:t>
            </w:r>
          </w:p>
        </w:tc>
      </w:tr>
      <w:tr>
        <w:tc>
          <w:tcPr>
            <w:tcW w:type="dxa" w:w="2880"/>
          </w:tcPr>
          <w:p>
            <w:r/>
            <w:r>
              <w:rPr>
                <w:b/>
                <w:sz w:val="16"/>
              </w:rPr>
              <w:t>37-38</w:t>
            </w:r>
          </w:p>
          <w:p>
            <w:r>
              <w:rPr>
                <w:sz w:val="18"/>
              </w:rPr>
              <w:t>When they got to the barracks and were about to go in, Paul said to the captain, "Can I say something to you?"</w:t>
            </w:r>
          </w:p>
          <w:p>
            <w:r>
              <w:rPr>
                <w:sz w:val="18"/>
              </w:rPr>
              <w:t>He answered, "Oh, I didn't know you spoke Greek. I thought you were the Egyptian who not long ago started a riot here, and then hid out in the desert with his four thousand thugs."</w:t>
            </w:r>
          </w:p>
        </w:tc>
        <w:tc>
          <w:tcPr>
            <w:tcW w:type="dxa" w:w="2880"/>
          </w:tcPr>
          <w:p>
            <w:r/>
            <w:r>
              <w:rPr>
                <w:b/>
                <w:sz w:val="16"/>
              </w:rPr>
              <w:t>37-38</w:t>
            </w:r>
          </w:p>
          <w:p>
            <w:r>
              <w:rPr>
                <w:sz w:val="18"/>
              </w:rPr>
              <w:t>When they reached the barracks and were about to go inside, Paul said to the commander, "Can I say something to you?" He answered, "Oh, I didn't know you spoke Greek. I thought you were the Egyptian who started a riot here not long ago and then hid out in the desert with his four thousand rebels."</w:t>
            </w:r>
          </w:p>
        </w:tc>
        <w:tc>
          <w:tcPr>
            <w:tcW w:type="dxa" w:w="2880"/>
          </w:tcPr>
          <w:p>
            <w:r/>
            <w:r>
              <w:rPr>
                <w:b/>
                <w:sz w:val="16"/>
              </w:rPr>
              <w:t>37-38</w:t>
            </w:r>
          </w:p>
          <w:p>
            <w:r>
              <w:rPr>
                <w:sz w:val="18"/>
              </w:rPr>
              <w:t>막사에 거의 다 와서 들어가려고 할 때, 바울이 지휘관에게 말했습니다. "저기, 한마디만 해도 될까요?" 지휘관이 대답했습니다. "오, 그리스 말을 할 줄 아네? 나는 당신이 얼마 전에 여기서 폭동 일으켰다가 자기 부하 4천 명 데리고 광야로 튄 그 이집트 사람인 줄 알았는데."</w:t>
            </w:r>
          </w:p>
        </w:tc>
      </w:tr>
      <w:tr>
        <w:tc>
          <w:tcPr>
            <w:tcW w:type="dxa" w:w="2880"/>
          </w:tcPr>
          <w:p>
            <w:r/>
            <w:r>
              <w:rPr>
                <w:b/>
                <w:sz w:val="16"/>
              </w:rPr>
              <w:t>39</w:t>
            </w:r>
          </w:p>
          <w:p>
            <w:r>
              <w:rPr>
                <w:sz w:val="18"/>
              </w:rPr>
              <w:t>Paul said, "No, I'm a Jew, born in Tarsus. And I'm a citizen still of that influential city. I have a simple request: Let me speak to the crowd."</w:t>
            </w:r>
          </w:p>
        </w:tc>
        <w:tc>
          <w:tcPr>
            <w:tcW w:type="dxa" w:w="2880"/>
          </w:tcPr>
          <w:p>
            <w:r/>
            <w:r>
              <w:rPr>
                <w:b/>
                <w:sz w:val="16"/>
              </w:rPr>
              <w:t>39</w:t>
            </w:r>
          </w:p>
          <w:p>
            <w:r>
              <w:rPr>
                <w:sz w:val="18"/>
              </w:rPr>
              <w:t>Paul said, "No, I'm a Jew, born in Tarsus — and I'm still a citizen of that important city. I have one simple request: let me speak to the crowd."</w:t>
            </w:r>
          </w:p>
        </w:tc>
        <w:tc>
          <w:tcPr>
            <w:tcW w:type="dxa" w:w="2880"/>
          </w:tcPr>
          <w:p>
            <w:r/>
            <w:r>
              <w:rPr>
                <w:b/>
                <w:sz w:val="16"/>
              </w:rPr>
              <w:t>39</w:t>
            </w:r>
          </w:p>
          <w:p>
            <w:r>
              <w:rPr>
                <w:sz w:val="18"/>
              </w:rPr>
              <w:t>바울이 말했습니다. "아닙니다. 저는 다소 출신 유대인입니다. 지금도 그 꽤 잘나가는 도시의 시민이고요. 부탁 하나만 들어주세요. 저 사람들한테 말할 기회를 좀 주세요."</w:t>
            </w:r>
          </w:p>
        </w:tc>
      </w:tr>
      <w:tr>
        <w:tc>
          <w:tcPr>
            <w:tcW w:type="dxa" w:w="2880"/>
          </w:tcPr>
          <w:p>
            <w:r/>
            <w:r>
              <w:rPr>
                <w:sz w:val="18"/>
              </w:rPr>
            </w:r>
          </w:p>
        </w:tc>
        <w:tc>
          <w:tcPr>
            <w:tcW w:type="dxa" w:w="2880"/>
          </w:tcPr>
          <w:p>
            <w:r/>
            <w:r>
              <w:rPr>
                <w:b/>
                <w:sz w:val="18"/>
              </w:rPr>
              <w:t>Paul Tells His Story</w:t>
            </w:r>
          </w:p>
        </w:tc>
        <w:tc>
          <w:tcPr>
            <w:tcW w:type="dxa" w:w="2880"/>
          </w:tcPr>
          <w:p>
            <w:r/>
            <w:r>
              <w:rPr>
                <w:b/>
                <w:sz w:val="18"/>
              </w:rPr>
              <w:t>바울이 자기 이야기를 전하다</w:t>
            </w:r>
          </w:p>
        </w:tc>
      </w:tr>
      <w:tr>
        <w:tc>
          <w:tcPr>
            <w:tcW w:type="dxa" w:w="2880"/>
          </w:tcPr>
          <w:p>
            <w:r/>
            <w:r>
              <w:rPr>
                <w:b/>
                <w:sz w:val="16"/>
              </w:rPr>
              <w:t>40</w:t>
            </w:r>
          </w:p>
          <w:p>
            <w:r>
              <w:rPr>
                <w:sz w:val="18"/>
              </w:rPr>
              <w:t>Standing on the barracks steps, Paul turned and held his arms up. A hush fell over the crowd as Paul began to speak. He spoke in Hebrew.</w:t>
            </w:r>
          </w:p>
        </w:tc>
        <w:tc>
          <w:tcPr>
            <w:tcW w:type="dxa" w:w="2880"/>
          </w:tcPr>
          <w:p>
            <w:r/>
            <w:r>
              <w:rPr>
                <w:b/>
                <w:sz w:val="16"/>
              </w:rPr>
              <w:t>40</w:t>
            </w:r>
          </w:p>
          <w:p>
            <w:r>
              <w:rPr>
                <w:sz w:val="18"/>
              </w:rPr>
              <w:t>Standing on the barracks steps, Paul raised his arms. A hush fell over the crowd as Paul began to speak. He spoke in Hebrew.</w:t>
            </w:r>
          </w:p>
        </w:tc>
        <w:tc>
          <w:tcPr>
            <w:tcW w:type="dxa" w:w="2880"/>
          </w:tcPr>
          <w:p>
            <w:r/>
            <w:r>
              <w:rPr>
                <w:b/>
                <w:sz w:val="16"/>
              </w:rPr>
              <w:t>40</w:t>
            </w:r>
          </w:p>
          <w:p>
            <w:r>
              <w:rPr>
                <w:sz w:val="18"/>
              </w:rPr>
              <w:t>막사 계단에 서 있던 바울이 돌아서서 손을 들어 올렸습니다. 바울이 말을 시작하니까 시끄럽던 사람들이 조용해졌습니다. 그는 히브리말로 이야기했습니다.</w:t>
            </w:r>
          </w:p>
        </w:tc>
      </w:tr>
    </w:tbl>
    <w:p>
      <w:pPr>
        <w:pStyle w:val="Heading1"/>
      </w:pPr>
      <w:r>
        <w:t>Chapter 22 — Paul Tells His Story to the Angry Crowd</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1-2</w:t>
            </w:r>
          </w:p>
          <w:p>
            <w:r>
              <w:rPr>
                <w:sz w:val="18"/>
              </w:rPr>
              <w:t>"My dear brothers and fathers, listen carefully to what I have to say before you jump to conclusions about me." When they heard him speaking Hebrew, they grew even quieter. No one wanted to miss a word of this.</w:t>
            </w:r>
          </w:p>
        </w:tc>
        <w:tc>
          <w:tcPr>
            <w:tcW w:type="dxa" w:w="2880"/>
          </w:tcPr>
          <w:p>
            <w:r/>
            <w:r>
              <w:rPr>
                <w:b/>
                <w:sz w:val="16"/>
              </w:rPr>
              <w:t>1-2</w:t>
            </w:r>
          </w:p>
          <w:p>
            <w:r>
              <w:rPr>
                <w:sz w:val="18"/>
              </w:rPr>
              <w:t>"My dear brothers and fathers, listen carefully to what I have to say before you make up your minds about me." When they heard him speaking in Hebrew, they grew even quieter. Nobody wanted to miss a single word.</w:t>
            </w:r>
          </w:p>
        </w:tc>
        <w:tc>
          <w:tcPr>
            <w:tcW w:type="dxa" w:w="2880"/>
          </w:tcPr>
          <w:p>
            <w:r/>
            <w:r>
              <w:rPr>
                <w:b/>
                <w:sz w:val="16"/>
              </w:rPr>
              <w:t>1-2</w:t>
            </w:r>
          </w:p>
          <w:p>
            <w:r>
              <w:rPr>
                <w:sz w:val="18"/>
              </w:rPr>
              <w:t>"형제들이여, 어른들이여, 나에 대해 결론을 내리기 전에 내가 하는 말을 주의 깊게 들어주십시오." 그가 히브리말로 말하는 걸 듣고 그들은 더욱 조용해졌습니다. 아무도 그의 말 한마디도 놓치고 싶지 않았습니다.</w:t>
            </w:r>
          </w:p>
        </w:tc>
      </w:tr>
      <w:tr>
        <w:tc>
          <w:tcPr>
            <w:tcW w:type="dxa" w:w="2880"/>
          </w:tcPr>
          <w:p>
            <w:r/>
            <w:r>
              <w:rPr>
                <w:b/>
                <w:sz w:val="16"/>
              </w:rPr>
              <w:t>2-3</w:t>
            </w:r>
          </w:p>
          <w:p>
            <w:r>
              <w:rPr>
                <w:sz w:val="18"/>
              </w:rPr>
              <w:t>He continued, "I am a good Jew, born in Tarsus in the province of Cilicia, but educated here in Jerusalem under the exacting eye of Rabbi Gamaliel, thoroughly instructed in our religious traditions. And I've always been passionately on God's side, just as you are right now.</w:t>
            </w:r>
          </w:p>
        </w:tc>
        <w:tc>
          <w:tcPr>
            <w:tcW w:type="dxa" w:w="2880"/>
          </w:tcPr>
          <w:p>
            <w:r/>
            <w:r>
              <w:rPr>
                <w:b/>
                <w:sz w:val="16"/>
              </w:rPr>
              <w:t>2-3</w:t>
            </w:r>
          </w:p>
          <w:p>
            <w:r>
              <w:rPr>
                <w:sz w:val="18"/>
              </w:rPr>
              <w:t>He continued, "I'm a true Jew — born in Tarsus in Cilicia, but educated right here in Jerusalem under the strict eye of Rabbi Gamaliel, trained thoroughly in our religious traditions. And I've always been passionately on God's side, just like you are right now."</w:t>
            </w:r>
          </w:p>
        </w:tc>
        <w:tc>
          <w:tcPr>
            <w:tcW w:type="dxa" w:w="2880"/>
          </w:tcPr>
          <w:p>
            <w:r/>
            <w:r>
              <w:rPr>
                <w:b/>
                <w:sz w:val="16"/>
              </w:rPr>
              <w:t>2-3</w:t>
            </w:r>
          </w:p>
          <w:p>
            <w:r>
              <w:rPr>
                <w:sz w:val="18"/>
              </w:rPr>
              <w:t>그가 말을 이어갔습니다. "나는 길리기아 지방 다소에서 태어난 유대인이지만, 여기 예루살렘에서 랍비 가말리엘의 엄격한 가르침 아래 교육받았고, 우리 종교의 전통을 철저히 배웠습니다. 그리고 여러분처럼 나도 항상 하나님께 진심이었습니다."</w:t>
            </w:r>
          </w:p>
        </w:tc>
      </w:tr>
      <w:tr>
        <w:tc>
          <w:tcPr>
            <w:tcW w:type="dxa" w:w="2880"/>
          </w:tcPr>
          <w:p>
            <w:r/>
            <w:r>
              <w:rPr>
                <w:b/>
                <w:sz w:val="16"/>
              </w:rPr>
              <w:t>4-5</w:t>
            </w:r>
          </w:p>
          <w:p>
            <w:r>
              <w:rPr>
                <w:sz w:val="18"/>
              </w:rPr>
              <w:t>"I went after anyone connected with this 'Way,' went at them with all my might, ready to kill for God. I rounded up men and women right and left and had them thrown in prison. You can ask the Chief Priest or anyone in the High Council to verify this; they all knew me well. Then I went off to our brothers in Damascus, armed with official documents authorizing me to hunt down the followers of Jesus there, arrest them, and bring them back to Jerusalem for sentencing.</w:t>
            </w:r>
          </w:p>
        </w:tc>
        <w:tc>
          <w:tcPr>
            <w:tcW w:type="dxa" w:w="2880"/>
          </w:tcPr>
          <w:p>
            <w:r/>
            <w:r>
              <w:rPr>
                <w:b/>
                <w:sz w:val="16"/>
              </w:rPr>
              <w:t>4-5</w:t>
            </w:r>
          </w:p>
          <w:p>
            <w:r>
              <w:rPr>
                <w:sz w:val="18"/>
              </w:rPr>
              <w:t>"I hunted down everyone connected with this 'Way' with everything I had, ready to kill for God. I rounded up men and women left and right and threw them in prison. You can ask the high priest or anyone on the council — they all knew me well. Then I headed off to our brothers in Damascus, carrying official letters authorizing me to track down the followers of Jesus there, arrest them, and bring them back to Jerusalem for sentencing."</w:t>
            </w:r>
          </w:p>
        </w:tc>
        <w:tc>
          <w:tcPr>
            <w:tcW w:type="dxa" w:w="2880"/>
          </w:tcPr>
          <w:p>
            <w:r/>
            <w:r>
              <w:rPr>
                <w:b/>
                <w:sz w:val="16"/>
              </w:rPr>
              <w:t>4-5</w:t>
            </w:r>
          </w:p>
          <w:p>
            <w:r>
              <w:rPr>
                <w:sz w:val="18"/>
              </w:rPr>
              <w:t>"나는 이 '도'와 관련된 사람이면 누구든지 쫓아갔습니다. 하나님을 위해 온 힘을 다했고, 하나님을 위해 죽일 각오까지 되어 있었습니다. 남자든 여자든 안 가리고 잡아다가 감옥에 쳐넣었습니다. 대제사장이나 최고 의회 누구한테 물어봐도 다 아는 사실입니다. 그들이 나를 잘 알고 있었거든요. 그러다가 다마스쿠스에 있는 우리 형제들에게로 떠났습니다. 예수를 따르는 사람들을 잡아 예루살렘으로 끌고 와서 벌을 주려고 공식 문서까지 받아갔던 것입니다."</w:t>
            </w:r>
          </w:p>
        </w:tc>
      </w:tr>
      <w:tr>
        <w:tc>
          <w:tcPr>
            <w:tcW w:type="dxa" w:w="2880"/>
          </w:tcPr>
          <w:p>
            <w:r/>
            <w:r>
              <w:rPr>
                <w:b/>
                <w:sz w:val="16"/>
              </w:rPr>
              <w:t>6-7</w:t>
            </w:r>
          </w:p>
          <w:p>
            <w:r>
              <w:rPr>
                <w:sz w:val="18"/>
              </w:rPr>
              <w:t>"As I arrived on the outskirts of Damascus about noon, a blinding light blazed out of the skies and I fell to the ground, dazed. I heard a voice: 'Saul, Saul, why are you out to get me?'</w:t>
            </w:r>
          </w:p>
        </w:tc>
        <w:tc>
          <w:tcPr>
            <w:tcW w:type="dxa" w:w="2880"/>
          </w:tcPr>
          <w:p>
            <w:r/>
            <w:r>
              <w:rPr>
                <w:b/>
                <w:sz w:val="16"/>
              </w:rPr>
              <w:t>6-7</w:t>
            </w:r>
          </w:p>
          <w:p>
            <w:r>
              <w:rPr>
                <w:sz w:val="18"/>
              </w:rPr>
              <w:t>"As I neared Damascus around noon, a blinding light blazed out of the sky and I hit the ground, dazed. I heard a voice: 'Saul, Saul, why are you trying to destroy me?'"</w:t>
            </w:r>
          </w:p>
        </w:tc>
        <w:tc>
          <w:tcPr>
            <w:tcW w:type="dxa" w:w="2880"/>
          </w:tcPr>
          <w:p>
            <w:r/>
            <w:r>
              <w:rPr>
                <w:b/>
                <w:sz w:val="16"/>
              </w:rPr>
              <w:t>6-7</w:t>
            </w:r>
          </w:p>
          <w:p>
            <w:r>
              <w:rPr>
                <w:sz w:val="18"/>
              </w:rPr>
              <w:t>"정오쯤 다마스쿠스 근처에 다다랐을 때, 하늘에서 갑자기 눈부신 빛이 번쩍했고 나는 땅에 쓰러져 눈앞이 캄캄해졌습니다. '사울아, 사울아, 왜 나를 괴롭히냐?' 하는 음성이 들렸습니다."</w:t>
            </w:r>
          </w:p>
        </w:tc>
      </w:tr>
      <w:tr>
        <w:tc>
          <w:tcPr>
            <w:tcW w:type="dxa" w:w="2880"/>
          </w:tcPr>
          <w:p>
            <w:r/>
            <w:r>
              <w:rPr>
                <w:b/>
                <w:sz w:val="16"/>
              </w:rPr>
              <w:t>8-9</w:t>
            </w:r>
          </w:p>
          <w:p>
            <w:r>
              <w:rPr>
                <w:sz w:val="18"/>
              </w:rPr>
              <w:t>"'Who are you, Master?' I asked.</w:t>
            </w:r>
          </w:p>
          <w:p>
            <w:r>
              <w:rPr>
                <w:sz w:val="18"/>
              </w:rPr>
              <w:t>"He said, 'I am Jesus the Nazarene, the One you're hunting down.' My companions saw the light, but they didn't hear the conversation.</w:t>
            </w:r>
          </w:p>
        </w:tc>
        <w:tc>
          <w:tcPr>
            <w:tcW w:type="dxa" w:w="2880"/>
          </w:tcPr>
          <w:p>
            <w:r/>
            <w:r>
              <w:rPr>
                <w:b/>
                <w:sz w:val="16"/>
              </w:rPr>
              <w:t>8-9</w:t>
            </w:r>
          </w:p>
          <w:p>
            <w:r>
              <w:rPr>
                <w:sz w:val="18"/>
              </w:rPr>
              <w:t>"'Who are you, Lord?' I asked. He answered, 'I am Jesus of Nazareth — the very One you're persecuting.' My companions saw the light, but they couldn't hear him speaking to me."</w:t>
            </w:r>
          </w:p>
        </w:tc>
        <w:tc>
          <w:tcPr>
            <w:tcW w:type="dxa" w:w="2880"/>
          </w:tcPr>
          <w:p>
            <w:r/>
            <w:r>
              <w:rPr>
                <w:b/>
                <w:sz w:val="16"/>
              </w:rPr>
              <w:t>8-9</w:t>
            </w:r>
          </w:p>
          <w:p>
            <w:r>
              <w:rPr>
                <w:sz w:val="18"/>
              </w:rPr>
              <w:t>"'주님, 누구세요?' 하고 물었습니다. '나는 네가 박해하는 나사렛 예수다'라고 그분이 말씀하셨습니다. 같이 가던 사람들은 빛은 봤지만, 그 대화는 못 들었습니다."</w:t>
            </w:r>
          </w:p>
        </w:tc>
      </w:tr>
      <w:tr>
        <w:tc>
          <w:tcPr>
            <w:tcW w:type="dxa" w:w="2880"/>
          </w:tcPr>
          <w:p>
            <w:r/>
            <w:r>
              <w:rPr>
                <w:b/>
                <w:sz w:val="16"/>
              </w:rPr>
              <w:t>10-11</w:t>
            </w:r>
          </w:p>
          <w:p>
            <w:r>
              <w:rPr>
                <w:sz w:val="18"/>
              </w:rPr>
              <w:t>"Then I said, 'What do I do now, Master?'</w:t>
            </w:r>
          </w:p>
          <w:p>
            <w:r>
              <w:rPr>
                <w:sz w:val="18"/>
              </w:rPr>
              <w:t>"He said, 'Get to your feet and enter Damascus. There you'll be told everything that's been set out for you to do.' And so we entered Damascus, but nothing like the entrance I had planned—I was blind as a bat and my companions had to lead me in by the hand.</w:t>
            </w:r>
          </w:p>
        </w:tc>
        <w:tc>
          <w:tcPr>
            <w:tcW w:type="dxa" w:w="2880"/>
          </w:tcPr>
          <w:p>
            <w:r/>
            <w:r>
              <w:rPr>
                <w:b/>
                <w:sz w:val="16"/>
              </w:rPr>
              <w:t>10-11</w:t>
            </w:r>
          </w:p>
          <w:p>
            <w:r>
              <w:rPr>
                <w:sz w:val="18"/>
              </w:rPr>
              <w:t>"Then I said, 'What do I do now, Master?' He said, 'Get up and go into Damascus. There you'll be told everything you've been assigned to do.' And so we went into Damascus — but nothing like the entrance I'd planned. I was blind as a bat, and my companions had to lead me in by the hand."</w:t>
            </w:r>
          </w:p>
        </w:tc>
        <w:tc>
          <w:tcPr>
            <w:tcW w:type="dxa" w:w="2880"/>
          </w:tcPr>
          <w:p>
            <w:r/>
            <w:r>
              <w:rPr>
                <w:b/>
                <w:sz w:val="16"/>
              </w:rPr>
              <w:t>10-11</w:t>
            </w:r>
          </w:p>
          <w:p>
            <w:r>
              <w:rPr>
                <w:sz w:val="18"/>
              </w:rPr>
              <w:t>"그래서 내가 '주님, 이제 제가 뭘 해야 합니까?' 하고 물었습니다. 그분은 '일어나서 다마스쿠스로 들어가라. 네가 해야 할 일을 알려줄 사람이 거기에 있다'고 하셨습니다. 그래서 우리는 다마스쿠스로 들어갔습니다. 내가 처음 계획했던 거랑은 완전 다른 모습으로 그 도시에 들어간 것입니다. 나는 눈이 멀어서 볼 수가 없었고, 동료들이 내 손을 잡고 데려다줘야 했습니다."</w:t>
            </w:r>
          </w:p>
        </w:tc>
      </w:tr>
      <w:tr>
        <w:tc>
          <w:tcPr>
            <w:tcW w:type="dxa" w:w="2880"/>
          </w:tcPr>
          <w:p>
            <w:r/>
            <w:r>
              <w:rPr>
                <w:b/>
                <w:sz w:val="16"/>
              </w:rPr>
              <w:t>12-13</w:t>
            </w:r>
          </w:p>
          <w:p>
            <w:r>
              <w:rPr>
                <w:sz w:val="18"/>
              </w:rPr>
              <w:t>"And that's when I met Ananias, a man with a sterling reputation in observing our laws—the Jewish community in Damascus is unanimous on that score. He came and put his arm on my shoulder. 'Look up,' he said. I looked, and found myself looking right into his eyes—I could see again!</w:t>
            </w:r>
          </w:p>
        </w:tc>
        <w:tc>
          <w:tcPr>
            <w:tcW w:type="dxa" w:w="2880"/>
          </w:tcPr>
          <w:p>
            <w:r/>
            <w:r>
              <w:rPr>
                <w:b/>
                <w:sz w:val="16"/>
              </w:rPr>
              <w:t>12-13</w:t>
            </w:r>
          </w:p>
          <w:p>
            <w:r>
              <w:rPr>
                <w:sz w:val="18"/>
              </w:rPr>
              <w:t>"That's when I met Ananias, a man with a spotless reputation for keeping our laws — the whole Jewish community in Damascus agrees on that. He came and put his arm around my shoulder. 'Look up,' he said. I looked up — and found myself staring right into his eyes. I could see again!"</w:t>
            </w:r>
          </w:p>
        </w:tc>
        <w:tc>
          <w:tcPr>
            <w:tcW w:type="dxa" w:w="2880"/>
          </w:tcPr>
          <w:p>
            <w:r/>
            <w:r>
              <w:rPr>
                <w:b/>
                <w:sz w:val="16"/>
              </w:rPr>
              <w:t>12-13</w:t>
            </w:r>
          </w:p>
          <w:p>
            <w:r>
              <w:rPr>
                <w:sz w:val="18"/>
              </w:rPr>
              <w:t>"바로 그때 아나니아라는 사람을 만났습니다. 그는 우리 율법을 잘 지키기로 소문난 사람이었습니다. 다마스쿠스의 유대인들도 다 인정하는 사실입니다. 그가 와서 내 어깨에 손을 얹고 '눈을 떠라'고 말했습니다. 내가 눈을 뜨니까, 어느새 그의 눈을 똑바로 쳐다볼 수 있게 되었습니다. 다시 보게 된 것입니다!"</w:t>
            </w:r>
          </w:p>
        </w:tc>
      </w:tr>
      <w:tr>
        <w:tc>
          <w:tcPr>
            <w:tcW w:type="dxa" w:w="2880"/>
          </w:tcPr>
          <w:p>
            <w:r/>
            <w:r>
              <w:rPr>
                <w:b/>
                <w:sz w:val="16"/>
              </w:rPr>
              <w:t>14-16</w:t>
            </w:r>
          </w:p>
          <w:p>
            <w:r>
              <w:rPr>
                <w:sz w:val="18"/>
              </w:rPr>
              <w:t>"Then he said, 'The God of our ancestors has handpicked you to be briefed on his plan of action. You've actually seen the Righteous Innocent and heard him speak. You are to be a key witness to everyone you meet of what you've seen and heard. So what are you waiting for? Get up and get yourself baptized, scrubbed clean of those sins and personally acquainted with God.'</w:t>
            </w:r>
          </w:p>
        </w:tc>
        <w:tc>
          <w:tcPr>
            <w:tcW w:type="dxa" w:w="2880"/>
          </w:tcPr>
          <w:p>
            <w:r/>
            <w:r>
              <w:rPr>
                <w:b/>
                <w:sz w:val="16"/>
              </w:rPr>
              <w:t>14-16</w:t>
            </w:r>
          </w:p>
          <w:p>
            <w:r>
              <w:rPr>
                <w:sz w:val="18"/>
              </w:rPr>
              <w:t>"Then he said, 'The God of our ancestors has handpicked you to learn his plan. You've actually seen the Righteous One and heard him speak. You're going to be a key witness to everyone you meet about what you've seen and heard. So what are you waiting for? Get up, get baptized, wash your sins away, and get to know God personally.'"</w:t>
            </w:r>
          </w:p>
        </w:tc>
        <w:tc>
          <w:tcPr>
            <w:tcW w:type="dxa" w:w="2880"/>
          </w:tcPr>
          <w:p>
            <w:r/>
            <w:r>
              <w:rPr>
                <w:b/>
                <w:sz w:val="16"/>
              </w:rPr>
              <w:t>14-16</w:t>
            </w:r>
          </w:p>
          <w:p>
            <w:r>
              <w:rPr>
                <w:sz w:val="18"/>
              </w:rPr>
              <w:t>"그러자 그가 말했습니다. '우리 조상의 하나님이 너를 선택해서 그분의 계획을 알게 하셨다. 너는 의로우신 분을 직접 뵙고 그분의 음성을 들었다. 이제 너는 네가 보고 들은 것을 만나는 모든 사람에게 증언하는 핵심 증인이 될 것이다. 그러니 망설이지 말고 일어나서 세례를 받아라. 죄를 깨끗이 씻고 하나님과 직접 소통해라.'"</w:t>
            </w:r>
          </w:p>
        </w:tc>
      </w:tr>
      <w:tr>
        <w:tc>
          <w:tcPr>
            <w:tcW w:type="dxa" w:w="2880"/>
          </w:tcPr>
          <w:p>
            <w:r/>
            <w:r>
              <w:rPr>
                <w:b/>
                <w:sz w:val="16"/>
              </w:rPr>
              <w:t>17-18</w:t>
            </w:r>
          </w:p>
          <w:p>
            <w:r>
              <w:rPr>
                <w:sz w:val="18"/>
              </w:rPr>
              <w:t>"Well, it happened just as Ananias said. After I was back in Jerusalem and praying one day in the Temple, lost in the presence of God, I saw him, saw God's Righteous Innocent, and heard him say to me, 'Hurry up! Get out of here as quickly as you can. None of the Jews here in Jerusalem are going to accept what you say about me.'</w:t>
            </w:r>
          </w:p>
        </w:tc>
        <w:tc>
          <w:tcPr>
            <w:tcW w:type="dxa" w:w="2880"/>
          </w:tcPr>
          <w:p>
            <w:r/>
            <w:r>
              <w:rPr>
                <w:b/>
                <w:sz w:val="16"/>
              </w:rPr>
              <w:t>17-18</w:t>
            </w:r>
          </w:p>
          <w:p>
            <w:r>
              <w:rPr>
                <w:sz w:val="18"/>
              </w:rPr>
              <w:t>"It happened just as Ananias said. After I was back in Jerusalem, praying one day in the Temple, deep in God's presence, I saw him — God's Righteous One — and heard him say to me, 'Hurry! Get out of here as fast as you can. None of the Jews here in Jerusalem are going to accept what you say about me.'"</w:t>
            </w:r>
          </w:p>
        </w:tc>
        <w:tc>
          <w:tcPr>
            <w:tcW w:type="dxa" w:w="2880"/>
          </w:tcPr>
          <w:p>
            <w:r/>
            <w:r>
              <w:rPr>
                <w:b/>
                <w:sz w:val="16"/>
              </w:rPr>
              <w:t>17-18</w:t>
            </w:r>
          </w:p>
          <w:p>
            <w:r>
              <w:rPr>
                <w:sz w:val="18"/>
              </w:rPr>
              <w:t>"진짜 아나니아가 말한 대로 되었습니다. 예루살렘으로 돌아와서 성전에서 기도하다가 하나님의 임재에 휩싸여 그분을 뵈었습니다. 하나님의 의로우신 분을 뵙고 그분의 말씀을 들었습니다. '서둘러! 최대한 빨리 여기를 떠나라. 여기 예루살렘 사람들은 네가 나에 대해 하는 말을 아무도 안 믿을 것이다.'"</w:t>
            </w:r>
          </w:p>
        </w:tc>
      </w:tr>
      <w:tr>
        <w:tc>
          <w:tcPr>
            <w:tcW w:type="dxa" w:w="2880"/>
          </w:tcPr>
          <w:p>
            <w:r/>
            <w:r>
              <w:rPr>
                <w:b/>
                <w:sz w:val="16"/>
              </w:rPr>
              <w:t>19-20</w:t>
            </w:r>
          </w:p>
          <w:p>
            <w:r>
              <w:rPr>
                <w:sz w:val="18"/>
              </w:rPr>
              <w:t>"At first I objected: 'Who has better credentials? They all know how obsessed I was with hunting out those who believed in you, beating them up in the meeting places and throwing them in jail. And when your witness Stephen was murdered, I was right there, holding the coats of the murderers and cheering them on. And now they see me totally converted. What better qualification could I have?'</w:t>
            </w:r>
          </w:p>
        </w:tc>
        <w:tc>
          <w:tcPr>
            <w:tcW w:type="dxa" w:w="2880"/>
          </w:tcPr>
          <w:p>
            <w:r/>
            <w:r>
              <w:rPr>
                <w:b/>
                <w:sz w:val="16"/>
              </w:rPr>
              <w:t>19-20</w:t>
            </w:r>
          </w:p>
          <w:p>
            <w:r>
              <w:rPr>
                <w:sz w:val="18"/>
              </w:rPr>
              <w:t>"At first I argued back: 'Who has better credentials than me? They all know how obsessed I was with hunting down your believers — beating them in the synagogues and throwing them in jail. And when your witness Stephen was killed, I was right there, holding the murderers' coats and cheering them on. Now they see me completely changed. What better proof could there be?'"</w:t>
            </w:r>
          </w:p>
        </w:tc>
        <w:tc>
          <w:tcPr>
            <w:tcW w:type="dxa" w:w="2880"/>
          </w:tcPr>
          <w:p>
            <w:r/>
            <w:r>
              <w:rPr>
                <w:b/>
                <w:sz w:val="16"/>
              </w:rPr>
              <w:t>19-20</w:t>
            </w:r>
          </w:p>
          <w:p>
            <w:r>
              <w:rPr>
                <w:sz w:val="18"/>
              </w:rPr>
              <w:t>"처음에는 반대했습니다. '저보다 더 적합한 사람이 어디 있겠습니까? 제가 주님을 믿는 사람들을 얼마나 괴롭혔는지, 회당에서 때리고 감옥에 가뒀는지 모르는 사람이 없습니다. 주님의 증인 스데반이 죽을 때도 제가 바로 거기서 살인자들의 옷을 지키며 응원했습니다. 근데 이제 제가 완전히 변한 걸 그들도 압니다. 그러니 저한테 무슨 자격이 더 필요하겠습니까?'라고 했습니다."</w:t>
            </w:r>
          </w:p>
        </w:tc>
      </w:tr>
      <w:tr>
        <w:tc>
          <w:tcPr>
            <w:tcW w:type="dxa" w:w="2880"/>
          </w:tcPr>
          <w:p>
            <w:r/>
            <w:r>
              <w:rPr>
                <w:b/>
                <w:sz w:val="16"/>
              </w:rPr>
              <w:t>21</w:t>
            </w:r>
          </w:p>
          <w:p>
            <w:r>
              <w:rPr>
                <w:sz w:val="18"/>
              </w:rPr>
              <w:t>"But he said, 'Don't argue. Go. I'm sending you on a long journey to outsider non-Jews.'"</w:t>
            </w:r>
          </w:p>
        </w:tc>
        <w:tc>
          <w:tcPr>
            <w:tcW w:type="dxa" w:w="2880"/>
          </w:tcPr>
          <w:p>
            <w:r/>
            <w:r>
              <w:rPr>
                <w:b/>
                <w:sz w:val="16"/>
              </w:rPr>
              <w:t>21</w:t>
            </w:r>
          </w:p>
          <w:p>
            <w:r>
              <w:rPr>
                <w:sz w:val="18"/>
              </w:rPr>
              <w:t>"But he said, 'Stop arguing. Go. I'm sending you far away to the non-Jewish outsiders.'"</w:t>
            </w:r>
          </w:p>
        </w:tc>
        <w:tc>
          <w:tcPr>
            <w:tcW w:type="dxa" w:w="2880"/>
          </w:tcPr>
          <w:p>
            <w:r/>
            <w:r>
              <w:rPr>
                <w:b/>
                <w:sz w:val="16"/>
              </w:rPr>
              <w:t>21</w:t>
            </w:r>
          </w:p>
          <w:p>
            <w:r>
              <w:rPr>
                <w:sz w:val="18"/>
              </w:rPr>
              <w:t>"하지만 그분은 '더 이상 말하지 마라. 그냥 가라. 내가 너를 멀리 이방인들에게 보내겠다'고 말씀하셨습니다."</w:t>
            </w:r>
          </w:p>
        </w:tc>
      </w:tr>
      <w:tr>
        <w:tc>
          <w:tcPr>
            <w:tcW w:type="dxa" w:w="2880"/>
          </w:tcPr>
          <w:p>
            <w:r/>
            <w:r>
              <w:rPr>
                <w:sz w:val="18"/>
              </w:rPr>
            </w:r>
          </w:p>
        </w:tc>
        <w:tc>
          <w:tcPr>
            <w:tcW w:type="dxa" w:w="2880"/>
          </w:tcPr>
          <w:p>
            <w:r/>
            <w:r>
              <w:rPr>
                <w:b/>
                <w:sz w:val="18"/>
              </w:rPr>
              <w:t>A Roman Citizen</w:t>
            </w:r>
          </w:p>
        </w:tc>
        <w:tc>
          <w:tcPr>
            <w:tcW w:type="dxa" w:w="2880"/>
          </w:tcPr>
          <w:p>
            <w:r/>
            <w:r>
              <w:rPr>
                <w:b/>
                <w:sz w:val="18"/>
              </w:rPr>
              <w:t>로마 시민</w:t>
            </w:r>
          </w:p>
        </w:tc>
      </w:tr>
      <w:tr>
        <w:tc>
          <w:tcPr>
            <w:tcW w:type="dxa" w:w="2880"/>
          </w:tcPr>
          <w:p>
            <w:r/>
            <w:r>
              <w:rPr>
                <w:b/>
                <w:sz w:val="16"/>
              </w:rPr>
              <w:t>22-25</w:t>
            </w:r>
          </w:p>
          <w:p>
            <w:r>
              <w:rPr>
                <w:sz w:val="18"/>
              </w:rPr>
              <w:t>The people in the crowd had listened attentively up to this point, but now they broke loose, shouting out, "Kill him! He's an insect! Stomp on him!" They shook their fists. They filled the air with curses. That's when the captain intervened and ordered Paul taken into the barracks. By now the captain was thoroughly exasperated. He decided to interrogate Paul under torture in order to get to the bottom of this, to find out what he had done that provoked this outraged violence. As they spread-eagled him with strips of leather, getting him ready for the whip, Paul said to the centurion standing there, "Is this legal: torturing a Roman citizen without a fair trial?"</w:t>
            </w:r>
          </w:p>
        </w:tc>
        <w:tc>
          <w:tcPr>
            <w:tcW w:type="dxa" w:w="2880"/>
          </w:tcPr>
          <w:p>
            <w:r/>
            <w:r>
              <w:rPr>
                <w:b/>
                <w:sz w:val="16"/>
              </w:rPr>
              <w:t>22-25</w:t>
            </w:r>
          </w:p>
          <w:p>
            <w:r>
              <w:rPr>
                <w:sz w:val="18"/>
              </w:rPr>
              <w:t>The crowd had listened carefully up to this point, but now they exploded, shouting, "Kill him! He's scum! Get rid of him!" They shook their fists. They filled the air with curses. That's when the commander stepped in and ordered Paul taken into the barracks. By now the commander was completely fed up. He decided to interrogate Paul under torture to get to the bottom of this — to find out what he'd done to trigger such furious violence. As they stretched him out with leather straps, getting him ready for the whip, Paul said to the centurion standing there, "Is this legal — torturing a Roman citizen without a trial?"</w:t>
            </w:r>
          </w:p>
        </w:tc>
        <w:tc>
          <w:tcPr>
            <w:tcW w:type="dxa" w:w="2880"/>
          </w:tcPr>
          <w:p>
            <w:r/>
            <w:r>
              <w:rPr>
                <w:b/>
                <w:sz w:val="16"/>
              </w:rPr>
              <w:t>22-25</w:t>
            </w:r>
          </w:p>
          <w:p>
            <w:r>
              <w:rPr>
                <w:sz w:val="18"/>
              </w:rPr>
              <w:t>사람들이 집중해서 듣다가 갑자기 소리를 질렀습니다. "저자를 죽여라! 그는 벌레다! 밟아버려!" 그들은 주먹을 휘두르고 욕을 퍼부었습니다. 그때 지휘관이 끼어들어서 바울을 병영으로 데려가라고 명령했습니다. 지휘관도 완전 화가 났습니다. 그는 이 일의 진실을 밝히려고 바울을 고문하고 심문하기로 했습니다. 대체 무슨 짓을 했길래 이런 난리가 났는지 알아내려고 한 것입니다. 그들이 그의 팔다리를 가죽 끈으로 묶고 채찍질할 준비를 하는데, 바울이 옆에 서 있던 백부장에게 말했습니다. "재판도 없이 로마 시민을 고문하는 게 법에 맞습니까?"</w:t>
            </w:r>
          </w:p>
        </w:tc>
      </w:tr>
      <w:tr>
        <w:tc>
          <w:tcPr>
            <w:tcW w:type="dxa" w:w="2880"/>
          </w:tcPr>
          <w:p>
            <w:r/>
            <w:r>
              <w:rPr>
                <w:b/>
                <w:sz w:val="16"/>
              </w:rPr>
              <w:t>26</w:t>
            </w:r>
          </w:p>
          <w:p>
            <w:r>
              <w:rPr>
                <w:sz w:val="18"/>
              </w:rPr>
              <w:t>When the centurion heard that, he went directly to the captain. "Do you realize what you've done? This man is a Roman citizen!"</w:t>
            </w:r>
          </w:p>
        </w:tc>
        <w:tc>
          <w:tcPr>
            <w:tcW w:type="dxa" w:w="2880"/>
          </w:tcPr>
          <w:p>
            <w:r/>
            <w:r>
              <w:rPr>
                <w:b/>
                <w:sz w:val="16"/>
              </w:rPr>
              <w:t>26</w:t>
            </w:r>
          </w:p>
          <w:p>
            <w:r>
              <w:rPr>
                <w:sz w:val="18"/>
              </w:rPr>
              <w:t>When the centurion heard that, he went straight to the commander. "Do you know what you've done? This man is a Roman citizen!"</w:t>
            </w:r>
          </w:p>
        </w:tc>
        <w:tc>
          <w:tcPr>
            <w:tcW w:type="dxa" w:w="2880"/>
          </w:tcPr>
          <w:p>
            <w:r/>
            <w:r>
              <w:rPr>
                <w:b/>
                <w:sz w:val="16"/>
              </w:rPr>
              <w:t>26</w:t>
            </w:r>
          </w:p>
          <w:p>
            <w:r>
              <w:rPr>
                <w:sz w:val="18"/>
              </w:rPr>
              <w:t>백부장이 그 말을 듣고 바로 지휘관에게 달려갔습니다. "지금 뭐 하시는 겁니까? 이 사람 로마 시민입니다!"</w:t>
            </w:r>
          </w:p>
        </w:tc>
      </w:tr>
      <w:tr>
        <w:tc>
          <w:tcPr>
            <w:tcW w:type="dxa" w:w="2880"/>
          </w:tcPr>
          <w:p>
            <w:r/>
            <w:r>
              <w:rPr>
                <w:b/>
                <w:sz w:val="16"/>
              </w:rPr>
              <w:t>27</w:t>
            </w:r>
          </w:p>
          <w:p>
            <w:r>
              <w:rPr>
                <w:sz w:val="18"/>
              </w:rPr>
              <w:t>The captain came back and took charge. "Is what I hear right? You're a Roman citizen?"</w:t>
            </w:r>
          </w:p>
          <w:p>
            <w:r>
              <w:rPr>
                <w:sz w:val="18"/>
              </w:rPr>
              <w:t>Paul said, "I certainly am."</w:t>
            </w:r>
          </w:p>
        </w:tc>
        <w:tc>
          <w:tcPr>
            <w:tcW w:type="dxa" w:w="2880"/>
          </w:tcPr>
          <w:p>
            <w:r/>
            <w:r>
              <w:rPr>
                <w:b/>
                <w:sz w:val="16"/>
              </w:rPr>
              <w:t>27</w:t>
            </w:r>
          </w:p>
          <w:p>
            <w:r>
              <w:rPr>
                <w:sz w:val="18"/>
              </w:rPr>
              <w:t>The commander came back and took charge. "Is what I hear true? You're a Roman citizen?" Paul said, "I certainly am."</w:t>
            </w:r>
          </w:p>
        </w:tc>
        <w:tc>
          <w:tcPr>
            <w:tcW w:type="dxa" w:w="2880"/>
          </w:tcPr>
          <w:p>
            <w:r/>
            <w:r>
              <w:rPr>
                <w:b/>
                <w:sz w:val="16"/>
              </w:rPr>
              <w:t>27</w:t>
            </w:r>
          </w:p>
          <w:p>
            <w:r>
              <w:rPr>
                <w:sz w:val="18"/>
              </w:rPr>
              <w:t>지휘관이 돌아와서 직접 심문했습니다. "너 진짜 로마 시민이냐?" 바울이 말했습니다. "네, 맞습니다."</w:t>
            </w:r>
          </w:p>
        </w:tc>
      </w:tr>
      <w:tr>
        <w:tc>
          <w:tcPr>
            <w:tcW w:type="dxa" w:w="2880"/>
          </w:tcPr>
          <w:p>
            <w:r/>
            <w:r>
              <w:rPr>
                <w:b/>
                <w:sz w:val="16"/>
              </w:rPr>
              <w:t>28</w:t>
            </w:r>
          </w:p>
          <w:p>
            <w:r>
              <w:rPr>
                <w:sz w:val="18"/>
              </w:rPr>
              <w:t>The captain was impressed. "I paid a huge sum for my citizenship. How much did it cost you?"</w:t>
            </w:r>
          </w:p>
          <w:p>
            <w:r>
              <w:rPr>
                <w:sz w:val="18"/>
              </w:rPr>
              <w:t>"Nothing," said Paul. "It cost me nothing. I was free from the day of my birth."</w:t>
            </w:r>
          </w:p>
        </w:tc>
        <w:tc>
          <w:tcPr>
            <w:tcW w:type="dxa" w:w="2880"/>
          </w:tcPr>
          <w:p>
            <w:r/>
            <w:r>
              <w:rPr>
                <w:b/>
                <w:sz w:val="16"/>
              </w:rPr>
              <w:t>28</w:t>
            </w:r>
          </w:p>
          <w:p>
            <w:r>
              <w:rPr>
                <w:sz w:val="18"/>
              </w:rPr>
              <w:t>The commander was impressed. "I paid a fortune for my citizenship. How much did yours cost?" "Nothing," said Paul. "It didn't cost me a thing. I was born free."</w:t>
            </w:r>
          </w:p>
        </w:tc>
        <w:tc>
          <w:tcPr>
            <w:tcW w:type="dxa" w:w="2880"/>
          </w:tcPr>
          <w:p>
            <w:r/>
            <w:r>
              <w:rPr>
                <w:b/>
                <w:sz w:val="16"/>
              </w:rPr>
              <w:t>28</w:t>
            </w:r>
          </w:p>
          <w:p>
            <w:r>
              <w:rPr>
                <w:sz w:val="18"/>
              </w:rPr>
              <w:t>지휘관이 관심을 보였습니다. "나는 돈 엄청 써서 시민권 땄는데. 너는 얼마나 냈냐?" "한 푼도 안 냈습니다." 바울이 말했습니다. "저는 태어날 때부터 자유인이었습니다."</w:t>
            </w:r>
          </w:p>
        </w:tc>
      </w:tr>
      <w:tr>
        <w:tc>
          <w:tcPr>
            <w:tcW w:type="dxa" w:w="2880"/>
          </w:tcPr>
          <w:p>
            <w:r/>
            <w:r>
              <w:rPr>
                <w:b/>
                <w:sz w:val="16"/>
              </w:rPr>
              <w:t>29</w:t>
            </w:r>
          </w:p>
          <w:p>
            <w:r>
              <w:rPr>
                <w:sz w:val="18"/>
              </w:rPr>
              <w:t>That put a stop to the interrogation. And it put the fear of God into the captain. He had put a Roman citizen in chains and come within a whisker of putting him under torture!</w:t>
            </w:r>
          </w:p>
        </w:tc>
        <w:tc>
          <w:tcPr>
            <w:tcW w:type="dxa" w:w="2880"/>
          </w:tcPr>
          <w:p>
            <w:r/>
            <w:r>
              <w:rPr>
                <w:b/>
                <w:sz w:val="16"/>
              </w:rPr>
              <w:t>29</w:t>
            </w:r>
          </w:p>
          <w:p>
            <w:r>
              <w:rPr>
                <w:sz w:val="18"/>
              </w:rPr>
              <w:t>That ended the interrogation on the spot. And it scared the commander half to death — he'd put a Roman citizen in chains and nearly had him tortured!</w:t>
            </w:r>
          </w:p>
        </w:tc>
        <w:tc>
          <w:tcPr>
            <w:tcW w:type="dxa" w:w="2880"/>
          </w:tcPr>
          <w:p>
            <w:r/>
            <w:r>
              <w:rPr>
                <w:b/>
                <w:sz w:val="16"/>
              </w:rPr>
              <w:t>29</w:t>
            </w:r>
          </w:p>
          <w:p>
            <w:r>
              <w:rPr>
                <w:sz w:val="18"/>
              </w:rPr>
              <w:t>그걸로 심문은 끝났습니다. 그 일로 지휘관은 두려움에 떨었습니다. 로마 시민을 묶었고, 하마터면 고문까지 할 뻔했으니까!</w:t>
            </w:r>
          </w:p>
        </w:tc>
      </w:tr>
      <w:tr>
        <w:tc>
          <w:tcPr>
            <w:tcW w:type="dxa" w:w="2880"/>
          </w:tcPr>
          <w:p>
            <w:r/>
            <w:r>
              <w:rPr>
                <w:b/>
                <w:sz w:val="16"/>
              </w:rPr>
              <w:t>30</w:t>
            </w:r>
          </w:p>
          <w:p>
            <w:r>
              <w:rPr>
                <w:sz w:val="18"/>
              </w:rPr>
              <w:t>The next day, determined to get to the root of the trouble and know for sure what was behind the Jewish accusation, the captain released Paul and ordered a meeting of the high priests and the High Council to see what they could make of it. Paul was led in and took his place before them.</w:t>
            </w:r>
          </w:p>
        </w:tc>
        <w:tc>
          <w:tcPr>
            <w:tcW w:type="dxa" w:w="2880"/>
          </w:tcPr>
          <w:p>
            <w:r/>
            <w:r>
              <w:rPr>
                <w:b/>
                <w:sz w:val="16"/>
              </w:rPr>
              <w:t>30</w:t>
            </w:r>
          </w:p>
          <w:p>
            <w:r>
              <w:rPr>
                <w:sz w:val="18"/>
              </w:rPr>
              <w:t>The next day, determined to get to the root of the trouble and find out exactly what was behind the Jewish accusations, the commander released Paul and ordered a meeting of the chief priests and the whole council to see what they could make of it. Paul was brought in and took his place before them.</w:t>
            </w:r>
          </w:p>
        </w:tc>
        <w:tc>
          <w:tcPr>
            <w:tcW w:type="dxa" w:w="2880"/>
          </w:tcPr>
          <w:p>
            <w:r/>
            <w:r>
              <w:rPr>
                <w:b/>
                <w:sz w:val="16"/>
              </w:rPr>
              <w:t>30</w:t>
            </w:r>
          </w:p>
          <w:p>
            <w:r>
              <w:rPr>
                <w:sz w:val="18"/>
              </w:rPr>
              <w:t>다음 날, 지휘관은 문제의 원인을 확실히 밝히려고 작정했습니다. 유대인들의 고발 뒤에 뭐가 있는지 알아내려고 한 것입니다. 그는 바울을 풀어주고 대제사장들과 최고 의회를 소집하라고 명령했습니다. 그들의 생각을 들어보려고. 바울은 그들 앞에 끌려 나갔습니다.</w:t>
            </w:r>
          </w:p>
        </w:tc>
      </w:tr>
    </w:tbl>
    <w:p>
      <w:pPr>
        <w:pStyle w:val="Heading1"/>
      </w:pPr>
      <w:r>
        <w:t>Chapter 23 — A Nephew's Tip-Off and a Midnight Rescue</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8"/>
              </w:rPr>
              <w:t>Before the High Council</w:t>
            </w:r>
          </w:p>
        </w:tc>
        <w:tc>
          <w:tcPr>
            <w:tcW w:type="dxa" w:w="2880"/>
          </w:tcPr>
          <w:p>
            <w:r/>
            <w:r>
              <w:rPr>
                <w:b/>
                <w:sz w:val="18"/>
              </w:rPr>
              <w:t>최고 의회 앞에 선 바울</w:t>
            </w:r>
          </w:p>
        </w:tc>
      </w:tr>
      <w:tr>
        <w:tc>
          <w:tcPr>
            <w:tcW w:type="dxa" w:w="2880"/>
          </w:tcPr>
          <w:p>
            <w:r/>
            <w:r>
              <w:rPr>
                <w:b/>
                <w:sz w:val="16"/>
              </w:rPr>
              <w:t>1-3</w:t>
            </w:r>
          </w:p>
          <w:p>
            <w:r>
              <w:rPr>
                <w:sz w:val="18"/>
              </w:rPr>
              <w:t>Paul surveyed the members of the council with a steady gaze, and then said his piece: "Friends, I've lived with a clear conscience before God all my life, up to this very moment." That set the Chief Priest Ananias off. He ordered his aides to slap Paul in the face. Paul shot back, "God will slap you down! What a fake you are! You sit there and judge me by the Law and then break the Law by ordering me slapped around!"</w:t>
            </w:r>
          </w:p>
        </w:tc>
        <w:tc>
          <w:tcPr>
            <w:tcW w:type="dxa" w:w="2880"/>
          </w:tcPr>
          <w:p>
            <w:r/>
            <w:r>
              <w:rPr>
                <w:b/>
                <w:sz w:val="16"/>
              </w:rPr>
              <w:t>1-3</w:t>
            </w:r>
          </w:p>
          <w:p>
            <w:r>
              <w:rPr>
                <w:sz w:val="18"/>
              </w:rPr>
              <w:t>Paul looked straight at the council members and said his piece: "Friends, I've lived with a clear conscience before God my whole life, right up to this very moment." That set off the high priest Ananias. He ordered his aides to slap Paul across the face. Paul fired back, "God is going to strike you down! What a hypocrite you are! You sit there judging me by the Law, then break the Law by ordering me slapped!"</w:t>
            </w:r>
          </w:p>
        </w:tc>
        <w:tc>
          <w:tcPr>
            <w:tcW w:type="dxa" w:w="2880"/>
          </w:tcPr>
          <w:p>
            <w:r/>
            <w:r>
              <w:rPr>
                <w:b/>
                <w:sz w:val="16"/>
              </w:rPr>
              <w:t>1-3</w:t>
            </w:r>
          </w:p>
          <w:p>
            <w:r>
              <w:rPr>
                <w:sz w:val="18"/>
              </w:rPr>
              <w:t>바울은 침착하게 의회 의원들을 둘러보고는 자기 생각을 말했습니다. "형제 여러분, 나는 지금 이 순간까지 평생을 하나님 앞에서 부끄럽지 않은 양심으로 살아왔습니다." 그 말에 대제사장 아나니아가 발끈했습니다. 그는 옆에 있던 사람들한테 바울의 뺨을 때리라고 명령했습니다. 바울이 바로 받아쳤습니다. "하나님께서 당신을 치실 것입니다! 이 위선자야! 율법대로 나를 심판한다고 거기 앉아 있으면서, 율법을 어기고 나를 때리라고 하는 게 말이 됩니까?!"</w:t>
            </w:r>
          </w:p>
        </w:tc>
      </w:tr>
      <w:tr>
        <w:tc>
          <w:tcPr>
            <w:tcW w:type="dxa" w:w="2880"/>
          </w:tcPr>
          <w:p>
            <w:r/>
            <w:r>
              <w:rPr>
                <w:b/>
                <w:sz w:val="16"/>
              </w:rPr>
              <w:t>4</w:t>
            </w:r>
          </w:p>
          <w:p>
            <w:r>
              <w:rPr>
                <w:sz w:val="18"/>
              </w:rPr>
              <w:t>The aides were scandalized: "How dare you talk to God's Chief Priest like that!"</w:t>
            </w:r>
          </w:p>
        </w:tc>
        <w:tc>
          <w:tcPr>
            <w:tcW w:type="dxa" w:w="2880"/>
          </w:tcPr>
          <w:p>
            <w:r/>
            <w:r>
              <w:rPr>
                <w:b/>
                <w:sz w:val="16"/>
              </w:rPr>
              <w:t>4</w:t>
            </w:r>
          </w:p>
          <w:p>
            <w:r>
              <w:rPr>
                <w:sz w:val="18"/>
              </w:rPr>
              <w:t>The aides were shocked: "How dare you talk to God's high priest like that!"</w:t>
            </w:r>
          </w:p>
        </w:tc>
        <w:tc>
          <w:tcPr>
            <w:tcW w:type="dxa" w:w="2880"/>
          </w:tcPr>
          <w:p>
            <w:r/>
            <w:r>
              <w:rPr>
                <w:b/>
                <w:sz w:val="16"/>
              </w:rPr>
              <w:t>4</w:t>
            </w:r>
          </w:p>
          <w:p>
            <w:r>
              <w:rPr>
                <w:sz w:val="18"/>
              </w:rPr>
              <w:t>옆에 있던 사람들이 깜짝 놀랐습니다. "네가 어떻게 하나님의 대제사장님한테 막말을 하느냐!"</w:t>
            </w:r>
          </w:p>
        </w:tc>
      </w:tr>
      <w:tr>
        <w:tc>
          <w:tcPr>
            <w:tcW w:type="dxa" w:w="2880"/>
          </w:tcPr>
          <w:p>
            <w:r/>
            <w:r>
              <w:rPr>
                <w:b/>
                <w:sz w:val="16"/>
              </w:rPr>
              <w:t>5</w:t>
            </w:r>
          </w:p>
          <w:p>
            <w:r>
              <w:rPr>
                <w:sz w:val="18"/>
              </w:rPr>
              <w:t>Paul acted surprised. "How was I to know he was Chief Priest? He doesn't act like a Chief Priest. You're right, the Scripture does say, 'Don't speak abusively to a ruler of the people.' Sorry."</w:t>
            </w:r>
          </w:p>
        </w:tc>
        <w:tc>
          <w:tcPr>
            <w:tcW w:type="dxa" w:w="2880"/>
          </w:tcPr>
          <w:p>
            <w:r/>
            <w:r>
              <w:rPr>
                <w:b/>
                <w:sz w:val="16"/>
              </w:rPr>
              <w:t>5</w:t>
            </w:r>
          </w:p>
          <w:p>
            <w:r>
              <w:rPr>
                <w:sz w:val="18"/>
              </w:rPr>
              <w:t>Paul acted surprised. "How was I supposed to know he was the high priest? He sure doesn't act like one. You're right — Scripture does say, 'Don't speak evil of a ruler of your people.' Sorry about that."</w:t>
            </w:r>
          </w:p>
        </w:tc>
        <w:tc>
          <w:tcPr>
            <w:tcW w:type="dxa" w:w="2880"/>
          </w:tcPr>
          <w:p>
            <w:r/>
            <w:r>
              <w:rPr>
                <w:b/>
                <w:sz w:val="16"/>
              </w:rPr>
              <w:t>5</w:t>
            </w:r>
          </w:p>
          <w:p>
            <w:r>
              <w:rPr>
                <w:sz w:val="18"/>
              </w:rPr>
              <w:t>바울이 놀란 척했습니다. "그분이 대제사장인 줄 내가 어떻게 알았겠습니까? 행동은 전혀 대제사장 같지 않던데요. 여러분 말이 맞습니다. 성경에도 '백성의 지도자를 욕하지 말라'고 했으니, 죄송합니다."</w:t>
            </w:r>
          </w:p>
        </w:tc>
      </w:tr>
      <w:tr>
        <w:tc>
          <w:tcPr>
            <w:tcW w:type="dxa" w:w="2880"/>
          </w:tcPr>
          <w:p>
            <w:r/>
            <w:r>
              <w:rPr>
                <w:b/>
                <w:sz w:val="16"/>
              </w:rPr>
              <w:t>6</w:t>
            </w:r>
          </w:p>
          <w:p>
            <w:r>
              <w:rPr>
                <w:sz w:val="18"/>
              </w:rPr>
              <w:t>Paul, knowing some of the council was made up of Sadducees and others of Pharisees and how they hated each other, decided to exploit their antagonism: "Friends, I am a stalwart Pharisee from a long line of Pharisees. It's because of my Pharisee convictions—the hope and resurrection of the dead—that I've been hauled into this court."</w:t>
            </w:r>
          </w:p>
        </w:tc>
        <w:tc>
          <w:tcPr>
            <w:tcW w:type="dxa" w:w="2880"/>
          </w:tcPr>
          <w:p>
            <w:r/>
            <w:r>
              <w:rPr>
                <w:b/>
                <w:sz w:val="16"/>
              </w:rPr>
              <w:t>6</w:t>
            </w:r>
          </w:p>
          <w:p>
            <w:r>
              <w:rPr>
                <w:sz w:val="18"/>
              </w:rPr>
              <w:t>Paul knew the council was split between Sadducees and Pharisees — and how much they despised each other — so he decided to use their rivalry: "Friends, I'm a die-hard Pharisee from a long line of Pharisees. I'm on trial here because of my Pharisee beliefs — the hope of the resurrection of the dead."</w:t>
            </w:r>
          </w:p>
        </w:tc>
        <w:tc>
          <w:tcPr>
            <w:tcW w:type="dxa" w:w="2880"/>
          </w:tcPr>
          <w:p>
            <w:r/>
            <w:r>
              <w:rPr>
                <w:b/>
                <w:sz w:val="16"/>
              </w:rPr>
              <w:t>6</w:t>
            </w:r>
          </w:p>
          <w:p>
            <w:r>
              <w:rPr>
                <w:sz w:val="18"/>
              </w:rPr>
              <w:t>의회 멤버 중 일부는 사두개인이고 일부는 바리새인인 걸 바울은 알고 있었습니다. 그 둘이 서로 완전 원수라는 것도. 그래서 그들의 적대감을 이용하기로 마음먹었습니다. "형제 여러분, 저는 뼈대 있는 바리새인 집안의 충실한 바리새인입니다. 내가 이 법정에 끌려온 것도, 죽은 자들의 소망과 부활을 믿는다는 바리새인의 신념 때문입니다."</w:t>
            </w:r>
          </w:p>
        </w:tc>
      </w:tr>
      <w:tr>
        <w:tc>
          <w:tcPr>
            <w:tcW w:type="dxa" w:w="2880"/>
          </w:tcPr>
          <w:p>
            <w:r/>
            <w:r>
              <w:rPr>
                <w:b/>
                <w:sz w:val="16"/>
              </w:rPr>
              <w:t>7-9</w:t>
            </w:r>
          </w:p>
          <w:p>
            <w:r>
              <w:rPr>
                <w:sz w:val="18"/>
              </w:rPr>
              <w:t>The moment he said this, the council split right down the middle, Pharisees and Sadducees going at each other in heated argument. Sadducees have nothing to do with a resurrection or angels or even a spirit. If they can't see it, they don't believe it. Pharisees believe it all. And so a huge and noisy quarrel broke out. Then some of the religion scholars on the Pharisee side shouted down the others: "We don't find anything wrong with this man! And what if a spirit has spoken to him? Or maybe an angel? What if it turns out we're fighting against God?"</w:t>
            </w:r>
          </w:p>
        </w:tc>
        <w:tc>
          <w:tcPr>
            <w:tcW w:type="dxa" w:w="2880"/>
          </w:tcPr>
          <w:p>
            <w:r/>
            <w:r>
              <w:rPr>
                <w:b/>
                <w:sz w:val="16"/>
              </w:rPr>
              <w:t>7-9</w:t>
            </w:r>
          </w:p>
          <w:p>
            <w:r>
              <w:rPr>
                <w:sz w:val="18"/>
              </w:rPr>
              <w:t>The second he said that, the council split down the middle, Pharisees and Sadducees going at each other in a heated shouting match. The Sadducees don't believe in resurrection, angels, or spirits — if they can't see it, they don't buy it. The Pharisees believe in all of it. So a massive, noisy brawl broke out. Then some of the Pharisee legal experts shouted the others down: "We don't find anything wrong with this man! What if a spirit spoke to him? Or an angel? What if we end up fighting against God?"</w:t>
            </w:r>
          </w:p>
        </w:tc>
        <w:tc>
          <w:tcPr>
            <w:tcW w:type="dxa" w:w="2880"/>
          </w:tcPr>
          <w:p>
            <w:r/>
            <w:r>
              <w:rPr>
                <w:b/>
                <w:sz w:val="16"/>
              </w:rPr>
              <w:t>7-9</w:t>
            </w:r>
          </w:p>
          <w:p>
            <w:r>
              <w:rPr>
                <w:sz w:val="18"/>
              </w:rPr>
              <w:t>이 말을 하자마자 의회는 바리새인이랑 사두개인으로 완전히 나뉘어 격렬한 다툼이 벌어졌습니다. 사두개인들은 부활이나 천사, 심지어 영 같은 거 아예 안 믿는 사람들이었습니다. 눈에 안 보이면 안 믿는 것이었습니다. 근데 바리새인들은 그걸 다 믿었습니다. 그러니 완전 난리가 난 것입니다. 그때 바리새인 쪽 학자 몇 명이 목소리를 높이면서 사두개인들한테 직설적인 말을 날렸습니다. "우리는 이 사람한테서 아무 잘못도 못 찾겠습니다! 만약에 어떤 영이나 천사가 이 사람한테 말한 거면 어쩔 겁니까? 혹시 우리가 하나님과 맞서 싸우는 거면 어쩔 겁니까?"</w:t>
            </w:r>
          </w:p>
        </w:tc>
      </w:tr>
      <w:tr>
        <w:tc>
          <w:tcPr>
            <w:tcW w:type="dxa" w:w="2880"/>
          </w:tcPr>
          <w:p>
            <w:r/>
            <w:r>
              <w:rPr>
                <w:b/>
                <w:sz w:val="16"/>
              </w:rPr>
              <w:t>10</w:t>
            </w:r>
          </w:p>
          <w:p>
            <w:r>
              <w:rPr>
                <w:sz w:val="18"/>
              </w:rPr>
              <w:t>That was fuel on the fire. The quarrel flamed up and became so violent the captain was afraid they would tear Paul apart, limb from limb. He ordered the soldiers to get him out of there and escort him back to the safety of the barracks.</w:t>
            </w:r>
          </w:p>
        </w:tc>
        <w:tc>
          <w:tcPr>
            <w:tcW w:type="dxa" w:w="2880"/>
          </w:tcPr>
          <w:p>
            <w:r/>
            <w:r>
              <w:rPr>
                <w:b/>
                <w:sz w:val="16"/>
              </w:rPr>
              <w:t>10</w:t>
            </w:r>
          </w:p>
          <w:p>
            <w:r>
              <w:rPr>
                <w:sz w:val="18"/>
              </w:rPr>
              <w:t>That threw gasoline on the fire. The fight flared up so violently the commander was afraid they'd tear Paul limb from limb. He ordered the soldiers to pull him out of there and escort him back to the safety of the barracks.</w:t>
            </w:r>
          </w:p>
        </w:tc>
        <w:tc>
          <w:tcPr>
            <w:tcW w:type="dxa" w:w="2880"/>
          </w:tcPr>
          <w:p>
            <w:r/>
            <w:r>
              <w:rPr>
                <w:b/>
                <w:sz w:val="16"/>
              </w:rPr>
              <w:t>10</w:t>
            </w:r>
          </w:p>
          <w:p>
            <w:r>
              <w:rPr>
                <w:sz w:val="18"/>
              </w:rPr>
              <w:t>이건 불에 기름을 부은 격이었습니다. 싸움이 너무 과격해지니까, 지휘관은 그들이 바울을 찢어 죽일까 봐 무서워졌습니다. 그래서 병사들한테 바울을 거기서 빼내서 병영 안으로 다시 데려가라고 명령했습니다.</w:t>
            </w:r>
          </w:p>
        </w:tc>
      </w:tr>
      <w:tr>
        <w:tc>
          <w:tcPr>
            <w:tcW w:type="dxa" w:w="2880"/>
          </w:tcPr>
          <w:p>
            <w:r/>
            <w:r>
              <w:rPr>
                <w:sz w:val="18"/>
              </w:rPr>
            </w:r>
          </w:p>
        </w:tc>
        <w:tc>
          <w:tcPr>
            <w:tcW w:type="dxa" w:w="2880"/>
          </w:tcPr>
          <w:p>
            <w:r/>
            <w:r>
              <w:rPr>
                <w:b/>
                <w:sz w:val="18"/>
              </w:rPr>
              <w:t>A Plot Against Paul</w:t>
            </w:r>
          </w:p>
        </w:tc>
        <w:tc>
          <w:tcPr>
            <w:tcW w:type="dxa" w:w="2880"/>
          </w:tcPr>
          <w:p>
            <w:r/>
            <w:r>
              <w:rPr>
                <w:b/>
                <w:sz w:val="18"/>
              </w:rPr>
              <w:t>바울을 죽이려는 음모</w:t>
            </w:r>
          </w:p>
        </w:tc>
      </w:tr>
      <w:tr>
        <w:tc>
          <w:tcPr>
            <w:tcW w:type="dxa" w:w="2880"/>
          </w:tcPr>
          <w:p>
            <w:r/>
            <w:r>
              <w:rPr>
                <w:b/>
                <w:sz w:val="16"/>
              </w:rPr>
              <w:t>11</w:t>
            </w:r>
          </w:p>
          <w:p>
            <w:r>
              <w:rPr>
                <w:sz w:val="18"/>
              </w:rPr>
              <w:t>That night the Master appeared to Paul: "It's going to be all right. Everything is going to turn out for the best. You've been a good witness for me here in Jerusalem. Now you're going to be my witness in Rome!"</w:t>
            </w:r>
          </w:p>
        </w:tc>
        <w:tc>
          <w:tcPr>
            <w:tcW w:type="dxa" w:w="2880"/>
          </w:tcPr>
          <w:p>
            <w:r/>
            <w:r>
              <w:rPr>
                <w:b/>
                <w:sz w:val="16"/>
              </w:rPr>
              <w:t>11</w:t>
            </w:r>
          </w:p>
          <w:p>
            <w:r>
              <w:rPr>
                <w:sz w:val="18"/>
              </w:rPr>
              <w:t>That night the Master came to Paul: "Don't be afraid. It's all going to work out. You've been a faithful witness for me here in Jerusalem — and now you're going to witness for me in Rome!"</w:t>
            </w:r>
          </w:p>
        </w:tc>
        <w:tc>
          <w:tcPr>
            <w:tcW w:type="dxa" w:w="2880"/>
          </w:tcPr>
          <w:p>
            <w:r/>
            <w:r>
              <w:rPr>
                <w:b/>
                <w:sz w:val="16"/>
              </w:rPr>
              <w:t>11</w:t>
            </w:r>
          </w:p>
          <w:p>
            <w:r>
              <w:rPr>
                <w:sz w:val="18"/>
              </w:rPr>
              <w:t>그날 밤, 주님께서 바울에게 나타나셨습니다. "걱정하지 마. 다 잘될 거야. 너는 지금까지 여기 예루살렘에서 내 대단한 증인이었어. 이제 너는 로마에서 내 증인이 될 거야!"</w:t>
            </w:r>
          </w:p>
        </w:tc>
      </w:tr>
      <w:tr>
        <w:tc>
          <w:tcPr>
            <w:tcW w:type="dxa" w:w="2880"/>
          </w:tcPr>
          <w:p>
            <w:r/>
            <w:r>
              <w:rPr>
                <w:b/>
                <w:sz w:val="16"/>
              </w:rPr>
              <w:t>12-15</w:t>
            </w:r>
          </w:p>
          <w:p>
            <w:r>
              <w:rPr>
                <w:sz w:val="18"/>
              </w:rPr>
              <w:t>Next day the Jews worked up a plot against Paul. They took a solemn oath that they would neither eat nor drink until they had killed him. Over forty of them ritually bound themselves to this murder pact and presented themselves to the high priests and religious leaders. "We've bound ourselves by a solemn oath to eat nothing until we have killed Paul. But we need your help. Send a request from the council to the captain to bring Paul back so that you can investigate the charges in more detail. We'll do the rest. Before he gets anywhere near you, we'll have killed him. You won't be involved."</w:t>
            </w:r>
          </w:p>
        </w:tc>
        <w:tc>
          <w:tcPr>
            <w:tcW w:type="dxa" w:w="2880"/>
          </w:tcPr>
          <w:p>
            <w:r/>
            <w:r>
              <w:rPr>
                <w:b/>
                <w:sz w:val="16"/>
              </w:rPr>
              <w:t>12-15</w:t>
            </w:r>
          </w:p>
          <w:p>
            <w:r>
              <w:rPr>
                <w:sz w:val="18"/>
              </w:rPr>
              <w:t>The next day, the Jews hatched a plot against Paul. They took a solemn oath not to eat or drink until they'd killed him. More than forty of them bound themselves to this murder pact and went to the chief priests and elders. "We've sworn a solemn oath to eat nothing until we've killed Paul. But we need your help. Have the council ask the commander to bring Paul down tomorrow, as if you want to investigate the charges more carefully. We'll handle the rest. Before he gets anywhere near you, we'll kill him. Your hands stay clean."</w:t>
            </w:r>
          </w:p>
        </w:tc>
        <w:tc>
          <w:tcPr>
            <w:tcW w:type="dxa" w:w="2880"/>
          </w:tcPr>
          <w:p>
            <w:r/>
            <w:r>
              <w:rPr>
                <w:b/>
                <w:sz w:val="16"/>
              </w:rPr>
              <w:t>12-15</w:t>
            </w:r>
          </w:p>
          <w:p>
            <w:r>
              <w:rPr>
                <w:sz w:val="18"/>
              </w:rPr>
              <w:t>다음 날, 유대인들이 바울을 죽이려고 작당모의를 했습니다. 바울을 죽이기 전까지는 먹지도 마시지도 않겠다고 맹세까지 했습니다. 40명이 넘는 사람들이 이 살인 음모에 서약하고 대제사장과 종교 지도자들을 찾아갔습니다. "우리는 바울을 죽이기 전에는 아무것도 안 먹고 안 마시기로 맹세했습니다. 근데 여러분 도움이 필요합니다. 의회에서 죄목을 더 자세히 조사해야 한다고, 바울을 다시 보내달라고 지휘관한테 요청해 주십시오. 나머지는 우리가 알아서 처리합니다. 그가 여러분 근처에 오기도 전에 우리가 죽여버릴 것입니다. 여러분은 이 일에 엮이지 않게 해드리겠습니다."</w:t>
            </w:r>
          </w:p>
        </w:tc>
      </w:tr>
      <w:tr>
        <w:tc>
          <w:tcPr>
            <w:tcW w:type="dxa" w:w="2880"/>
          </w:tcPr>
          <w:p>
            <w:r/>
            <w:r>
              <w:rPr>
                <w:b/>
                <w:sz w:val="16"/>
              </w:rPr>
              <w:t>16-17</w:t>
            </w:r>
          </w:p>
          <w:p>
            <w:r>
              <w:rPr>
                <w:sz w:val="18"/>
              </w:rPr>
              <w:t>Paul's nephew, his sister's son, overheard them plotting the ambush. He went immediately to the barracks and told Paul. Paul called over one of the centurions and said, "Take this young man to the captain. He has something important to tell him."</w:t>
            </w:r>
          </w:p>
        </w:tc>
        <w:tc>
          <w:tcPr>
            <w:tcW w:type="dxa" w:w="2880"/>
          </w:tcPr>
          <w:p>
            <w:r/>
            <w:r>
              <w:rPr>
                <w:b/>
                <w:sz w:val="16"/>
              </w:rPr>
              <w:t>16-17</w:t>
            </w:r>
          </w:p>
          <w:p>
            <w:r>
              <w:rPr>
                <w:sz w:val="18"/>
              </w:rPr>
              <w:t>But Paul's nephew — his sister's son — overheard them planning the ambush. He went straight to the barracks and told Paul. Paul called over one of the centurions and said, "Take this young man to the commander. He's got something important to tell him."</w:t>
            </w:r>
          </w:p>
        </w:tc>
        <w:tc>
          <w:tcPr>
            <w:tcW w:type="dxa" w:w="2880"/>
          </w:tcPr>
          <w:p>
            <w:r/>
            <w:r>
              <w:rPr>
                <w:b/>
                <w:sz w:val="16"/>
              </w:rPr>
              <w:t>16-17</w:t>
            </w:r>
          </w:p>
          <w:p>
            <w:r>
              <w:rPr>
                <w:sz w:val="18"/>
              </w:rPr>
              <w:t>근데 바울의 조카가 바울을 매복하려는 얘기를 우연히 엿듣고 바로 병영으로 달려가서 바울한테 다 일러바쳤습니다. 바울은 백부장 한 명을 불러서 말했습니다. "이 청년을 지휘관님한테 좀 데려다주십시오. 드릴 말씀이 있다는데, 완전 중요한 것입니다."</w:t>
            </w:r>
          </w:p>
        </w:tc>
      </w:tr>
      <w:tr>
        <w:tc>
          <w:tcPr>
            <w:tcW w:type="dxa" w:w="2880"/>
          </w:tcPr>
          <w:p>
            <w:r/>
            <w:r>
              <w:rPr>
                <w:b/>
                <w:sz w:val="16"/>
              </w:rPr>
              <w:t>18</w:t>
            </w:r>
          </w:p>
          <w:p>
            <w:r>
              <w:rPr>
                <w:sz w:val="18"/>
              </w:rPr>
              <w:t>The centurion brought him to the captain and said, "The prisoner Paul asked me to bring this young man to you. He said he has something urgent to tell you."</w:t>
            </w:r>
          </w:p>
        </w:tc>
        <w:tc>
          <w:tcPr>
            <w:tcW w:type="dxa" w:w="2880"/>
          </w:tcPr>
          <w:p>
            <w:r/>
            <w:r>
              <w:rPr>
                <w:b/>
                <w:sz w:val="16"/>
              </w:rPr>
              <w:t>18</w:t>
            </w:r>
          </w:p>
          <w:p>
            <w:r>
              <w:rPr>
                <w:sz w:val="18"/>
              </w:rPr>
              <w:t>The centurion took him to the commander and said, "The prisoner Paul asked me to bring this young man to you — he has something urgent to report."</w:t>
            </w:r>
          </w:p>
        </w:tc>
        <w:tc>
          <w:tcPr>
            <w:tcW w:type="dxa" w:w="2880"/>
          </w:tcPr>
          <w:p>
            <w:r/>
            <w:r>
              <w:rPr>
                <w:b/>
                <w:sz w:val="16"/>
              </w:rPr>
              <w:t>18</w:t>
            </w:r>
          </w:p>
          <w:p>
            <w:r>
              <w:rPr>
                <w:sz w:val="18"/>
              </w:rPr>
              <w:t>백부장이 그를 지휘관에게 데려가서 말했습니다. "죄수 바울이 이 청년을 지휘관님께 데려가 달라고 했습니다. 긴급하게 드릴 말씀이 있다고 합니다."</w:t>
            </w:r>
          </w:p>
        </w:tc>
      </w:tr>
      <w:tr>
        <w:tc>
          <w:tcPr>
            <w:tcW w:type="dxa" w:w="2880"/>
          </w:tcPr>
          <w:p>
            <w:r/>
            <w:r>
              <w:rPr>
                <w:b/>
                <w:sz w:val="16"/>
              </w:rPr>
              <w:t>19</w:t>
            </w:r>
          </w:p>
          <w:p>
            <w:r>
              <w:rPr>
                <w:sz w:val="18"/>
              </w:rPr>
              <w:t>The captain took him by the arm and led him aside privately. "What is it? What do you have to tell me?"</w:t>
            </w:r>
          </w:p>
        </w:tc>
        <w:tc>
          <w:tcPr>
            <w:tcW w:type="dxa" w:w="2880"/>
          </w:tcPr>
          <w:p>
            <w:r/>
            <w:r>
              <w:rPr>
                <w:b/>
                <w:sz w:val="16"/>
              </w:rPr>
              <w:t>19</w:t>
            </w:r>
          </w:p>
          <w:p>
            <w:r>
              <w:rPr>
                <w:sz w:val="18"/>
              </w:rPr>
              <w:t>The commander took the young man by the arm and led him aside privately. "What is it? What do you need to tell me?"</w:t>
            </w:r>
          </w:p>
        </w:tc>
        <w:tc>
          <w:tcPr>
            <w:tcW w:type="dxa" w:w="2880"/>
          </w:tcPr>
          <w:p>
            <w:r/>
            <w:r>
              <w:rPr>
                <w:b/>
                <w:sz w:val="16"/>
              </w:rPr>
              <w:t>19</w:t>
            </w:r>
          </w:p>
          <w:p>
            <w:r>
              <w:rPr>
                <w:sz w:val="18"/>
              </w:rPr>
              <w:t>지휘관이 그의 팔을 잡고 한쪽으로 데려가서 물었습니다. "무슨 일인데? 나한테 할 말이 뭔데?"</w:t>
            </w:r>
          </w:p>
        </w:tc>
      </w:tr>
      <w:tr>
        <w:tc>
          <w:tcPr>
            <w:tcW w:type="dxa" w:w="2880"/>
          </w:tcPr>
          <w:p>
            <w:r/>
            <w:r>
              <w:rPr>
                <w:b/>
                <w:sz w:val="16"/>
              </w:rPr>
              <w:t>20-21</w:t>
            </w:r>
          </w:p>
          <w:p>
            <w:r>
              <w:rPr>
                <w:sz w:val="18"/>
              </w:rPr>
              <w:t>Paul's nephew said, "The Jews have worked up a plot against Paul. They're going to ask you to bring Paul to the council first thing in the morning on the pretext that they want to investigate the charges against him in more detail. But it's a trick to get him out of your safekeeping so they can murder him. Right now there are more than forty men lying in ambush for him. They've all taken a vow to neither eat nor drink until they've killed him. The ambush is set—all they're waiting for is for you to send him over."</w:t>
            </w:r>
          </w:p>
        </w:tc>
        <w:tc>
          <w:tcPr>
            <w:tcW w:type="dxa" w:w="2880"/>
          </w:tcPr>
          <w:p>
            <w:r/>
            <w:r>
              <w:rPr>
                <w:b/>
                <w:sz w:val="16"/>
              </w:rPr>
              <w:t>20-21</w:t>
            </w:r>
          </w:p>
          <w:p>
            <w:r>
              <w:rPr>
                <w:sz w:val="18"/>
              </w:rPr>
              <w:t>Paul's nephew said, "The Jews have cooked up a plot against Paul. Tomorrow morning they're going to ask you to bring Paul to the council, claiming they want to investigate the charges against him more thoroughly. But it's a trap to get him out of your custody so they can kill him. Right now more than forty men are lying in ambush for him. They've all vowed not to eat or drink until they've killed him. Everything's set — they're just waiting for you to send him over."</w:t>
            </w:r>
          </w:p>
        </w:tc>
        <w:tc>
          <w:tcPr>
            <w:tcW w:type="dxa" w:w="2880"/>
          </w:tcPr>
          <w:p>
            <w:r/>
            <w:r>
              <w:rPr>
                <w:b/>
                <w:sz w:val="16"/>
              </w:rPr>
              <w:t>20-21</w:t>
            </w:r>
          </w:p>
          <w:p>
            <w:r>
              <w:rPr>
                <w:sz w:val="18"/>
              </w:rPr>
              <w:t>바울의 조카가 말했습니다. "유대인들이 바울을 죽이려고 음모를 꾸몄습니다. 그들은 죄목을 더 자세히 조사하겠다는 핑계로, 내일 아침 일찍 바울을 의회로 보내달라고 지휘관님께 부탁할 겁니다. 하지만 그건 바울을 지휘관님의 보호에서 빼내서 죽이려는 속임수입니다. 지금 40명 넘는 사람들이 숨어서 바울을 기다리고 있습니다. 바울을 죽이기 전에는 먹지도 마시지도 않기로 맹세까지 했습니다. 이미 매복까지 다 끝내고, 지휘관님이 바울을 보내기만 기다리고 있습니다."</w:t>
            </w:r>
          </w:p>
        </w:tc>
      </w:tr>
      <w:tr>
        <w:tc>
          <w:tcPr>
            <w:tcW w:type="dxa" w:w="2880"/>
          </w:tcPr>
          <w:p>
            <w:r/>
            <w:r>
              <w:rPr>
                <w:b/>
                <w:sz w:val="16"/>
              </w:rPr>
              <w:t>22</w:t>
            </w:r>
          </w:p>
          <w:p>
            <w:r>
              <w:rPr>
                <w:sz w:val="18"/>
              </w:rPr>
              <w:t>The captain dismissed the nephew with a warning: "Don't breathe a word of this to a soul."</w:t>
            </w:r>
          </w:p>
        </w:tc>
        <w:tc>
          <w:tcPr>
            <w:tcW w:type="dxa" w:w="2880"/>
          </w:tcPr>
          <w:p>
            <w:r/>
            <w:r>
              <w:rPr>
                <w:b/>
                <w:sz w:val="16"/>
              </w:rPr>
              <w:t>22</w:t>
            </w:r>
          </w:p>
          <w:p>
            <w:r>
              <w:rPr>
                <w:sz w:val="18"/>
              </w:rPr>
              <w:t>The commander sent the nephew off with a warning: "Don't breathe a word of this to anyone."</w:t>
            </w:r>
          </w:p>
        </w:tc>
        <w:tc>
          <w:tcPr>
            <w:tcW w:type="dxa" w:w="2880"/>
          </w:tcPr>
          <w:p>
            <w:r/>
            <w:r>
              <w:rPr>
                <w:b/>
                <w:sz w:val="16"/>
              </w:rPr>
              <w:t>22</w:t>
            </w:r>
          </w:p>
          <w:p>
            <w:r>
              <w:rPr>
                <w:sz w:val="18"/>
              </w:rPr>
              <w:t>지휘관은 "이 일 아무한테도 절대 말하지 마라" 하고 주의를 주고 그를 돌려보냈습니다.</w:t>
            </w:r>
          </w:p>
        </w:tc>
      </w:tr>
      <w:tr>
        <w:tc>
          <w:tcPr>
            <w:tcW w:type="dxa" w:w="2880"/>
          </w:tcPr>
          <w:p>
            <w:r/>
            <w:r>
              <w:rPr>
                <w:b/>
                <w:sz w:val="16"/>
              </w:rPr>
              <w:t>23-24</w:t>
            </w:r>
          </w:p>
          <w:p>
            <w:r>
              <w:rPr>
                <w:sz w:val="18"/>
              </w:rPr>
              <w:t>The captain called up two centurions. "Get two hundred soldiers ready to go immediately to Caesarea. Also seventy cavalry and two hundred light infantry. I want them ready to march by nine o'clock tonight. And you'll need a couple of mules for Paul and his gear. We're going to present this man safe and sound to Governor Felix."</w:t>
            </w:r>
          </w:p>
        </w:tc>
        <w:tc>
          <w:tcPr>
            <w:tcW w:type="dxa" w:w="2880"/>
          </w:tcPr>
          <w:p>
            <w:r/>
            <w:r>
              <w:rPr>
                <w:b/>
                <w:sz w:val="16"/>
              </w:rPr>
              <w:t>23-24</w:t>
            </w:r>
          </w:p>
          <w:p>
            <w:r>
              <w:rPr>
                <w:sz w:val="18"/>
              </w:rPr>
              <w:t>The commander called two centurions. "Get two hundred soldiers ready to leave for Caesarea immediately. Add seventy horsemen and two hundred spearmen. I want them ready to march by nine o'clock tonight. And get a couple of mules for Paul and his gear. We're delivering this man safe and sound to Governor Felix."</w:t>
            </w:r>
          </w:p>
        </w:tc>
        <w:tc>
          <w:tcPr>
            <w:tcW w:type="dxa" w:w="2880"/>
          </w:tcPr>
          <w:p>
            <w:r/>
            <w:r>
              <w:rPr>
                <w:b/>
                <w:sz w:val="16"/>
              </w:rPr>
              <w:t>23-24</w:t>
            </w:r>
          </w:p>
          <w:p>
            <w:r>
              <w:rPr>
                <w:sz w:val="18"/>
              </w:rPr>
              <w:t>지휘관은 백부장 둘을 불렀습니다. "가이사랴로 떠날 병사 200명 준비시켜. 기병 70명이랑 보병 200명도 같이 오늘 밤 9시까지 행군 준비 끝내놔. 바울이랑 그 짐 실을 노새도 두어 마리 필요할 거야. 이 사람을 벨릭스 총독한테 무사히 넘겨야겠어."</w:t>
            </w:r>
          </w:p>
        </w:tc>
      </w:tr>
      <w:tr>
        <w:tc>
          <w:tcPr>
            <w:tcW w:type="dxa" w:w="2880"/>
          </w:tcPr>
          <w:p>
            <w:r/>
            <w:r>
              <w:rPr>
                <w:b/>
                <w:sz w:val="16"/>
              </w:rPr>
              <w:t>25-30</w:t>
            </w:r>
          </w:p>
          <w:p>
            <w:r>
              <w:rPr>
                <w:sz w:val="18"/>
              </w:rPr>
              <w:t>Then he wrote this letter:</w:t>
            </w:r>
          </w:p>
          <w:p>
            <w:r>
              <w:rPr>
                <w:sz w:val="18"/>
              </w:rPr>
              <w:t>From Claudius Lysias, to the Most Honorable Governor Felix: Greetings!</w:t>
            </w:r>
          </w:p>
          <w:p>
            <w:r>
              <w:rPr>
                <w:sz w:val="18"/>
              </w:rPr>
              <w:t>I rescued this man from a Jewish mob. They had seized him and were about to kill him when I learned that he was a Roman citizen. So I sent in my soldiers. Wanting to know what he had done wrong, I had him brought before their council. It turned out to be a squabble turned vicious over some of their religious differences, but nothing remotely criminal.</w:t>
            </w:r>
          </w:p>
          <w:p>
            <w:r>
              <w:rPr>
                <w:sz w:val="18"/>
              </w:rPr>
              <w:t>The next thing I knew, they had cooked up a plot to murder him. I decided that for his own safety I'd better get him out of here in a hurry. So I'm sending him to you. I'm informing his accusers that he's now under your jurisdiction.</w:t>
            </w:r>
          </w:p>
        </w:tc>
        <w:tc>
          <w:tcPr>
            <w:tcW w:type="dxa" w:w="2880"/>
          </w:tcPr>
          <w:p>
            <w:r/>
            <w:r>
              <w:rPr>
                <w:b/>
                <w:sz w:val="16"/>
              </w:rPr>
              <w:t>25-30</w:t>
            </w:r>
          </w:p>
          <w:p>
            <w:r>
              <w:rPr>
                <w:sz w:val="18"/>
              </w:rPr>
              <w:t>Then he wrote this letter: From Claudius Lysias, to His Excellency Governor Felix: Greetings! I rescued this man from a Jewish mob. They'd grabbed him and were about to kill him when I found out he was a Roman citizen — so I sent in my soldiers. I wanted to know what he'd done wrong, so I brought him before their council. It turned out to be a vicious squabble over their religious differences — nothing even close to a crime. Then I learned they'd cooked up a plot to murder him. I decided the safest move was to get him out of here fast. So I'm sending him to you, and I've told his accusers to present their case before you.</w:t>
            </w:r>
          </w:p>
        </w:tc>
        <w:tc>
          <w:tcPr>
            <w:tcW w:type="dxa" w:w="2880"/>
          </w:tcPr>
          <w:p>
            <w:r/>
            <w:r>
              <w:rPr>
                <w:b/>
                <w:sz w:val="16"/>
              </w:rPr>
              <w:t>25-30</w:t>
            </w:r>
          </w:p>
          <w:p>
            <w:r>
              <w:rPr>
                <w:sz w:val="18"/>
              </w:rPr>
              <w:t>그리고 그는 이렇게 편지를 썼습니다. 글라우디오 루시아가 벨릭스 총독 각하께. 안녕하십니까! 이 사람은 제가 유대인들한테서 구해낸 사람입니다. 그들이 그를 잡아서 죽이려고 할 때, 그가 로마 시민인 걸 알게 되었습니다. 그래서 바로 병사들을 보냈습니다. 무슨 잘못을 했는지 알고 싶어서 그들의 의회 앞에 세워봤습니다. 알고 보니 자기들끼리 종교 문제로 의견이 안 맞아서 싸운 거지, 범죄랑은 전혀 관련 없었습니다. 그러던 중에 유대인들이 그를 죽이려는 음모를 꾸민 걸 알게 되었습니다. 저는 그의 안전을 위해 여기서 빨리 빼내는 게 좋겠다고 판단했습니다. 그래서 그를 각하께 보냅니다. 그를 고발한 사람들에게도 이제 그가 각하의 관할 아래 있다고 알리겠습니다.</w:t>
            </w:r>
          </w:p>
        </w:tc>
      </w:tr>
      <w:tr>
        <w:tc>
          <w:tcPr>
            <w:tcW w:type="dxa" w:w="2880"/>
          </w:tcPr>
          <w:p>
            <w:r/>
            <w:r>
              <w:rPr>
                <w:b/>
                <w:sz w:val="16"/>
              </w:rPr>
              <w:t>31-33</w:t>
            </w:r>
          </w:p>
          <w:p>
            <w:r>
              <w:rPr>
                <w:sz w:val="18"/>
              </w:rPr>
              <w:t>The soldiers, following orders, took Paul that same night to safety in Antipatris. In the morning the soldiers returned to their barracks in Jerusalem, sending Paul on to Caesarea under guard of the cavalry. The cavalry entered Caesarea and handed Paul and the letter over to the governor.</w:t>
            </w:r>
          </w:p>
        </w:tc>
        <w:tc>
          <w:tcPr>
            <w:tcW w:type="dxa" w:w="2880"/>
          </w:tcPr>
          <w:p>
            <w:r/>
            <w:r>
              <w:rPr>
                <w:b/>
                <w:sz w:val="16"/>
              </w:rPr>
              <w:t>31-33</w:t>
            </w:r>
          </w:p>
          <w:p>
            <w:r>
              <w:rPr>
                <w:sz w:val="18"/>
              </w:rPr>
              <w:t>The soldiers followed orders and took Paul that same night to safety in Antipatris. In the morning the foot soldiers returned to their barracks in Jerusalem, while the cavalry escorted Paul on to Caesarea. The horsemen rode into Caesarea and handed Paul and the letter over to the governor.</w:t>
            </w:r>
          </w:p>
        </w:tc>
        <w:tc>
          <w:tcPr>
            <w:tcW w:type="dxa" w:w="2880"/>
          </w:tcPr>
          <w:p>
            <w:r/>
            <w:r>
              <w:rPr>
                <w:b/>
                <w:sz w:val="16"/>
              </w:rPr>
              <w:t>31-33</w:t>
            </w:r>
          </w:p>
          <w:p>
            <w:r>
              <w:rPr>
                <w:sz w:val="18"/>
              </w:rPr>
              <w:t>그날 밤, 병사들은 명령받은 대로 바울을 데리고 안드바드리의 안전한 곳으로 갔습니다. 다음 날 아침, 병사들은 기병대의 호위 아래 바울을 가이사랴로 보내고 예루살렘 병영으로 돌아갔습니다. 기병대는 가이사랴에 들어가서 바울과 편지를 총독에게 넘겼습니다.</w:t>
            </w:r>
          </w:p>
        </w:tc>
      </w:tr>
      <w:tr>
        <w:tc>
          <w:tcPr>
            <w:tcW w:type="dxa" w:w="2880"/>
          </w:tcPr>
          <w:p>
            <w:r/>
            <w:r>
              <w:rPr>
                <w:b/>
                <w:sz w:val="16"/>
              </w:rPr>
              <w:t>34-35</w:t>
            </w:r>
          </w:p>
          <w:p>
            <w:r>
              <w:rPr>
                <w:sz w:val="18"/>
              </w:rPr>
              <w:t>After reading the letter, the governor asked Paul what province he came from and was told "Cilicia." Then he said, "I'll take up your case when your accusers show up." He ordered him locked up for the meantime in King Herod's official quarters.</w:t>
            </w:r>
          </w:p>
        </w:tc>
        <w:tc>
          <w:tcPr>
            <w:tcW w:type="dxa" w:w="2880"/>
          </w:tcPr>
          <w:p>
            <w:r/>
            <w:r>
              <w:rPr>
                <w:b/>
                <w:sz w:val="16"/>
              </w:rPr>
              <w:t>34-35</w:t>
            </w:r>
          </w:p>
          <w:p>
            <w:r>
              <w:rPr>
                <w:sz w:val="18"/>
              </w:rPr>
              <w:t>After reading the letter, the governor asked Paul which province he was from and was told "Cilicia." Then he said, "I'll hear your case when your accusers arrive." He ordered Paul locked up for now in King Herod's palace.</w:t>
            </w:r>
          </w:p>
        </w:tc>
        <w:tc>
          <w:tcPr>
            <w:tcW w:type="dxa" w:w="2880"/>
          </w:tcPr>
          <w:p>
            <w:r/>
            <w:r>
              <w:rPr>
                <w:b/>
                <w:sz w:val="16"/>
              </w:rPr>
              <w:t>34-35</w:t>
            </w:r>
          </w:p>
          <w:p>
            <w:r>
              <w:rPr>
                <w:sz w:val="18"/>
              </w:rPr>
              <w:t>편지를 다 읽은 총독은 바울에게 어느 지역 출신인지 물었고, "길리기아"라는 대답을 들었습니다. 총독은 바울에게 "너 고발한 사람들 오면 그때 네 사건 처리해줄게" 하고 말했습니다. 총독은 바울을 헤롯왕의 공관에 가두라고 명령했습니다.</w:t>
            </w:r>
          </w:p>
        </w:tc>
      </w:tr>
    </w:tbl>
    <w:p>
      <w:pPr>
        <w:pStyle w:val="Heading1"/>
      </w:pPr>
      <w:r>
        <w:t>Chapter 24 — Paul on Trial</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8"/>
              </w:rPr>
              <w:t>Paul States His Defense</w:t>
            </w:r>
          </w:p>
        </w:tc>
        <w:tc>
          <w:tcPr>
            <w:tcW w:type="dxa" w:w="2880"/>
          </w:tcPr>
          <w:p>
            <w:r/>
            <w:r>
              <w:rPr>
                <w:b/>
                <w:sz w:val="18"/>
              </w:rPr>
              <w:t>바울이 자기 변호를 펼치다</w:t>
            </w:r>
          </w:p>
        </w:tc>
      </w:tr>
      <w:tr>
        <w:tc>
          <w:tcPr>
            <w:tcW w:type="dxa" w:w="2880"/>
          </w:tcPr>
          <w:p>
            <w:r/>
            <w:r>
              <w:rPr>
                <w:b/>
                <w:sz w:val="16"/>
              </w:rPr>
              <w:t>1-4</w:t>
            </w:r>
          </w:p>
          <w:p>
            <w:r>
              <w:rPr>
                <w:sz w:val="18"/>
              </w:rPr>
              <w:t>Within five days, the Chief Priest Ananias arrived with a contingent of leaders, along with Tertullus, a trial lawyer. They presented the governor with their case against Paul. When Paul was called before the court, Tertullus spoke for the prosecution: "Most Honorable Felix, we are most grateful in all times and places for your wise and gentle rule. We are much aware that it is because of you and you alone that we enjoy all this peace and gain daily profit from your reforms. I'm not going to tire you out with a long speech. I beg your kind indulgence in listening to me. I'll be quite brief.</w:t>
            </w:r>
          </w:p>
        </w:tc>
        <w:tc>
          <w:tcPr>
            <w:tcW w:type="dxa" w:w="2880"/>
          </w:tcPr>
          <w:p>
            <w:r/>
            <w:r>
              <w:rPr>
                <w:b/>
                <w:sz w:val="16"/>
              </w:rPr>
              <w:t>1-4</w:t>
            </w:r>
          </w:p>
          <w:p>
            <w:r>
              <w:rPr>
                <w:sz w:val="18"/>
              </w:rPr>
              <w:t>Within five days, the high priest Ananias arrived with a group of leaders and Tertullus, a trial lawyer. They laid out their case against Paul before the governor. When Paul was brought into court, Tertullus spoke for the prosecution: "Your Excellency Felix, we are deeply grateful at all times and in all places for your wise and gentle rule. We know full well that it's thanks to you — and you alone — that we enjoy this peace and benefit daily from your reforms. I won't wear you out with a long speech. I just ask your kindness in hearing me out. I'll keep it brief."</w:t>
            </w:r>
          </w:p>
        </w:tc>
        <w:tc>
          <w:tcPr>
            <w:tcW w:type="dxa" w:w="2880"/>
          </w:tcPr>
          <w:p>
            <w:r/>
            <w:r>
              <w:rPr>
                <w:b/>
                <w:sz w:val="16"/>
              </w:rPr>
              <w:t>1-4</w:t>
            </w:r>
          </w:p>
          <w:p>
            <w:r>
              <w:rPr>
                <w:sz w:val="18"/>
              </w:rPr>
              <w:t>닷새 후에, 대제사장 아나니아랑 지도자 대표단이 법정 변호사 더둘로를 데리고 왔습니다. 그들은 총독에게 바울을 고발하는 소송을 건 것입니다. 바울이 법정에 불려 나오니까, 더둘로가 고소장을 읽기 시작했습니다. "벨릭스 총독님, 총독님의 지혜롭고 너그러운 통치 덕분에 저희가 언제 어디서나 감사하고 있습니다. 저희가 이렇게 평화롭게 지내고, 매일 총독님의 개혁 덕을 보는 건 오로지 총독님 덕분인 거, 저희 완전 잘 압니다. 길게 말해서 총독님 피곤하게 안 할게요. 너그러운 마음으로 제 말 좀 들어주세요. 진짜 짧게 말할게요."</w:t>
            </w:r>
          </w:p>
        </w:tc>
      </w:tr>
      <w:tr>
        <w:tc>
          <w:tcPr>
            <w:tcW w:type="dxa" w:w="2880"/>
          </w:tcPr>
          <w:p>
            <w:r/>
            <w:r>
              <w:rPr>
                <w:b/>
                <w:sz w:val="16"/>
              </w:rPr>
              <w:t>5-8</w:t>
            </w:r>
          </w:p>
          <w:p>
            <w:r>
              <w:rPr>
                <w:sz w:val="18"/>
              </w:rPr>
              <w:t>"We've found this man time and again disturbing the peace, stirring up riots against Jews all over the world, the ringleader of a seditious sect called Nazarenes. He's a real bad apple, I must say. We caught him trying to defile our holy Temple and arrested him. You'll be able to verify all these accusations when you examine him yourself."</w:t>
            </w:r>
          </w:p>
        </w:tc>
        <w:tc>
          <w:tcPr>
            <w:tcW w:type="dxa" w:w="2880"/>
          </w:tcPr>
          <w:p>
            <w:r/>
            <w:r>
              <w:rPr>
                <w:b/>
                <w:sz w:val="16"/>
              </w:rPr>
              <w:t>5-8</w:t>
            </w:r>
          </w:p>
          <w:p>
            <w:r>
              <w:rPr>
                <w:sz w:val="18"/>
              </w:rPr>
              <w:t>"We've caught this man again and again disturbing the peace, stirring up riots among Jews all over the world — the ringleader of a troublemaking sect called the Nazarenes. He's a genuine menace, I have to say. We caught him trying to defile our holy Temple and arrested him. You'll be able to confirm every one of these charges when you question him yourself."</w:t>
            </w:r>
          </w:p>
        </w:tc>
        <w:tc>
          <w:tcPr>
            <w:tcW w:type="dxa" w:w="2880"/>
          </w:tcPr>
          <w:p>
            <w:r/>
            <w:r>
              <w:rPr>
                <w:b/>
                <w:sz w:val="16"/>
              </w:rPr>
              <w:t>5-8</w:t>
            </w:r>
          </w:p>
          <w:p>
            <w:r>
              <w:rPr>
                <w:sz w:val="18"/>
              </w:rPr>
              <w:t>"저희가 보니까 이 사람은 평화를 깨뜨리는 사람이고, 온 세상에 있는 유대인들한테 폭동을 일으키라고 부추기는 사람이에요. 나사렛파라고 하는 이상한 분파의 대장이거든요. 솔직히 완전 문제아입니다. 저희는 이 사람이 우리 성전을 더럽히려는 걸 보고 잡았습니다. 직접 물어보시면 저희가 고발한 내용이 다 사실이라는 걸 아실 수 있을 겁니다."</w:t>
            </w:r>
          </w:p>
        </w:tc>
      </w:tr>
      <w:tr>
        <w:tc>
          <w:tcPr>
            <w:tcW w:type="dxa" w:w="2880"/>
          </w:tcPr>
          <w:p>
            <w:r/>
            <w:r>
              <w:rPr>
                <w:b/>
                <w:sz w:val="16"/>
              </w:rPr>
              <w:t>9</w:t>
            </w:r>
          </w:p>
          <w:p>
            <w:r>
              <w:rPr>
                <w:sz w:val="18"/>
              </w:rPr>
              <w:t>The Jews joined in: "Hear, hear! That's right!"</w:t>
            </w:r>
          </w:p>
        </w:tc>
        <w:tc>
          <w:tcPr>
            <w:tcW w:type="dxa" w:w="2880"/>
          </w:tcPr>
          <w:p>
            <w:r/>
            <w:r>
              <w:rPr>
                <w:b/>
                <w:sz w:val="16"/>
              </w:rPr>
              <w:t>9</w:t>
            </w:r>
          </w:p>
          <w:p>
            <w:r>
              <w:rPr>
                <w:sz w:val="18"/>
              </w:rPr>
              <w:t>The other Jews chimed in: "Hear, hear! That's right!"</w:t>
            </w:r>
          </w:p>
        </w:tc>
        <w:tc>
          <w:tcPr>
            <w:tcW w:type="dxa" w:w="2880"/>
          </w:tcPr>
          <w:p>
            <w:r/>
            <w:r>
              <w:rPr>
                <w:b/>
                <w:sz w:val="16"/>
              </w:rPr>
              <w:t>9</w:t>
            </w:r>
          </w:p>
          <w:p>
            <w:r>
              <w:rPr>
                <w:sz w:val="18"/>
              </w:rPr>
              <w:t>유대인들도 옆에서 거들었습니다. "들어보세요! 다 맞는 말이에요!"</w:t>
            </w:r>
          </w:p>
        </w:tc>
      </w:tr>
      <w:tr>
        <w:tc>
          <w:tcPr>
            <w:tcW w:type="dxa" w:w="2880"/>
          </w:tcPr>
          <w:p>
            <w:r/>
            <w:r>
              <w:rPr>
                <w:b/>
                <w:sz w:val="16"/>
              </w:rPr>
              <w:t>10-13</w:t>
            </w:r>
          </w:p>
          <w:p>
            <w:r>
              <w:rPr>
                <w:sz w:val="18"/>
              </w:rPr>
              <w:t>The governor motioned to Paul that it was now his turn. Paul said, "I count myself fortunate to be defending myself before you, Governor, knowing how fair-minded you've been in judging us all these years. I've been back in the country only twelve days—you can check out these dates easily enough. I came with the express purpose of worshiping in Jerusalem on Pentecost, and I've been minding my own business the whole time. Nobody can say they saw me arguing in the Temple or working up a crowd in the streets. Not one of their charges can be backed up with evidence or witnesses.</w:t>
            </w:r>
          </w:p>
        </w:tc>
        <w:tc>
          <w:tcPr>
            <w:tcW w:type="dxa" w:w="2880"/>
          </w:tcPr>
          <w:p>
            <w:r/>
            <w:r>
              <w:rPr>
                <w:b/>
                <w:sz w:val="16"/>
              </w:rPr>
              <w:t>10-13</w:t>
            </w:r>
          </w:p>
          <w:p>
            <w:r>
              <w:rPr>
                <w:sz w:val="18"/>
              </w:rPr>
              <w:t>The governor nodded for Paul to speak. Paul said, "I consider myself lucky to defend myself before you, Governor, knowing how fairly you've judged our nation all these years. I've only been back in the country twelve days — you can easily check those dates. I came specifically to worship in Jerusalem for Pentecost, and I've been minding my own business the entire time. Nobody can say they saw me arguing in the Temple or stirring up crowds in the streets. Not one of their charges can be backed up with evidence or witnesses."</w:t>
            </w:r>
          </w:p>
        </w:tc>
        <w:tc>
          <w:tcPr>
            <w:tcW w:type="dxa" w:w="2880"/>
          </w:tcPr>
          <w:p>
            <w:r/>
            <w:r>
              <w:rPr>
                <w:b/>
                <w:sz w:val="16"/>
              </w:rPr>
              <w:t>10-13</w:t>
            </w:r>
          </w:p>
          <w:p>
            <w:r>
              <w:rPr>
                <w:sz w:val="18"/>
              </w:rPr>
              <w:t>총독이 바울한테 이제 네 차례라고 손짓했습니다. 바울이 말했습니다. "총독님, 지난 몇 년 동안 총독님이 얼마나 공정하게 재판하셨는지 저도 잘 압니다. 그래서 총독님 앞에서 제 자신을 변호하게 된 게 진짜 다행이라고 생각해요. 저는 본국에 돌아온 지 겨우 12일밖에 안 됐어요. 날짜는 금방 확인하실 수 있을 거예요. 저는 오순절에 예루살렘에서 예배드리려고 일부러 왔고, 온 뒤로는 계속 제 할 일만 했어요. 제가 성전에서 누구랑 싸우거나 길거리에서 사람들 선동하는 거 본 사람 아무도 없을걸요? 쟤네들이 저를 고발한 내용 중에는 증거도 없고, 증명할 수 있는 것도 하나도 없어요."</w:t>
            </w:r>
          </w:p>
        </w:tc>
      </w:tr>
      <w:tr>
        <w:tc>
          <w:tcPr>
            <w:tcW w:type="dxa" w:w="2880"/>
          </w:tcPr>
          <w:p>
            <w:r/>
            <w:r>
              <w:rPr>
                <w:b/>
                <w:sz w:val="16"/>
              </w:rPr>
              <w:t>14-15</w:t>
            </w:r>
          </w:p>
          <w:p>
            <w:r>
              <w:rPr>
                <w:sz w:val="18"/>
              </w:rPr>
              <w:t>"But I do freely admit this: In regard to the Way, which they malign as a dead-end street, I serve and worship the very same God served and worshiped by all our ancestors and embrace everything written in all our Scriptures. And I admit to living in hopeful anticipation that God will raise the dead, both the good and the bad. If that's my crime, my accusers are just as guilty as I am.</w:t>
            </w:r>
          </w:p>
        </w:tc>
        <w:tc>
          <w:tcPr>
            <w:tcW w:type="dxa" w:w="2880"/>
          </w:tcPr>
          <w:p>
            <w:r/>
            <w:r>
              <w:rPr>
                <w:b/>
                <w:sz w:val="16"/>
              </w:rPr>
              <w:t>14-15</w:t>
            </w:r>
          </w:p>
          <w:p>
            <w:r>
              <w:rPr>
                <w:sz w:val="18"/>
              </w:rPr>
              <w:t>"But I'll freely admit this: when it comes to the Way, which they trash as a dead end, I serve and worship the very same God our ancestors served and worshiped, and I embrace everything written in our Scriptures. And yes, I live in hopeful expectation that God will raise the dead — both the righteous and the wicked. If that's a crime, my accusers are just as guilty as I am."</w:t>
            </w:r>
          </w:p>
        </w:tc>
        <w:tc>
          <w:tcPr>
            <w:tcW w:type="dxa" w:w="2880"/>
          </w:tcPr>
          <w:p>
            <w:r/>
            <w:r>
              <w:rPr>
                <w:b/>
                <w:sz w:val="16"/>
              </w:rPr>
              <w:t>14-15</w:t>
            </w:r>
          </w:p>
          <w:p>
            <w:r>
              <w:rPr>
                <w:sz w:val="18"/>
              </w:rPr>
              <w:t>"하지만 제가 이거 하나는 인정할게요. 그들이 막다른 골목이라고 하는 이 '도'를 따라서, 저는 우리 조상들이 섬겼던 바로 그 하나님을 섬기고 예배하고, 우리 성경에 쓰여 있는 모든 걸 다 믿어요. 그리고 저는 하나님께서 착한 사람이든 나쁜 사람이든 죽은 사람들을 다시 살리실 거라고 믿고, 그걸 소망하면서 살고 있다는 것도 인정해요. 만약 이게 죄라면, 저를 고발한 쟤네들도 저만큼 죄가 있는 거죠."</w:t>
            </w:r>
          </w:p>
        </w:tc>
      </w:tr>
      <w:tr>
        <w:tc>
          <w:tcPr>
            <w:tcW w:type="dxa" w:w="2880"/>
          </w:tcPr>
          <w:p>
            <w:r/>
            <w:r>
              <w:rPr>
                <w:b/>
                <w:sz w:val="16"/>
              </w:rPr>
              <w:t>16-19</w:t>
            </w:r>
          </w:p>
          <w:p>
            <w:r>
              <w:rPr>
                <w:sz w:val="18"/>
              </w:rPr>
              <w:t>"Believe me, I do my level best to keep a clear conscience before God and my neighbors in everything I do. I've been out of the country for a number of years and now I'm back. While I was away, I took up a collection for the poor and brought that with me, along with offerings for the Temple. It was while making those offerings that they found me quietly at my prayers in the Temple. There was no crowd, there was no disturbance. It was some Jews from around Ephesus who started all this trouble. And you'll notice they're not here today. They're cowards, too cowardly to accuse me in front of you.</w:t>
            </w:r>
          </w:p>
        </w:tc>
        <w:tc>
          <w:tcPr>
            <w:tcW w:type="dxa" w:w="2880"/>
          </w:tcPr>
          <w:p>
            <w:r/>
            <w:r>
              <w:rPr>
                <w:b/>
                <w:sz w:val="16"/>
              </w:rPr>
              <w:t>16-19</w:t>
            </w:r>
          </w:p>
          <w:p>
            <w:r>
              <w:rPr>
                <w:sz w:val="18"/>
              </w:rPr>
              <w:t>"Believe me, I do my absolute best to keep a clear conscience before God and people in everything I do. I'd been out of the country for years and have only now returned. While I was away, I collected money for the poor and brought it with me, along with offerings for the Temple. It was while presenting those offerings that they found me quietly praying in the Temple. No crowd, no disturbance. It was some Jews from the Ephesus area who started all this trouble. And notice — they're not here today. They're cowards, too afraid to accuse me to your face."</w:t>
            </w:r>
          </w:p>
        </w:tc>
        <w:tc>
          <w:tcPr>
            <w:tcW w:type="dxa" w:w="2880"/>
          </w:tcPr>
          <w:p>
            <w:r/>
            <w:r>
              <w:rPr>
                <w:b/>
                <w:sz w:val="16"/>
              </w:rPr>
              <w:t>16-19</w:t>
            </w:r>
          </w:p>
          <w:p>
            <w:r>
              <w:rPr>
                <w:sz w:val="18"/>
              </w:rPr>
              <w:t>"저는 모든 일에 하나님과 제 이웃들 앞에서 부끄럽지 않은 양심을 지키려고 완전 최선을 다해왔어요. 저는 몇 년 동안 고향을 떠나 있다가 이제 돌아왔습니다. 떠나 있는 동안에 저는 가난한 사람들을 위한 헌금을 모아서 성전 예물이랑 같이 가지고 왔어요. 바로 그 예물을 드리면서 성전에서 조용히 기도하고 있는 저를 쟤네들이 본 거예요. 모여든 사람도 없었고, 시끄럽지도 않았어요. 에베소 근처에서 온 몇몇 유대인들이 이 모든 소동을 일으킨 거예요. 근데 보시다시피 걔네들은 오늘 여기 없잖아요. 걔네들은 겁쟁이들이에요. 너무 무서워서 총독님 앞에서 저를 고발하지도 못하는 거죠."</w:t>
            </w:r>
          </w:p>
        </w:tc>
      </w:tr>
      <w:tr>
        <w:tc>
          <w:tcPr>
            <w:tcW w:type="dxa" w:w="2880"/>
          </w:tcPr>
          <w:p>
            <w:r/>
            <w:r>
              <w:rPr>
                <w:b/>
                <w:sz w:val="16"/>
              </w:rPr>
              <w:t>20-21</w:t>
            </w:r>
          </w:p>
          <w:p>
            <w:r>
              <w:rPr>
                <w:sz w:val="18"/>
              </w:rPr>
              <w:t>"So ask these others what crime they've caught me in. Don't let them hide behind this smooth-talking Tertullus. The only thing they have on me is that one sentence I shouted out in the council: 'It's because I believe in the resurrection that I've been hauled into this court!' Does that sound to you like grounds for a criminal case?"</w:t>
            </w:r>
          </w:p>
        </w:tc>
        <w:tc>
          <w:tcPr>
            <w:tcW w:type="dxa" w:w="2880"/>
          </w:tcPr>
          <w:p>
            <w:r/>
            <w:r>
              <w:rPr>
                <w:b/>
                <w:sz w:val="16"/>
              </w:rPr>
              <w:t>20-21</w:t>
            </w:r>
          </w:p>
          <w:p>
            <w:r>
              <w:rPr>
                <w:sz w:val="18"/>
              </w:rPr>
              <w:t>"So ask these people here what crime they've actually caught me committing. Don't let them hide behind this smooth talker Tertullus. The only thing they have on me is that one line I shouted in the council: 'I'm on trial because I believe in the resurrection!' Does that sound like grounds for a criminal case to you?"</w:t>
            </w:r>
          </w:p>
        </w:tc>
        <w:tc>
          <w:tcPr>
            <w:tcW w:type="dxa" w:w="2880"/>
          </w:tcPr>
          <w:p>
            <w:r/>
            <w:r>
              <w:rPr>
                <w:b/>
                <w:sz w:val="16"/>
              </w:rPr>
              <w:t>20-21</w:t>
            </w:r>
          </w:p>
          <w:p>
            <w:r>
              <w:rPr>
                <w:sz w:val="18"/>
              </w:rPr>
              <w:t>"그러니까 제가 무슨 죄를 짓다가 잡혔는지 여기 이 사람들한테 물어보세요. 말 잘하는 더둘로 뒤에 숨지 말라고 하세요. 그들이 저에 대해 내세울 수 있는 것은, 제가 의회에서 외친 '내가 이 법정에 끌려온 건 내가 부활을 믿기 때문입니다!'라는 이 한 문장뿐이에요. 총독님은 이 말이 범죄의 증거가 된다고 생각하세요?"</w:t>
            </w:r>
          </w:p>
        </w:tc>
      </w:tr>
      <w:tr>
        <w:tc>
          <w:tcPr>
            <w:tcW w:type="dxa" w:w="2880"/>
          </w:tcPr>
          <w:p>
            <w:r/>
            <w:r>
              <w:rPr>
                <w:b/>
                <w:sz w:val="16"/>
              </w:rPr>
              <w:t>22-23</w:t>
            </w:r>
          </w:p>
          <w:p>
            <w:r>
              <w:rPr>
                <w:sz w:val="18"/>
              </w:rPr>
              <w:t>Felix waffled. He knew far more about the Way than he let on, and could have settled the case then and there. But uncertain of his best move politically, he played for time. "When Captain Lysias comes down, I'll decide your case." He gave orders to the centurion to keep Paul in custody, but to more or less give him the run of the place and not prevent his friends from helping him.</w:t>
            </w:r>
          </w:p>
        </w:tc>
        <w:tc>
          <w:tcPr>
            <w:tcW w:type="dxa" w:w="2880"/>
          </w:tcPr>
          <w:p>
            <w:r/>
            <w:r>
              <w:rPr>
                <w:b/>
                <w:sz w:val="16"/>
              </w:rPr>
              <w:t>22-23</w:t>
            </w:r>
          </w:p>
          <w:p>
            <w:r>
              <w:rPr>
                <w:sz w:val="18"/>
              </w:rPr>
              <w:t>Felix stalled. He actually knew a lot more about the Way than he let on and could have settled the case right then. But unsure of his best political move, he played for time. "When Commander Lysias comes down, I'll decide your case." He ordered the centurion to keep Paul in custody but to give him a fair amount of freedom and let his friends help him.</w:t>
            </w:r>
          </w:p>
        </w:tc>
        <w:tc>
          <w:tcPr>
            <w:tcW w:type="dxa" w:w="2880"/>
          </w:tcPr>
          <w:p>
            <w:r/>
            <w:r>
              <w:rPr>
                <w:b/>
                <w:sz w:val="16"/>
              </w:rPr>
              <w:t>22-23</w:t>
            </w:r>
          </w:p>
          <w:p>
            <w:r>
              <w:rPr>
                <w:sz w:val="18"/>
              </w:rPr>
              <w:t>벨릭스는 망설였습니다. 그는 생각보다 이 '도'에 대해 훨씬 많이 알고 있어서, 바로 그 자리에서 사건을 끝낼 수도 있었습니다. 근데 정치적으로 뭐가 제일 좋은 방법인지 확신이 안 서서 시간을 끌었습니다. "지휘관 루시아가 오면 네 사건을 결정하겠다." 그는 백부장한테 바울을 감옥에 가두라고 명령하면서도, 한편으로는 바울에게 어느 정도 자유를 줘서 친구들이 그를 돌보는 걸 막지는 않았습니다.</w:t>
            </w:r>
          </w:p>
        </w:tc>
      </w:tr>
      <w:tr>
        <w:tc>
          <w:tcPr>
            <w:tcW w:type="dxa" w:w="2880"/>
          </w:tcPr>
          <w:p>
            <w:r/>
            <w:r>
              <w:rPr>
                <w:b/>
                <w:sz w:val="16"/>
              </w:rPr>
              <w:t>24-26</w:t>
            </w:r>
          </w:p>
          <w:p>
            <w:r>
              <w:rPr>
                <w:sz w:val="18"/>
              </w:rPr>
              <w:t>A few days later Felix and his wife, Drusilla, who was Jewish, sent for Paul and listened to him talk about a life of believing in Jesus Christ. As Paul continued to insist on right relations with God and his people, about a life of moral discipline and the coming Judgment, Felix felt things getting a little too close for comfort and dismissed him. "That's enough for today. I'll call you back when it's convenient." At the same time he was secretly hoping that Paul would offer him a substantial bribe. These conversations were repeated frequently.</w:t>
            </w:r>
          </w:p>
        </w:tc>
        <w:tc>
          <w:tcPr>
            <w:tcW w:type="dxa" w:w="2880"/>
          </w:tcPr>
          <w:p>
            <w:r/>
            <w:r>
              <w:rPr>
                <w:b/>
                <w:sz w:val="16"/>
              </w:rPr>
              <w:t>24-26</w:t>
            </w:r>
          </w:p>
          <w:p>
            <w:r>
              <w:rPr>
                <w:sz w:val="18"/>
              </w:rPr>
              <w:t>A few days later, Felix and his wife Drusilla — who was Jewish — sent for Paul and listened as he talked about a life of faith in Jesus Christ. As Paul kept pressing on right living before God and people, on moral self-discipline, and on the coming judgment, Felix started feeling uncomfortably close to home and cut him off. "That's enough for today. I'll call you back when it's convenient." At the same time, he was secretly hoping Paul would offer him a fat bribe. These conversations happened over and over.</w:t>
            </w:r>
          </w:p>
        </w:tc>
        <w:tc>
          <w:tcPr>
            <w:tcW w:type="dxa" w:w="2880"/>
          </w:tcPr>
          <w:p>
            <w:r/>
            <w:r>
              <w:rPr>
                <w:b/>
                <w:sz w:val="16"/>
              </w:rPr>
              <w:t>24-26</w:t>
            </w:r>
          </w:p>
          <w:p>
            <w:r>
              <w:rPr>
                <w:sz w:val="18"/>
              </w:rPr>
              <w:t>며칠 후에 벨릭스랑 그의 유대인 아내 드루실라가 바울을 불러서 예수 그리스도를 믿는 삶에 대해 이야기를 들었습니다. 바울이 하나님과 그분의 사람들과의 올바른 관계, 도덕적으로 훈련된 삶, 그리고 다가올 심판에 대해 계속 강조하니까, 벨릭스는 마음이 너무 불편해져서 그를 내보냈습니다. "오늘은 됐다. 시간 날 때 다시 부를게." 그는 바울이 자기한테 뇌물을 많이 바치기를 은근히 바라고 있었던 것입니다. 그 후에도 이런 대화가 자주 반복됐습니다.</w:t>
            </w:r>
          </w:p>
        </w:tc>
      </w:tr>
      <w:tr>
        <w:tc>
          <w:tcPr>
            <w:tcW w:type="dxa" w:w="2880"/>
          </w:tcPr>
          <w:p>
            <w:r/>
            <w:r>
              <w:rPr>
                <w:b/>
                <w:sz w:val="16"/>
              </w:rPr>
              <w:t>27</w:t>
            </w:r>
          </w:p>
          <w:p>
            <w:r>
              <w:rPr>
                <w:sz w:val="18"/>
              </w:rPr>
              <w:t>After two years of this, Felix was replaced by Porcius Festus. Still playing up to the Jews and ignoring justice, Felix left Paul in prison.</w:t>
            </w:r>
          </w:p>
        </w:tc>
        <w:tc>
          <w:tcPr>
            <w:tcW w:type="dxa" w:w="2880"/>
          </w:tcPr>
          <w:p>
            <w:r/>
            <w:r>
              <w:rPr>
                <w:b/>
                <w:sz w:val="16"/>
              </w:rPr>
              <w:t>27</w:t>
            </w:r>
          </w:p>
          <w:p>
            <w:r>
              <w:rPr>
                <w:sz w:val="18"/>
              </w:rPr>
              <w:t>Two years passed like this. Then Felix was succeeded by Porcius Festus. Still currying favor with the Jews and brushing justice aside, Felix left Paul locked up in prison.</w:t>
            </w:r>
          </w:p>
        </w:tc>
        <w:tc>
          <w:tcPr>
            <w:tcW w:type="dxa" w:w="2880"/>
          </w:tcPr>
          <w:p>
            <w:r/>
            <w:r>
              <w:rPr>
                <w:b/>
                <w:sz w:val="16"/>
              </w:rPr>
              <w:t>27</w:t>
            </w:r>
          </w:p>
          <w:p>
            <w:r>
              <w:rPr>
                <w:sz w:val="18"/>
              </w:rPr>
              <w:t>그렇게 2년이 지난 후에 벨릭스 후임으로 보르기오 베스도가 그 자리에 왔습니다. 벨릭스는 유대인들한테 잘 보이려고 정의를 무시하고 바울을 감옥에 그냥 내버려 뒀습니다.</w:t>
            </w:r>
          </w:p>
        </w:tc>
      </w:tr>
    </w:tbl>
    <w:p>
      <w:pPr>
        <w:pStyle w:val="Heading1"/>
      </w:pPr>
      <w:r>
        <w:t>Chapter 25 — Paul Appeals to Caesar</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8"/>
              </w:rPr>
              <w:t>An Appeal to Caesar</w:t>
            </w:r>
          </w:p>
        </w:tc>
        <w:tc>
          <w:tcPr>
            <w:tcW w:type="dxa" w:w="2880"/>
          </w:tcPr>
          <w:p>
            <w:r/>
            <w:r>
              <w:rPr>
                <w:b/>
                <w:sz w:val="18"/>
              </w:rPr>
              <w:t>황제에게 상소하다</w:t>
            </w:r>
          </w:p>
        </w:tc>
      </w:tr>
      <w:tr>
        <w:tc>
          <w:tcPr>
            <w:tcW w:type="dxa" w:w="2880"/>
          </w:tcPr>
          <w:p>
            <w:r/>
            <w:r>
              <w:rPr>
                <w:b/>
                <w:sz w:val="16"/>
              </w:rPr>
              <w:t>1-3</w:t>
            </w:r>
          </w:p>
          <w:p>
            <w:r>
              <w:rPr>
                <w:sz w:val="18"/>
              </w:rPr>
              <w:t>Three days after Festus arrived in Caesarea to take up his duties as governor, he went up to Jerusalem. The high priests and top leaders renewed their vendetta against Paul. They asked Festus if he wouldn't please do them a favor by sending Paul to Jerusalem to respond to their charges. A lie, of course—they had revived their old plot to set an ambush and kill him along the way.</w:t>
            </w:r>
          </w:p>
        </w:tc>
        <w:tc>
          <w:tcPr>
            <w:tcW w:type="dxa" w:w="2880"/>
          </w:tcPr>
          <w:p>
            <w:r/>
            <w:r>
              <w:rPr>
                <w:b/>
                <w:sz w:val="16"/>
              </w:rPr>
              <w:t>1-3</w:t>
            </w:r>
          </w:p>
          <w:p>
            <w:r>
              <w:rPr>
                <w:sz w:val="18"/>
              </w:rPr>
              <w:t>Three days after Festus arrived in Caesarea to start his job as governor, he went up to Jerusalem. The chief priests and top leaders revived their grudge against Paul. They asked Festus to do them a favor and have Paul brought to Jerusalem to answer their charges. A lie, of course — they'd revived their old plan to ambush and kill him on the way.</w:t>
            </w:r>
          </w:p>
        </w:tc>
        <w:tc>
          <w:tcPr>
            <w:tcW w:type="dxa" w:w="2880"/>
          </w:tcPr>
          <w:p>
            <w:r/>
            <w:r>
              <w:rPr>
                <w:b/>
                <w:sz w:val="16"/>
              </w:rPr>
              <w:t>1-3</w:t>
            </w:r>
          </w:p>
          <w:p>
            <w:r>
              <w:rPr>
                <w:sz w:val="18"/>
              </w:rPr>
              <w:t>베스도가 총독으로 부임하고 3일 뒤에 가이사랴에서 예루살렘으로 올라갔습니다. 대제사장이랑 높은 양반들이 바울한테 완전 화나 있었습니다. 그래서 베스도한테 잘 좀 봐달라고 부탁했습니다. 바울을 예루살렘으로 보내달라고 한 것입니다. 근데 이거 다 거짓말이었습니다. 걔네는 길에 숨어있다가 바울 죽이려고 작당모의하고 있었던 것입니다.</w:t>
            </w:r>
          </w:p>
        </w:tc>
      </w:tr>
      <w:tr>
        <w:tc>
          <w:tcPr>
            <w:tcW w:type="dxa" w:w="2880"/>
          </w:tcPr>
          <w:p>
            <w:r/>
            <w:r>
              <w:rPr>
                <w:b/>
                <w:sz w:val="16"/>
              </w:rPr>
              <w:t>4-5</w:t>
            </w:r>
          </w:p>
          <w:p>
            <w:r>
              <w:rPr>
                <w:sz w:val="18"/>
              </w:rPr>
              <w:t>Festus answered that Caesarea was the proper jurisdiction for Paul, and that he himself was going back there in a few days. "You're perfectly welcome," he said, "to go back with me then and accuse him of whatever you think he's done wrong."</w:t>
            </w:r>
          </w:p>
        </w:tc>
        <w:tc>
          <w:tcPr>
            <w:tcW w:type="dxa" w:w="2880"/>
          </w:tcPr>
          <w:p>
            <w:r/>
            <w:r>
              <w:rPr>
                <w:b/>
                <w:sz w:val="16"/>
              </w:rPr>
              <w:t>4-5</w:t>
            </w:r>
          </w:p>
          <w:p>
            <w:r>
              <w:rPr>
                <w:sz w:val="18"/>
              </w:rPr>
              <w:t>Festus replied that Paul's case belonged in Caesarea, and that he himself would be going back there shortly. "You're free," he said, "to travel back with me and bring whatever charges you think he deserves."</w:t>
            </w:r>
          </w:p>
        </w:tc>
        <w:tc>
          <w:tcPr>
            <w:tcW w:type="dxa" w:w="2880"/>
          </w:tcPr>
          <w:p>
            <w:r/>
            <w:r>
              <w:rPr>
                <w:b/>
                <w:sz w:val="16"/>
              </w:rPr>
              <w:t>4-5</w:t>
            </w:r>
          </w:p>
          <w:p>
            <w:r>
              <w:rPr>
                <w:sz w:val="18"/>
              </w:rPr>
              <w:t>베스도가 말했습니다. "바울은 가이사랴 관할이고, 나도 며칠 뒤에 거기로 돌아갈 것입니다. 그때 같이 가서 그가 뭘 잘못했는지 다 말해 보세요."</w:t>
            </w:r>
          </w:p>
        </w:tc>
      </w:tr>
      <w:tr>
        <w:tc>
          <w:tcPr>
            <w:tcW w:type="dxa" w:w="2880"/>
          </w:tcPr>
          <w:p>
            <w:r/>
            <w:r>
              <w:rPr>
                <w:b/>
                <w:sz w:val="16"/>
              </w:rPr>
              <w:t>6-7</w:t>
            </w:r>
          </w:p>
          <w:p>
            <w:r>
              <w:rPr>
                <w:sz w:val="18"/>
              </w:rPr>
              <w:t>About eight or ten days later, Festus returned to Caesarea. The next morning he took his place in the courtroom and had Paul brought in. The minute he walked in, the Jews who had come down from Jerusalem were all over him, hurling the most extreme accusations, none of which they could prove.</w:t>
            </w:r>
          </w:p>
        </w:tc>
        <w:tc>
          <w:tcPr>
            <w:tcW w:type="dxa" w:w="2880"/>
          </w:tcPr>
          <w:p>
            <w:r/>
            <w:r>
              <w:rPr>
                <w:b/>
                <w:sz w:val="16"/>
              </w:rPr>
              <w:t>6-7</w:t>
            </w:r>
          </w:p>
          <w:p>
            <w:r>
              <w:rPr>
                <w:sz w:val="18"/>
              </w:rPr>
              <w:t>About eight or ten days later, Festus returned to Caesarea. The next morning he took his seat in the courtroom and had Paul brought in. The moment Paul walked in, the Jews who'd come down from Jerusalem swarmed him, throwing the wildest accusations at him — not one of which they could prove.</w:t>
            </w:r>
          </w:p>
        </w:tc>
        <w:tc>
          <w:tcPr>
            <w:tcW w:type="dxa" w:w="2880"/>
          </w:tcPr>
          <w:p>
            <w:r/>
            <w:r>
              <w:rPr>
                <w:b/>
                <w:sz w:val="16"/>
              </w:rPr>
              <w:t>6-7</w:t>
            </w:r>
          </w:p>
          <w:p>
            <w:r>
              <w:rPr>
                <w:sz w:val="18"/>
              </w:rPr>
              <w:t>한 8일에서 10일 정도 지나고 베스도는 가이사랴로 돌아갔습니다. 다음날 아침 바로 재판 시작하고 바울을 불렀습니다. 바울이 딱 들어오니까 예루살렘에서 온 유대인들이 달려들어서 막 아무 말이나 다 던지면서 바울을 고발하는 것입니다. 근데 증거는 하나도 없었습니다. 그냥 막 던지는 것입니다.</w:t>
            </w:r>
          </w:p>
        </w:tc>
      </w:tr>
      <w:tr>
        <w:tc>
          <w:tcPr>
            <w:tcW w:type="dxa" w:w="2880"/>
          </w:tcPr>
          <w:p>
            <w:r/>
            <w:r>
              <w:rPr>
                <w:b/>
                <w:sz w:val="16"/>
              </w:rPr>
              <w:t>8</w:t>
            </w:r>
          </w:p>
          <w:p>
            <w:r>
              <w:rPr>
                <w:sz w:val="18"/>
              </w:rPr>
              <w:t>Then Paul took the stand and said simply, "I've done nothing wrong against the Jewish religion, or the Temple, or Caesar. Period."</w:t>
            </w:r>
          </w:p>
        </w:tc>
        <w:tc>
          <w:tcPr>
            <w:tcW w:type="dxa" w:w="2880"/>
          </w:tcPr>
          <w:p>
            <w:r/>
            <w:r>
              <w:rPr>
                <w:b/>
                <w:sz w:val="16"/>
              </w:rPr>
              <w:t>8</w:t>
            </w:r>
          </w:p>
          <w:p>
            <w:r>
              <w:rPr>
                <w:sz w:val="18"/>
              </w:rPr>
              <w:t>Then Paul took the stand and said simply, "I've done nothing wrong against the Jewish law, or the Temple, or Caesar. Period."</w:t>
            </w:r>
          </w:p>
        </w:tc>
        <w:tc>
          <w:tcPr>
            <w:tcW w:type="dxa" w:w="2880"/>
          </w:tcPr>
          <w:p>
            <w:r/>
            <w:r>
              <w:rPr>
                <w:b/>
                <w:sz w:val="16"/>
              </w:rPr>
              <w:t>8</w:t>
            </w:r>
          </w:p>
          <w:p>
            <w:r>
              <w:rPr>
                <w:sz w:val="18"/>
              </w:rPr>
              <w:t>바울이 증인석에 서서 딱 한마디 했습니다. "난 유대인 율법이나 성전, 황제한테 잘못한 거 하나도 없습니다. 이게 팩트입니다."</w:t>
            </w:r>
          </w:p>
        </w:tc>
      </w:tr>
      <w:tr>
        <w:tc>
          <w:tcPr>
            <w:tcW w:type="dxa" w:w="2880"/>
          </w:tcPr>
          <w:p>
            <w:r/>
            <w:r>
              <w:rPr>
                <w:b/>
                <w:sz w:val="16"/>
              </w:rPr>
              <w:t>9</w:t>
            </w:r>
          </w:p>
          <w:p>
            <w:r>
              <w:rPr>
                <w:sz w:val="18"/>
              </w:rPr>
              <w:t>Festus, though, wanted to get on the good side of the Jews and so said, "How would you like to go up to Jerusalem, and let me conduct your trial there?"</w:t>
            </w:r>
          </w:p>
        </w:tc>
        <w:tc>
          <w:tcPr>
            <w:tcW w:type="dxa" w:w="2880"/>
          </w:tcPr>
          <w:p>
            <w:r/>
            <w:r>
              <w:rPr>
                <w:b/>
                <w:sz w:val="16"/>
              </w:rPr>
              <w:t>9</w:t>
            </w:r>
          </w:p>
          <w:p>
            <w:r>
              <w:rPr>
                <w:sz w:val="18"/>
              </w:rPr>
              <w:t>Festus, though, wanted to win favor with the Jews, so he said, "How would you like to go up to Jerusalem and let me try your case there?"</w:t>
            </w:r>
          </w:p>
        </w:tc>
        <w:tc>
          <w:tcPr>
            <w:tcW w:type="dxa" w:w="2880"/>
          </w:tcPr>
          <w:p>
            <w:r/>
            <w:r>
              <w:rPr>
                <w:b/>
                <w:sz w:val="16"/>
              </w:rPr>
              <w:t>9</w:t>
            </w:r>
          </w:p>
          <w:p>
            <w:r>
              <w:rPr>
                <w:sz w:val="18"/>
              </w:rPr>
              <w:t>근데 베스도는 유대인들한테 잘 보이고 싶어서 이렇게 말했습니다. "예루살렘으로 올라가서 재판받는 거 어떠세요?"</w:t>
            </w:r>
          </w:p>
        </w:tc>
      </w:tr>
      <w:tr>
        <w:tc>
          <w:tcPr>
            <w:tcW w:type="dxa" w:w="2880"/>
          </w:tcPr>
          <w:p>
            <w:r/>
            <w:r>
              <w:rPr>
                <w:b/>
                <w:sz w:val="16"/>
              </w:rPr>
              <w:t>10-11</w:t>
            </w:r>
          </w:p>
          <w:p>
            <w:r>
              <w:rPr>
                <w:sz w:val="18"/>
              </w:rPr>
              <w:t>Paul answered, "I'm standing at this moment before Caesar's bar of justice, where I have a perfect right to stand. And I'm going to keep standing here. I've done nothing wrong to the Jews, and you know it as well as I do. If I've committed a crime and deserve death, name the day. I can face it. But if there's nothing to their accusations—and you know there isn't—nobody can force me to go along with their nonsense. We've fooled around here long enough. I appeal to Caesar."</w:t>
            </w:r>
          </w:p>
        </w:tc>
        <w:tc>
          <w:tcPr>
            <w:tcW w:type="dxa" w:w="2880"/>
          </w:tcPr>
          <w:p>
            <w:r/>
            <w:r>
              <w:rPr>
                <w:b/>
                <w:sz w:val="16"/>
              </w:rPr>
              <w:t>10-11</w:t>
            </w:r>
          </w:p>
          <w:p>
            <w:r>
              <w:rPr>
                <w:sz w:val="18"/>
              </w:rPr>
              <w:t>Paul answered, "Right now I'm standing before Caesar's court, where I have every right to stand — and I'm staying here. I've done nothing wrong to the Jews, and you know it as well as I do. If I've committed a crime and deserve to die, name the day. I can face that. But if there's nothing to their accusations — and you know there isn't — nobody can hand me over to them. We've wasted enough time here. I appeal to Caesar."</w:t>
            </w:r>
          </w:p>
        </w:tc>
        <w:tc>
          <w:tcPr>
            <w:tcW w:type="dxa" w:w="2880"/>
          </w:tcPr>
          <w:p>
            <w:r/>
            <w:r>
              <w:rPr>
                <w:b/>
                <w:sz w:val="16"/>
              </w:rPr>
              <w:t>10-11</w:t>
            </w:r>
          </w:p>
          <w:p>
            <w:r>
              <w:rPr>
                <w:sz w:val="18"/>
              </w:rPr>
              <w:t>바울이 대답했습니다. "지금 나는 황제의 법정 앞에 서 있습니다. 여기서 재판받을 정당한 권리가 있고, 앞으로도 여기 서 있을 겁니다. 저는 유대인들에게 아무 잘못도 하지 않았고, 총독님도 그걸 저만큼 잘 아십니다. 만약 제가 범죄를 저질러 죽을죄를 지었다면, 날짜를 정하십시오. 달게 받겠습니다. 하지만 그들의 고소가 전부 거짓이라면 — 총독님도 아시다시피 그렇습니다 — 아무도 저를 그들에게 넘길 수 없습니다. 여기서 허비한 시간으로 충분합니다. 저는 황제께 상소합니다!"</w:t>
            </w:r>
          </w:p>
        </w:tc>
      </w:tr>
      <w:tr>
        <w:tc>
          <w:tcPr>
            <w:tcW w:type="dxa" w:w="2880"/>
          </w:tcPr>
          <w:p>
            <w:r/>
            <w:r>
              <w:rPr>
                <w:b/>
                <w:sz w:val="16"/>
              </w:rPr>
              <w:t>12</w:t>
            </w:r>
          </w:p>
          <w:p>
            <w:r>
              <w:rPr>
                <w:sz w:val="18"/>
              </w:rPr>
              <w:t>Festus huddled with his advisors briefly and then gave his verdict: "You've appealed to Caesar; you'll go to Caesar!"</w:t>
            </w:r>
          </w:p>
        </w:tc>
        <w:tc>
          <w:tcPr>
            <w:tcW w:type="dxa" w:w="2880"/>
          </w:tcPr>
          <w:p>
            <w:r/>
            <w:r>
              <w:rPr>
                <w:b/>
                <w:sz w:val="16"/>
              </w:rPr>
              <w:t>12</w:t>
            </w:r>
          </w:p>
          <w:p>
            <w:r>
              <w:rPr>
                <w:sz w:val="18"/>
              </w:rPr>
              <w:t>Festus conferred briefly with his advisors, then gave his verdict: "You've appealed to Caesar — to Caesar you will go!"</w:t>
            </w:r>
          </w:p>
        </w:tc>
        <w:tc>
          <w:tcPr>
            <w:tcW w:type="dxa" w:w="2880"/>
          </w:tcPr>
          <w:p>
            <w:r/>
            <w:r>
              <w:rPr>
                <w:b/>
                <w:sz w:val="16"/>
              </w:rPr>
              <w:t>12</w:t>
            </w:r>
          </w:p>
          <w:p>
            <w:r>
              <w:rPr>
                <w:sz w:val="18"/>
              </w:rPr>
              <w:t>베스도가 자기 참모들이랑 잠깐 얘기하더니 판결을 내렸습니다. "황제한테 상소했으니, 황제한테 가게 될 것입니다!"</w:t>
            </w:r>
          </w:p>
        </w:tc>
      </w:tr>
      <w:tr>
        <w:tc>
          <w:tcPr>
            <w:tcW w:type="dxa" w:w="2880"/>
          </w:tcPr>
          <w:p>
            <w:r/>
            <w:r>
              <w:rPr>
                <w:b/>
                <w:sz w:val="16"/>
              </w:rPr>
              <w:t>13-17</w:t>
            </w:r>
          </w:p>
          <w:p>
            <w:r>
              <w:rPr>
                <w:sz w:val="18"/>
              </w:rPr>
              <w:t>A few days later King Agrippa and his wife, Bernice, visited Caesarea to welcome Festus to his new post. After several days, Festus brought up Paul's case to the king. "I have a man on my hands here, a prisoner left by Felix. When I was in Jerusalem, the high priests and Jewish leaders brought a bunch of accusations against him and wanted me to sentence him to death. I told them that wasn't the way we Romans did things. Just because a man is accused, we don't throw him out to the dogs. We make sure the accused has a chance to face his accusers and defend himself of the charges. So when they came down here I got right on the case. I took my place in the courtroom and put the man on the stand.</w:t>
            </w:r>
          </w:p>
        </w:tc>
        <w:tc>
          <w:tcPr>
            <w:tcW w:type="dxa" w:w="2880"/>
          </w:tcPr>
          <w:p>
            <w:r/>
            <w:r>
              <w:rPr>
                <w:b/>
                <w:sz w:val="16"/>
              </w:rPr>
              <w:t>13-17</w:t>
            </w:r>
          </w:p>
          <w:p>
            <w:r>
              <w:rPr>
                <w:sz w:val="18"/>
              </w:rPr>
              <w:t>A few days later, King Agrippa and his wife Bernice visited Caesarea to welcome Festus to his new post. After several days, Festus brought up Paul's case with the king. "I've got a prisoner on my hands here, left behind by Felix. When I was in Jerusalem, the chief priests and Jewish leaders piled accusations on him and wanted me to sentence him to death. I told them that's not how we Romans do things. Just because someone's accused, we don't throw him to the wolves. We make sure the accused gets to face his accusers and defend himself against the charges. So when they came down here, I got right on the case. I took my seat in the courtroom and put the man on trial."</w:t>
            </w:r>
          </w:p>
        </w:tc>
        <w:tc>
          <w:tcPr>
            <w:tcW w:type="dxa" w:w="2880"/>
          </w:tcPr>
          <w:p>
            <w:r/>
            <w:r>
              <w:rPr>
                <w:b/>
                <w:sz w:val="16"/>
              </w:rPr>
              <w:t>13-17</w:t>
            </w:r>
          </w:p>
          <w:p>
            <w:r>
              <w:rPr>
                <w:sz w:val="18"/>
              </w:rPr>
              <w:t>며칠 뒤에 아그립바 왕이랑 아내 버니게가 새로 온 총독 베스도한테 인사하러 가이사랴에 왔습니다. 며칠 지나고 베스도가 아그립바 왕한테 바울 얘기를 꺼냈습니다. "벨릭스가 남기고 간 죄수가 한 명 있는데, 지금 내 관할입니다. 내가 예루살렘 갔을 때 대제사장이랑 유대인 지도자들이 걔를 고발하면서 사형시켜달라고 엄청 졸랐습니다. 그래서 내가 말해줬죠. 우리 로마는 그런 식으로 일 안 한다고. 고발당했다고 바로 재판하는 게 아니라, 피고인이랑 원고랑 얼굴 보고 직접 자기 변호할 기회를 줘야 한다고 말했습니다. 그래서 걔네가 여기로 왔을 때 바로 사건 조사에 들어갔고, 법정에 앉혀서 증언하게 했습니다."</w:t>
            </w:r>
          </w:p>
        </w:tc>
      </w:tr>
      <w:tr>
        <w:tc>
          <w:tcPr>
            <w:tcW w:type="dxa" w:w="2880"/>
          </w:tcPr>
          <w:p>
            <w:r/>
            <w:r>
              <w:rPr>
                <w:b/>
                <w:sz w:val="16"/>
              </w:rPr>
              <w:t>18-21</w:t>
            </w:r>
          </w:p>
          <w:p>
            <w:r>
              <w:rPr>
                <w:sz w:val="18"/>
              </w:rPr>
              <w:t>"The accusers came at him from all sides, but their accusations turned out to be nothing more than arguments about their religion and a dead man named Jesus, who the prisoner claimed was alive. Since I'm a newcomer here and don't understand everything involved in cases like this, I asked if he'd be willing to go to Jerusalem and be tried there. Paul refused and demanded a hearing before His Majesty in our highest court. So I ordered him returned to custody until I could send him to Caesar in Rome."</w:t>
            </w:r>
          </w:p>
        </w:tc>
        <w:tc>
          <w:tcPr>
            <w:tcW w:type="dxa" w:w="2880"/>
          </w:tcPr>
          <w:p>
            <w:r/>
            <w:r>
              <w:rPr>
                <w:b/>
                <w:sz w:val="16"/>
              </w:rPr>
              <w:t>18-21</w:t>
            </w:r>
          </w:p>
          <w:p>
            <w:r>
              <w:rPr>
                <w:sz w:val="18"/>
              </w:rPr>
              <w:t>"The accusers came at him from every angle, but their charges turned out to be nothing but arguments about their religion and a dead man named Jesus, whom the prisoner claims is alive. Since I'm new here and don't fully grasp cases like this, I asked if he'd go to Jerusalem and stand trial there. Paul refused and demanded a hearing before His Majesty in our highest court. So I ordered him kept in custody until I could send him to Caesar in Rome."</w:t>
            </w:r>
          </w:p>
        </w:tc>
        <w:tc>
          <w:tcPr>
            <w:tcW w:type="dxa" w:w="2880"/>
          </w:tcPr>
          <w:p>
            <w:r/>
            <w:r>
              <w:rPr>
                <w:b/>
                <w:sz w:val="16"/>
              </w:rPr>
              <w:t>18-21</w:t>
            </w:r>
          </w:p>
          <w:p>
            <w:r>
              <w:rPr>
                <w:sz w:val="18"/>
              </w:rPr>
              <w:t>"원고들이 진짜 인정사정없이 공격하는데, 들어보니까 고작 자기네 종교 문제랑, 바울이 살아있다고 주장하는 '예수'라는 죽은 사람에 대한 논쟁이었습니다. 나는 새로 부임해서 이런 사건은 잘 모르겠어서, 그냥 예루살렘 가서 재판받을 생각 있냐고 물어봤습니다. 근데 걔가 거절하고 최고 법정인 황제 앞에서 재판받겠다고 요청했습니다. 그래서 황제한테 보낼 때까지 감옥에 다시 가두라고 명령했습니다."</w:t>
            </w:r>
          </w:p>
        </w:tc>
      </w:tr>
      <w:tr>
        <w:tc>
          <w:tcPr>
            <w:tcW w:type="dxa" w:w="2880"/>
          </w:tcPr>
          <w:p>
            <w:r/>
            <w:r>
              <w:rPr>
                <w:b/>
                <w:sz w:val="16"/>
              </w:rPr>
              <w:t>22</w:t>
            </w:r>
          </w:p>
          <w:p>
            <w:r>
              <w:rPr>
                <w:sz w:val="18"/>
              </w:rPr>
              <w:t>Agrippa said, "I'd like to see this man and hear his story."</w:t>
            </w:r>
          </w:p>
          <w:p>
            <w:r>
              <w:rPr>
                <w:sz w:val="18"/>
              </w:rPr>
              <w:t>"Good," said Festus. "We'll bring him in first thing in the morning and you'll hear it for yourself."</w:t>
            </w:r>
          </w:p>
        </w:tc>
        <w:tc>
          <w:tcPr>
            <w:tcW w:type="dxa" w:w="2880"/>
          </w:tcPr>
          <w:p>
            <w:r/>
            <w:r>
              <w:rPr>
                <w:b/>
                <w:sz w:val="16"/>
              </w:rPr>
              <w:t>22</w:t>
            </w:r>
          </w:p>
          <w:p>
            <w:r>
              <w:rPr>
                <w:sz w:val="18"/>
              </w:rPr>
              <w:t>Agrippa said, "I'd like to see this man and hear his story myself." "Good," said Festus. "We'll bring him in first thing tomorrow morning."</w:t>
            </w:r>
          </w:p>
        </w:tc>
        <w:tc>
          <w:tcPr>
            <w:tcW w:type="dxa" w:w="2880"/>
          </w:tcPr>
          <w:p>
            <w:r/>
            <w:r>
              <w:rPr>
                <w:b/>
                <w:sz w:val="16"/>
              </w:rPr>
              <w:t>22</w:t>
            </w:r>
          </w:p>
          <w:p>
            <w:r>
              <w:rPr>
                <w:sz w:val="18"/>
              </w:rPr>
              <w:t>아그립바가 말했습니다. "오, 그 사람 얘기 한번 들어보고 싶은데?" 베스도가 말했습니다. "좋아요. 내일 아침 바로 불러서 직접 들어보세요."</w:t>
            </w:r>
          </w:p>
        </w:tc>
      </w:tr>
      <w:tr>
        <w:tc>
          <w:tcPr>
            <w:tcW w:type="dxa" w:w="2880"/>
          </w:tcPr>
          <w:p>
            <w:r/>
            <w:r>
              <w:rPr>
                <w:b/>
                <w:sz w:val="16"/>
              </w:rPr>
              <w:t>23</w:t>
            </w:r>
          </w:p>
          <w:p>
            <w:r>
              <w:rPr>
                <w:sz w:val="18"/>
              </w:rPr>
              <w:t>The next day everybody who was anybody in Caesarea found his way to the Great Hall, along with the top military brass. Agrippa and Bernice made a flourishing grand entrance and took their places. Festus then ordered Paul brought in.</w:t>
            </w:r>
          </w:p>
        </w:tc>
        <w:tc>
          <w:tcPr>
            <w:tcW w:type="dxa" w:w="2880"/>
          </w:tcPr>
          <w:p>
            <w:r/>
            <w:r>
              <w:rPr>
                <w:b/>
                <w:sz w:val="16"/>
              </w:rPr>
              <w:t>23</w:t>
            </w:r>
          </w:p>
          <w:p>
            <w:r>
              <w:rPr>
                <w:sz w:val="18"/>
              </w:rPr>
              <w:t>The next day, everyone who was anyone in Caesarea made their way to the audience hall, along with the top military officers. Agrippa and Bernice made a grand, sweeping entrance and took their seats. Then Festus ordered Paul brought in.</w:t>
            </w:r>
          </w:p>
        </w:tc>
        <w:tc>
          <w:tcPr>
            <w:tcW w:type="dxa" w:w="2880"/>
          </w:tcPr>
          <w:p>
            <w:r/>
            <w:r>
              <w:rPr>
                <w:b/>
                <w:sz w:val="16"/>
              </w:rPr>
              <w:t>23</w:t>
            </w:r>
          </w:p>
          <w:p>
            <w:r>
              <w:rPr>
                <w:sz w:val="18"/>
              </w:rPr>
              <w:t>다음날, 가이사랴의 모든 귀빈들이랑 군대 높은 장교들까지 싹 다 연회장에 모였습니다. 아그립바랑 버니게가 완전 폼나게 등장해서 자리에 앉았습니다. 베스도가 바울을 데려오라고 시켰습니다.</w:t>
            </w:r>
          </w:p>
        </w:tc>
      </w:tr>
      <w:tr>
        <w:tc>
          <w:tcPr>
            <w:tcW w:type="dxa" w:w="2880"/>
          </w:tcPr>
          <w:p>
            <w:r/>
            <w:r>
              <w:rPr>
                <w:b/>
                <w:sz w:val="16"/>
              </w:rPr>
              <w:t>24-26</w:t>
            </w:r>
          </w:p>
          <w:p>
            <w:r>
              <w:rPr>
                <w:sz w:val="18"/>
              </w:rPr>
              <w:t>Festus said, "King Agrippa and distinguished guests, take a good look at this man. A bunch of Jews petitioned me first in Jerusalem, and later here, to do away with him. They have been most vehement in demanding his execution. I looked into it and decided that he had committed no crime. He requested a trial before Caesar and I agreed to send him to Rome. But what am I going to write to my master, Caesar? All the charges made by the Jews were fabrications, and I've uncovered nothing else.</w:t>
            </w:r>
          </w:p>
        </w:tc>
        <w:tc>
          <w:tcPr>
            <w:tcW w:type="dxa" w:w="2880"/>
          </w:tcPr>
          <w:p>
            <w:r/>
            <w:r>
              <w:rPr>
                <w:b/>
                <w:sz w:val="16"/>
              </w:rPr>
              <w:t>24-26</w:t>
            </w:r>
          </w:p>
          <w:p>
            <w:r>
              <w:rPr>
                <w:sz w:val="18"/>
              </w:rPr>
              <w:t>Festus said, "King Agrippa and distinguished guests, take a good look at this man. Crowds of Jews petitioned me — first in Jerusalem, then here — to get rid of him. They've been screaming for his execution. I looked into it and concluded he'd committed no crime. He asked for a trial before Caesar, and I agreed to send him to Rome. But what am I supposed to write to my lord Caesar? Every charge the Jews made was made up, and I've found nothing else."</w:t>
            </w:r>
          </w:p>
        </w:tc>
        <w:tc>
          <w:tcPr>
            <w:tcW w:type="dxa" w:w="2880"/>
          </w:tcPr>
          <w:p>
            <w:r/>
            <w:r>
              <w:rPr>
                <w:b/>
                <w:sz w:val="16"/>
              </w:rPr>
              <w:t>24-26</w:t>
            </w:r>
          </w:p>
          <w:p>
            <w:r>
              <w:rPr>
                <w:sz w:val="18"/>
              </w:rPr>
              <w:t>베스도가 말했습니다. "아그립바 왕이랑 귀빈 여러분, 이 사람 좀 보세요. 수많은 유대인들이 예루살렘에서부터 시작해서 여기까지 와서 이 사람 없애달라고 난리입니다. 진짜 맹렬하게 죽여달라고 요구했습니다. 근데 내가 조사해 보니까 그는 아무 죄도 안 지었습니다. 근데 자기가 황제 앞에서 재판받겠다고 해서 로마로 보내기로 했습니다. 근데 황제 폐하께 보고서에 뭐라고 써야 할지 막막합니다. 유대인들이 쓴 고발 내용은 다 거짓이었고, 내가 따로 밝혀낸 것도 없습니다."</w:t>
            </w:r>
          </w:p>
        </w:tc>
      </w:tr>
      <w:tr>
        <w:tc>
          <w:tcPr>
            <w:tcW w:type="dxa" w:w="2880"/>
          </w:tcPr>
          <w:p>
            <w:r/>
            <w:r>
              <w:rPr>
                <w:b/>
                <w:sz w:val="16"/>
              </w:rPr>
              <w:t>26-27</w:t>
            </w:r>
          </w:p>
          <w:p>
            <w:r>
              <w:rPr>
                <w:sz w:val="18"/>
              </w:rPr>
              <w:t>"That's why I've brought him before this company, and especially you, King Agrippa: so we can come up with something in the nature of a charge that will hold water. For it seems to me silly to send a prisoner all that way for a trial and not be able to document what he did wrong."</w:t>
            </w:r>
          </w:p>
        </w:tc>
        <w:tc>
          <w:tcPr>
            <w:tcW w:type="dxa" w:w="2880"/>
          </w:tcPr>
          <w:p>
            <w:r/>
            <w:r>
              <w:rPr>
                <w:b/>
                <w:sz w:val="16"/>
              </w:rPr>
              <w:t>26-27</w:t>
            </w:r>
          </w:p>
          <w:p>
            <w:r>
              <w:rPr>
                <w:sz w:val="18"/>
              </w:rPr>
              <w:t>"That's why I've brought him before all of you — and especially you, King Agrippa: so we can come up with some kind of charge that actually holds up. Because it seems ridiculous to me to send a prisoner all that way for trial without being able to say what he did wrong."</w:t>
            </w:r>
          </w:p>
        </w:tc>
        <w:tc>
          <w:tcPr>
            <w:tcW w:type="dxa" w:w="2880"/>
          </w:tcPr>
          <w:p>
            <w:r/>
            <w:r>
              <w:rPr>
                <w:b/>
                <w:sz w:val="16"/>
              </w:rPr>
              <w:t>26-27</w:t>
            </w:r>
          </w:p>
          <w:p>
            <w:r>
              <w:rPr>
                <w:sz w:val="18"/>
              </w:rPr>
              <w:t>"그래서 여러분 앞에, 특히 아그립바 왕 앞에 그를 데려온 것입니다. 혹시 제대로 된 재판에 쓸 만한 건더기라도 나올까 해서. 죄수를 저 멀리 재판받으러 보내는데, 죄목 하나 제대로 못 적으면 완전 창피한 거 아닙니까?"</w:t>
            </w:r>
          </w:p>
        </w:tc>
      </w:tr>
    </w:tbl>
    <w:p>
      <w:pPr>
        <w:pStyle w:val="Heading1"/>
      </w:pPr>
      <w:r>
        <w:t>Chapter 26 — Paul's Defense Before Agrippa</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8"/>
              </w:rPr>
              <w:t>"I Couldn't Just Walk Away"</w:t>
            </w:r>
          </w:p>
        </w:tc>
        <w:tc>
          <w:tcPr>
            <w:tcW w:type="dxa" w:w="2880"/>
          </w:tcPr>
          <w:p>
            <w:r/>
            <w:r>
              <w:rPr>
                <w:b/>
                <w:sz w:val="18"/>
              </w:rPr>
              <w:t>"나는 그냥 지나칠 수가 없었다"</w:t>
            </w:r>
          </w:p>
        </w:tc>
      </w:tr>
      <w:tr>
        <w:tc>
          <w:tcPr>
            <w:tcW w:type="dxa" w:w="2880"/>
          </w:tcPr>
          <w:p>
            <w:r/>
            <w:r>
              <w:rPr>
                <w:b/>
                <w:sz w:val="16"/>
              </w:rPr>
              <w:t>1-3</w:t>
            </w:r>
          </w:p>
          <w:p>
            <w:r>
              <w:rPr>
                <w:sz w:val="18"/>
              </w:rPr>
              <w:t>Agrippa spoke directly to Paul: "Go ahead—tell us about yourself."</w:t>
            </w:r>
          </w:p>
          <w:p>
            <w:r>
              <w:rPr>
                <w:sz w:val="18"/>
              </w:rPr>
              <w:t>Paul took the stand and told his story. "I can't think of anyone, King Agrippa, before whom I'd rather be answering all these Jewish accusations than you, knowing how well you are acquainted with Jewish ways and all our family quarrels.</w:t>
            </w:r>
          </w:p>
        </w:tc>
        <w:tc>
          <w:tcPr>
            <w:tcW w:type="dxa" w:w="2880"/>
          </w:tcPr>
          <w:p>
            <w:r/>
            <w:r>
              <w:rPr>
                <w:b/>
                <w:sz w:val="16"/>
              </w:rPr>
              <w:t>1-3</w:t>
            </w:r>
          </w:p>
          <w:p>
            <w:r>
              <w:rPr>
                <w:sz w:val="18"/>
              </w:rPr>
              <w:t>Agrippa spoke directly to Paul: "Go ahead — tell us your side." Paul took his stand and told his story. "I can't think of anyone, King Agrippa, I'd rather defend myself against these Jewish accusations before than you — you know Jewish customs and all our internal disputes so well."</w:t>
            </w:r>
          </w:p>
        </w:tc>
        <w:tc>
          <w:tcPr>
            <w:tcW w:type="dxa" w:w="2880"/>
          </w:tcPr>
          <w:p>
            <w:r/>
            <w:r>
              <w:rPr>
                <w:b/>
                <w:sz w:val="16"/>
              </w:rPr>
              <w:t>1-3</w:t>
            </w:r>
          </w:p>
          <w:p>
            <w:r>
              <w:rPr>
                <w:sz w:val="18"/>
              </w:rPr>
              <w:t>아그립바 왕이 바울한테 직접 말했습니다. "자, 이제 너에 대해 한번 말해봐라." 바울이 증언대에 서서 자기 스토리를 풀기 시작했습니다. "아그립바 왕이여, 왕은 유대인 문화랑 우리끼리 맨날 싸우는 거 완전 잘 아시잖아요. 그래서 다른 사람도 아니고 왕 앞에서 유대인들이 저 고발하는 거에 대해 해명하게 돼서 진짜 다행이라고 생각합니다."</w:t>
            </w:r>
          </w:p>
        </w:tc>
      </w:tr>
      <w:tr>
        <w:tc>
          <w:tcPr>
            <w:tcW w:type="dxa" w:w="2880"/>
          </w:tcPr>
          <w:p>
            <w:r/>
            <w:r>
              <w:rPr>
                <w:b/>
                <w:sz w:val="16"/>
              </w:rPr>
              <w:t>4-8</w:t>
            </w:r>
          </w:p>
          <w:p>
            <w:r>
              <w:rPr>
                <w:sz w:val="18"/>
              </w:rPr>
              <w:t>"From the time of my youth, my life has been lived among my own people in Jerusalem. Practically every Jew in town who watched me grow up—and if they were willing to stick their necks out they'd tell you in person—knows that I lived as a strict Pharisee, the most demanding branch of our religion. It's because I believed it and took it seriously, committed myself heart and soul to what God promised my ancestors—the identical hope, mind you, that the twelve tribes have lived for night and day all these centuries—it's because I have held on to this tested and tried hope that I'm being called on the carpet by the Jews. They should be the ones standing trial here, not me! For the life of me, I can't see why it's a criminal offense to believe that God raises the dead.</w:t>
            </w:r>
          </w:p>
        </w:tc>
        <w:tc>
          <w:tcPr>
            <w:tcW w:type="dxa" w:w="2880"/>
          </w:tcPr>
          <w:p>
            <w:r/>
            <w:r>
              <w:rPr>
                <w:b/>
                <w:sz w:val="16"/>
              </w:rPr>
              <w:t>4-8</w:t>
            </w:r>
          </w:p>
          <w:p>
            <w:r>
              <w:rPr>
                <w:sz w:val="18"/>
              </w:rPr>
              <w:t>"Since my youth, my whole life has been lived among my own people in Jerusalem. Practically every Jew in town who watched me grow up — and if they were brave enough they'd tell you to your face — knows I lived as a strict Pharisee, the most demanding branch of our religion. It's because I believed it and took it seriously — committing myself heart and soul to what God promised our ancestors, the very same hope the twelve tribes have clung to day and night all these centuries — it's because I've held on to this tested, proven hope that the Jews are dragging me into court. They should be the ones on trial here, not me! I honestly can't see why believing that God raises the dead is a crime."</w:t>
            </w:r>
          </w:p>
        </w:tc>
        <w:tc>
          <w:tcPr>
            <w:tcW w:type="dxa" w:w="2880"/>
          </w:tcPr>
          <w:p>
            <w:r/>
            <w:r>
              <w:rPr>
                <w:b/>
                <w:sz w:val="16"/>
              </w:rPr>
              <w:t>4-8</w:t>
            </w:r>
          </w:p>
          <w:p>
            <w:r>
              <w:rPr>
                <w:sz w:val="18"/>
              </w:rPr>
              <w:t>"저는 어릴 때부터 예루살렘에 있는 우리 민족 사이에서 살았습니다. 제가 거기서 어떻게 컸는지 본 유대인들은 (만약 그 사람들이 맘만 먹으면 왕한테 직접 이야기할 수도 있을 겁니다) 제가 우리 종교에서 제일 힘든 분파인 바리새인으로 살았다는 거 다 압니다. 제가 이렇게 유대인들한테 고발당하는 이유는, 하나님이 우리 조상들한테 주신 약속, 그러니까 우리 열두 지파가 진짜 오랫동안 밤낮으로 바라던 그 희망을 제가 완전 진지하게 믿고 거기에 제 목숨까지 걸었기 때문입니다. 온갖 시험 다 통과해서 검증된 희망을 제가 꽉 붙잡고 있었기 때문이라고요. 이 재판 자리에 서야 할 사람은 제가 아니라 저 사람들이라니까요! 하나님이 죽은 사람을 살리신다고 믿는 게 어떻게 범죄가 되는지 저는 진짜 1도 모르겠습니다."</w:t>
            </w:r>
          </w:p>
        </w:tc>
      </w:tr>
      <w:tr>
        <w:tc>
          <w:tcPr>
            <w:tcW w:type="dxa" w:w="2880"/>
          </w:tcPr>
          <w:p>
            <w:r/>
            <w:r>
              <w:rPr>
                <w:b/>
                <w:sz w:val="16"/>
              </w:rPr>
              <w:t>9-11</w:t>
            </w:r>
          </w:p>
          <w:p>
            <w:r>
              <w:rPr>
                <w:sz w:val="18"/>
              </w:rPr>
              <w:t>"I admit that I didn't always hold to this position. For a time I thought it was my duty to oppose this Jesus of Nazareth with all my might. Backed with the full authority of the high priests, I threw these believers—I had no idea they were God's people!—into the Jerusalem jail right and left, and whenever it came to a vote, I voted for their execution. I stormed through their meeting places, bullying them into cursing Jesus, a one-man terror obsessed with obliterating these people. And then I started on the towns outside Jerusalem.</w:t>
            </w:r>
          </w:p>
        </w:tc>
        <w:tc>
          <w:tcPr>
            <w:tcW w:type="dxa" w:w="2880"/>
          </w:tcPr>
          <w:p>
            <w:r/>
            <w:r>
              <w:rPr>
                <w:b/>
                <w:sz w:val="16"/>
              </w:rPr>
              <w:t>9-11</w:t>
            </w:r>
          </w:p>
          <w:p>
            <w:r>
              <w:rPr>
                <w:sz w:val="18"/>
              </w:rPr>
              <w:t>"I'll admit I didn't always hold this view. For a while I thought it was my duty to fight this Jesus of Nazareth with everything I had. Armed with full authority from the chief priests, I threw these believers — I had no idea they were God's people! — into Jerusalem jails left and right, and whenever a vote came up, I voted to execute them. I raged through their synagogues, bullying them into cursing Jesus — a one-man wrecking crew obsessed with wiping these people out. Then I started in on towns outside Jerusalem."</w:t>
            </w:r>
          </w:p>
        </w:tc>
        <w:tc>
          <w:tcPr>
            <w:tcW w:type="dxa" w:w="2880"/>
          </w:tcPr>
          <w:p>
            <w:r/>
            <w:r>
              <w:rPr>
                <w:b/>
                <w:sz w:val="16"/>
              </w:rPr>
              <w:t>9-11</w:t>
            </w:r>
          </w:p>
          <w:p>
            <w:r>
              <w:rPr>
                <w:sz w:val="18"/>
              </w:rPr>
              <w:t>솔직히 저도 항상 이랬던 건 아닙니다. 한동안은 나사렛 예수를 대적하는 게 제 임무라고 생각하고 완전 열심히 했습니다. 대제사장들한테 받은 권한으로 여기저기서 믿는 사람들 잡아다가 예루살렘 감옥에 쳐넣었습니다. 그 사람들이 하나님의 백성인 줄은 꿈에도 몰랐던 것입니다! 기회만 생기면 그 사람들 사형시키는 데 찬성표 던졌습니다. 회당마다 찾아가서 협박하며 예수님을 모독하게 만들었습니다. 완전 그 사람들 잡는 데 엄청난 폭군이었습니다. 그러다가 예루살렘 밖 다른 도시에서도 그 짓을 시작했습니다.</w:t>
            </w:r>
          </w:p>
        </w:tc>
      </w:tr>
      <w:tr>
        <w:tc>
          <w:tcPr>
            <w:tcW w:type="dxa" w:w="2880"/>
          </w:tcPr>
          <w:p>
            <w:r/>
            <w:r>
              <w:rPr>
                <w:b/>
                <w:sz w:val="16"/>
              </w:rPr>
              <w:t>12-14</w:t>
            </w:r>
          </w:p>
          <w:p>
            <w:r>
              <w:rPr>
                <w:sz w:val="18"/>
              </w:rPr>
              <w:t>"One day on my way to Damascus, armed as always with papers from the high priests authorizing my action, right in the middle of the day a blaze of light, light outshining the sun, poured out of the sky on me and my companions. Oh, King, it was so bright! We fell flat on our faces. Then I heard a voice in Hebrew: 'Saul, Saul, why are you out to get me? Why do you insist on going against the grain?'</w:t>
            </w:r>
          </w:p>
        </w:tc>
        <w:tc>
          <w:tcPr>
            <w:tcW w:type="dxa" w:w="2880"/>
          </w:tcPr>
          <w:p>
            <w:r/>
            <w:r>
              <w:rPr>
                <w:b/>
                <w:sz w:val="16"/>
              </w:rPr>
              <w:t>12-14</w:t>
            </w:r>
          </w:p>
          <w:p>
            <w:r>
              <w:rPr>
                <w:sz w:val="18"/>
              </w:rPr>
              <w:t>"One day, on my way to Damascus — armed as always with papers from the chief priests authorizing my mission — right in the middle of the day, a blaze of light brighter than the sun poured out of the sky onto me and my companions. Oh, King, it was blinding! We fell flat on our faces. Then I heard a voice in Hebrew: 'Saul, Saul, why are you trying to destroy me? Why do you keep fighting against me?'"</w:t>
            </w:r>
          </w:p>
        </w:tc>
        <w:tc>
          <w:tcPr>
            <w:tcW w:type="dxa" w:w="2880"/>
          </w:tcPr>
          <w:p>
            <w:r/>
            <w:r>
              <w:rPr>
                <w:b/>
                <w:sz w:val="16"/>
              </w:rPr>
              <w:t>12-14</w:t>
            </w:r>
          </w:p>
          <w:p>
            <w:r>
              <w:rPr>
                <w:sz w:val="18"/>
              </w:rPr>
              <w:t>그날도 똑같이 대제사장들한테 받은 공식 문서 들고 다마스쿠스로 가고 있었는데, 대낮에 갑자기 하늘에서 햇빛보다 더 쨍한 빛이 저랑 제 동료들한테 쏟아지는 것입니다. 와, 왕이여, 빛이 정말 장난 아니게 눈부셨습니다! 우리 다 앞으로 꼬꾸라졌습니다. 그때 히브리말로 목소리가 들렸습니다. '사울아, 사울아, 왜 나를 괴롭히냐? 왜 그렇게까지 순리를 거스르냐?'</w:t>
            </w:r>
          </w:p>
        </w:tc>
      </w:tr>
      <w:tr>
        <w:tc>
          <w:tcPr>
            <w:tcW w:type="dxa" w:w="2880"/>
          </w:tcPr>
          <w:p>
            <w:r/>
            <w:r>
              <w:rPr>
                <w:b/>
                <w:sz w:val="16"/>
              </w:rPr>
              <w:t>15-16</w:t>
            </w:r>
          </w:p>
          <w:p>
            <w:r>
              <w:rPr>
                <w:sz w:val="18"/>
              </w:rPr>
              <w:t>"I said, 'Who are you, Master?'</w:t>
            </w:r>
          </w:p>
          <w:p>
            <w:r>
              <w:rPr>
                <w:sz w:val="18"/>
              </w:rPr>
              <w:t>"The voice answered, 'I am Jesus, the One you're hunting down like an animal. But now, up on your feet—I have a job for you. I've handpicked you to be a servant and witness to what's happened today, and to what I am going to show you.</w:t>
            </w:r>
          </w:p>
        </w:tc>
        <w:tc>
          <w:tcPr>
            <w:tcW w:type="dxa" w:w="2880"/>
          </w:tcPr>
          <w:p>
            <w:r/>
            <w:r>
              <w:rPr>
                <w:b/>
                <w:sz w:val="16"/>
              </w:rPr>
              <w:t>15-16</w:t>
            </w:r>
          </w:p>
          <w:p>
            <w:r>
              <w:rPr>
                <w:sz w:val="18"/>
              </w:rPr>
              <w:t>"I said, 'Who are you, Master?' The voice answered, 'I am Jesus, the One you're hunting like an animal. But now, get up — I have a job for you. I've handpicked you to be my servant and witness to what happened today, and to what I'm going to show you."</w:t>
            </w:r>
          </w:p>
        </w:tc>
        <w:tc>
          <w:tcPr>
            <w:tcW w:type="dxa" w:w="2880"/>
          </w:tcPr>
          <w:p>
            <w:r/>
            <w:r>
              <w:rPr>
                <w:b/>
                <w:sz w:val="16"/>
              </w:rPr>
              <w:t>15-16</w:t>
            </w:r>
          </w:p>
          <w:p>
            <w:r>
              <w:rPr>
                <w:sz w:val="18"/>
              </w:rPr>
              <w:t>제가 '주님, 누구세요?' 하고 물었습니다. 그 목소리가 대답했습니다. '나는 네가 박해하는 예수다. 근데 이제 일어나라. 너한테 시킬 일이 있다. 너는 오늘 있었던 일이랑 내가 앞으로 너한테 보여줄 일의 증인이 될 거다. 그 일을 위해서 내가 너를 픽했다.'</w:t>
            </w:r>
          </w:p>
        </w:tc>
      </w:tr>
      <w:tr>
        <w:tc>
          <w:tcPr>
            <w:tcW w:type="dxa" w:w="2880"/>
          </w:tcPr>
          <w:p>
            <w:r/>
            <w:r>
              <w:rPr>
                <w:b/>
                <w:sz w:val="16"/>
              </w:rPr>
              <w:t>17-18</w:t>
            </w:r>
          </w:p>
          <w:p>
            <w:r>
              <w:rPr>
                <w:sz w:val="18"/>
              </w:rPr>
              <w:t>"'I'm sending you off to open the eyes of the outsiders so they can see the difference between dark and light, and choose light, see the difference between Satan and God, and choose God. I'm sending you off to present my offer of sins forgiven, and a place in the family, inviting them into the company of those who begin real living by believing in me.'</w:t>
            </w:r>
          </w:p>
        </w:tc>
        <w:tc>
          <w:tcPr>
            <w:tcW w:type="dxa" w:w="2880"/>
          </w:tcPr>
          <w:p>
            <w:r/>
            <w:r>
              <w:rPr>
                <w:b/>
                <w:sz w:val="16"/>
              </w:rPr>
              <w:t>17-18</w:t>
            </w:r>
          </w:p>
          <w:p>
            <w:r>
              <w:rPr>
                <w:sz w:val="18"/>
              </w:rPr>
              <w:t>"'I'm sending you to open the eyes of the outsiders, so they can see the difference between darkness and light and choose light — see the difference between Satan and God and choose God. I'm sending you to offer them forgiveness of sins and a place in the family, inviting them into the company of everyone who begins truly living by believing in me.'"</w:t>
            </w:r>
          </w:p>
        </w:tc>
        <w:tc>
          <w:tcPr>
            <w:tcW w:type="dxa" w:w="2880"/>
          </w:tcPr>
          <w:p>
            <w:r/>
            <w:r>
              <w:rPr>
                <w:b/>
                <w:sz w:val="16"/>
              </w:rPr>
              <w:t>17-18</w:t>
            </w:r>
          </w:p>
          <w:p>
            <w:r>
              <w:rPr>
                <w:sz w:val="18"/>
              </w:rPr>
              <w:t>'내가 너를 보내는 건, 이방인들의 눈을 뜨게 해서 어둠이랑 빛의 차이를 보고 빛을 선택하게 하고, 사탄이랑 하나님의 차이를 보고 하나님을 선택하게 하려는 거다. 내가 너를 보내는 건, 내가 그 사람들 죄를 용서하고 내 가족으로 삼아주려는 거다. 나를 믿고 진짜 인생을 시작하는 사람들 속으로 그들을 초대하려는 거다.'</w:t>
            </w:r>
          </w:p>
        </w:tc>
      </w:tr>
      <w:tr>
        <w:tc>
          <w:tcPr>
            <w:tcW w:type="dxa" w:w="2880"/>
          </w:tcPr>
          <w:p>
            <w:r/>
            <w:r>
              <w:rPr>
                <w:b/>
                <w:sz w:val="16"/>
              </w:rPr>
              <w:t>19-20</w:t>
            </w:r>
          </w:p>
          <w:p>
            <w:r>
              <w:rPr>
                <w:sz w:val="18"/>
              </w:rPr>
              <w:t>"What could I do, King Agrippa? I couldn't just walk away from a vision like that! I became an obedient believer on the spot. I started preaching this life-change—this radical turn to God and everything it meant in everyday life—right there in Damascus, went on to Jerusalem and the surrounding countryside, and from there to the whole world.</w:t>
            </w:r>
          </w:p>
        </w:tc>
        <w:tc>
          <w:tcPr>
            <w:tcW w:type="dxa" w:w="2880"/>
          </w:tcPr>
          <w:p>
            <w:r/>
            <w:r>
              <w:rPr>
                <w:b/>
                <w:sz w:val="16"/>
              </w:rPr>
              <w:t>19-20</w:t>
            </w:r>
          </w:p>
          <w:p>
            <w:r>
              <w:rPr>
                <w:sz w:val="18"/>
              </w:rPr>
              <w:t>"What could I do, King Agrippa? I couldn't just walk away from a vision like that! I became an obedient believer on the spot. I started preaching this life-change — this radical turn to God and what it means in everyday life — right there in Damascus, then in Jerusalem and the surrounding countryside, and from there to the whole world."</w:t>
            </w:r>
          </w:p>
        </w:tc>
        <w:tc>
          <w:tcPr>
            <w:tcW w:type="dxa" w:w="2880"/>
          </w:tcPr>
          <w:p>
            <w:r/>
            <w:r>
              <w:rPr>
                <w:b/>
                <w:sz w:val="16"/>
              </w:rPr>
              <w:t>19-20</w:t>
            </w:r>
          </w:p>
          <w:p>
            <w:r>
              <w:rPr>
                <w:sz w:val="18"/>
              </w:rPr>
              <w:t>아그립바 왕이여, 제가 그래서 어쨌겠습니까? 이런 비전을 봤는데 그냥 넘어갈 수가 없었습니다! 그 자리에서 바로 순종하고 믿는 사람이 됐습니다. 저는 이 인생의 변화, 즉 하나님께 완전히 돌아서고 그게 매일의 삶에서 어떤 의미인지 다마스쿠스에서부터 전하기 시작했습니다. 예루살렘이랑 그 근처 동네로, 거기서 다시 온 세상으로 나아갔습니다.</w:t>
            </w:r>
          </w:p>
        </w:tc>
      </w:tr>
      <w:tr>
        <w:tc>
          <w:tcPr>
            <w:tcW w:type="dxa" w:w="2880"/>
          </w:tcPr>
          <w:p>
            <w:r/>
            <w:r>
              <w:rPr>
                <w:b/>
                <w:sz w:val="16"/>
              </w:rPr>
              <w:t>21-23</w:t>
            </w:r>
          </w:p>
          <w:p>
            <w:r>
              <w:rPr>
                <w:sz w:val="18"/>
              </w:rPr>
              <w:t>"It's because of this 'whole world' dimension that the Jews grabbed me in the Temple that day and tried to kill me. They want to keep God for themselves. But God has stood by me, just as he promised, and I'm standing here saying what I've been saying to anyone, whether king or child, who will listen. And everything I'm saying is completely in line with what the prophets and Moses said would happen: One, the Messiah must die; two, raised from the dead, he would be the first rays of God's daylight shining on people far and near, people both godless and God-fearing."</w:t>
            </w:r>
          </w:p>
        </w:tc>
        <w:tc>
          <w:tcPr>
            <w:tcW w:type="dxa" w:w="2880"/>
          </w:tcPr>
          <w:p>
            <w:r/>
            <w:r>
              <w:rPr>
                <w:b/>
                <w:sz w:val="16"/>
              </w:rPr>
              <w:t>21-23</w:t>
            </w:r>
          </w:p>
          <w:p>
            <w:r>
              <w:rPr>
                <w:sz w:val="18"/>
              </w:rPr>
              <w:t>"It's because of this 'whole world' part that the Jews grabbed me in the Temple that day and tried to kill me. They want to keep God to themselves. But God has stood by me, just as he promised, and here I am saying what I've been saying to anyone who'll listen, king or child. And everything I'm saying lines up completely with what the prophets and Moses said would happen: first, the Messiah had to die; second, raised from the dead, he would be the first rays of God's daylight shining on people far and near — the godless and the God-fearing alike."</w:t>
            </w:r>
          </w:p>
        </w:tc>
        <w:tc>
          <w:tcPr>
            <w:tcW w:type="dxa" w:w="2880"/>
          </w:tcPr>
          <w:p>
            <w:r/>
            <w:r>
              <w:rPr>
                <w:b/>
                <w:sz w:val="16"/>
              </w:rPr>
              <w:t>21-23</w:t>
            </w:r>
          </w:p>
          <w:p>
            <w:r>
              <w:rPr>
                <w:sz w:val="18"/>
              </w:rPr>
              <w:t>그날 유대인들이 성전에서 저를 붙잡아 죽이려고 한 것도 바로 이 '온 세상으로 나아간 것' 때문입니다. 그 사람들은 하나님을 자기들만의 신으로 묶어두려고 합니다. 하지만 하나님은 약속대로 제 편이 되어주셨습니다. 제가 지금 여기서 하는 말은 왕이든 애들이든 누구든지 들으려고만 하면 제가 다 해줬던 얘기입니다. 그리고 이 모든 말은 예언자들이랑 모세가 이렇게 될 거라고 했던 거랑 완전 똑같습니다. 그건 첫째, 메시아가 반드시 죽어야 하고, 둘째, 그분이 죽은 사람들 가운데서 살아나셔서 하나님을 모르는 사람들이랑 하나님을 믿는 사람들 모두에게 하나님의 빛을 비추는 첫 번째 빛이 될 거라는 것입니다."</w:t>
            </w:r>
          </w:p>
        </w:tc>
      </w:tr>
      <w:tr>
        <w:tc>
          <w:tcPr>
            <w:tcW w:type="dxa" w:w="2880"/>
          </w:tcPr>
          <w:p>
            <w:r/>
            <w:r>
              <w:rPr>
                <w:b/>
                <w:sz w:val="16"/>
              </w:rPr>
              <w:t>24</w:t>
            </w:r>
          </w:p>
          <w:p>
            <w:r>
              <w:rPr>
                <w:sz w:val="18"/>
              </w:rPr>
              <w:t>That was too much for Festus. He interrupted with a shout: "Paul, you're crazy! You've read too many books, spent too much time staring off into space! Get a grip on yourself, get back in the real world!"</w:t>
            </w:r>
          </w:p>
        </w:tc>
        <w:tc>
          <w:tcPr>
            <w:tcW w:type="dxa" w:w="2880"/>
          </w:tcPr>
          <w:p>
            <w:r/>
            <w:r>
              <w:rPr>
                <w:b/>
                <w:sz w:val="16"/>
              </w:rPr>
              <w:t>24</w:t>
            </w:r>
          </w:p>
          <w:p>
            <w:r>
              <w:rPr>
                <w:sz w:val="18"/>
              </w:rPr>
              <w:t>That was too much for Festus. He burst out: "Paul, you're out of your mind! Too many books, too much staring into space! Snap out of it — come back to reality!"</w:t>
            </w:r>
          </w:p>
        </w:tc>
        <w:tc>
          <w:tcPr>
            <w:tcW w:type="dxa" w:w="2880"/>
          </w:tcPr>
          <w:p>
            <w:r/>
            <w:r>
              <w:rPr>
                <w:b/>
                <w:sz w:val="16"/>
              </w:rPr>
              <w:t>24</w:t>
            </w:r>
          </w:p>
          <w:p>
            <w:r>
              <w:rPr>
                <w:sz w:val="18"/>
              </w:rPr>
              <w:t>베스도는 이 말이 완전 어이없었습니다. 그래서 큰 소리로 말을 끊었습니다. "바울, 너 미쳤구나! 책을 너무 많이 읽고 허공만 쳐다보더니 정신이 나갔어. 정신 차리고 현실로 돌아와!"</w:t>
            </w:r>
          </w:p>
        </w:tc>
      </w:tr>
      <w:tr>
        <w:tc>
          <w:tcPr>
            <w:tcW w:type="dxa" w:w="2880"/>
          </w:tcPr>
          <w:p>
            <w:r/>
            <w:r>
              <w:rPr>
                <w:b/>
                <w:sz w:val="16"/>
              </w:rPr>
              <w:t>25-27</w:t>
            </w:r>
          </w:p>
          <w:p>
            <w:r>
              <w:rPr>
                <w:sz w:val="18"/>
              </w:rPr>
              <w:t>But Paul stood his ground. "With all respect, Festus, Your Honor, I'm not crazy. I'm both accurate and sane in what I'm saying. The king knows what I'm talking about. I'm sure that nothing of what I've said sounds crazy to him. He's known all about it for a long time. You must realize that this wasn't done behind the scenes. You believe the prophets, don't you, King Agrippa? Don't answer that—I know you believe."</w:t>
            </w:r>
          </w:p>
        </w:tc>
        <w:tc>
          <w:tcPr>
            <w:tcW w:type="dxa" w:w="2880"/>
          </w:tcPr>
          <w:p>
            <w:r/>
            <w:r>
              <w:rPr>
                <w:b/>
                <w:sz w:val="16"/>
              </w:rPr>
              <w:t>25-27</w:t>
            </w:r>
          </w:p>
          <w:p>
            <w:r>
              <w:rPr>
                <w:sz w:val="18"/>
              </w:rPr>
              <w:t>But Paul held his ground. "With all due respect, Your Honor Festus, I'm not crazy. What I'm saying is true and sane. The king knows what I'm talking about — I'm sure none of this sounds crazy to him. He's known about it all for a long time. This wasn't done in some dark corner, you know. You believe the prophets, don't you, King Agrippa? Don't answer — I know you believe."</w:t>
            </w:r>
          </w:p>
        </w:tc>
        <w:tc>
          <w:tcPr>
            <w:tcW w:type="dxa" w:w="2880"/>
          </w:tcPr>
          <w:p>
            <w:r/>
            <w:r>
              <w:rPr>
                <w:b/>
                <w:sz w:val="16"/>
              </w:rPr>
              <w:t>25-27</w:t>
            </w:r>
          </w:p>
          <w:p>
            <w:r>
              <w:rPr>
                <w:sz w:val="18"/>
              </w:rPr>
              <w:t>하지만 바울은 굴하지 않았습니다. "베스도 총독님, 정중하게 말씀드리는데, 저 안 대단했습니다. 완전 맑은 정신으로 똑바로 말하는 것입니다. 왕께서는 제가 무슨 말 하는지 다 아실걸요. 제 이야기 중에 왕께서 제정신 아니라고 생각할 만한 말 하나도 없었다고 확신합니다. 왕은 이미 오래전부터 이 일 다 알고 계셨잖아요. 이거 아무도 모르게 일어난 일 아닙니다. 아그립바 왕이여, 예언자들 믿으시죠? 대답 안 하셔도 믿는 거 다 압니다."</w:t>
            </w:r>
          </w:p>
        </w:tc>
      </w:tr>
      <w:tr>
        <w:tc>
          <w:tcPr>
            <w:tcW w:type="dxa" w:w="2880"/>
          </w:tcPr>
          <w:p>
            <w:r/>
            <w:r>
              <w:rPr>
                <w:b/>
                <w:sz w:val="16"/>
              </w:rPr>
              <w:t>28</w:t>
            </w:r>
          </w:p>
          <w:p>
            <w:r>
              <w:rPr>
                <w:sz w:val="18"/>
              </w:rPr>
              <w:t>But Agrippa did answer: "Keep this up much longer and you'll make a Christian out of me!"</w:t>
            </w:r>
          </w:p>
        </w:tc>
        <w:tc>
          <w:tcPr>
            <w:tcW w:type="dxa" w:w="2880"/>
          </w:tcPr>
          <w:p>
            <w:r/>
            <w:r>
              <w:rPr>
                <w:b/>
                <w:sz w:val="16"/>
              </w:rPr>
              <w:t>28</w:t>
            </w:r>
          </w:p>
          <w:p>
            <w:r>
              <w:rPr>
                <w:sz w:val="18"/>
              </w:rPr>
              <w:t>But Agrippa did answer: "Keep this up much longer and you'll talk me into becoming a Christian!"</w:t>
            </w:r>
          </w:p>
        </w:tc>
        <w:tc>
          <w:tcPr>
            <w:tcW w:type="dxa" w:w="2880"/>
          </w:tcPr>
          <w:p>
            <w:r/>
            <w:r>
              <w:rPr>
                <w:b/>
                <w:sz w:val="16"/>
              </w:rPr>
              <w:t>28</w:t>
            </w:r>
          </w:p>
          <w:p>
            <w:r>
              <w:rPr>
                <w:sz w:val="18"/>
              </w:rPr>
              <w:t>그러자 아그립바 왕이 대답했습니다. "너 이러다가 나까지 그리스도인 만들겠구나!"</w:t>
            </w:r>
          </w:p>
        </w:tc>
      </w:tr>
      <w:tr>
        <w:tc>
          <w:tcPr>
            <w:tcW w:type="dxa" w:w="2880"/>
          </w:tcPr>
          <w:p>
            <w:r/>
            <w:r>
              <w:rPr>
                <w:b/>
                <w:sz w:val="16"/>
              </w:rPr>
              <w:t>29</w:t>
            </w:r>
          </w:p>
          <w:p>
            <w:r>
              <w:rPr>
                <w:sz w:val="18"/>
              </w:rPr>
              <w:t>Paul, still in chains, said, "That's what I'm praying for, whether now or later, and not only you but everyone listening today, to become like me—except, of course, for this prison jewelry!"</w:t>
            </w:r>
          </w:p>
        </w:tc>
        <w:tc>
          <w:tcPr>
            <w:tcW w:type="dxa" w:w="2880"/>
          </w:tcPr>
          <w:p>
            <w:r/>
            <w:r>
              <w:rPr>
                <w:b/>
                <w:sz w:val="16"/>
              </w:rPr>
              <w:t>29</w:t>
            </w:r>
          </w:p>
          <w:p>
            <w:r>
              <w:rPr>
                <w:sz w:val="18"/>
              </w:rPr>
              <w:t>Paul, chains and all, answered, "That's my prayer — sooner or later — that not only you but everyone here today would become what I am. Minus, of course, these chains!"</w:t>
            </w:r>
          </w:p>
        </w:tc>
        <w:tc>
          <w:tcPr>
            <w:tcW w:type="dxa" w:w="2880"/>
          </w:tcPr>
          <w:p>
            <w:r/>
            <w:r>
              <w:rPr>
                <w:b/>
                <w:sz w:val="16"/>
              </w:rPr>
              <w:t>29</w:t>
            </w:r>
          </w:p>
          <w:p>
            <w:r>
              <w:rPr>
                <w:sz w:val="18"/>
              </w:rPr>
              <w:t>바울이 묶인 채로 말했습니다. "그게 바로 제가 기도하는 것입니다. 지금이든 나중이든 왕뿐만 아니라 오늘 여기서 제 얘기 듣는 모든 분들이 저처럼 되길 바랍니다. 물론 이렇게 묶이는 것만 빼고요!"</w:t>
            </w:r>
          </w:p>
        </w:tc>
      </w:tr>
      <w:tr>
        <w:tc>
          <w:tcPr>
            <w:tcW w:type="dxa" w:w="2880"/>
          </w:tcPr>
          <w:p>
            <w:r/>
            <w:r>
              <w:rPr>
                <w:b/>
                <w:sz w:val="16"/>
              </w:rPr>
              <w:t>30-31</w:t>
            </w:r>
          </w:p>
          <w:p>
            <w:r>
              <w:rPr>
                <w:sz w:val="18"/>
              </w:rPr>
              <w:t>The king and the governor, along with Bernice and their advisors, got up and went into the next room to talk over what they had heard. They quickly agreed on Paul's innocence, saying, "There's nothing in this man deserving prison, let alone death."</w:t>
            </w:r>
          </w:p>
        </w:tc>
        <w:tc>
          <w:tcPr>
            <w:tcW w:type="dxa" w:w="2880"/>
          </w:tcPr>
          <w:p>
            <w:r/>
            <w:r>
              <w:rPr>
                <w:b/>
                <w:sz w:val="16"/>
              </w:rPr>
              <w:t>30-31</w:t>
            </w:r>
          </w:p>
          <w:p>
            <w:r>
              <w:rPr>
                <w:sz w:val="18"/>
              </w:rPr>
              <w:t>The king and the governor, along with Bernice and their advisors, got up and went into the next room to discuss what they'd heard. They quickly agreed Paul was innocent, saying, "There's nothing about this man that deserves prison, let alone death."</w:t>
            </w:r>
          </w:p>
        </w:tc>
        <w:tc>
          <w:tcPr>
            <w:tcW w:type="dxa" w:w="2880"/>
          </w:tcPr>
          <w:p>
            <w:r/>
            <w:r>
              <w:rPr>
                <w:b/>
                <w:sz w:val="16"/>
              </w:rPr>
              <w:t>30-31</w:t>
            </w:r>
          </w:p>
          <w:p>
            <w:r>
              <w:rPr>
                <w:sz w:val="18"/>
              </w:rPr>
              <w:t>왕이랑 총독이 버니게랑 참모들이랑 같이 일어나서 옆방으로 갔습니다. 지금까지 들은 거 가지고 회의했습니다. 그들은 금방 바울이 죄가 없다는 데 동의하고 이렇게 말했습니다. "이 사람은 사형은커녕 감옥에 갇힐 일도 한 적이 없는데?"</w:t>
            </w:r>
          </w:p>
        </w:tc>
      </w:tr>
      <w:tr>
        <w:tc>
          <w:tcPr>
            <w:tcW w:type="dxa" w:w="2880"/>
          </w:tcPr>
          <w:p>
            <w:r/>
            <w:r>
              <w:rPr>
                <w:b/>
                <w:sz w:val="16"/>
              </w:rPr>
              <w:t>32</w:t>
            </w:r>
          </w:p>
          <w:p>
            <w:r>
              <w:rPr>
                <w:sz w:val="18"/>
              </w:rPr>
              <w:t>Agrippa told Festus, "He could be set free right now if he hadn't requested the hearing before Caesar."</w:t>
            </w:r>
          </w:p>
        </w:tc>
        <w:tc>
          <w:tcPr>
            <w:tcW w:type="dxa" w:w="2880"/>
          </w:tcPr>
          <w:p>
            <w:r/>
            <w:r>
              <w:rPr>
                <w:b/>
                <w:sz w:val="16"/>
              </w:rPr>
              <w:t>32</w:t>
            </w:r>
          </w:p>
          <w:p>
            <w:r>
              <w:rPr>
                <w:sz w:val="18"/>
              </w:rPr>
              <w:t>Agrippa told Festus, "He could be set free right now if he hadn't appealed to Caesar."</w:t>
            </w:r>
          </w:p>
        </w:tc>
        <w:tc>
          <w:tcPr>
            <w:tcW w:type="dxa" w:w="2880"/>
          </w:tcPr>
          <w:p>
            <w:r/>
            <w:r>
              <w:rPr>
                <w:b/>
                <w:sz w:val="16"/>
              </w:rPr>
              <w:t>32</w:t>
            </w:r>
          </w:p>
          <w:p>
            <w:r>
              <w:rPr>
                <w:sz w:val="18"/>
              </w:rPr>
              <w:t>아그립바 왕이 베스도한테 말했습니다. "황제한테 재판받겠다고만 안 했어도 지금 바로 풀어줄 수 있었을 텐데 말이야."</w:t>
            </w:r>
          </w:p>
        </w:tc>
      </w:tr>
    </w:tbl>
    <w:p>
      <w:pPr>
        <w:pStyle w:val="Heading1"/>
      </w:pPr>
      <w:r>
        <w:t>Chapter 27 — The Great Storm and the Shipwreck</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8"/>
              </w:rPr>
              <w:t>A Storm at Sea</w:t>
            </w:r>
          </w:p>
        </w:tc>
        <w:tc>
          <w:tcPr>
            <w:tcW w:type="dxa" w:w="2880"/>
          </w:tcPr>
          <w:p>
            <w:r/>
            <w:r>
              <w:rPr>
                <w:b/>
                <w:sz w:val="18"/>
              </w:rPr>
              <w:t>폭풍 속의 항해</w:t>
            </w:r>
          </w:p>
        </w:tc>
      </w:tr>
      <w:tr>
        <w:tc>
          <w:tcPr>
            <w:tcW w:type="dxa" w:w="2880"/>
          </w:tcPr>
          <w:p>
            <w:r/>
            <w:r>
              <w:rPr>
                <w:b/>
                <w:sz w:val="16"/>
              </w:rPr>
              <w:t>1-2</w:t>
            </w:r>
          </w:p>
          <w:p>
            <w:r>
              <w:rPr>
                <w:sz w:val="18"/>
              </w:rPr>
              <w:t>As soon as arrangements were complete for our sailing to Italy, Paul and a few other prisoners were placed under the supervision of a centurion named Julius, a member of an elite guard. We boarded a ship from Adramyttium that was bound for Ephesus and ports west. Aristarchus, a Macedonian from Thessalonica, went with us.</w:t>
            </w:r>
          </w:p>
        </w:tc>
        <w:tc>
          <w:tcPr>
            <w:tcW w:type="dxa" w:w="2880"/>
          </w:tcPr>
          <w:p>
            <w:r/>
            <w:r>
              <w:rPr>
                <w:b/>
                <w:sz w:val="16"/>
              </w:rPr>
              <w:t>1-2</w:t>
            </w:r>
          </w:p>
          <w:p>
            <w:r>
              <w:rPr>
                <w:sz w:val="18"/>
              </w:rPr>
              <w:t>As soon as the arrangements were complete for our voyage to Italy, Paul and several other prisoners were put under the charge of a centurion named Julius, from an elite regiment. We boarded a ship from Adramyttium that was headed for Ephesus and ports west along the Asia coast. Aristarchus, a Macedonian from Thessalonica, came with us.</w:t>
            </w:r>
          </w:p>
        </w:tc>
        <w:tc>
          <w:tcPr>
            <w:tcW w:type="dxa" w:w="2880"/>
          </w:tcPr>
          <w:p>
            <w:r/>
            <w:r>
              <w:rPr>
                <w:b/>
                <w:sz w:val="16"/>
              </w:rPr>
              <w:t>1-2</w:t>
            </w:r>
          </w:p>
          <w:p>
            <w:r>
              <w:rPr>
                <w:sz w:val="18"/>
              </w:rPr>
              <w:t>우리가 이탈리아로 배 타고 갈 준비 다 끝내니까, 바울이랑 다른 죄수 몇 명을 '율리오'라는 백부장에게 맡기는 것입니다. 이 아저씨는 황제 직속 부대 소속이었습니다. 우리는 아드라뭇데노에서 온 배를 탔는데, 이 배는 에베소랑 서쪽 다른 항구들로 가는 배였어요. 데살로니가 출신인 마케도니아 사람 아리스다고도 우리랑 같이 갔습니다.</w:t>
            </w:r>
          </w:p>
        </w:tc>
      </w:tr>
      <w:tr>
        <w:tc>
          <w:tcPr>
            <w:tcW w:type="dxa" w:w="2880"/>
          </w:tcPr>
          <w:p>
            <w:r/>
            <w:r>
              <w:rPr>
                <w:b/>
                <w:sz w:val="16"/>
              </w:rPr>
              <w:t>3</w:t>
            </w:r>
          </w:p>
          <w:p>
            <w:r>
              <w:rPr>
                <w:sz w:val="18"/>
              </w:rPr>
              <w:t>The next day we put in at Sidon. Julius treated Paul most decently—let him get off the ship and enjoy the hospitality of his friends there.</w:t>
            </w:r>
          </w:p>
        </w:tc>
        <w:tc>
          <w:tcPr>
            <w:tcW w:type="dxa" w:w="2880"/>
          </w:tcPr>
          <w:p>
            <w:r/>
            <w:r>
              <w:rPr>
                <w:b/>
                <w:sz w:val="16"/>
              </w:rPr>
              <w:t>3</w:t>
            </w:r>
          </w:p>
          <w:p>
            <w:r>
              <w:rPr>
                <w:sz w:val="18"/>
              </w:rPr>
              <w:t>The next day we docked at Sidon. Julius treated Paul kindly — he let him go ashore and enjoy the hospitality of his friends there.</w:t>
            </w:r>
          </w:p>
        </w:tc>
        <w:tc>
          <w:tcPr>
            <w:tcW w:type="dxa" w:w="2880"/>
          </w:tcPr>
          <w:p>
            <w:r/>
            <w:r>
              <w:rPr>
                <w:b/>
                <w:sz w:val="16"/>
              </w:rPr>
              <w:t>3</w:t>
            </w:r>
          </w:p>
          <w:p>
            <w:r>
              <w:rPr>
                <w:sz w:val="18"/>
              </w:rPr>
              <w:t>다음 날, 우리는 시돈이라는 항구에 도착했습니다. 율리오가 바울에게 완전 잘해주는 거 있지. 배에서 내려서 거기 친구들 만나고 오라고 허락해 줬습니다.</w:t>
            </w:r>
          </w:p>
        </w:tc>
      </w:tr>
      <w:tr>
        <w:tc>
          <w:tcPr>
            <w:tcW w:type="dxa" w:w="2880"/>
          </w:tcPr>
          <w:p>
            <w:r/>
            <w:r>
              <w:rPr>
                <w:b/>
                <w:sz w:val="16"/>
              </w:rPr>
              <w:t>4-8</w:t>
            </w:r>
          </w:p>
          <w:p>
            <w:r>
              <w:rPr>
                <w:sz w:val="18"/>
              </w:rPr>
              <w:t>Out to sea again, we sailed north under the protection of the northeast shore of Cyprus because winds out of the west were against us, and then along the coast westward to the port of Myra. There the centurion found an Egyptian ship headed for Italy and transferred us on board. We ran into bad weather and found it impossible to stay on course. After much difficulty, we finally made it to the southern coast of the island of Crete and docked at Good Harbor (appropriate name!).</w:t>
            </w:r>
          </w:p>
        </w:tc>
        <w:tc>
          <w:tcPr>
            <w:tcW w:type="dxa" w:w="2880"/>
          </w:tcPr>
          <w:p>
            <w:r/>
            <w:r>
              <w:rPr>
                <w:b/>
                <w:sz w:val="16"/>
              </w:rPr>
              <w:t>4-8</w:t>
            </w:r>
          </w:p>
          <w:p>
            <w:r>
              <w:rPr>
                <w:sz w:val="18"/>
              </w:rPr>
              <w:t>Back out at sea, we sailed north along the sheltered side of Cyprus, northeast of the island, because strong westerly winds were against us, then westward along the coast to the port of Myra. There the centurion found an Egyptian ship bound for Italy and transferred us aboard. We hit rough weather and couldn't hold our course. After a long, hard struggle, we finally reached the southern coast of Crete and docked at Fair Havens — fitting name!</w:t>
            </w:r>
          </w:p>
        </w:tc>
        <w:tc>
          <w:tcPr>
            <w:tcW w:type="dxa" w:w="2880"/>
          </w:tcPr>
          <w:p>
            <w:r/>
            <w:r>
              <w:rPr>
                <w:b/>
                <w:sz w:val="16"/>
              </w:rPr>
              <w:t>4-8</w:t>
            </w:r>
          </w:p>
          <w:p>
            <w:r>
              <w:rPr>
                <w:sz w:val="18"/>
              </w:rPr>
              <w:t>다시 배 띄우고 가는데, 서쪽에서 바람이 너무 세게 불어서 키프로스 섬 북동쪽 해안에 딱 붙어서 바람 피하면서 북쪽으로 갔습니다. 그리고 다시 해안선 따라서 서쪽으로 쭉 가서 무라 항구에 도착했습니다. 거기서 백부장이 이탈리아로 가는 이집트 배를 찾아서 우리를 그리로 옮겨 태웠습니다. 근데 날씨가 완전 헬이라 길을 제대로 갈 수가 없는 거야. 진짜 고생하다가 겨우 크레타 섬 남쪽 해안에 있는 '아름다운 항구'(이름값 제대로 하는 곳이었음!)에 닻을 내렸습니다.</w:t>
            </w:r>
          </w:p>
        </w:tc>
      </w:tr>
      <w:tr>
        <w:tc>
          <w:tcPr>
            <w:tcW w:type="dxa" w:w="2880"/>
          </w:tcPr>
          <w:p>
            <w:r/>
            <w:r>
              <w:rPr>
                <w:b/>
                <w:sz w:val="16"/>
              </w:rPr>
              <w:t>9-10</w:t>
            </w:r>
          </w:p>
          <w:p>
            <w:r>
              <w:rPr>
                <w:sz w:val="18"/>
              </w:rPr>
              <w:t>By this time we had lost a lot of time. We had passed the autumn equinox, so it would be stormy weather from now on through the winter, too dangerous for sailing. Paul warned, "I see only disaster ahead for cargo and ship—to say nothing of our lives!—if we put out to sea now."</w:t>
            </w:r>
          </w:p>
        </w:tc>
        <w:tc>
          <w:tcPr>
            <w:tcW w:type="dxa" w:w="2880"/>
          </w:tcPr>
          <w:p>
            <w:r/>
            <w:r>
              <w:rPr>
                <w:b/>
                <w:sz w:val="16"/>
              </w:rPr>
              <w:t>9-10</w:t>
            </w:r>
          </w:p>
          <w:p>
            <w:r>
              <w:rPr>
                <w:sz w:val="18"/>
              </w:rPr>
              <w:t>By now we'd lost a lot of time. The autumn sailing season was over, so from here through winter it would be stormy — too dangerous for sailing. Paul warned them: "I can see nothing but disaster ahead for the cargo and the ship — not to mention our lives — if we set sail now."</w:t>
            </w:r>
          </w:p>
        </w:tc>
        <w:tc>
          <w:tcPr>
            <w:tcW w:type="dxa" w:w="2880"/>
          </w:tcPr>
          <w:p>
            <w:r/>
            <w:r>
              <w:rPr>
                <w:b/>
                <w:sz w:val="16"/>
              </w:rPr>
              <w:t>9-10</w:t>
            </w:r>
          </w:p>
          <w:p>
            <w:r>
              <w:rPr>
                <w:sz w:val="18"/>
              </w:rPr>
              <w:t>우리는 시간을 이미 너무 많이 써버렸습니다. 벌써 가을도 다 지났고, 이제부터는 겨울 내내 폭풍우가 몰아치는 날씨라 배 타기에는 너무 위험했거든. 바울이 경고했습니다. "지금 바다로 나가면 완전 재앙 만나서 짐이랑 배는 물론이고 우리 목숨까지 다 잃을 거예요!"</w:t>
            </w:r>
          </w:p>
        </w:tc>
      </w:tr>
      <w:tr>
        <w:tc>
          <w:tcPr>
            <w:tcW w:type="dxa" w:w="2880"/>
          </w:tcPr>
          <w:p>
            <w:r/>
            <w:r>
              <w:rPr>
                <w:b/>
                <w:sz w:val="16"/>
              </w:rPr>
              <w:t>11-12</w:t>
            </w:r>
          </w:p>
          <w:p>
            <w:r>
              <w:rPr>
                <w:sz w:val="18"/>
              </w:rPr>
              <w:t>But it was not the best harbor for staying the winter. Phoenix, a few miles further on, was more suitable. The centurion set Paul's warning aside and let the ship captain and the shipowner talk him into trying for the next harbor.</w:t>
            </w:r>
          </w:p>
        </w:tc>
        <w:tc>
          <w:tcPr>
            <w:tcW w:type="dxa" w:w="2880"/>
          </w:tcPr>
          <w:p>
            <w:r/>
            <w:r>
              <w:rPr>
                <w:b/>
                <w:sz w:val="16"/>
              </w:rPr>
              <w:t>11-12</w:t>
            </w:r>
          </w:p>
          <w:p>
            <w:r>
              <w:rPr>
                <w:sz w:val="18"/>
              </w:rPr>
              <w:t>But Fair Havens wasn't a great harbor for spending the winter. Phoenix, a few miles farther along, was much better. The centurion ignored Paul's warning and let the ship's captain and owner talk him into trying for the next harbor.</w:t>
            </w:r>
          </w:p>
        </w:tc>
        <w:tc>
          <w:tcPr>
            <w:tcW w:type="dxa" w:w="2880"/>
          </w:tcPr>
          <w:p>
            <w:r/>
            <w:r>
              <w:rPr>
                <w:b/>
                <w:sz w:val="16"/>
              </w:rPr>
              <w:t>11-12</w:t>
            </w:r>
          </w:p>
          <w:p>
            <w:r>
              <w:rPr>
                <w:sz w:val="18"/>
              </w:rPr>
              <w:t>근데 거기는 겨울나기엔 좀 별로인 항구였음. 거기서 몇 킬로미터만 더 가면 페닉스라는 더 좋은 곳이 있었거든. 백부장은 바울의 경고는 가볍게 무시하고, 선장이랑 배 주인 말만 듣고 다음 항구로 가기로 했습니다.</w:t>
            </w:r>
          </w:p>
        </w:tc>
      </w:tr>
      <w:tr>
        <w:tc>
          <w:tcPr>
            <w:tcW w:type="dxa" w:w="2880"/>
          </w:tcPr>
          <w:p>
            <w:r/>
            <w:r>
              <w:rPr>
                <w:b/>
                <w:sz w:val="16"/>
              </w:rPr>
              <w:t>13-15</w:t>
            </w:r>
          </w:p>
          <w:p>
            <w:r>
              <w:rPr>
                <w:sz w:val="18"/>
              </w:rPr>
              <w:t>When a gentle southerly breeze came up, they weighed anchor, thinking it would be smooth sailing. But they were no sooner out to sea than a gale-force wind, the infamous nor'easter, struck. They lost all control of the ship. It was a cork in the storm.</w:t>
            </w:r>
          </w:p>
        </w:tc>
        <w:tc>
          <w:tcPr>
            <w:tcW w:type="dxa" w:w="2880"/>
          </w:tcPr>
          <w:p>
            <w:r/>
            <w:r>
              <w:rPr>
                <w:b/>
                <w:sz w:val="16"/>
              </w:rPr>
              <w:t>13-15</w:t>
            </w:r>
          </w:p>
          <w:p>
            <w:r>
              <w:rPr>
                <w:sz w:val="18"/>
              </w:rPr>
              <w:t>When a gentle south wind started blowing, they weighed anchor, thinking it would be smooth sailing. But no sooner were they out at sea than a hurricane-force wind — the infamous northeaster — slammed into them. They lost all control of the ship. It was like a cork in the storm.</w:t>
            </w:r>
          </w:p>
        </w:tc>
        <w:tc>
          <w:tcPr>
            <w:tcW w:type="dxa" w:w="2880"/>
          </w:tcPr>
          <w:p>
            <w:r/>
            <w:r>
              <w:rPr>
                <w:b/>
                <w:sz w:val="16"/>
              </w:rPr>
              <w:t>13-15</w:t>
            </w:r>
          </w:p>
          <w:p>
            <w:r>
              <w:rPr>
                <w:sz w:val="18"/>
              </w:rPr>
              <w:t>남쪽에서 살랑살랑 바람이 불어오니까, 사람들은 '오, 이거 순조롭게 가겠는데?' 하고 닻을 올렸습니다. 근데 바다로 나가자마자 악명 높은 북동풍이 엄청나게 몰아치는 거임. 배는 완전 통제 불능 상태가 됐고, 그냥 바람 부는 대로 떠내려가는 나뭇잎 신세가 돼버렸습니다.</w:t>
            </w:r>
          </w:p>
        </w:tc>
      </w:tr>
      <w:tr>
        <w:tc>
          <w:tcPr>
            <w:tcW w:type="dxa" w:w="2880"/>
          </w:tcPr>
          <w:p>
            <w:r/>
            <w:r>
              <w:rPr>
                <w:b/>
                <w:sz w:val="16"/>
              </w:rPr>
              <w:t>16-17</w:t>
            </w:r>
          </w:p>
          <w:p>
            <w:r>
              <w:rPr>
                <w:sz w:val="18"/>
              </w:rPr>
              <w:t>We came under the lee of the small island named Clauda, and managed to get a lifeboat ready and reef the sails. But rocky shoals prevented us from getting close. We only managed to avoid them by throwing out drift anchors.</w:t>
            </w:r>
          </w:p>
        </w:tc>
        <w:tc>
          <w:tcPr>
            <w:tcW w:type="dxa" w:w="2880"/>
          </w:tcPr>
          <w:p>
            <w:r/>
            <w:r>
              <w:rPr>
                <w:b/>
                <w:sz w:val="16"/>
              </w:rPr>
              <w:t>16-17</w:t>
            </w:r>
          </w:p>
          <w:p>
            <w:r>
              <w:rPr>
                <w:sz w:val="18"/>
              </w:rPr>
              <w:t>We ran under the shelter of a small island called Clauda and barely managed to secure the lifeboat and take in sail. Rocky shoals kept us from getting close to shore. We only avoided them by dropping sea anchors.</w:t>
            </w:r>
          </w:p>
        </w:tc>
        <w:tc>
          <w:tcPr>
            <w:tcW w:type="dxa" w:w="2880"/>
          </w:tcPr>
          <w:p>
            <w:r/>
            <w:r>
              <w:rPr>
                <w:b/>
                <w:sz w:val="16"/>
              </w:rPr>
              <w:t>16-17</w:t>
            </w:r>
          </w:p>
          <w:p>
            <w:r>
              <w:rPr>
                <w:sz w:val="18"/>
              </w:rPr>
              <w:t>우리는 글라우다라는 작은 섬을 바람막이 삼아서 겨우 구명보트 준비하고 돛도 내렸습니다. 근데 모래톱에 바위가 너무 많아서 섬에 가까이 갈 수가 없는 거야. 그래서 닻을 던져서 겨우 떠내려가는 거 막고 바위에 부딪히는 것만 면할 수 있었습니다.</w:t>
            </w:r>
          </w:p>
        </w:tc>
      </w:tr>
      <w:tr>
        <w:tc>
          <w:tcPr>
            <w:tcW w:type="dxa" w:w="2880"/>
          </w:tcPr>
          <w:p>
            <w:r/>
            <w:r>
              <w:rPr>
                <w:b/>
                <w:sz w:val="16"/>
              </w:rPr>
              <w:t>18-20</w:t>
            </w:r>
          </w:p>
          <w:p>
            <w:r>
              <w:rPr>
                <w:sz w:val="18"/>
              </w:rPr>
              <w:t>Next day, out on the high seas again and badly damaged now by the storm, we dumped the cargo overboard. The third day the sailors lightened the ship further by throwing off all the tackle and provisions. It had been many days since we had seen either sun or stars. Wind and waves were battering us unmercifully, and we lost all hope of rescue.</w:t>
            </w:r>
          </w:p>
        </w:tc>
        <w:tc>
          <w:tcPr>
            <w:tcW w:type="dxa" w:w="2880"/>
          </w:tcPr>
          <w:p>
            <w:r/>
            <w:r>
              <w:rPr>
                <w:b/>
                <w:sz w:val="16"/>
              </w:rPr>
              <w:t>18-20</w:t>
            </w:r>
          </w:p>
          <w:p>
            <w:r>
              <w:rPr>
                <w:sz w:val="18"/>
              </w:rPr>
              <w:t>The next day, back out on the open sea and badly battered by the storm, we threw the cargo overboard. On the third day the crew lightened the ship further by tossing all the tackle and gear. For days we hadn't seen sun or stars. Wind and waves were pounding us mercilessly, and we lost all hope of being rescued.</w:t>
            </w:r>
          </w:p>
        </w:tc>
        <w:tc>
          <w:tcPr>
            <w:tcW w:type="dxa" w:w="2880"/>
          </w:tcPr>
          <w:p>
            <w:r/>
            <w:r>
              <w:rPr>
                <w:b/>
                <w:sz w:val="16"/>
              </w:rPr>
              <w:t>18-20</w:t>
            </w:r>
          </w:p>
          <w:p>
            <w:r>
              <w:rPr>
                <w:sz w:val="18"/>
              </w:rPr>
              <w:t>다음 날, 파도는 더 높아지고 폭풍우 때문에 배가 완전 부서지기 직전이라 우리는 짐을 바다에 던지기 시작했습니다. 셋째 날에는 선원들이 배에 있는 장비랑 식량까지 다 던져서 배를 좀 더 가볍게 만들었습니다. 해랑 별을 못 본 지 벌써 여러 날이었고, 바람이랑 파도는 인정사정없이 우리를 마구 때려 팼습니다. 우리는 이제 살아서 돌아갈 수 있다는 희망을 완전히 잃어버렸습니다.</w:t>
            </w:r>
          </w:p>
        </w:tc>
      </w:tr>
      <w:tr>
        <w:tc>
          <w:tcPr>
            <w:tcW w:type="dxa" w:w="2880"/>
          </w:tcPr>
          <w:p>
            <w:r/>
            <w:r>
              <w:rPr>
                <w:b/>
                <w:sz w:val="16"/>
              </w:rPr>
              <w:t>21-22</w:t>
            </w:r>
          </w:p>
          <w:p>
            <w:r>
              <w:rPr>
                <w:sz w:val="18"/>
              </w:rPr>
              <w:t>With our appetite for both food and life long gone, Paul took his place in our midst and said, "Friends, you really should have listened to me back in Crete. We could have avoided all this trouble and trial. But there's no need to dwell on that now. From now on, things are looking up! I can assure you that there'll not be a single drowning among us, although I can't say as much for the ship—the ship itself is doomed.</w:t>
            </w:r>
          </w:p>
        </w:tc>
        <w:tc>
          <w:tcPr>
            <w:tcW w:type="dxa" w:w="2880"/>
          </w:tcPr>
          <w:p>
            <w:r/>
            <w:r>
              <w:rPr>
                <w:b/>
                <w:sz w:val="16"/>
              </w:rPr>
              <w:t>21-22</w:t>
            </w:r>
          </w:p>
          <w:p>
            <w:r>
              <w:rPr>
                <w:sz w:val="18"/>
              </w:rPr>
              <w:t>With everyone's appetite for food — and for life — long gone, Paul stood up among us and said, "Friends, you really should have listened to me back in Crete. We could have avoided all this damage and loss. But no point dwelling on that now. From here on, things are looking up! I can promise you that not one of us will drown — though I can't say the same for the ship. The ship is doomed."</w:t>
            </w:r>
          </w:p>
        </w:tc>
        <w:tc>
          <w:tcPr>
            <w:tcW w:type="dxa" w:w="2880"/>
          </w:tcPr>
          <w:p>
            <w:r/>
            <w:r>
              <w:rPr>
                <w:b/>
                <w:sz w:val="16"/>
              </w:rPr>
              <w:t>21-22</w:t>
            </w:r>
          </w:p>
          <w:p>
            <w:r>
              <w:rPr>
                <w:sz w:val="18"/>
              </w:rPr>
              <w:t>밥맛도 없고 살고 싶은 의욕도 없어진 지 한참 됐을 때, 바울이 우리 앞에 서서 말했습니다. "여러분, 크레타에서 제 말을 들었으면 이런 고생은 안 했을 거잖아요. 근데 이제부터는 상황이 나아질 거니까 너무 걱정 마세요. 우리 중에 한 명도 물에 빠져 죽는 일은 없을 겁니다. 근데 배는... 배는 장담 못 하겠네요. 배는 파괴 날 거예요."</w:t>
            </w:r>
          </w:p>
        </w:tc>
      </w:tr>
      <w:tr>
        <w:tc>
          <w:tcPr>
            <w:tcW w:type="dxa" w:w="2880"/>
          </w:tcPr>
          <w:p>
            <w:r/>
            <w:r>
              <w:rPr>
                <w:b/>
                <w:sz w:val="16"/>
              </w:rPr>
              <w:t>23-26</w:t>
            </w:r>
          </w:p>
          <w:p>
            <w:r>
              <w:rPr>
                <w:sz w:val="18"/>
              </w:rPr>
              <w:t>"Last night God's angel stood at my side, an angel of this God I serve, saying to me, 'Don't give up, Paul. You're going to stand before Caesar yet—and everyone sailing with you is also going to make it.' So, dear friends, take heart. I believe God will do exactly what he told me. But we're going to shipwreck on some island or other."</w:t>
            </w:r>
          </w:p>
        </w:tc>
        <w:tc>
          <w:tcPr>
            <w:tcW w:type="dxa" w:w="2880"/>
          </w:tcPr>
          <w:p>
            <w:r/>
            <w:r>
              <w:rPr>
                <w:b/>
                <w:sz w:val="16"/>
              </w:rPr>
              <w:t>23-26</w:t>
            </w:r>
          </w:p>
          <w:p>
            <w:r>
              <w:rPr>
                <w:sz w:val="18"/>
              </w:rPr>
              <w:t>"Last night an angel of God stood beside me — the God I serve — and said, 'Don't be afraid, Paul. You still have to stand trial before Caesar — and God has graciously given you the lives of everyone sailing with you.' So take heart, friends! I believe God will do exactly what he told me. But we are going to run aground on some island."</w:t>
            </w:r>
          </w:p>
        </w:tc>
        <w:tc>
          <w:tcPr>
            <w:tcW w:type="dxa" w:w="2880"/>
          </w:tcPr>
          <w:p>
            <w:r/>
            <w:r>
              <w:rPr>
                <w:b/>
                <w:sz w:val="16"/>
              </w:rPr>
              <w:t>23-26</w:t>
            </w:r>
          </w:p>
          <w:p>
            <w:r>
              <w:rPr>
                <w:sz w:val="18"/>
              </w:rPr>
              <w:t>어젯밤에 제가 섬기는 하나님 천사가 제 옆에 와서 말해줬어요. '바울아, 두려워하지 마. 너는 황제 앞에 서게 될 거야. 너랑 같이 배 탄 사람들도 다 무사할 거다.' 라고요. 그러니까 친구들, 용기를 내요. 저는 하나님이 저한테 말씀하신 그대로 다 이루실 거라고 믿어요. 근데 우리는 어떤 섬에 배가 난파될 겁니다."</w:t>
            </w:r>
          </w:p>
        </w:tc>
      </w:tr>
      <w:tr>
        <w:tc>
          <w:tcPr>
            <w:tcW w:type="dxa" w:w="2880"/>
          </w:tcPr>
          <w:p>
            <w:r/>
            <w:r>
              <w:rPr>
                <w:b/>
                <w:sz w:val="16"/>
              </w:rPr>
              <w:t>27-29</w:t>
            </w:r>
          </w:p>
          <w:p>
            <w:r>
              <w:rPr>
                <w:sz w:val="18"/>
              </w:rPr>
              <w:t>On the fourteenth night, adrift somewhere on the Adriatic Sea, at about midnight the sailors sensed that we were approaching land. Sounding, they measured a depth of 120 feet, and shortly after that ninety feet. Afraid that we were about to run aground, they threw out four anchors and prayed for daylight.</w:t>
            </w:r>
          </w:p>
        </w:tc>
        <w:tc>
          <w:tcPr>
            <w:tcW w:type="dxa" w:w="2880"/>
          </w:tcPr>
          <w:p>
            <w:r/>
            <w:r>
              <w:rPr>
                <w:b/>
                <w:sz w:val="16"/>
              </w:rPr>
              <w:t>27-29</w:t>
            </w:r>
          </w:p>
          <w:p>
            <w:r>
              <w:rPr>
                <w:sz w:val="18"/>
              </w:rPr>
              <w:t>On the fourteenth night, drifting somewhere in the Adriatic Sea, around midnight the sailors sensed land was near. They dropped a weighted line and measured about 120 feet deep; a little later, about 90 feet. Afraid we'd run aground on the rocks, they dropped four anchors from the stern and prayed for daylight.</w:t>
            </w:r>
          </w:p>
        </w:tc>
        <w:tc>
          <w:tcPr>
            <w:tcW w:type="dxa" w:w="2880"/>
          </w:tcPr>
          <w:p>
            <w:r/>
            <w:r>
              <w:rPr>
                <w:b/>
                <w:sz w:val="16"/>
              </w:rPr>
              <w:t>27-29</w:t>
            </w:r>
          </w:p>
          <w:p>
            <w:r>
              <w:rPr>
                <w:sz w:val="18"/>
              </w:rPr>
              <w:t>열나흘째 되는 날 밤, 우리는 아드리아 해 어딘가에서 표류하고 있었습니다. 자정쯤 되니까 선원들이 '어? 육지가 가까워지는 것 같은데?' 하는 느낌을 받은 거임. 물 깊이를 재보니까 약 40미터였고, 좀 있다 재보니까 약 30미터였습니다. 걔네는 배가 바위에 부딪혀서 파괴 날까 봐 무서워서 닻을 4개나 내리고 제발 해가 빨리 뜨기만을 빌었습니다.</w:t>
            </w:r>
          </w:p>
        </w:tc>
      </w:tr>
      <w:tr>
        <w:tc>
          <w:tcPr>
            <w:tcW w:type="dxa" w:w="2880"/>
          </w:tcPr>
          <w:p>
            <w:r/>
            <w:r>
              <w:rPr>
                <w:b/>
                <w:sz w:val="16"/>
              </w:rPr>
              <w:t>30-32</w:t>
            </w:r>
          </w:p>
          <w:p>
            <w:r>
              <w:rPr>
                <w:sz w:val="18"/>
              </w:rPr>
              <w:t>Some of the sailors tried to jump ship. They let down the lifeboat, pretending they were going to set out more anchors from the bow. Paul saw through their guise and told the centurion and his soldiers, "If these sailors don't stay with the ship, we're all going down." So the soldiers cut the lines to the lifeboat and let it drift off.</w:t>
            </w:r>
          </w:p>
        </w:tc>
        <w:tc>
          <w:tcPr>
            <w:tcW w:type="dxa" w:w="2880"/>
          </w:tcPr>
          <w:p>
            <w:r/>
            <w:r>
              <w:rPr>
                <w:b/>
                <w:sz w:val="16"/>
              </w:rPr>
              <w:t>30-32</w:t>
            </w:r>
          </w:p>
          <w:p>
            <w:r>
              <w:rPr>
                <w:sz w:val="18"/>
              </w:rPr>
              <w:t>Some of the sailors tried to abandon ship. They lowered the lifeboat, pretending they were going to drop more anchors from the bow. Paul saw right through it and told the centurion and the soldiers, "Unless these sailors stay with the ship, we're all going down." So the soldiers cut the lifeboat's ropes and let it drift away.</w:t>
            </w:r>
          </w:p>
        </w:tc>
        <w:tc>
          <w:tcPr>
            <w:tcW w:type="dxa" w:w="2880"/>
          </w:tcPr>
          <w:p>
            <w:r/>
            <w:r>
              <w:rPr>
                <w:b/>
                <w:sz w:val="16"/>
              </w:rPr>
              <w:t>30-32</w:t>
            </w:r>
          </w:p>
          <w:p>
            <w:r>
              <w:rPr>
                <w:sz w:val="18"/>
              </w:rPr>
              <w:t>근데 선원들 중에 몇 명이 배에서 튀려고 했습니다. 그들은 뱃머리에서 닻을 더 내리는 척하면서 구명보트를 내리고 있었던 거임. 바울이 그 속셈을 다 꿰뚫어 보고 백부장이랑 병사들한테 말했습니다. "이 선원들 배에 없으면 우리 다 죽어요!" 그러자 병사들이 바로 구명보트 줄을 끊어버려서 그냥 떠내려가게 냅뒀습니다.</w:t>
            </w:r>
          </w:p>
        </w:tc>
      </w:tr>
      <w:tr>
        <w:tc>
          <w:tcPr>
            <w:tcW w:type="dxa" w:w="2880"/>
          </w:tcPr>
          <w:p>
            <w:r/>
            <w:r>
              <w:rPr>
                <w:b/>
                <w:sz w:val="16"/>
              </w:rPr>
              <w:t>33-34</w:t>
            </w:r>
          </w:p>
          <w:p>
            <w:r>
              <w:rPr>
                <w:sz w:val="18"/>
              </w:rPr>
              <w:t>With dawn about to break, Paul called everyone together and proposed breakfast: "This is the fourteenth day we've gone without food. None of us has felt like eating! But I urge you to eat something now. You'll need strength for the rescue ahead. You're going to come out of this without even a scratch!"</w:t>
            </w:r>
          </w:p>
        </w:tc>
        <w:tc>
          <w:tcPr>
            <w:tcW w:type="dxa" w:w="2880"/>
          </w:tcPr>
          <w:p>
            <w:r/>
            <w:r>
              <w:rPr>
                <w:b/>
                <w:sz w:val="16"/>
              </w:rPr>
              <w:t>33-34</w:t>
            </w:r>
          </w:p>
          <w:p>
            <w:r>
              <w:rPr>
                <w:sz w:val="18"/>
              </w:rPr>
              <w:t>Just before dawn, Paul gathered everyone and suggested breakfast: "Today is the fourteenth day you've gone without food. None of you has felt like eating! But I'm urging you to eat something now. You'll need your strength for what's ahead. You're going to come through this without a scratch!"</w:t>
            </w:r>
          </w:p>
        </w:tc>
        <w:tc>
          <w:tcPr>
            <w:tcW w:type="dxa" w:w="2880"/>
          </w:tcPr>
          <w:p>
            <w:r/>
            <w:r>
              <w:rPr>
                <w:b/>
                <w:sz w:val="16"/>
              </w:rPr>
              <w:t>33-34</w:t>
            </w:r>
          </w:p>
          <w:p>
            <w:r>
              <w:rPr>
                <w:sz w:val="18"/>
              </w:rPr>
              <w:t>새벽 동이 틀 무렵, 바울이 사람들 다 불러 모아서 아침밥을 먹자고 했습니다. "우리가 밥 굶은 지 벌써 열나흘이나 됐어요. 아무도 밥 먹을 생각이 없었죠! 근데 이제 뭐 좀 먹어야 해요. 힘이 있어야 구조될 거 아님? 여러분, 상처 하나 없이 여기서 나갈 수 있을 겁니다!"</w:t>
            </w:r>
          </w:p>
        </w:tc>
      </w:tr>
      <w:tr>
        <w:tc>
          <w:tcPr>
            <w:tcW w:type="dxa" w:w="2880"/>
          </w:tcPr>
          <w:p>
            <w:r/>
            <w:r>
              <w:rPr>
                <w:b/>
                <w:sz w:val="16"/>
              </w:rPr>
              <w:t>35-38</w:t>
            </w:r>
          </w:p>
          <w:p>
            <w:r>
              <w:rPr>
                <w:sz w:val="18"/>
              </w:rPr>
              <w:t>He broke the bread, gave thanks to God, passed it around, and they all ate heartily—276 of us, all told! With the meal finished and everyone full, the ship was further lightened by dumping the grain overboard.</w:t>
            </w:r>
          </w:p>
        </w:tc>
        <w:tc>
          <w:tcPr>
            <w:tcW w:type="dxa" w:w="2880"/>
          </w:tcPr>
          <w:p>
            <w:r/>
            <w:r>
              <w:rPr>
                <w:b/>
                <w:sz w:val="16"/>
              </w:rPr>
              <w:t>35-38</w:t>
            </w:r>
          </w:p>
          <w:p>
            <w:r>
              <w:rPr>
                <w:sz w:val="18"/>
              </w:rPr>
              <w:t>He broke bread, thanked God, passed it around, and they all ate heartily — 276 of us in all! With the meal over and everyone full, they lightened the ship further by dumping the grain into the sea.</w:t>
            </w:r>
          </w:p>
        </w:tc>
        <w:tc>
          <w:tcPr>
            <w:tcW w:type="dxa" w:w="2880"/>
          </w:tcPr>
          <w:p>
            <w:r/>
            <w:r>
              <w:rPr>
                <w:b/>
                <w:sz w:val="16"/>
              </w:rPr>
              <w:t>35-38</w:t>
            </w:r>
          </w:p>
          <w:p>
            <w:r>
              <w:rPr>
                <w:sz w:val="18"/>
              </w:rPr>
              <w:t>그러고는 빵을 떼서 하나님께 감사 기도를 하고 모두에게 나눠줬습니다. 다들 완전 배부르게 먹었습니다. 배에 탄 사람이 총 276명이었거든! 사람들이 다 배부르게 먹고 남은 곡식은 배를 더 가볍게 하려고 바다에 다 버렸습니다.</w:t>
            </w:r>
          </w:p>
        </w:tc>
      </w:tr>
      <w:tr>
        <w:tc>
          <w:tcPr>
            <w:tcW w:type="dxa" w:w="2880"/>
          </w:tcPr>
          <w:p>
            <w:r/>
            <w:r>
              <w:rPr>
                <w:b/>
                <w:sz w:val="16"/>
              </w:rPr>
              <w:t>39-41</w:t>
            </w:r>
          </w:p>
          <w:p>
            <w:r>
              <w:rPr>
                <w:sz w:val="18"/>
              </w:rPr>
              <w:t>At daybreak, no one recognized the land—but then they did notice a bay with a nice beach. They decided to try to run the ship up on the beach. They cut the anchors, loosed the tiller, raised the sail, and ran before the wind toward the beach. But we didn't make it. Still far from shore, we hit a reef and the ship began to break up.</w:t>
            </w:r>
          </w:p>
        </w:tc>
        <w:tc>
          <w:tcPr>
            <w:tcW w:type="dxa" w:w="2880"/>
          </w:tcPr>
          <w:p>
            <w:r/>
            <w:r>
              <w:rPr>
                <w:b/>
                <w:sz w:val="16"/>
              </w:rPr>
              <w:t>39-41</w:t>
            </w:r>
          </w:p>
          <w:p>
            <w:r>
              <w:rPr>
                <w:sz w:val="18"/>
              </w:rPr>
              <w:t>At daybreak, no one recognized the land — but then they spotted a bay with a sandy beach. They decided to try running the ship aground there. They cut the anchor ropes, untied the rudders, hoisted the foresail, and headed for the beach with the wind behind them. But they didn't make it. Still far from shore, they struck a sandbar, and the ship started breaking apart.</w:t>
            </w:r>
          </w:p>
        </w:tc>
        <w:tc>
          <w:tcPr>
            <w:tcW w:type="dxa" w:w="2880"/>
          </w:tcPr>
          <w:p>
            <w:r/>
            <w:r>
              <w:rPr>
                <w:b/>
                <w:sz w:val="16"/>
              </w:rPr>
              <w:t>39-41</w:t>
            </w:r>
          </w:p>
          <w:p>
            <w:r>
              <w:rPr>
                <w:sz w:val="18"/>
              </w:rPr>
              <w:t>날이 밝았는데, 아무도 거기가 어딘지 알아보는 사람이 없었습니다. 그때 완전 멋진 해안이 있는 만이 눈에 들어오는 거임. 그들은 해안가에 배를 대기로 하고 닻줄을 자르고, 키를 풀고, 돛을 올려서 바람을 타고 해안으로 갔습니다. 근데 생각대로 안 됐습니다. 아직 해안에서 꽤 먼데 배가 암초에 부딪히면서 산산조각 나기 시작했습니다.</w:t>
            </w:r>
          </w:p>
        </w:tc>
      </w:tr>
      <w:tr>
        <w:tc>
          <w:tcPr>
            <w:tcW w:type="dxa" w:w="2880"/>
          </w:tcPr>
          <w:p>
            <w:r/>
            <w:r>
              <w:rPr>
                <w:b/>
                <w:sz w:val="16"/>
              </w:rPr>
              <w:t>42-44</w:t>
            </w:r>
          </w:p>
          <w:p>
            <w:r>
              <w:rPr>
                <w:sz w:val="18"/>
              </w:rPr>
              <w:t>The soldiers decided to kill the prisoners so none could escape by swimming, but the centurion, determined to save Paul, stopped them. He gave orders for anyone who could swim to dive in and go for it, and for the rest to grab a plank. Everyone made it to shore safely.</w:t>
            </w:r>
          </w:p>
        </w:tc>
        <w:tc>
          <w:tcPr>
            <w:tcW w:type="dxa" w:w="2880"/>
          </w:tcPr>
          <w:p>
            <w:r/>
            <w:r>
              <w:rPr>
                <w:b/>
                <w:sz w:val="16"/>
              </w:rPr>
              <w:t>42-44</w:t>
            </w:r>
          </w:p>
          <w:p>
            <w:r>
              <w:rPr>
                <w:sz w:val="18"/>
              </w:rPr>
              <w:t>The soldiers decided to kill the prisoners so none could swim away and escape — but the centurion, determined to save Paul, stopped them. He ordered everyone who could swim to jump overboard first and head for shore, and the rest to grab planks or pieces of the ship. Everyone made it to land safely.</w:t>
            </w:r>
          </w:p>
        </w:tc>
        <w:tc>
          <w:tcPr>
            <w:tcW w:type="dxa" w:w="2880"/>
          </w:tcPr>
          <w:p>
            <w:r/>
            <w:r>
              <w:rPr>
                <w:b/>
                <w:sz w:val="16"/>
              </w:rPr>
              <w:t>42-44</w:t>
            </w:r>
          </w:p>
          <w:p>
            <w:r>
              <w:rPr>
                <w:sz w:val="18"/>
              </w:rPr>
              <w:t>병사들은 죄수들이 헤엄쳐서 도망갈까 봐 다 죽이려고 했습니다. 근데 백부장이 바울을 살리려고 병사들을 막았습니다. 그는 헤엄칠 줄 아는 사람은 다 물에 뛰어들어서 헤엄쳐 가고, 나머지 사람들은 나무 조각 같은 거 붙잡고 가라고 명령했습니다. 결국 다들 무사히 해안에 도착했습니다.</w:t>
            </w:r>
          </w:p>
        </w:tc>
      </w:tr>
    </w:tbl>
    <w:p>
      <w:pPr>
        <w:pStyle w:val="Heading1"/>
      </w:pPr>
      <w:r>
        <w:t>Chapter 28 — Snakebite on Malta</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1-2</w:t>
            </w:r>
          </w:p>
          <w:p>
            <w:r>
              <w:rPr>
                <w:sz w:val="18"/>
              </w:rPr>
              <w:t>Once everyone was accounted for and we realized we had all made it, we learned that we were on the island of Malta. The natives went out of their way to be friendly to us. The day was rainy and cold and we were already soaked to the bone, but they built a huge bonfire and gathered us around it.</w:t>
            </w:r>
          </w:p>
        </w:tc>
        <w:tc>
          <w:tcPr>
            <w:tcW w:type="dxa" w:w="2880"/>
          </w:tcPr>
          <w:p>
            <w:r/>
            <w:r>
              <w:rPr>
                <w:b/>
                <w:sz w:val="16"/>
              </w:rPr>
              <w:t>1-2</w:t>
            </w:r>
          </w:p>
          <w:p>
            <w:r>
              <w:rPr>
                <w:sz w:val="18"/>
              </w:rPr>
              <w:t>Once everyone was accounted for and we realized we'd all made it, we learned we were on the island of Malta. The locals went out of their way to be kind to us. It was rainy and cold, and we were soaked to the bone — but they built a huge bonfire and gathered us around it.</w:t>
            </w:r>
          </w:p>
        </w:tc>
        <w:tc>
          <w:tcPr>
            <w:tcW w:type="dxa" w:w="2880"/>
          </w:tcPr>
          <w:p>
            <w:r/>
            <w:r>
              <w:rPr>
                <w:b/>
                <w:sz w:val="16"/>
              </w:rPr>
              <w:t>1-2</w:t>
            </w:r>
          </w:p>
          <w:p>
            <w:r>
              <w:rPr>
                <w:sz w:val="18"/>
              </w:rPr>
              <w:t>인원 체크를 해보니 전원 무사했습니다. 우리가 떨어진 곳이 몰타 섬이라는 걸 알게 됐습니다. 현지 사람들이 우리를 각별히 친절하게 대해줬습니다. 비가 오고 날씨도 추운데 우리는 흠뻑 젖어 있었는데, 사람들이 큰 모닥불을 피워서 우리를 둘러앉게 해줬습니다.</w:t>
            </w:r>
          </w:p>
        </w:tc>
      </w:tr>
      <w:tr>
        <w:tc>
          <w:tcPr>
            <w:tcW w:type="dxa" w:w="2880"/>
          </w:tcPr>
          <w:p>
            <w:r/>
            <w:r>
              <w:rPr>
                <w:b/>
                <w:sz w:val="16"/>
              </w:rPr>
              <w:t>3-6</w:t>
            </w:r>
          </w:p>
          <w:p>
            <w:r>
              <w:rPr>
                <w:sz w:val="18"/>
              </w:rPr>
              <w:t>Paul pitched in and helped. He had gathered up a bundle of sticks, but when he put it on the fire, a venomous snake, roused from its sleepiness by the heat, struck his hand and held on. Seeing the snake hanging from Paul's hand like that, the natives jumped to the conclusion that he was a murderer getting what he deserved. Paul shook the snake off into the fire like it was nothing. They kept expecting him to drop dead, but when it was obvious he wasn't going to, they jumped to the conclusion that he was a god!</w:t>
            </w:r>
          </w:p>
        </w:tc>
        <w:tc>
          <w:tcPr>
            <w:tcW w:type="dxa" w:w="2880"/>
          </w:tcPr>
          <w:p>
            <w:r/>
            <w:r>
              <w:rPr>
                <w:b/>
                <w:sz w:val="16"/>
              </w:rPr>
              <w:t>3-6</w:t>
            </w:r>
          </w:p>
          <w:p>
            <w:r>
              <w:rPr>
                <w:sz w:val="18"/>
              </w:rPr>
              <w:t>Paul pitched in to help. He'd gathered an armful of sticks, but when he laid it on the fire, a venomous snake — jolted awake by the heat — sank its fangs into his hand and hung on. Seeing the snake dangling from Paul's hand, the locals jumped to the conclusion that he was a murderer getting what he deserved. Paul just shook the snake off into the fire like it was nothing. They kept waiting for him to keel over dead — but when it became obvious he wasn't going to, they flipped to the opposite conclusion: he must be a god!</w:t>
            </w:r>
          </w:p>
        </w:tc>
        <w:tc>
          <w:tcPr>
            <w:tcW w:type="dxa" w:w="2880"/>
          </w:tcPr>
          <w:p>
            <w:r/>
            <w:r>
              <w:rPr>
                <w:b/>
                <w:sz w:val="16"/>
              </w:rPr>
              <w:t>3-6</w:t>
            </w:r>
          </w:p>
          <w:p>
            <w:r>
              <w:rPr>
                <w:sz w:val="18"/>
              </w:rPr>
              <w:t>바울도 가만히 있지 않고 열심히 거들었습니다. 나뭇가지 한아름 주워다가 불에 넣는데, 거기서 독사가 튀어나와서 바울 손을 꽉 물어버린 거임. 원주민들은 바울 손에 대롱대롱 매달린 뱀을 보고, 저 사람 살인자라서 벌받는 거라고 수군거렸대. 근데 바울은 그냥 손 털어서 뱀을 불 속으로 던져버렸습니다. 물리기 전이랑 똑같이 멀쩡한 거야. 사람들은 바울이 곧 쓰러져 죽을 줄 알았는데, 아무 일도 없으니까 이번에는 막 신이라고 난리났습니다!</w:t>
            </w:r>
          </w:p>
        </w:tc>
      </w:tr>
      <w:tr>
        <w:tc>
          <w:tcPr>
            <w:tcW w:type="dxa" w:w="2880"/>
          </w:tcPr>
          <w:p>
            <w:r/>
            <w:r>
              <w:rPr>
                <w:b/>
                <w:sz w:val="16"/>
              </w:rPr>
              <w:t>7-9</w:t>
            </w:r>
          </w:p>
          <w:p>
            <w:r>
              <w:rPr>
                <w:sz w:val="18"/>
              </w:rPr>
              <w:t>The head man in that part of the island was Publius. He took us into his home as his guests, drying us out and putting us up in fine style for the next three days. Publius's father was sick at the time, down with a high fever and dysentery. Paul went to the old man's room, and when he laid hands on him and prayed, the man was healed. Word of the healing got around fast, and soon everyone on the island who was sick came and got healed.</w:t>
            </w:r>
          </w:p>
        </w:tc>
        <w:tc>
          <w:tcPr>
            <w:tcW w:type="dxa" w:w="2880"/>
          </w:tcPr>
          <w:p>
            <w:r/>
            <w:r>
              <w:rPr>
                <w:b/>
                <w:sz w:val="16"/>
              </w:rPr>
              <w:t>7-9</w:t>
            </w:r>
          </w:p>
          <w:p>
            <w:r>
              <w:rPr>
                <w:sz w:val="18"/>
              </w:rPr>
              <w:t>The leading man on that part of the island was Publius. He welcomed us into his home as his guests, dried us out, and hosted us in fine style for three days. Publius's father was sick at the time — down with a high fever and dysentery. Paul went into the old man's room, laid hands on him, prayed — and the man was healed. News of the healing spread fast, and soon every sick person on the island came and was healed.</w:t>
            </w:r>
          </w:p>
        </w:tc>
        <w:tc>
          <w:tcPr>
            <w:tcW w:type="dxa" w:w="2880"/>
          </w:tcPr>
          <w:p>
            <w:r/>
            <w:r>
              <w:rPr>
                <w:b/>
                <w:sz w:val="16"/>
              </w:rPr>
              <w:t>7-9</w:t>
            </w:r>
          </w:p>
          <w:p>
            <w:r>
              <w:rPr>
                <w:sz w:val="18"/>
              </w:rPr>
              <w:t>그 섬의 추장은 보블리오라는 사람이었습니다. 그 사람이 우리를 자기 집에 손님으로 초대해서, 몸도 녹이고 3일 동안 편하게 지내게 해줬어. 마침 보블리오 아버지가 열나고 배탈 나서 앓아누워 있었거든. 바울이 아버지 방에 들어가서 손 얹고 기도하니까 병이 싹 나아버린 거야. 이 소문이 순식간에 퍼져서, 섬에 아픈 사람들은 다 와서 치료받고 갔습니다.</w:t>
            </w:r>
          </w:p>
        </w:tc>
      </w:tr>
      <w:tr>
        <w:tc>
          <w:tcPr>
            <w:tcW w:type="dxa" w:w="2880"/>
          </w:tcPr>
          <w:p>
            <w:r/>
            <w:r>
              <w:rPr>
                <w:sz w:val="18"/>
              </w:rPr>
            </w:r>
          </w:p>
        </w:tc>
        <w:tc>
          <w:tcPr>
            <w:tcW w:type="dxa" w:w="2880"/>
          </w:tcPr>
          <w:p>
            <w:r/>
            <w:r>
              <w:rPr>
                <w:b/>
                <w:sz w:val="18"/>
              </w:rPr>
              <w:t>Rome</w:t>
            </w:r>
          </w:p>
        </w:tc>
        <w:tc>
          <w:tcPr>
            <w:tcW w:type="dxa" w:w="2880"/>
          </w:tcPr>
          <w:p>
            <w:r/>
            <w:r>
              <w:rPr>
                <w:b/>
                <w:sz w:val="18"/>
              </w:rPr>
              <w:t>로마</w:t>
            </w:r>
          </w:p>
        </w:tc>
      </w:tr>
      <w:tr>
        <w:tc>
          <w:tcPr>
            <w:tcW w:type="dxa" w:w="2880"/>
          </w:tcPr>
          <w:p>
            <w:r/>
            <w:r>
              <w:rPr>
                <w:b/>
                <w:sz w:val="16"/>
              </w:rPr>
              <w:t>10-11</w:t>
            </w:r>
          </w:p>
          <w:p>
            <w:r>
              <w:rPr>
                <w:sz w:val="18"/>
              </w:rPr>
              <w:t>We spent a wonderful three months on Malta. They treated us royally, took care of all our needs and outfitted us for the rest of the journey. When an Egyptian ship that had wintered there in the harbor prepared to leave for Italy, we got on board. The ship had a carved Gemini for its figurehead: "the Heavenly Twins."</w:t>
            </w:r>
          </w:p>
        </w:tc>
        <w:tc>
          <w:tcPr>
            <w:tcW w:type="dxa" w:w="2880"/>
          </w:tcPr>
          <w:p>
            <w:r/>
            <w:r>
              <w:rPr>
                <w:b/>
                <w:sz w:val="16"/>
              </w:rPr>
              <w:t>10-11</w:t>
            </w:r>
          </w:p>
          <w:p>
            <w:r>
              <w:rPr>
                <w:sz w:val="18"/>
              </w:rPr>
              <w:t>We spent an amazing three months on Malta. They treated us like royalty, met all our needs, and stocked us up for the rest of the journey. When an Egyptian ship that had wintered in the harbor got ready to sail for Italy, we boarded. The ship's figurehead was the twin gods Castor and Pollux — "the Heavenly Twins."</w:t>
            </w:r>
          </w:p>
        </w:tc>
        <w:tc>
          <w:tcPr>
            <w:tcW w:type="dxa" w:w="2880"/>
          </w:tcPr>
          <w:p>
            <w:r/>
            <w:r>
              <w:rPr>
                <w:b/>
                <w:sz w:val="16"/>
              </w:rPr>
              <w:t>10-11</w:t>
            </w:r>
          </w:p>
          <w:p>
            <w:r>
              <w:rPr>
                <w:sz w:val="18"/>
              </w:rPr>
              <w:t>우리는 몰타에서 석 달 동안 정말 극진한 대접을 받았습니다. 필요한 것은 다 챙겨주고, 남은 여정에 쓸 물품까지 준비해줬습니다. 마침 항구에서 겨울을 난 이집트 배가 이탈리아로 간다기에 우리도 그 배에 탔습니다. 그 배의 뱃머리에는 카스토르와 폴룩스, '하늘의 쌍둥이' 조각상이 새겨져 있었습니다.</w:t>
            </w:r>
          </w:p>
        </w:tc>
      </w:tr>
      <w:tr>
        <w:tc>
          <w:tcPr>
            <w:tcW w:type="dxa" w:w="2880"/>
          </w:tcPr>
          <w:p>
            <w:r/>
            <w:r>
              <w:rPr>
                <w:b/>
                <w:sz w:val="16"/>
              </w:rPr>
              <w:t>12-14</w:t>
            </w:r>
          </w:p>
          <w:p>
            <w:r>
              <w:rPr>
                <w:sz w:val="18"/>
              </w:rPr>
              <w:t>We put in at Syracuse for three days and then went up the coast to Rhegium. Two days later, with the wind out of the south, we sailed into the Bay of Naples. We found Christian friends there and stayed with them for a week.</w:t>
            </w:r>
          </w:p>
        </w:tc>
        <w:tc>
          <w:tcPr>
            <w:tcW w:type="dxa" w:w="2880"/>
          </w:tcPr>
          <w:p>
            <w:r/>
            <w:r>
              <w:rPr>
                <w:b/>
                <w:sz w:val="16"/>
              </w:rPr>
              <w:t>12-14</w:t>
            </w:r>
          </w:p>
          <w:p>
            <w:r>
              <w:rPr>
                <w:sz w:val="18"/>
              </w:rPr>
              <w:t>We docked at Syracuse for three days, then sailed up the coast to Rhegium. Two days later, with a south wind behind us, we sailed into the Bay of Naples. We found Christian friends there and stayed with them for a week.</w:t>
            </w:r>
          </w:p>
        </w:tc>
        <w:tc>
          <w:tcPr>
            <w:tcW w:type="dxa" w:w="2880"/>
          </w:tcPr>
          <w:p>
            <w:r/>
            <w:r>
              <w:rPr>
                <w:b/>
                <w:sz w:val="16"/>
              </w:rPr>
              <w:t>12-14</w:t>
            </w:r>
          </w:p>
          <w:p>
            <w:r>
              <w:rPr>
                <w:sz w:val="18"/>
              </w:rPr>
              <w:t>배는 수라구사에서 3일 정도 머물다가 해안선 따라서 레기온으로 올라갔습니다. 이틀 뒤에는 남쪽에서 불어오는 바람 타고 나폴리 만에 도착했습니다. 거기서 우리랑 같은 크리스천 형제들 만나서 일주일 동안 같이 지냈습니다.</w:t>
            </w:r>
          </w:p>
        </w:tc>
      </w:tr>
      <w:tr>
        <w:tc>
          <w:tcPr>
            <w:tcW w:type="dxa" w:w="2880"/>
          </w:tcPr>
          <w:p>
            <w:r/>
            <w:r>
              <w:rPr>
                <w:b/>
                <w:sz w:val="16"/>
              </w:rPr>
              <w:t>14-16</w:t>
            </w:r>
          </w:p>
          <w:p>
            <w:r>
              <w:rPr>
                <w:sz w:val="18"/>
              </w:rPr>
              <w:t>And then we came to Rome. Friends in Rome heard we were on the way and came out to meet us. One group got as far as Appian Court; another group met us at Three Taverns—emotion-packed meetings, as you can well imagine. Paul, brimming over with praise, led us in prayers of thanksgiving. When we actually entered Rome, they let Paul live in his own private quarters with a soldier who had been assigned to guard him.</w:t>
            </w:r>
          </w:p>
        </w:tc>
        <w:tc>
          <w:tcPr>
            <w:tcW w:type="dxa" w:w="2880"/>
          </w:tcPr>
          <w:p>
            <w:r/>
            <w:r>
              <w:rPr>
                <w:b/>
                <w:sz w:val="16"/>
              </w:rPr>
              <w:t>14-16</w:t>
            </w:r>
          </w:p>
          <w:p>
            <w:r>
              <w:rPr>
                <w:sz w:val="18"/>
              </w:rPr>
              <w:t>And then we reached Rome. Friends in Rome heard we were coming and came out to meet us. One group came as far as the Forum of Appius; another met us at the Three Taverns — emotional reunions, as you can imagine. Paul, overflowing with praise, led us in prayers of thanksgiving. When we actually entered Rome, Paul was allowed to live by himself, with a soldier assigned to guard him.</w:t>
            </w:r>
          </w:p>
        </w:tc>
        <w:tc>
          <w:tcPr>
            <w:tcW w:type="dxa" w:w="2880"/>
          </w:tcPr>
          <w:p>
            <w:r/>
            <w:r>
              <w:rPr>
                <w:b/>
                <w:sz w:val="16"/>
              </w:rPr>
              <w:t>14-16</w:t>
            </w:r>
          </w:p>
          <w:p>
            <w:r>
              <w:rPr>
                <w:sz w:val="18"/>
              </w:rPr>
              <w:t>그러고 나서 드디어 로마에 도착했습니다. 로마에 있던 형제들이 우리가 온다는 소식을 듣고 마중을 나왔습니다. 한 그룹은 아피오 광장까지 나왔고, 다른 그룹은 '세 여관'이라는 곳에서 우리를 기다렸습니다. 정말 감동적인 만남이었습니다. 바울은 찬양이 넘쳐 감사 기도로 우리를 이끌었습니다. 우리가 로마에 들어가자, 바울은 경비를 맡은 군인과 함께 개인 숙소에서 지내도 된다는 허락을 받았습니다.</w:t>
            </w:r>
          </w:p>
        </w:tc>
      </w:tr>
      <w:tr>
        <w:tc>
          <w:tcPr>
            <w:tcW w:type="dxa" w:w="2880"/>
          </w:tcPr>
          <w:p>
            <w:r/>
            <w:r>
              <w:rPr>
                <w:b/>
                <w:sz w:val="16"/>
              </w:rPr>
              <w:t>17-20</w:t>
            </w:r>
          </w:p>
          <w:p>
            <w:r>
              <w:rPr>
                <w:sz w:val="18"/>
              </w:rPr>
              <w:t>Three days later, Paul called the Jewish leaders together for a meeting at his house. He said, "The Jews in Jerusalem arrested me on trumped-up charges, and I was taken into custody by the Romans. I assure you that I did absolutely nothing against Jewish laws or Jewish customs. After the Romans investigated the charges and found there was nothing to them, they wanted to set me free, but the Jews objected so fiercely that I was forced to appeal to Caesar. I did this not to accuse them of any wrongdoing or to get our people in trouble with Rome. We've had enough trouble through the years that way. I did it *for* Israel. I asked you to come and listen to me today to make it clear that I'm on Israel's side, not against her. I'm a hostage here for hope, not doom."</w:t>
            </w:r>
          </w:p>
        </w:tc>
        <w:tc>
          <w:tcPr>
            <w:tcW w:type="dxa" w:w="2880"/>
          </w:tcPr>
          <w:p>
            <w:r/>
            <w:r>
              <w:rPr>
                <w:b/>
                <w:sz w:val="16"/>
              </w:rPr>
              <w:t>17-20</w:t>
            </w:r>
          </w:p>
          <w:p>
            <w:r>
              <w:rPr>
                <w:sz w:val="18"/>
              </w:rPr>
              <w:t>Three days later, Paul invited the local Jewish leaders to meet at his house. He said, "Fellow Jews, the leaders in Jerusalem arrested me on trumped-up charges, and I ended up in Roman custody. I want you to know I did absolutely nothing against our laws or our customs. After the Romans investigated and found nothing to the charges, they wanted to let me go — but the Jews objected so fiercely that I was forced to appeal to Caesar. I didn't do it to accuse our people of anything or to get them in trouble with Rome — we've had more than enough of that kind of trouble over the years. I did it *for* Israel. I asked you here today to make it clear that I'm on Israel's side, not against her. I'm chained here because of hope, not doom."</w:t>
            </w:r>
          </w:p>
        </w:tc>
        <w:tc>
          <w:tcPr>
            <w:tcW w:type="dxa" w:w="2880"/>
          </w:tcPr>
          <w:p>
            <w:r/>
            <w:r>
              <w:rPr>
                <w:b/>
                <w:sz w:val="16"/>
              </w:rPr>
              <w:t>17-20</w:t>
            </w:r>
          </w:p>
          <w:p>
            <w:r>
              <w:rPr>
                <w:sz w:val="18"/>
              </w:rPr>
              <w:t>3일 뒤에 바울이 유대인 리더들을 자기 집으로 불러 모았습니다. 그리고 이렇게 말했습니다. "예루살렘에 있는 유대인들이 말도 안 되는 죄를 뒤집어씌워서 나를 체포했고, 나는 로마 사람들한테 감옥에 갇혔습니다. 진짜 확실하게 말하는데, 나는 유대인 법이나 전통에 어긋나는 짓 한 적 하나도 없어요. 로마 사람들도 조사해 보더니 죄가 없는 거 알고 풀어주려고 했고요. 근데 유대인들이 길길이 날뛰면서 반대해서, 어쩔 수 없이 황제한테 재판해달라고 한 겁니다. 내가 이러는 건 그 사람들 잘못을 고자질하거나, 로마를 이용해서 우리 민족을 곤경에 빠뜨리려는 게 아니에요. 그런 문제는 이미 겪을 만큼 겪었잖아요. 나는 이스라엘을 위해서 그런 겁니다. 오늘 여러분한테 이 얘기하는 건, 내가 이스라엘의 원수가 아니라 같은 편이라는 걸 확실히 하려고 그러는 거예요. 내가 여기 잡혀 온 건 끝장나려고 온 게 아니라, 희망을 위해서 온 겁니다."</w:t>
            </w:r>
          </w:p>
        </w:tc>
      </w:tr>
      <w:tr>
        <w:tc>
          <w:tcPr>
            <w:tcW w:type="dxa" w:w="2880"/>
          </w:tcPr>
          <w:p>
            <w:r/>
            <w:r>
              <w:rPr>
                <w:b/>
                <w:sz w:val="16"/>
              </w:rPr>
              <w:t>21-22</w:t>
            </w:r>
          </w:p>
          <w:p>
            <w:r>
              <w:rPr>
                <w:sz w:val="18"/>
              </w:rPr>
              <w:t>They said, "Nobody wrote warning us about you. And no one has shown up saying anything bad about you. But we would like very much to hear more. The only thing we know about this Christian sect is that nobody seems to have anything good to say about it."</w:t>
            </w:r>
          </w:p>
        </w:tc>
        <w:tc>
          <w:tcPr>
            <w:tcW w:type="dxa" w:w="2880"/>
          </w:tcPr>
          <w:p>
            <w:r/>
            <w:r>
              <w:rPr>
                <w:b/>
                <w:sz w:val="16"/>
              </w:rPr>
              <w:t>21-22</w:t>
            </w:r>
          </w:p>
          <w:p>
            <w:r>
              <w:rPr>
                <w:sz w:val="18"/>
              </w:rPr>
              <w:t>They said, "Nobody wrote to warn us about you, and no one has shown up with anything bad to say about you. But we'd really like to hear more. The only thing we know about this Christian movement is that people everywhere seem to speak against it."</w:t>
            </w:r>
          </w:p>
        </w:tc>
        <w:tc>
          <w:tcPr>
            <w:tcW w:type="dxa" w:w="2880"/>
          </w:tcPr>
          <w:p>
            <w:r/>
            <w:r>
              <w:rPr>
                <w:b/>
                <w:sz w:val="16"/>
              </w:rPr>
              <w:t>21-22</w:t>
            </w:r>
          </w:p>
          <w:p>
            <w:r>
              <w:rPr>
                <w:sz w:val="18"/>
              </w:rPr>
              <w:t>그 사람들이 말했습니다. "우리는 당신에 대해서 조심하라는 편지 같은 거 받은 적 없는데요. 여기 와서 당신 욕하는 사람도 없었고요. 다만 당신 생각이 어떤지 좀 더 들어보고 싶긴 하네요. 그 그리스도인이라는 집단에 대해서 우리가 아는 거라곤, 좋게 말하는 사람이 아무도 없다는 것뿐이라서요."</w:t>
            </w:r>
          </w:p>
        </w:tc>
      </w:tr>
      <w:tr>
        <w:tc>
          <w:tcPr>
            <w:tcW w:type="dxa" w:w="2880"/>
          </w:tcPr>
          <w:p>
            <w:r/>
            <w:r>
              <w:rPr>
                <w:b/>
                <w:sz w:val="16"/>
              </w:rPr>
              <w:t>23</w:t>
            </w:r>
          </w:p>
          <w:p>
            <w:r>
              <w:rPr>
                <w:sz w:val="18"/>
              </w:rPr>
              <w:t>They agreed on a time. When the day arrived, they came back to his home with a number of their friends. Paul talked to them all day, from morning to evening, explaining everything involved in the kingdom of God, and trying to persuade them all about Jesus by pointing out what Moses and the prophets had written about him.</w:t>
            </w:r>
          </w:p>
        </w:tc>
        <w:tc>
          <w:tcPr>
            <w:tcW w:type="dxa" w:w="2880"/>
          </w:tcPr>
          <w:p>
            <w:r/>
            <w:r>
              <w:rPr>
                <w:b/>
                <w:sz w:val="16"/>
              </w:rPr>
              <w:t>23</w:t>
            </w:r>
          </w:p>
          <w:p>
            <w:r>
              <w:rPr>
                <w:sz w:val="18"/>
              </w:rPr>
              <w:t>They set a date. When the day came, they returned to his house with quite a few friends. Paul talked to them all day long, from morning till evening — explaining everything about the kingdom of God and trying to persuade them about Jesus, pointing to what Moses and the prophets had written about him.</w:t>
            </w:r>
          </w:p>
        </w:tc>
        <w:tc>
          <w:tcPr>
            <w:tcW w:type="dxa" w:w="2880"/>
          </w:tcPr>
          <w:p>
            <w:r/>
            <w:r>
              <w:rPr>
                <w:b/>
                <w:sz w:val="16"/>
              </w:rPr>
              <w:t>23</w:t>
            </w:r>
          </w:p>
          <w:p>
            <w:r>
              <w:rPr>
                <w:sz w:val="18"/>
              </w:rPr>
              <w:t>그래서 날짜를 잡았습니다. 약속한 날이 되니까, 그 사람들이 친구들까지 잔뜩 데리고 바울 집에 다시 모인 거야. 바울은 아침부터 저녁까지 하루 종일 그 사람들한테 하나님 나라에 대해 싹 다 설명해 줬어. 그리고 모세랑 예언자들이 예수님에 대해 쓴 기록들을 하나하나 짚어주면서 열심히 설득했습니다.</w:t>
            </w:r>
          </w:p>
        </w:tc>
      </w:tr>
      <w:tr>
        <w:tc>
          <w:tcPr>
            <w:tcW w:type="dxa" w:w="2880"/>
          </w:tcPr>
          <w:p>
            <w:r/>
            <w:r>
              <w:rPr>
                <w:b/>
                <w:sz w:val="16"/>
              </w:rPr>
              <w:t>24-27</w:t>
            </w:r>
          </w:p>
          <w:p>
            <w:r>
              <w:rPr>
                <w:sz w:val="18"/>
              </w:rPr>
              <w:t>Some of them were persuaded by what he said, but others refused to believe a word of it. When the unbelievers got cantankerous and started bickering with each other, Paul interrupted: "I have just one more thing to say to you. The Holy Spirit sure knew what he was talking about when he addressed our ancestors through Isaiah the prophet:</w:t>
            </w:r>
          </w:p>
          <w:p>
            <w:r>
              <w:rPr>
                <w:sz w:val="18"/>
              </w:rPr>
              <w:t>Go to this people and tell them this:  "You're going to listen with your ears,      but you won't hear a word;  You're going to stare with your eyes, but you won't see a thing.  These people are blockheads!  They stick their fingers in their ears      so they won't have to listen;  They screw their eyes shut so they won't have to look,      so they won't have to deal with me face-to-face      and let me heal them."</w:t>
            </w:r>
          </w:p>
        </w:tc>
        <w:tc>
          <w:tcPr>
            <w:tcW w:type="dxa" w:w="2880"/>
          </w:tcPr>
          <w:p>
            <w:r/>
            <w:r>
              <w:rPr>
                <w:b/>
                <w:sz w:val="16"/>
              </w:rPr>
              <w:t>24-27</w:t>
            </w:r>
          </w:p>
          <w:p>
            <w:r>
              <w:rPr>
                <w:sz w:val="18"/>
              </w:rPr>
              <w:t>Some were convinced by what he said, but others refused to believe a word. When the unbelievers got cranky and started arguing among themselves, Paul cut in: "I have just one more thing to say. The Holy Spirit knew exactly what he was talking about when he spoke to our ancestors through the prophet Isaiah: Go to this people and tell them: 'You will listen with your ears but never understand; you will look with your eyes but never see. These people are stubborn! They plug their ears so they don't have to listen; they shut their eyes so they don't have to look — so they won't have to face me and let me heal them.'"</w:t>
            </w:r>
          </w:p>
        </w:tc>
        <w:tc>
          <w:tcPr>
            <w:tcW w:type="dxa" w:w="2880"/>
          </w:tcPr>
          <w:p>
            <w:r/>
            <w:r>
              <w:rPr>
                <w:b/>
                <w:sz w:val="16"/>
              </w:rPr>
              <w:t>24-27</w:t>
            </w:r>
          </w:p>
          <w:p>
            <w:r>
              <w:rPr>
                <w:sz w:val="18"/>
              </w:rPr>
              <w:t>그중 몇 명은 바울 말에 설득당했는데, 다른 사람들은 한마디도 안 믿으려고 했습니다. 안 믿는 사람들이 서로 막 따지고 싸우기 시작하니까 바울이 끼어들어서 말했어. '여러분, 한마디만 더 할게요. 성령님이 예언자 이사야를 통해서 우리 조상들한테 말씀하실 때, 이미 다 알고 계셨던 거예요. 이 백성한테 가서 이렇게 말하라고요. "너희가 귀로는 듣겠지만 한마디도 못 알아들을 거고, 눈으로는 보겠지만 하나도 못 볼 거다. 이 사람들은 머리가 완전 꽉 막혔다! 듣기 싫어서 손가락으로 귀를 막고, 보기 싫어서, 나랑 얼굴 마주하고 치료받기 싫어서 두 눈을 질끈 감아버린다."'</w:t>
            </w:r>
          </w:p>
        </w:tc>
      </w:tr>
      <w:tr>
        <w:tc>
          <w:tcPr>
            <w:tcW w:type="dxa" w:w="2880"/>
          </w:tcPr>
          <w:p>
            <w:r/>
            <w:r>
              <w:rPr>
                <w:b/>
                <w:sz w:val="16"/>
              </w:rPr>
              <w:t>28</w:t>
            </w:r>
          </w:p>
          <w:p>
            <w:r>
              <w:rPr>
                <w:sz w:val="18"/>
              </w:rPr>
              <w:t>"You've had your chance. The non-Jewish outsiders are next on the list. And believe me, they're going to receive it with open arms!"</w:t>
            </w:r>
          </w:p>
        </w:tc>
        <w:tc>
          <w:tcPr>
            <w:tcW w:type="dxa" w:w="2880"/>
          </w:tcPr>
          <w:p>
            <w:r/>
            <w:r>
              <w:rPr>
                <w:b/>
                <w:sz w:val="16"/>
              </w:rPr>
              <w:t>28</w:t>
            </w:r>
          </w:p>
          <w:p>
            <w:r>
              <w:rPr>
                <w:sz w:val="18"/>
              </w:rPr>
              <w:t>"You've had your chance. The non-Jewish outsiders are next. And believe me — they're going to welcome it with open arms!"</w:t>
            </w:r>
          </w:p>
        </w:tc>
        <w:tc>
          <w:tcPr>
            <w:tcW w:type="dxa" w:w="2880"/>
          </w:tcPr>
          <w:p>
            <w:r/>
            <w:r>
              <w:rPr>
                <w:b/>
                <w:sz w:val="16"/>
              </w:rPr>
              <w:t>28</w:t>
            </w:r>
          </w:p>
          <w:p>
            <w:r>
              <w:rPr>
                <w:sz w:val="18"/>
              </w:rPr>
              <w:t>여러분한테는 이미 기회가 있었어요. 이제 다음은 이방인들 차례입니다. 내가 장담하는데, 그 사람들은 두 팔 벌려서 환영할 겁니다!"</w:t>
            </w:r>
          </w:p>
        </w:tc>
      </w:tr>
      <w:tr>
        <w:tc>
          <w:tcPr>
            <w:tcW w:type="dxa" w:w="2880"/>
          </w:tcPr>
          <w:p>
            <w:r/>
            <w:r>
              <w:rPr>
                <w:b/>
                <w:sz w:val="16"/>
              </w:rPr>
              <w:t>30-31</w:t>
            </w:r>
          </w:p>
          <w:p>
            <w:r>
              <w:rPr>
                <w:sz w:val="18"/>
              </w:rPr>
              <w:t>Paul lived for two years in his rented house. He welcomed everyone who came to visit. He urgently presented all matters of the kingdom of God. He explained everything about Jesus Christ. His door was always open.</w:t>
            </w:r>
          </w:p>
        </w:tc>
        <w:tc>
          <w:tcPr>
            <w:tcW w:type="dxa" w:w="2880"/>
          </w:tcPr>
          <w:p>
            <w:r/>
            <w:r>
              <w:rPr>
                <w:b/>
                <w:sz w:val="16"/>
              </w:rPr>
              <w:t>30-31</w:t>
            </w:r>
          </w:p>
          <w:p>
            <w:r>
              <w:rPr>
                <w:sz w:val="18"/>
              </w:rPr>
              <w:t>Paul lived two whole years in his rented house. He welcomed everyone who came to see him. He boldly proclaimed everything about the kingdom of God. He taught all about Jesus Christ. His door was always open.</w:t>
            </w:r>
          </w:p>
        </w:tc>
        <w:tc>
          <w:tcPr>
            <w:tcW w:type="dxa" w:w="2880"/>
          </w:tcPr>
          <w:p>
            <w:r/>
            <w:r>
              <w:rPr>
                <w:b/>
                <w:sz w:val="16"/>
              </w:rPr>
              <w:t>30-31</w:t>
            </w:r>
          </w:p>
          <w:p>
            <w:r>
              <w:rPr>
                <w:sz w:val="18"/>
              </w:rPr>
              <w:t>그 후 2년 동안 바울은 셋방에서 살았습니다. 자기를 찾아오는 사람은 누구든지 다 만나줬어. 바울은 진짜 절박한 마음으로 하나님 나라에 대한 모든 걸 전하고, 예수 그리스도에 대해 하나부터 열까지 다 설명해 줬지. 그의 집 문은 항상 활짝 열려 있었습니다.</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
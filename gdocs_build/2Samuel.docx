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사무엘하 (2 Samuel)</w:t>
      </w:r>
    </w:p>
    <w:p>
      <w:r>
        <w:t>The Message 영어 원문 | Teen English 최종본 | Teen 한국어 최종본 — 장별 3단 비교</w:t>
      </w:r>
    </w:p>
    <w:p>
      <w:pPr>
        <w:pStyle w:val="Heading1"/>
      </w:pPr>
      <w:r>
        <w:t>Chapter 1 — David Hears Some Crazy News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Shortly after Saul died, David returned to Ziklag from his rout of the Amalekites. Three days later a man showed up unannounced from Saul's army camp.</w:t>
            </w:r>
          </w:p>
        </w:tc>
        <w:tc>
          <w:tcPr>
            <w:tcW w:type="dxa" w:w="2880"/>
          </w:tcPr>
          <w:p>
            <w:r/>
            <w:r>
              <w:rPr>
                <w:b/>
                <w:sz w:val="16"/>
              </w:rPr>
              <w:t>1-2</w:t>
            </w:r>
          </w:p>
          <w:p>
            <w:r>
              <w:rPr>
                <w:sz w:val="18"/>
              </w:rPr>
              <w:t>So, right after Saul died, David got back to Ziklag from totally crushing the Amalekites. Then, three days later, this random guy shows up from Saul’s army camp.</w:t>
            </w:r>
          </w:p>
        </w:tc>
        <w:tc>
          <w:tcPr>
            <w:tcW w:type="dxa" w:w="2880"/>
          </w:tcPr>
          <w:p>
            <w:r/>
            <w:r>
              <w:rPr>
                <w:b/>
                <w:sz w:val="16"/>
              </w:rPr>
              <w:t>1-2</w:t>
            </w:r>
          </w:p>
          <w:p>
            <w:r>
              <w:rPr>
                <w:sz w:val="18"/>
              </w:rPr>
              <w:t>사울이 죽고 얼마 안 돼서 다윗이 아말렉 애들을 완전히 무찌르고 시글락으로 돌아왔대. 그리고 3일 뒤에 웬 남자애 하나가 사울 군대 진영에서 갑자기 나타난 거임.</w:t>
            </w:r>
          </w:p>
        </w:tc>
      </w:tr>
      <w:tr>
        <w:tc>
          <w:tcPr>
            <w:tcW w:type="dxa" w:w="2880"/>
          </w:tcPr>
          <w:p>
            <w:r/>
            <w:r>
              <w:rPr>
                <w:b/>
                <w:sz w:val="16"/>
              </w:rPr>
              <w:t>2-3</w:t>
            </w:r>
          </w:p>
          <w:p>
            <w:r>
              <w:rPr>
                <w:sz w:val="18"/>
              </w:rPr>
              <w:t>Disheveled and obviously in mourning, he fell to his knees in respect before David. David asked, "What brings you here?"</w:t>
            </w:r>
          </w:p>
          <w:p>
            <w:r>
              <w:rPr>
                <w:sz w:val="18"/>
              </w:rPr>
              <w:t>He answered, "I've just escaped from the camp of Israel."</w:t>
            </w:r>
          </w:p>
        </w:tc>
        <w:tc>
          <w:tcPr>
            <w:tcW w:type="dxa" w:w="2880"/>
          </w:tcPr>
          <w:p>
            <w:r/>
            <w:r>
              <w:rPr>
                <w:b/>
                <w:sz w:val="16"/>
              </w:rPr>
              <w:t>2-3</w:t>
            </w:r>
          </w:p>
          <w:p>
            <w:r>
              <w:rPr>
                <w:sz w:val="18"/>
              </w:rPr>
              <w:t>Dude was a mess, obviously mourning, and he got on his knees to show respect to David. David’s like, “What brings you here?”</w:t>
            </w:r>
          </w:p>
        </w:tc>
        <w:tc>
          <w:tcPr>
            <w:tcW w:type="dxa" w:w="2880"/>
          </w:tcPr>
          <w:p>
            <w:r/>
            <w:r>
              <w:rPr>
                <w:b/>
                <w:sz w:val="16"/>
              </w:rPr>
              <w:t>2-3</w:t>
            </w:r>
          </w:p>
          <w:p>
            <w:r>
              <w:rPr>
                <w:sz w:val="18"/>
              </w:rPr>
              <w:t>완전 꼬질꼬질하고 슬픔에 잠긴 채로 다윗 앞에 와서 무릎을 꿇고 절을 했대. 다윗이 물었지. "여긴 어쩐 일이야?"</w:t>
            </w:r>
          </w:p>
        </w:tc>
      </w:tr>
      <w:tr>
        <w:tc>
          <w:tcPr>
            <w:tcW w:type="dxa" w:w="2880"/>
          </w:tcPr>
          <w:p>
            <w:r/>
            <w:r>
              <w:rPr>
                <w:b/>
                <w:sz w:val="16"/>
              </w:rPr>
              <w:t>2-3</w:t>
            </w:r>
          </w:p>
          <w:p>
            <w:r>
              <w:rPr>
                <w:sz w:val="18"/>
              </w:rPr>
              <w:t>↑ 위 MSG(2-3) 계속</w:t>
            </w:r>
          </w:p>
        </w:tc>
        <w:tc>
          <w:tcPr>
            <w:tcW w:type="dxa" w:w="2880"/>
          </w:tcPr>
          <w:p>
            <w:r/>
            <w:r>
              <w:rPr>
                <w:b/>
                <w:sz w:val="16"/>
              </w:rPr>
              <w:t>2-3</w:t>
            </w:r>
          </w:p>
          <w:p>
            <w:r>
              <w:rPr>
                <w:sz w:val="18"/>
              </w:rPr>
              <w:t>He answered, “I literally just escaped from the Israelite camp.”</w:t>
            </w:r>
          </w:p>
        </w:tc>
        <w:tc>
          <w:tcPr>
            <w:tcW w:type="dxa" w:w="2880"/>
          </w:tcPr>
          <w:p>
            <w:r/>
            <w:r>
              <w:rPr>
                <w:b/>
                <w:sz w:val="16"/>
              </w:rPr>
              <w:t>2-3</w:t>
            </w:r>
          </w:p>
          <w:p>
            <w:r>
              <w:rPr>
                <w:sz w:val="18"/>
              </w:rPr>
              <w:t>걔가 대답했어. "저 이스라엘 진영에서 방금 탈출했어요."</w:t>
            </w:r>
          </w:p>
        </w:tc>
      </w:tr>
      <w:tr>
        <w:tc>
          <w:tcPr>
            <w:tcW w:type="dxa" w:w="2880"/>
          </w:tcPr>
          <w:p>
            <w:r/>
            <w:r>
              <w:rPr>
                <w:b/>
                <w:sz w:val="16"/>
              </w:rPr>
              <w:t>4</w:t>
            </w:r>
          </w:p>
          <w:p>
            <w:r>
              <w:rPr>
                <w:sz w:val="18"/>
              </w:rPr>
              <w:t>"So what happened?" said David. "What's the news?"</w:t>
            </w:r>
          </w:p>
          <w:p>
            <w:r>
              <w:rPr>
                <w:sz w:val="18"/>
              </w:rPr>
              <w:t>He said, "The Israelites have fled the battlefield, leaving a lot of their dead comrades behind. And Saul and his son Jonathan are dead."</w:t>
            </w:r>
          </w:p>
        </w:tc>
        <w:tc>
          <w:tcPr>
            <w:tcW w:type="dxa" w:w="2880"/>
          </w:tcPr>
          <w:p>
            <w:r/>
            <w:r>
              <w:rPr>
                <w:b/>
                <w:sz w:val="16"/>
              </w:rPr>
              <w:t>4</w:t>
            </w:r>
          </w:p>
          <w:p>
            <w:r>
              <w:rPr>
                <w:sz w:val="18"/>
              </w:rPr>
              <w:t>“So what happened?” David asked. “Give me the full story.”</w:t>
            </w:r>
          </w:p>
        </w:tc>
        <w:tc>
          <w:tcPr>
            <w:tcW w:type="dxa" w:w="2880"/>
          </w:tcPr>
          <w:p>
            <w:r/>
            <w:r>
              <w:rPr>
                <w:b/>
                <w:sz w:val="16"/>
              </w:rPr>
              <w:t>4</w:t>
            </w:r>
          </w:p>
          <w:p>
            <w:r>
              <w:rPr>
                <w:sz w:val="18"/>
              </w:rPr>
              <w:t>다윗이 "그래서 뭔 일인데? 뭔 소식 있어?" 하고 물었지.</w:t>
            </w:r>
          </w:p>
        </w:tc>
      </w:tr>
      <w:tr>
        <w:tc>
          <w:tcPr>
            <w:tcW w:type="dxa" w:w="2880"/>
          </w:tcPr>
          <w:p>
            <w:r/>
            <w:r>
              <w:rPr>
                <w:b/>
                <w:sz w:val="16"/>
              </w:rPr>
              <w:t>4</w:t>
            </w:r>
          </w:p>
          <w:p>
            <w:r>
              <w:rPr>
                <w:sz w:val="18"/>
              </w:rPr>
              <w:t>↑ 위 MSG(4-4) 계속</w:t>
            </w:r>
          </w:p>
        </w:tc>
        <w:tc>
          <w:tcPr>
            <w:tcW w:type="dxa" w:w="2880"/>
          </w:tcPr>
          <w:p>
            <w:r/>
            <w:r>
              <w:rPr>
                <w:b/>
                <w:sz w:val="16"/>
              </w:rPr>
              <w:t>4</w:t>
            </w:r>
          </w:p>
          <w:p>
            <w:r>
              <w:rPr>
                <w:sz w:val="18"/>
              </w:rPr>
              <w:t>He said, “The Israelite army ran from the battle, leaving a bunch of their dead friends behind. And get this—Saul and his son Jonathan are dead.”</w:t>
            </w:r>
          </w:p>
        </w:tc>
        <w:tc>
          <w:tcPr>
            <w:tcW w:type="dxa" w:w="2880"/>
          </w:tcPr>
          <w:p>
            <w:r/>
            <w:r>
              <w:rPr>
                <w:b/>
                <w:sz w:val="16"/>
              </w:rPr>
              <w:t>4</w:t>
            </w:r>
          </w:p>
          <w:p>
            <w:r>
              <w:rPr>
                <w:sz w:val="18"/>
              </w:rPr>
              <w:t>걔가 말하길, "이스라엘 군대가 싸우다 말고 튀어서 죽은 동료들이 엄청 많아요. 그리고... 사울이랑 그의 아들 요나단도 죽었어요."</w:t>
            </w:r>
          </w:p>
        </w:tc>
      </w:tr>
      <w:tr>
        <w:tc>
          <w:tcPr>
            <w:tcW w:type="dxa" w:w="2880"/>
          </w:tcPr>
          <w:p>
            <w:r/>
            <w:r>
              <w:rPr>
                <w:b/>
                <w:sz w:val="16"/>
              </w:rPr>
              <w:t>5</w:t>
            </w:r>
          </w:p>
          <w:p>
            <w:r>
              <w:rPr>
                <w:sz w:val="18"/>
              </w:rPr>
              <w:t>David pressed the young soldier for details: "How do you know for sure that Saul and Jonathan are dead?"</w:t>
            </w:r>
          </w:p>
        </w:tc>
        <w:tc>
          <w:tcPr>
            <w:tcW w:type="dxa" w:w="2880"/>
          </w:tcPr>
          <w:p>
            <w:r/>
            <w:r>
              <w:rPr>
                <w:b/>
                <w:sz w:val="16"/>
              </w:rPr>
              <w:t>5</w:t>
            </w:r>
          </w:p>
          <w:p>
            <w:r>
              <w:rPr>
                <w:sz w:val="18"/>
              </w:rPr>
              <w:t>David pressed the young soldier for the details: “How are you so sure Saul and Jonathan are dead?”</w:t>
            </w:r>
          </w:p>
        </w:tc>
        <w:tc>
          <w:tcPr>
            <w:tcW w:type="dxa" w:w="2880"/>
          </w:tcPr>
          <w:p>
            <w:r/>
            <w:r>
              <w:rPr>
                <w:b/>
                <w:sz w:val="16"/>
              </w:rPr>
              <w:t>5</w:t>
            </w:r>
          </w:p>
          <w:p>
            <w:r>
              <w:rPr>
                <w:sz w:val="18"/>
              </w:rPr>
              <w:t>다윗이 그 어린 군인한테 자세히 물었어. "사울이랑 요나단이 죽었다는 거 어떻게 확실히 알아?"</w:t>
            </w:r>
          </w:p>
        </w:tc>
      </w:tr>
      <w:tr>
        <w:tc>
          <w:tcPr>
            <w:tcW w:type="dxa" w:w="2880"/>
          </w:tcPr>
          <w:p>
            <w:r/>
            <w:r>
              <w:rPr>
                <w:b/>
                <w:sz w:val="16"/>
              </w:rPr>
              <w:t>6-8</w:t>
            </w:r>
          </w:p>
          <w:p>
            <w:r>
              <w:rPr>
                <w:sz w:val="18"/>
              </w:rPr>
              <w:t>"I just happened by Mount Gilboa and came on Saul, badly wounded and leaning on his spear, with enemy chariots and horsemen bearing down hard on him. He looked behind him, saw me, and called me to him. 'Yes sir,' I said, 'at your service.' He asked me who I was, and I told him, 'I'm an Amalekite.'"</w:t>
            </w:r>
          </w:p>
        </w:tc>
        <w:tc>
          <w:tcPr>
            <w:tcW w:type="dxa" w:w="2880"/>
          </w:tcPr>
          <w:p>
            <w:r/>
            <w:r>
              <w:rPr>
                <w:b/>
                <w:sz w:val="16"/>
              </w:rPr>
              <w:t>6-8</w:t>
            </w:r>
          </w:p>
          <w:p>
            <w:r>
              <w:rPr>
                <w:sz w:val="18"/>
              </w:rPr>
              <w:t>“I just happened to be on Mount Gilboa and saw Saul, super messed up and leaning on his spear, with enemy chariots and horsemen closing in on him, for real. He looked back, saw me, and called me over. I was like, ‘Yes sir, at your service.’ He asked who I was, and I told him, ‘I’m an Amalekite.’”</w:t>
            </w:r>
          </w:p>
        </w:tc>
        <w:tc>
          <w:tcPr>
            <w:tcW w:type="dxa" w:w="2880"/>
          </w:tcPr>
          <w:p>
            <w:r/>
            <w:r>
              <w:rPr>
                <w:b/>
                <w:sz w:val="16"/>
              </w:rPr>
              <w:t>6-8</w:t>
            </w:r>
          </w:p>
          <w:p>
            <w:r>
              <w:rPr>
                <w:sz w:val="18"/>
              </w:rPr>
              <w:t>"제가 길보아 산에 우연히 갔는데, 사울이 창에 기댄 채로 완전 심하게 다친 걸 봤어요. 적군 전차랑 기병들이 막 맹렬하게 달려들고 있었고요. 그가 뒤를 돌아보다 저를 보고는 부르더라고요. 제가 '예, 분부만 내리십시오' 했더니, 저보고 누구냐고 묻길래 '저는 아말렉 사람입니다'라고 했죠."</w:t>
            </w:r>
          </w:p>
        </w:tc>
      </w:tr>
      <w:tr>
        <w:tc>
          <w:tcPr>
            <w:tcW w:type="dxa" w:w="2880"/>
          </w:tcPr>
          <w:p>
            <w:r/>
            <w:r>
              <w:rPr>
                <w:b/>
                <w:sz w:val="16"/>
              </w:rPr>
              <w:t>9</w:t>
            </w:r>
          </w:p>
          <w:p>
            <w:r>
              <w:rPr>
                <w:sz w:val="18"/>
              </w:rPr>
              <w:t>"Come here," he said, "and put me out of my misery. I'm nearly dead already, but my life hangs on."</w:t>
            </w:r>
          </w:p>
        </w:tc>
        <w:tc>
          <w:tcPr>
            <w:tcW w:type="dxa" w:w="2880"/>
          </w:tcPr>
          <w:p>
            <w:r/>
            <w:r>
              <w:rPr>
                <w:b/>
                <w:sz w:val="16"/>
              </w:rPr>
              <w:t>9</w:t>
            </w:r>
          </w:p>
          <w:p>
            <w:r>
              <w:rPr>
                <w:sz w:val="18"/>
              </w:rPr>
              <w:t>“‘Come here,’ he said, ‘and put me out of my misery. I’m as good as dead, just hanging on.’”</w:t>
            </w:r>
          </w:p>
        </w:tc>
        <w:tc>
          <w:tcPr>
            <w:tcW w:type="dxa" w:w="2880"/>
          </w:tcPr>
          <w:p>
            <w:r/>
            <w:r>
              <w:rPr>
                <w:b/>
                <w:sz w:val="16"/>
              </w:rPr>
              <w:t>9</w:t>
            </w:r>
          </w:p>
          <w:p>
            <w:r>
              <w:rPr>
                <w:sz w:val="18"/>
              </w:rPr>
              <w:t>"그랬더니 그가 '이리 와서 나를 끝내다오. 난 거의 죽은 몸이지만, 목숨만 간신히 붙어있다'라고 하는 거임."</w:t>
            </w:r>
          </w:p>
        </w:tc>
      </w:tr>
      <w:tr>
        <w:tc>
          <w:tcPr>
            <w:tcW w:type="dxa" w:w="2880"/>
          </w:tcPr>
          <w:p>
            <w:r/>
            <w:r>
              <w:rPr>
                <w:b/>
                <w:sz w:val="16"/>
              </w:rPr>
              <w:t>10</w:t>
            </w:r>
          </w:p>
          <w:p>
            <w:r>
              <w:rPr>
                <w:sz w:val="18"/>
              </w:rPr>
              <w:t>"So I did what he asked—I killed him. I knew he wouldn't last much longer anyway. I removed his royal headband and bracelet, and have brought them to my master. Here they are."</w:t>
            </w:r>
          </w:p>
        </w:tc>
        <w:tc>
          <w:tcPr>
            <w:tcW w:type="dxa" w:w="2880"/>
          </w:tcPr>
          <w:p>
            <w:r/>
            <w:r>
              <w:rPr>
                <w:b/>
                <w:sz w:val="16"/>
              </w:rPr>
              <w:t>10</w:t>
            </w:r>
          </w:p>
          <w:p>
            <w:r>
              <w:rPr>
                <w:sz w:val="18"/>
              </w:rPr>
              <w:t>“So I did what he asked—I killed him. I knew he wasn’t going to last much longer anyway. I took his royal headband and bracelet and brought them to my master. Here they are.”</w:t>
            </w:r>
          </w:p>
        </w:tc>
        <w:tc>
          <w:tcPr>
            <w:tcW w:type="dxa" w:w="2880"/>
          </w:tcPr>
          <w:p>
            <w:r/>
            <w:r>
              <w:rPr>
                <w:b/>
                <w:sz w:val="16"/>
              </w:rPr>
              <w:t>10</w:t>
            </w:r>
          </w:p>
          <w:p>
            <w:r>
              <w:rPr>
                <w:sz w:val="18"/>
              </w:rPr>
              <w:t>"그래서 그가 시키는 대로 했어요. 제가 그를 죽였죠. 어차피 오래 못 버틸 거라는 걸 알았거든요. 그의 왕관이랑 팔찌를 빼서 제 주인께 가져왔습니다. 여기 있습니다."</w:t>
            </w:r>
          </w:p>
        </w:tc>
      </w:tr>
      <w:tr>
        <w:tc>
          <w:tcPr>
            <w:tcW w:type="dxa" w:w="2880"/>
          </w:tcPr>
          <w:p>
            <w:r/>
            <w:r>
              <w:rPr>
                <w:b/>
                <w:sz w:val="16"/>
              </w:rPr>
              <w:t>11-12</w:t>
            </w:r>
          </w:p>
          <w:p>
            <w:r>
              <w:rPr>
                <w:sz w:val="18"/>
              </w:rPr>
              <w:t>In lament, David ripped his clothes to ribbons. All the men with him did the same. They wept and fasted the rest of the day, grieving the death of Saul and his son Jonathan, and also the army of God and the nation Israel, victims in a failed battle.</w:t>
            </w:r>
          </w:p>
        </w:tc>
        <w:tc>
          <w:tcPr>
            <w:tcW w:type="dxa" w:w="2880"/>
          </w:tcPr>
          <w:p>
            <w:r/>
            <w:r>
              <w:rPr>
                <w:b/>
                <w:sz w:val="16"/>
              </w:rPr>
              <w:t>11-12</w:t>
            </w:r>
          </w:p>
          <w:p>
            <w:r>
              <w:rPr>
                <w:sz w:val="18"/>
              </w:rPr>
              <w:t>David was so devastated he ripped his clothes to shreds. All the men with him did the same. They cried and fasted for the rest of the day, grieving for Saul and his son Jonathan, and also for God’s army and the nation of Israel, all victims in a failed battle.</w:t>
            </w:r>
          </w:p>
        </w:tc>
        <w:tc>
          <w:tcPr>
            <w:tcW w:type="dxa" w:w="2880"/>
          </w:tcPr>
          <w:p>
            <w:r/>
            <w:r>
              <w:rPr>
                <w:b/>
                <w:sz w:val="16"/>
              </w:rPr>
              <w:t>11-12</w:t>
            </w:r>
          </w:p>
          <w:p>
            <w:r>
              <w:rPr>
                <w:sz w:val="18"/>
              </w:rPr>
              <w:t>다윗은 너무 슬퍼서 자기 옷을 막 찢어버렸대. 그와 함께 있던 모든 사람들도 똑같이 했고. 그들은 그날 하루 종일 울고 금식하면서, 사울과 그의 아들 요나단의 죽음, 그리고 이 비참한 전투의 희생자인 하나님의 군대와 이스라엘 민족을 위해 슬퍼했어.</w:t>
            </w:r>
          </w:p>
        </w:tc>
      </w:tr>
      <w:tr>
        <w:tc>
          <w:tcPr>
            <w:tcW w:type="dxa" w:w="2880"/>
          </w:tcPr>
          <w:p>
            <w:r/>
            <w:r>
              <w:rPr>
                <w:b/>
                <w:sz w:val="16"/>
              </w:rPr>
              <w:t>13</w:t>
            </w:r>
          </w:p>
          <w:p>
            <w:r>
              <w:rPr>
                <w:sz w:val="18"/>
              </w:rPr>
              <w:t>Then David spoke to the young soldier who had brought the report: "Who are you, anyway?"</w:t>
            </w:r>
          </w:p>
          <w:p>
            <w:r>
              <w:rPr>
                <w:sz w:val="18"/>
              </w:rPr>
              <w:t>"I'm from an immigrant family—an Amalekite."</w:t>
            </w:r>
          </w:p>
        </w:tc>
        <w:tc>
          <w:tcPr>
            <w:tcW w:type="dxa" w:w="2880"/>
          </w:tcPr>
          <w:p>
            <w:r/>
            <w:r>
              <w:rPr>
                <w:b/>
                <w:sz w:val="16"/>
              </w:rPr>
              <w:t>13</w:t>
            </w:r>
          </w:p>
          <w:p>
            <w:r>
              <w:rPr>
                <w:sz w:val="18"/>
              </w:rPr>
              <w:t>Then David looked at the young soldier who brought the report: “Who are you, for real?”</w:t>
            </w:r>
          </w:p>
        </w:tc>
        <w:tc>
          <w:tcPr>
            <w:tcW w:type="dxa" w:w="2880"/>
          </w:tcPr>
          <w:p>
            <w:r/>
            <w:r>
              <w:rPr>
                <w:b/>
                <w:sz w:val="16"/>
              </w:rPr>
              <w:t>13</w:t>
            </w:r>
          </w:p>
          <w:p>
            <w:r>
              <w:rPr>
                <w:sz w:val="18"/>
              </w:rPr>
              <w:t>그러고 나서 다윗이 그 소식을 전해준 어린 군인에게 말했지. "너 대체 누구야?"</w:t>
            </w:r>
          </w:p>
        </w:tc>
      </w:tr>
      <w:tr>
        <w:tc>
          <w:tcPr>
            <w:tcW w:type="dxa" w:w="2880"/>
          </w:tcPr>
          <w:p>
            <w:r/>
            <w:r>
              <w:rPr>
                <w:b/>
                <w:sz w:val="16"/>
              </w:rPr>
              <w:t>13</w:t>
            </w:r>
          </w:p>
          <w:p>
            <w:r>
              <w:rPr>
                <w:sz w:val="18"/>
              </w:rPr>
              <w:t>↑ 위 MSG(13-13) 계속</w:t>
            </w:r>
          </w:p>
        </w:tc>
        <w:tc>
          <w:tcPr>
            <w:tcW w:type="dxa" w:w="2880"/>
          </w:tcPr>
          <w:p>
            <w:r/>
            <w:r>
              <w:rPr>
                <w:b/>
                <w:sz w:val="16"/>
              </w:rPr>
              <w:t>13</w:t>
            </w:r>
          </w:p>
          <w:p>
            <w:r>
              <w:rPr>
                <w:sz w:val="18"/>
              </w:rPr>
              <w:t>“I’m from an immigrant family—an Amalekite.”</w:t>
            </w:r>
          </w:p>
        </w:tc>
        <w:tc>
          <w:tcPr>
            <w:tcW w:type="dxa" w:w="2880"/>
          </w:tcPr>
          <w:p>
            <w:r/>
            <w:r>
              <w:rPr>
                <w:b/>
                <w:sz w:val="16"/>
              </w:rPr>
              <w:t>13</w:t>
            </w:r>
          </w:p>
          <w:p>
            <w:r>
              <w:rPr>
                <w:sz w:val="18"/>
              </w:rPr>
              <w:t>"전 이민자 가족 출신이에요. 아말렉 사람이죠."</w:t>
            </w:r>
          </w:p>
        </w:tc>
      </w:tr>
      <w:tr>
        <w:tc>
          <w:tcPr>
            <w:tcW w:type="dxa" w:w="2880"/>
          </w:tcPr>
          <w:p>
            <w:r/>
            <w:r>
              <w:rPr>
                <w:b/>
                <w:sz w:val="16"/>
              </w:rPr>
              <w:t>14-15</w:t>
            </w:r>
          </w:p>
          <w:p>
            <w:r>
              <w:rPr>
                <w:sz w:val="18"/>
              </w:rPr>
              <w:t>"Do you mean to say," said David, "that you weren't afraid to up and kill God's anointed king?" Right then he ordered one of his soldiers, "Strike him dead!" The soldier struck him, and he died.</w:t>
            </w:r>
          </w:p>
        </w:tc>
        <w:tc>
          <w:tcPr>
            <w:tcW w:type="dxa" w:w="2880"/>
          </w:tcPr>
          <w:p>
            <w:r/>
            <w:r>
              <w:rPr>
                <w:b/>
                <w:sz w:val="16"/>
              </w:rPr>
              <w:t>14-15</w:t>
            </w:r>
          </w:p>
          <w:p>
            <w:r>
              <w:rPr>
                <w:sz w:val="18"/>
              </w:rPr>
              <w:t>“Are you serious?” said David. “You weren’t afraid to just up and kill God’s anointed king?” He immediately ordered one of his soldiers, “Strike him dead!” The soldier struck him, and he died.</w:t>
            </w:r>
          </w:p>
        </w:tc>
        <w:tc>
          <w:tcPr>
            <w:tcW w:type="dxa" w:w="2880"/>
          </w:tcPr>
          <w:p>
            <w:r/>
            <w:r>
              <w:rPr>
                <w:b/>
                <w:sz w:val="16"/>
              </w:rPr>
              <w:t>14-15</w:t>
            </w:r>
          </w:p>
          <w:p>
            <w:r>
              <w:rPr>
                <w:sz w:val="18"/>
              </w:rPr>
              <w:t>다윗이 말했어. "너 지금 제정신이야? 하나님의 기름 부음 받은 왕을 죽이는 게 두렵지도 않았냐?" 그러고는 바로 자기 부하 한 명한테 명령했지. "저놈을 죽여라!" 그 군인이 그를 치니, 그는 바로 죽었어.</w:t>
            </w:r>
          </w:p>
        </w:tc>
      </w:tr>
      <w:tr>
        <w:tc>
          <w:tcPr>
            <w:tcW w:type="dxa" w:w="2880"/>
          </w:tcPr>
          <w:p>
            <w:r/>
            <w:r>
              <w:rPr>
                <w:b/>
                <w:sz w:val="16"/>
              </w:rPr>
              <w:t>16</w:t>
            </w:r>
          </w:p>
          <w:p>
            <w:r>
              <w:rPr>
                <w:sz w:val="18"/>
              </w:rPr>
              <w:t>"You asked for it," David told him. "You sealed your death sentence when you said you killed God's anointed king."</w:t>
            </w:r>
          </w:p>
        </w:tc>
        <w:tc>
          <w:tcPr>
            <w:tcW w:type="dxa" w:w="2880"/>
          </w:tcPr>
          <w:p>
            <w:r/>
            <w:r>
              <w:rPr>
                <w:b/>
                <w:sz w:val="16"/>
              </w:rPr>
              <w:t>16</w:t>
            </w:r>
          </w:p>
          <w:p>
            <w:r>
              <w:rPr>
                <w:sz w:val="18"/>
              </w:rPr>
              <w:t>“You asked for it,” David told him. “You sealed your own death sentence when you said you killed God’s anointed king.”</w:t>
            </w:r>
          </w:p>
        </w:tc>
        <w:tc>
          <w:tcPr>
            <w:tcW w:type="dxa" w:w="2880"/>
          </w:tcPr>
          <w:p>
            <w:r/>
            <w:r>
              <w:rPr>
                <w:b/>
                <w:sz w:val="16"/>
              </w:rPr>
              <w:t>16</w:t>
            </w:r>
          </w:p>
          <w:p>
            <w:r>
              <w:rPr>
                <w:sz w:val="18"/>
              </w:rPr>
              <w:t>다윗이 그에게 말했지. "네가 자초한 일이다. 네가 하나님의 기름 부음 받은 왕을 죽였다고 네 입으로 말했을 때, 너는 네 죽을 날을 정한 거나 마찬가지야."</w:t>
            </w:r>
          </w:p>
        </w:tc>
      </w:tr>
      <w:tr>
        <w:tc>
          <w:tcPr>
            <w:tcW w:type="dxa" w:w="2880"/>
          </w:tcPr>
          <w:p>
            <w:r/>
            <w:r>
              <w:rPr>
                <w:b/>
                <w:sz w:val="16"/>
              </w:rPr>
              <w:t>17-18</w:t>
            </w:r>
          </w:p>
          <w:p>
            <w:r>
              <w:rPr>
                <w:sz w:val="18"/>
              </w:rPr>
              <w:t>Then David sang this lament over Saul and his son Jonathan, and gave orders that everyone in Judah learn it by heart. Yes, it's even inscribed in The Book of Jashar.</w:t>
            </w:r>
          </w:p>
        </w:tc>
        <w:tc>
          <w:tcPr>
            <w:tcW w:type="dxa" w:w="2880"/>
          </w:tcPr>
          <w:p>
            <w:r/>
            <w:r>
              <w:rPr>
                <w:b/>
                <w:sz w:val="16"/>
              </w:rPr>
              <w:t>17-18</w:t>
            </w:r>
          </w:p>
          <w:p>
            <w:r>
              <w:rPr>
                <w:sz w:val="18"/>
              </w:rPr>
              <w:t>Then David sang this lament for Saul and his son Jonathan, and ordered that everyone in Judah learn it by heart. Yeah, it’s even written in The Book of Jashar.</w:t>
            </w:r>
          </w:p>
        </w:tc>
        <w:tc>
          <w:tcPr>
            <w:tcW w:type="dxa" w:w="2880"/>
          </w:tcPr>
          <w:p>
            <w:r/>
            <w:r>
              <w:rPr>
                <w:b/>
                <w:sz w:val="16"/>
              </w:rPr>
              <w:t>17-18</w:t>
            </w:r>
          </w:p>
          <w:p>
            <w:r>
              <w:rPr>
                <w:sz w:val="18"/>
              </w:rPr>
              <w:t>그리고 나서 다윗은 사울과 그의 아들 요나단을 위해 이 슬픈 노래를 불렀고, 유다의 모든 백성에게 이 노래를 외우라고 명령했대. 그래 이거 야살의 책에도 기록되어 있음.</w:t>
            </w:r>
          </w:p>
        </w:tc>
      </w:tr>
      <w:tr>
        <w:tc>
          <w:tcPr>
            <w:tcW w:type="dxa" w:w="2880"/>
          </w:tcPr>
          <w:p>
            <w:r/>
            <w:r>
              <w:rPr>
                <w:b/>
                <w:sz w:val="16"/>
              </w:rPr>
              <w:t>19-21</w:t>
            </w:r>
          </w:p>
          <w:p>
            <w:r>
              <w:rPr>
                <w:sz w:val="18"/>
              </w:rPr>
              <w:t>Oh, oh, Gazelles of Israel, struck down on your hills, the mighty warriors—fallen, fallen!Don't announce it in the city of Gath, don't post the news in the streets of Ashkelon.Don't give those coarse Philistine girls one more excuse for a drunken party!No more dew or rain for you, hills of Gilboa, and not a drop from springs and wells,For there the warriors' shields were dragged through the mud, Saul's shield left there to rot.</w:t>
            </w:r>
          </w:p>
        </w:tc>
        <w:tc>
          <w:tcPr>
            <w:tcW w:type="dxa" w:w="2880"/>
          </w:tcPr>
          <w:p>
            <w:r/>
            <w:r>
              <w:rPr>
                <w:b/>
                <w:sz w:val="16"/>
              </w:rPr>
              <w:t>19-21</w:t>
            </w:r>
          </w:p>
          <w:p>
            <w:r>
              <w:rPr>
                <w:sz w:val="18"/>
              </w:rPr>
              <w:t>Oh, the gazelles of Israel, struck down on your hills, the mighty warriors—fallen, just fallen! Don’t talk about it in the city of Gath, don’t post the news in the streets of Ashkelon. Don’t give those Philistine girls another reason to party. No more dew or rain for you, hills of Gilboa, not a drop from the springs, because that’s where the warriors’ shields were dragged through the mud, Saul’s shield left there to rot.</w:t>
            </w:r>
          </w:p>
        </w:tc>
        <w:tc>
          <w:tcPr>
            <w:tcW w:type="dxa" w:w="2880"/>
          </w:tcPr>
          <w:p>
            <w:r/>
            <w:r>
              <w:rPr>
                <w:b/>
                <w:sz w:val="16"/>
              </w:rPr>
              <w:t>19-21</w:t>
            </w:r>
          </w:p>
          <w:p>
            <w:r>
              <w:rPr>
                <w:sz w:val="18"/>
              </w:rPr>
              <w:t>아, 이스라엘의 가젤들아, 너희 언덕에서 쓰러졌구나. 위대한 용사들이여, 떨어졌구나, 떨어졌어! 가드 성에 알리지 말고, 아스글론 거리에 이 소식을 전하지 마라. 저 블레셋 여자애들이 술 파티 벌일 핑계 하나 더 주지 말라고! 길보아 언덕들아, 너희에게 더 이상 이슬이나 비가 내리지 않기를, 샘과 우물에서도 물 한 방울 나지 않기를. 거기서 용사들의 방패가 진흙탕에 끌리고, 사울의 방패는 썩도록 버려졌으니.</w:t>
            </w:r>
          </w:p>
        </w:tc>
      </w:tr>
      <w:tr>
        <w:tc>
          <w:tcPr>
            <w:tcW w:type="dxa" w:w="2880"/>
          </w:tcPr>
          <w:p>
            <w:r/>
            <w:r>
              <w:rPr>
                <w:b/>
                <w:sz w:val="16"/>
              </w:rPr>
              <w:t>22</w:t>
            </w:r>
          </w:p>
          <w:p>
            <w:r>
              <w:rPr>
                <w:sz w:val="18"/>
              </w:rPr>
              <w:t>Jonathan’s bow was bold— the bigger they were the harder they fell. Saul’s sword was fearless— once out of the scabbard, nothing could stop it.</w:t>
            </w:r>
          </w:p>
        </w:tc>
        <w:tc>
          <w:tcPr>
            <w:tcW w:type="dxa" w:w="2880"/>
          </w:tcPr>
          <w:p>
            <w:r/>
            <w:r>
              <w:rPr>
                <w:b/>
                <w:sz w:val="16"/>
              </w:rPr>
              <w:t>22</w:t>
            </w:r>
          </w:p>
          <w:p>
            <w:r>
              <w:rPr>
                <w:sz w:val="18"/>
              </w:rPr>
              <w:t>Jonathan’s bow was legendary—the bigger they were, the harder they fell. Saul’s sword was fearless—once it was out, nothing could stop it.</w:t>
            </w:r>
          </w:p>
        </w:tc>
        <w:tc>
          <w:tcPr>
            <w:tcW w:type="dxa" w:w="2880"/>
          </w:tcPr>
          <w:p>
            <w:r/>
            <w:r>
              <w:rPr>
                <w:b/>
                <w:sz w:val="16"/>
              </w:rPr>
              <w:t>22</w:t>
            </w:r>
          </w:p>
          <w:p>
            <w:r>
              <w:rPr>
                <w:sz w:val="18"/>
              </w:rPr>
              <w:t>요나단의 활은 굉장했지. 적이 강할수록 더 세게 무너뜨렸고. 사울의 칼은 두려움이 없었어. 일단 칼집에서 나오면 아무것도 막을 수 없었지.</w:t>
            </w:r>
          </w:p>
        </w:tc>
      </w:tr>
      <w:tr>
        <w:tc>
          <w:tcPr>
            <w:tcW w:type="dxa" w:w="2880"/>
          </w:tcPr>
          <w:p>
            <w:r/>
            <w:r>
              <w:rPr>
                <w:b/>
                <w:sz w:val="16"/>
              </w:rPr>
              <w:t>23</w:t>
            </w:r>
          </w:p>
          <w:p>
            <w:r>
              <w:rPr>
                <w:sz w:val="18"/>
              </w:rPr>
              <w:t>Saul and Jonathan—beloved, beautiful! Together in life, together in death. Swifter than plummeting eagles, stronger than proud lions.</w:t>
            </w:r>
          </w:p>
        </w:tc>
        <w:tc>
          <w:tcPr>
            <w:tcW w:type="dxa" w:w="2880"/>
          </w:tcPr>
          <w:p>
            <w:r/>
            <w:r>
              <w:rPr>
                <w:b/>
                <w:sz w:val="16"/>
              </w:rPr>
              <w:t>23</w:t>
            </w:r>
          </w:p>
          <w:p>
            <w:r>
              <w:rPr>
                <w:sz w:val="18"/>
              </w:rPr>
              <w:t>Saul and Jonathan—so loved, so awesome! Together in life, together in death. Faster than eagles, stronger than lions.</w:t>
            </w:r>
          </w:p>
        </w:tc>
        <w:tc>
          <w:tcPr>
            <w:tcW w:type="dxa" w:w="2880"/>
          </w:tcPr>
          <w:p>
            <w:r/>
            <w:r>
              <w:rPr>
                <w:b/>
                <w:sz w:val="16"/>
              </w:rPr>
              <w:t>23</w:t>
            </w:r>
          </w:p>
          <w:p>
            <w:r>
              <w:rPr>
                <w:sz w:val="18"/>
              </w:rPr>
              <w:t>사울과 요나단, 사랑스럽고 아름다운 이들이여! 살아서도 함께, 죽어서도 함께였네. 급강하하는 독수리보다 빠르고, 위풍당당한 사자보다 강했지.</w:t>
            </w:r>
          </w:p>
        </w:tc>
      </w:tr>
      <w:tr>
        <w:tc>
          <w:tcPr>
            <w:tcW w:type="dxa" w:w="2880"/>
          </w:tcPr>
          <w:p>
            <w:r/>
            <w:r>
              <w:rPr>
                <w:b/>
                <w:sz w:val="16"/>
              </w:rPr>
              <w:t>24-25</w:t>
            </w:r>
          </w:p>
          <w:p>
            <w:r>
              <w:rPr>
                <w:sz w:val="18"/>
              </w:rPr>
              <w:t>Women of Israel, weep for Saul. He dressed you in finest cottons and silks, spared no expense in making you elegant. The mighty warriors—fallen, fallen in the middle of the fight! Jonathan—struck down on your hills!</w:t>
            </w:r>
          </w:p>
        </w:tc>
        <w:tc>
          <w:tcPr>
            <w:tcW w:type="dxa" w:w="2880"/>
          </w:tcPr>
          <w:p>
            <w:r/>
            <w:r>
              <w:rPr>
                <w:b/>
                <w:sz w:val="16"/>
              </w:rPr>
              <w:t>24-25</w:t>
            </w:r>
          </w:p>
          <w:p>
            <w:r>
              <w:rPr>
                <w:sz w:val="18"/>
              </w:rPr>
              <w:t>Women of Israel, cry for Saul. He dressed you in the finest clothes and silks, spared no expense to make you look good. The mighty warriors—fallen, fallen in the middle of the fight! Jonathan—struck down on your hills!</w:t>
            </w:r>
          </w:p>
        </w:tc>
        <w:tc>
          <w:tcPr>
            <w:tcW w:type="dxa" w:w="2880"/>
          </w:tcPr>
          <w:p>
            <w:r/>
            <w:r>
              <w:rPr>
                <w:b/>
                <w:sz w:val="16"/>
              </w:rPr>
              <w:t>24-25</w:t>
            </w:r>
          </w:p>
          <w:p>
            <w:r>
              <w:rPr>
                <w:sz w:val="18"/>
              </w:rPr>
              <w:t>이스라엘의 여인들아, 사울을 위해 울어라. 그는 너희에게 최고급 면과 비단 옷을 입혔고, 너희를 우아하게 만드는 데 돈을 아끼지 않았지. 위대한 용사들이여, 싸움 한복판에서 떨어졌구나, 떨어졌어! 요나단이여, 너의 언덕에서 쓰러졌구나!</w:t>
            </w:r>
          </w:p>
        </w:tc>
      </w:tr>
      <w:tr>
        <w:tc>
          <w:tcPr>
            <w:tcW w:type="dxa" w:w="2880"/>
          </w:tcPr>
          <w:p>
            <w:r/>
            <w:r>
              <w:rPr>
                <w:b/>
                <w:sz w:val="16"/>
              </w:rPr>
              <w:t>26</w:t>
            </w:r>
          </w:p>
          <w:p>
            <w:r>
              <w:rPr>
                <w:sz w:val="18"/>
              </w:rPr>
              <w:t>O my dear brother Jonathan, I’m crushed by your death. Your friendship was a miracle-wonder, love far exceeding anything I’ve known— or ever hope to know.</w:t>
            </w:r>
          </w:p>
        </w:tc>
        <w:tc>
          <w:tcPr>
            <w:tcW w:type="dxa" w:w="2880"/>
          </w:tcPr>
          <w:p>
            <w:r/>
            <w:r>
              <w:rPr>
                <w:b/>
                <w:sz w:val="16"/>
              </w:rPr>
              <w:t>26</w:t>
            </w:r>
          </w:p>
          <w:p>
            <w:r>
              <w:rPr>
                <w:sz w:val="18"/>
              </w:rPr>
              <w:t>Oh my dear brother Jonathan, I’m crushed by your death. Your friendship was a miracle, for real—a love way beyond anything I’ve ever known, or ever hope to know.</w:t>
            </w:r>
          </w:p>
        </w:tc>
        <w:tc>
          <w:tcPr>
            <w:tcW w:type="dxa" w:w="2880"/>
          </w:tcPr>
          <w:p>
            <w:r/>
            <w:r>
              <w:rPr>
                <w:b/>
                <w:sz w:val="16"/>
              </w:rPr>
              <w:t>26</w:t>
            </w:r>
          </w:p>
          <w:p>
            <w:r>
              <w:rPr>
                <w:sz w:val="18"/>
              </w:rPr>
              <w:t>오, 내 사랑하는 형제 요나단이여, 너의 죽음에 내 마음이 무너진다. 너의 우정은 기적이었고, 내가 알던 그 어떤 사랑보다도, 앞으로 알게 될 그 어떤 사랑보다도 훨씬 더 큰 사랑이었어.</w:t>
            </w:r>
          </w:p>
        </w:tc>
      </w:tr>
      <w:tr>
        <w:tc>
          <w:tcPr>
            <w:tcW w:type="dxa" w:w="2880"/>
          </w:tcPr>
          <w:p>
            <w:r/>
            <w:r>
              <w:rPr>
                <w:b/>
                <w:sz w:val="16"/>
              </w:rPr>
              <w:t>27</w:t>
            </w:r>
          </w:p>
          <w:p>
            <w:r>
              <w:rPr>
                <w:sz w:val="18"/>
              </w:rPr>
              <w:t>The mighty warriors—fallen, fallen. And the arms of war broken to bits.</w:t>
            </w:r>
          </w:p>
        </w:tc>
        <w:tc>
          <w:tcPr>
            <w:tcW w:type="dxa" w:w="2880"/>
          </w:tcPr>
          <w:p>
            <w:r/>
            <w:r>
              <w:rPr>
                <w:b/>
                <w:sz w:val="16"/>
              </w:rPr>
              <w:t>27</w:t>
            </w:r>
          </w:p>
          <w:p>
            <w:r>
              <w:rPr>
                <w:sz w:val="18"/>
              </w:rPr>
              <w:t>The mighty warriors—fallen, fallen. And their weapons of war, broken to pieces.</w:t>
            </w:r>
          </w:p>
        </w:tc>
        <w:tc>
          <w:tcPr>
            <w:tcW w:type="dxa" w:w="2880"/>
          </w:tcPr>
          <w:p>
            <w:r/>
            <w:r>
              <w:rPr>
                <w:b/>
                <w:sz w:val="16"/>
              </w:rPr>
              <w:t>27</w:t>
            </w:r>
          </w:p>
          <w:p>
            <w:r>
              <w:rPr>
                <w:sz w:val="18"/>
              </w:rPr>
              <w:t>위대한 용사들이여, 떨어졌구나, 떨어졌어. 그리고 전쟁의 무기들은 산산조각 났구나.</w:t>
            </w:r>
          </w:p>
        </w:tc>
      </w:tr>
    </w:tbl>
    <w:p>
      <w:pPr>
        <w:pStyle w:val="Heading1"/>
      </w:pPr>
      <w:r>
        <w:t>Chapter 2 — Civil War STARTS! David vs. Saul's Son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After all this, David prayed. He asked God, "Shall I move to one of the cities of Judah?"</w:t>
            </w:r>
          </w:p>
          <w:p>
            <w:r>
              <w:rPr>
                <w:sz w:val="18"/>
              </w:rPr>
              <w:t>God said, "Yes, move."</w:t>
            </w:r>
          </w:p>
          <w:p>
            <w:r>
              <w:rPr>
                <w:sz w:val="18"/>
              </w:rPr>
              <w:t>"And to which city?"</w:t>
            </w:r>
          </w:p>
          <w:p>
            <w:r>
              <w:rPr>
                <w:sz w:val="18"/>
              </w:rPr>
              <w:t>"To Hebron."</w:t>
            </w:r>
          </w:p>
        </w:tc>
        <w:tc>
          <w:tcPr>
            <w:tcW w:type="dxa" w:w="2880"/>
          </w:tcPr>
          <w:p>
            <w:r/>
            <w:r>
              <w:rPr>
                <w:b/>
                <w:sz w:val="16"/>
              </w:rPr>
              <w:t>1</w:t>
            </w:r>
          </w:p>
          <w:p>
            <w:r>
              <w:rPr>
                <w:sz w:val="18"/>
              </w:rPr>
              <w:t>So after all that went down, David hit up God. He was like, 'Yo, should I roll out to one of the cities in Judah?' And God was straight up, 'Yep, time to move.' David asked, 'Aight, which one?' God said, 'Hebron.'</w:t>
            </w:r>
          </w:p>
        </w:tc>
        <w:tc>
          <w:tcPr>
            <w:tcW w:type="dxa" w:w="2880"/>
          </w:tcPr>
          <w:p>
            <w:r/>
            <w:r>
              <w:rPr>
                <w:b/>
                <w:sz w:val="16"/>
              </w:rPr>
              <w:t>1</w:t>
            </w:r>
          </w:p>
          <w:p>
            <w:r>
              <w:rPr>
                <w:sz w:val="18"/>
              </w:rPr>
              <w:t>이 모든 일이 있고 나서 다윗이 하나님께 기도를 올렸대. "제가 유다의 성읍 중 한 곳으로 가도 될까요?" 하고 물어본 거임. 하나님이 "그래, 가도 돼" 하고 답하셨지. "어디로 갈까요?" "헤브론으로."</w:t>
            </w:r>
          </w:p>
        </w:tc>
      </w:tr>
      <w:tr>
        <w:tc>
          <w:tcPr>
            <w:tcW w:type="dxa" w:w="2880"/>
          </w:tcPr>
          <w:p>
            <w:r/>
            <w:r>
              <w:rPr>
                <w:b/>
                <w:sz w:val="16"/>
              </w:rPr>
              <w:t>2-3</w:t>
            </w:r>
          </w:p>
          <w:p>
            <w:r>
              <w:rPr>
                <w:sz w:val="18"/>
              </w:rPr>
              <w:t>So David moved to Hebron, along with his two wives, Ahinoam of Jezreel and Abigail the widow of Nabal of Carmel. David's men, along with their families, also went with him and made their home in and around Hebron.</w:t>
            </w:r>
          </w:p>
        </w:tc>
        <w:tc>
          <w:tcPr>
            <w:tcW w:type="dxa" w:w="2880"/>
          </w:tcPr>
          <w:p>
            <w:r/>
            <w:r>
              <w:rPr>
                <w:b/>
                <w:sz w:val="16"/>
              </w:rPr>
              <w:t>2-3</w:t>
            </w:r>
          </w:p>
          <w:p>
            <w:r>
              <w:rPr>
                <w:sz w:val="18"/>
              </w:rPr>
              <w:t>So David packed up and moved to Hebron with his two wives, Ahinoam from Jezreel and Abigail, who used to be married to Nabal from Carmel. All of David's crew and their families came with and they all settled down in and around Hebron.</w:t>
            </w:r>
          </w:p>
        </w:tc>
        <w:tc>
          <w:tcPr>
            <w:tcW w:type="dxa" w:w="2880"/>
          </w:tcPr>
          <w:p>
            <w:r/>
            <w:r>
              <w:rPr>
                <w:b/>
                <w:sz w:val="16"/>
              </w:rPr>
              <w:t>2-3</w:t>
            </w:r>
          </w:p>
          <w:p>
            <w:r>
              <w:rPr>
                <w:sz w:val="18"/>
              </w:rPr>
              <w:t>그래서 다윗은 자기 아내 두 명, 이스르엘 여자 아히노암이랑 나발의 아내였던 아비가일이랑 같이 헤브론으로 이사했대. 다윗을 따르던 부하들도 자기 가족들 데리고 와서 헤브론 근처에 자리를 잡았음.</w:t>
            </w:r>
          </w:p>
        </w:tc>
      </w:tr>
      <w:tr>
        <w:tc>
          <w:tcPr>
            <w:tcW w:type="dxa" w:w="2880"/>
          </w:tcPr>
          <w:p>
            <w:r/>
            <w:r>
              <w:rPr>
                <w:b/>
                <w:sz w:val="16"/>
              </w:rPr>
              <w:t>4-7</w:t>
            </w:r>
          </w:p>
          <w:p>
            <w:r>
              <w:rPr>
                <w:sz w:val="18"/>
              </w:rPr>
              <w:t>The citizens of Judah came to Hebron, and then and there made David king over the clans of Judah.</w:t>
            </w:r>
          </w:p>
          <w:p>
            <w:r>
              <w:rPr>
                <w:sz w:val="18"/>
              </w:rPr>
              <w:t>A report was brought to David that the men of Jabesh Gilead had given Saul a decent burial. David sent messengers to the men of Jabesh Gilead: "God bless you for this—for honoring your master, Saul, with a funeral. God honor you and be true to you—and I'll do the same, matching your generous act of goodness. Strengthen your resolve and do what must be done. Your master, Saul, is dead. The citizens of Judah have made me their king."</w:t>
            </w:r>
          </w:p>
        </w:tc>
        <w:tc>
          <w:tcPr>
            <w:tcW w:type="dxa" w:w="2880"/>
          </w:tcPr>
          <w:p>
            <w:r/>
            <w:r>
              <w:rPr>
                <w:b/>
                <w:sz w:val="16"/>
              </w:rPr>
              <w:t>4-7</w:t>
            </w:r>
          </w:p>
          <w:p>
            <w:r>
              <w:rPr>
                <w:sz w:val="18"/>
              </w:rPr>
              <w:t>The people of Judah showed up in Hebron and, right then and there, they crowned David king over all the clans of Judah. It was official.</w:t>
            </w:r>
          </w:p>
        </w:tc>
        <w:tc>
          <w:tcPr>
            <w:tcW w:type="dxa" w:w="2880"/>
          </w:tcPr>
          <w:p>
            <w:r/>
            <w:r>
              <w:rPr>
                <w:b/>
                <w:sz w:val="16"/>
              </w:rPr>
              <w:t>4-7</w:t>
            </w:r>
          </w:p>
          <w:p>
            <w:r>
              <w:rPr>
                <w:sz w:val="18"/>
              </w:rPr>
              <w:t>유다 사람들이 헤브론으로 와서, 거기서 바로 다윗을 유다 족속의 왕으로 삼았대.</w:t>
            </w:r>
          </w:p>
        </w:tc>
      </w:tr>
      <w:tr>
        <w:tc>
          <w:tcPr>
            <w:tcW w:type="dxa" w:w="2880"/>
          </w:tcPr>
          <w:p>
            <w:r/>
            <w:r>
              <w:rPr>
                <w:b/>
                <w:sz w:val="16"/>
              </w:rPr>
              <w:t>4-7</w:t>
            </w:r>
          </w:p>
          <w:p>
            <w:r>
              <w:rPr>
                <w:sz w:val="18"/>
              </w:rPr>
              <w:t>↑ 위 MSG(4-7) 계속</w:t>
            </w:r>
          </w:p>
        </w:tc>
        <w:tc>
          <w:tcPr>
            <w:tcW w:type="dxa" w:w="2880"/>
          </w:tcPr>
          <w:p>
            <w:r/>
            <w:r>
              <w:rPr>
                <w:b/>
                <w:sz w:val="16"/>
              </w:rPr>
              <w:t>4-7</w:t>
            </w:r>
          </w:p>
          <w:p>
            <w:r>
              <w:rPr>
                <w:sz w:val="18"/>
              </w:rPr>
              <w:t>Then David got word that the guys from Jabesh Gilead had given Saul a proper funeral. David sent messengers to them, saying, 'God bless you guys for honoring your old leader, Saul, like that. Seriously, may God be good to you, and I'll do the same. I'll match that kindness you showed. Now, be strong and ready for what's next. Your master Saul is dead, and the people of Judah have made me their king.'</w:t>
            </w:r>
          </w:p>
        </w:tc>
        <w:tc>
          <w:tcPr>
            <w:tcW w:type="dxa" w:w="2880"/>
          </w:tcPr>
          <w:p>
            <w:r/>
            <w:r>
              <w:rPr>
                <w:b/>
                <w:sz w:val="16"/>
              </w:rPr>
              <w:t>4-7</w:t>
            </w:r>
          </w:p>
          <w:p>
            <w:r>
              <w:rPr>
                <w:sz w:val="18"/>
              </w:rPr>
              <w:t>근데 다윗한테 야베스 길르앗 사람들이 사울의 장례를 제대로 치러줬다는 소식이 들려온 거야. 그래서 다윗이 야베스 길르앗 사람들한테 사자를 보내서 이렇게 전했음. "님들 주인 사울의 장례를 치러주다니, 하나님이 복 주실 거임. 하나님이 님들한테 은혜 베푸시고 진실하게 대해주시길 바람. 나도 님들이 베푼 선한 일에 똑같이 보답하겠음. 맘 굳게 먹고 할 일을 하셔. 님들 주인 사울은 죽었고, 유다 사람들이 나를 왕으로 삼았음."</w:t>
            </w:r>
          </w:p>
        </w:tc>
      </w:tr>
      <w:tr>
        <w:tc>
          <w:tcPr>
            <w:tcW w:type="dxa" w:w="2880"/>
          </w:tcPr>
          <w:p>
            <w:r/>
            <w:r>
              <w:rPr>
                <w:b/>
                <w:sz w:val="16"/>
              </w:rPr>
              <w:t>8-11</w:t>
            </w:r>
          </w:p>
          <w:p>
            <w:r>
              <w:rPr>
                <w:sz w:val="18"/>
              </w:rPr>
              <w:t>In the meantime, Abner son of Ner, commander of Saul's army, had taken Saul's son Ish-Bosheth to Mahanaim and made him king over Gilead, over Asher, over Jezreel, over Ephraim, over Benjamin—king, as it turns out, over all Israel. Ish-Bosheth, Saul's son, was forty years old when he was made king over Israel. He lasted only two years. But the people of Judah stuck with David. David ruled the people of Judah from Hebron for seven and a half years.</w:t>
            </w:r>
          </w:p>
        </w:tc>
        <w:tc>
          <w:tcPr>
            <w:tcW w:type="dxa" w:w="2880"/>
          </w:tcPr>
          <w:p>
            <w:r/>
            <w:r>
              <w:rPr>
                <w:b/>
                <w:sz w:val="16"/>
              </w:rPr>
              <w:t>8-11</w:t>
            </w:r>
          </w:p>
          <w:p>
            <w:r>
              <w:rPr>
                <w:sz w:val="18"/>
              </w:rPr>
              <w:t>Meanwhile, Abner son of Ner, the commander of Saul’s army, took Saul’s son Ish-Bosheth to Mahanaim and made him king over Gilead, Asher, Jezreel, Ephraim, Benjamin—basically, he tried to make him king over all of Israel. Ish-Bosheth was 40 when this happened, but his reign only lasted two years. The tribe of Judah, though, was loyal to David. David ruled Judah from Hebron for seven and a half years.</w:t>
            </w:r>
          </w:p>
        </w:tc>
        <w:tc>
          <w:tcPr>
            <w:tcW w:type="dxa" w:w="2880"/>
          </w:tcPr>
          <w:p>
            <w:r/>
            <w:r>
              <w:rPr>
                <w:b/>
                <w:sz w:val="16"/>
              </w:rPr>
              <w:t>8-11</w:t>
            </w:r>
          </w:p>
          <w:p>
            <w:r>
              <w:rPr>
                <w:sz w:val="18"/>
              </w:rPr>
              <w:t>한편, 사울 군대 사령관이었던 넬의 아들 아브넬은 사울의 아들 이스보셋을 데리고 마하나임으로 갔어. 거기서 이스보셋을 길르앗, 아셀, 이스르엘, 에브라임, 베냐민의 왕으로 세웠는데, 알고 보니 온 이스라엘의 왕으로 세운 거였지. 이스보셋은 40살에 왕이 됐는데, 딱 2년밖에 못 갔음. 하지만 유다 족속은 다윗한테 딱 붙어 있었지. 다윗은 헤브론에서 7년 6개월 동안 유다 족속을 다스렸대.</w:t>
            </w:r>
          </w:p>
        </w:tc>
      </w:tr>
      <w:tr>
        <w:tc>
          <w:tcPr>
            <w:tcW w:type="dxa" w:w="2880"/>
          </w:tcPr>
          <w:p>
            <w:r/>
            <w:r>
              <w:rPr>
                <w:b/>
                <w:sz w:val="16"/>
              </w:rPr>
              <w:t>12-13</w:t>
            </w:r>
          </w:p>
          <w:p>
            <w:r>
              <w:rPr>
                <w:sz w:val="18"/>
              </w:rPr>
              <w:t>One day Abner son of Ner set out from Mahanaim with the soldiers of Ish-Bosheth son of Saul, headed for Gibeon. Joab son of Zeruiah, with David's soldiers, also set out. They met at the Pool of Gibeon, Abner's group on one side, Joab's on the other.</w:t>
            </w:r>
          </w:p>
        </w:tc>
        <w:tc>
          <w:tcPr>
            <w:tcW w:type="dxa" w:w="2880"/>
          </w:tcPr>
          <w:p>
            <w:r/>
            <w:r>
              <w:rPr>
                <w:b/>
                <w:sz w:val="16"/>
              </w:rPr>
              <w:t>12-13</w:t>
            </w:r>
          </w:p>
          <w:p>
            <w:r>
              <w:rPr>
                <w:sz w:val="18"/>
              </w:rPr>
              <w:t>One day, Abner son of Ner and the soldiers of Ish-Bosheth marched out from Mahanaim to Gibeon. Joab son of Zeruiah, with David’s soldiers, also set out. The two groups met at the Pool of Gibeon and faced off, one on each side of the pool.</w:t>
            </w:r>
          </w:p>
        </w:tc>
        <w:tc>
          <w:tcPr>
            <w:tcW w:type="dxa" w:w="2880"/>
          </w:tcPr>
          <w:p>
            <w:r/>
            <w:r>
              <w:rPr>
                <w:b/>
                <w:sz w:val="16"/>
              </w:rPr>
              <w:t>12-13</w:t>
            </w:r>
          </w:p>
          <w:p>
            <w:r>
              <w:rPr>
                <w:sz w:val="18"/>
              </w:rPr>
              <w:t>어느 날 넬의 아들 아브넬이 사울의 아들 이스보셋의 부하들을 데리고 마하나임에서 기브온으로 출발했어. 다윗의 부하들을 이끌던 스루야의 아들 요압도 출발했지. 걔네들은 기브온 연못에서 만났는데, 아브넬 쪽은 연못 한쪽에, 요압 쪽은 다른 한쪽에 자리를 잡았음.</w:t>
            </w:r>
          </w:p>
        </w:tc>
      </w:tr>
      <w:tr>
        <w:tc>
          <w:tcPr>
            <w:tcW w:type="dxa" w:w="2880"/>
          </w:tcPr>
          <w:p>
            <w:r/>
            <w:r>
              <w:rPr>
                <w:b/>
                <w:sz w:val="16"/>
              </w:rPr>
              <w:t>14</w:t>
            </w:r>
          </w:p>
          <w:p>
            <w:r>
              <w:rPr>
                <w:sz w:val="18"/>
              </w:rPr>
              <w:t>Abner challenged Joab, "Put up your best fighters. Let's see them do their stuff."</w:t>
            </w:r>
          </w:p>
          <w:p>
            <w:r>
              <w:rPr>
                <w:sz w:val="18"/>
              </w:rPr>
              <w:t>Joab said, "Good! Let them go at it!"</w:t>
            </w:r>
          </w:p>
        </w:tc>
        <w:tc>
          <w:tcPr>
            <w:tcW w:type="dxa" w:w="2880"/>
          </w:tcPr>
          <w:p>
            <w:r/>
            <w:r>
              <w:rPr>
                <w:b/>
                <w:sz w:val="16"/>
              </w:rPr>
              <w:t>14</w:t>
            </w:r>
          </w:p>
          <w:p>
            <w:r>
              <w:rPr>
                <w:sz w:val="18"/>
              </w:rPr>
              <w:t>Abner called out to Joab, 'Let's have your best guys fight. Let's see what they've got.'</w:t>
            </w:r>
          </w:p>
        </w:tc>
        <w:tc>
          <w:tcPr>
            <w:tcW w:type="dxa" w:w="2880"/>
          </w:tcPr>
          <w:p>
            <w:r/>
            <w:r>
              <w:rPr>
                <w:b/>
                <w:sz w:val="16"/>
              </w:rPr>
              <w:t>14</w:t>
            </w:r>
          </w:p>
          <w:p>
            <w:r>
              <w:rPr>
                <w:sz w:val="18"/>
              </w:rPr>
              <w:t>아브넬이 요압한테 도발을 한 거야. "야, 니네 애들 한번 내보내봐. 어디 한번 실력 좀 보자."</w:t>
            </w:r>
          </w:p>
        </w:tc>
      </w:tr>
      <w:tr>
        <w:tc>
          <w:tcPr>
            <w:tcW w:type="dxa" w:w="2880"/>
          </w:tcPr>
          <w:p>
            <w:r/>
            <w:r>
              <w:rPr>
                <w:b/>
                <w:sz w:val="16"/>
              </w:rPr>
              <w:t>14</w:t>
            </w:r>
          </w:p>
          <w:p>
            <w:r>
              <w:rPr>
                <w:sz w:val="18"/>
              </w:rPr>
              <w:t>↑ 위 MSG(14-14) 계속</w:t>
            </w:r>
          </w:p>
        </w:tc>
        <w:tc>
          <w:tcPr>
            <w:tcW w:type="dxa" w:w="2880"/>
          </w:tcPr>
          <w:p>
            <w:r/>
            <w:r>
              <w:rPr>
                <w:b/>
                <w:sz w:val="16"/>
              </w:rPr>
              <w:t>14</w:t>
            </w:r>
          </w:p>
          <w:p>
            <w:r>
              <w:rPr>
                <w:sz w:val="18"/>
              </w:rPr>
              <w:t>Joab shot back, 'You're on! Let's do it!'</w:t>
            </w:r>
          </w:p>
        </w:tc>
        <w:tc>
          <w:tcPr>
            <w:tcW w:type="dxa" w:w="2880"/>
          </w:tcPr>
          <w:p>
            <w:r/>
            <w:r>
              <w:rPr>
                <w:b/>
                <w:sz w:val="16"/>
              </w:rPr>
              <w:t>14</w:t>
            </w:r>
          </w:p>
          <w:p>
            <w:r>
              <w:rPr>
                <w:sz w:val="18"/>
              </w:rPr>
              <w:t>요압이 말했지. "콜! 붙어보자!"</w:t>
            </w:r>
          </w:p>
        </w:tc>
      </w:tr>
      <w:tr>
        <w:tc>
          <w:tcPr>
            <w:tcW w:type="dxa" w:w="2880"/>
          </w:tcPr>
          <w:p>
            <w:r/>
            <w:r>
              <w:rPr>
                <w:b/>
                <w:sz w:val="16"/>
              </w:rPr>
              <w:t>15-16</w:t>
            </w:r>
          </w:p>
          <w:p>
            <w:r>
              <w:rPr>
                <w:sz w:val="18"/>
              </w:rPr>
              <w:t>So they lined up for the fight, twelve Benjaminites from the side of Ish-Bosheth son of Saul, and twelve soldiers from David's side. The men from each side grabbed their opponents' heads and stabbed them with their daggers. They all fell dead—the whole bunch together. So, they called the place Slaughter Park. It's right there at Gibeon.</w:t>
            </w:r>
          </w:p>
        </w:tc>
        <w:tc>
          <w:tcPr>
            <w:tcW w:type="dxa" w:w="2880"/>
          </w:tcPr>
          <w:p>
            <w:r/>
            <w:r>
              <w:rPr>
                <w:b/>
                <w:sz w:val="16"/>
              </w:rPr>
              <w:t>15-16</w:t>
            </w:r>
          </w:p>
          <w:p>
            <w:r>
              <w:rPr>
                <w:sz w:val="18"/>
              </w:rPr>
              <w:t>So they got ready to throw down. Twelve Benjaminites for Ish-Bosheth, and twelve of David's soldiers. It was wild—each guy grabbed his opponent's head and stabbed him with a sword. They all died right there, the whole group together. So they named the place 'Slaughter Park,' and it's right there in Gibeon.</w:t>
            </w:r>
          </w:p>
        </w:tc>
        <w:tc>
          <w:tcPr>
            <w:tcW w:type="dxa" w:w="2880"/>
          </w:tcPr>
          <w:p>
            <w:r/>
            <w:r>
              <w:rPr>
                <w:b/>
                <w:sz w:val="16"/>
              </w:rPr>
              <w:t>15-16</w:t>
            </w:r>
          </w:p>
          <w:p>
            <w:r>
              <w:rPr>
                <w:sz w:val="18"/>
              </w:rPr>
              <w:t>그래서 싸울 준비를 했어. 사울의 아들 이스보셋 편에서는 베냐민 사람 12명이 나왔고, 다윗 편에서도 12명이 나왔지. 근데 이게 완전 난장판이 된 거임. 각자 상대방 머리카락을 움켜잡고 칼로 옆구리를 찔렀는데, 결국 다 같이 죽어버렸어. 그래서 그 장소를 '헬갓핫수림 평원'이라고 부르게 됐대. 기브온에 바로 거기임.</w:t>
            </w:r>
          </w:p>
        </w:tc>
      </w:tr>
      <w:tr>
        <w:tc>
          <w:tcPr>
            <w:tcW w:type="dxa" w:w="2880"/>
          </w:tcPr>
          <w:p>
            <w:r/>
            <w:r>
              <w:rPr>
                <w:b/>
                <w:sz w:val="16"/>
              </w:rPr>
              <w:t>17-19</w:t>
            </w:r>
          </w:p>
          <w:p>
            <w:r>
              <w:rPr>
                <w:sz w:val="18"/>
              </w:rPr>
              <w:t>The fighting went from bad to worse throughout the day. Abner and the men of Israel were beaten to a pulp by David's men. The three sons of Zeruiah were present: Joab, Abishai, and Asahel. Asahel, as fast as a wild antelope on the open plain, chased Abner, staying hard on his heels.</w:t>
            </w:r>
          </w:p>
        </w:tc>
        <w:tc>
          <w:tcPr>
            <w:tcW w:type="dxa" w:w="2880"/>
          </w:tcPr>
          <w:p>
            <w:r/>
            <w:r>
              <w:rPr>
                <w:b/>
                <w:sz w:val="16"/>
              </w:rPr>
              <w:t>17-19</w:t>
            </w:r>
          </w:p>
          <w:p>
            <w:r>
              <w:rPr>
                <w:sz w:val="18"/>
              </w:rPr>
              <w:t>The battle got super intense after that. Abner and the men of Israel got totally crushed by David's crew. The three sons of Zeruiah—Joab, Abishai, and Asahel—were there. Asahel was crazy fast, like a gazelle, and he started chasing Abner, sticking right on his tail.</w:t>
            </w:r>
          </w:p>
        </w:tc>
        <w:tc>
          <w:tcPr>
            <w:tcW w:type="dxa" w:w="2880"/>
          </w:tcPr>
          <w:p>
            <w:r/>
            <w:r>
              <w:rPr>
                <w:b/>
                <w:sz w:val="16"/>
              </w:rPr>
              <w:t>17-19</w:t>
            </w:r>
          </w:p>
          <w:p>
            <w:r>
              <w:rPr>
                <w:sz w:val="18"/>
              </w:rPr>
              <w:t>그날 싸움은 갈수록 완전 엉망이 됐어. 아브넬이랑 이스라엘 군대는 다윗의 부하들한테 완전히 밀렸지. 그때 스루야의 세 아들, 요압, 아비새, 아사헬이 있었는데, 아사헬이 진짜 들판의 야생 영양처럼 엄청 빨랐음. 걔가 아브넬을 끈질기게 쫓아간 거야.</w:t>
            </w:r>
          </w:p>
        </w:tc>
      </w:tr>
      <w:tr>
        <w:tc>
          <w:tcPr>
            <w:tcW w:type="dxa" w:w="2880"/>
          </w:tcPr>
          <w:p>
            <w:r/>
            <w:r>
              <w:rPr>
                <w:b/>
                <w:sz w:val="16"/>
              </w:rPr>
              <w:t>20</w:t>
            </w:r>
          </w:p>
          <w:p>
            <w:r>
              <w:rPr>
                <w:sz w:val="18"/>
              </w:rPr>
              <w:t>Abner turned and said, "Is that you, Asahel?"</w:t>
            </w:r>
          </w:p>
          <w:p>
            <w:r>
              <w:rPr>
                <w:sz w:val="18"/>
              </w:rPr>
              <w:t>"It surely is," he said.</w:t>
            </w:r>
          </w:p>
        </w:tc>
        <w:tc>
          <w:tcPr>
            <w:tcW w:type="dxa" w:w="2880"/>
          </w:tcPr>
          <w:p>
            <w:r/>
            <w:r>
              <w:rPr>
                <w:b/>
                <w:sz w:val="16"/>
              </w:rPr>
              <w:t>20</w:t>
            </w:r>
          </w:p>
          <w:p>
            <w:r>
              <w:rPr>
                <w:sz w:val="18"/>
              </w:rPr>
              <w:t>Abner looked back and yelled, 'Asahel, is that you?'</w:t>
            </w:r>
          </w:p>
        </w:tc>
        <w:tc>
          <w:tcPr>
            <w:tcW w:type="dxa" w:w="2880"/>
          </w:tcPr>
          <w:p>
            <w:r/>
            <w:r>
              <w:rPr>
                <w:b/>
                <w:sz w:val="16"/>
              </w:rPr>
              <w:t>20</w:t>
            </w:r>
          </w:p>
          <w:p>
            <w:r>
              <w:rPr>
                <w:sz w:val="18"/>
              </w:rPr>
              <w:t>아브넬이 돌아보면서 말했어. "야, 너 아사헬이냐?"</w:t>
            </w:r>
          </w:p>
        </w:tc>
      </w:tr>
      <w:tr>
        <w:tc>
          <w:tcPr>
            <w:tcW w:type="dxa" w:w="2880"/>
          </w:tcPr>
          <w:p>
            <w:r/>
            <w:r>
              <w:rPr>
                <w:b/>
                <w:sz w:val="16"/>
              </w:rPr>
              <w:t>20</w:t>
            </w:r>
          </w:p>
          <w:p>
            <w:r>
              <w:rPr>
                <w:sz w:val="18"/>
              </w:rPr>
              <w:t>↑ 위 MSG(20-20) 계속</w:t>
            </w:r>
          </w:p>
        </w:tc>
        <w:tc>
          <w:tcPr>
            <w:tcW w:type="dxa" w:w="2880"/>
          </w:tcPr>
          <w:p>
            <w:r/>
            <w:r>
              <w:rPr>
                <w:b/>
                <w:sz w:val="16"/>
              </w:rPr>
              <w:t>20</w:t>
            </w:r>
          </w:p>
          <w:p>
            <w:r>
              <w:rPr>
                <w:sz w:val="18"/>
              </w:rPr>
              <w:t>'You know it!' Asahel yelled back.</w:t>
            </w:r>
          </w:p>
        </w:tc>
        <w:tc>
          <w:tcPr>
            <w:tcW w:type="dxa" w:w="2880"/>
          </w:tcPr>
          <w:p>
            <w:r/>
            <w:r>
              <w:rPr>
                <w:b/>
                <w:sz w:val="16"/>
              </w:rPr>
              <w:t>20</w:t>
            </w:r>
          </w:p>
          <w:p>
            <w:r>
              <w:rPr>
                <w:sz w:val="18"/>
              </w:rPr>
              <w:t>"그래 맞는데" 하고 아사헬이 대답했지.</w:t>
            </w:r>
          </w:p>
        </w:tc>
      </w:tr>
      <w:tr>
        <w:tc>
          <w:tcPr>
            <w:tcW w:type="dxa" w:w="2880"/>
          </w:tcPr>
          <w:p>
            <w:r/>
            <w:r>
              <w:rPr>
                <w:b/>
                <w:sz w:val="16"/>
              </w:rPr>
              <w:t>21</w:t>
            </w:r>
          </w:p>
          <w:p>
            <w:r>
              <w:rPr>
                <w:sz w:val="18"/>
              </w:rPr>
              <w:t>Abner said, "Let up on me. Pick on someone you have a chance of beating and be content with those spoils!" But Asahel wouldn't let up.</w:t>
            </w:r>
          </w:p>
        </w:tc>
        <w:tc>
          <w:tcPr>
            <w:tcW w:type="dxa" w:w="2880"/>
          </w:tcPr>
          <w:p>
            <w:r/>
            <w:r>
              <w:rPr>
                <w:b/>
                <w:sz w:val="16"/>
              </w:rPr>
              <w:t>21</w:t>
            </w:r>
          </w:p>
          <w:p>
            <w:r>
              <w:rPr>
                <w:sz w:val="18"/>
              </w:rPr>
              <w:t>Abner warned him, 'Back off, dude. Go pick a fight with someone you can actually beat and take their stuff!' But Asahel was relentless and wouldn't stop.</w:t>
            </w:r>
          </w:p>
        </w:tc>
        <w:tc>
          <w:tcPr>
            <w:tcW w:type="dxa" w:w="2880"/>
          </w:tcPr>
          <w:p>
            <w:r/>
            <w:r>
              <w:rPr>
                <w:b/>
                <w:sz w:val="16"/>
              </w:rPr>
              <w:t>21</w:t>
            </w:r>
          </w:p>
          <w:p>
            <w:r>
              <w:rPr>
                <w:sz w:val="18"/>
              </w:rPr>
              <w:t>아브넬이 말했어. "나 좀 그만 쫓아와라. 니가 이길 만한 놈이나 골라서 싸우고 전리품이나 챙겨!" 근데 아사헬이 절대 안 놔주는 거임.</w:t>
            </w:r>
          </w:p>
        </w:tc>
      </w:tr>
      <w:tr>
        <w:tc>
          <w:tcPr>
            <w:tcW w:type="dxa" w:w="2880"/>
          </w:tcPr>
          <w:p>
            <w:r/>
            <w:r>
              <w:rPr>
                <w:b/>
                <w:sz w:val="16"/>
              </w:rPr>
              <w:t>22</w:t>
            </w:r>
          </w:p>
          <w:p>
            <w:r>
              <w:rPr>
                <w:sz w:val="18"/>
              </w:rPr>
              <w:t>Abner tried again, "Turn back. Don't force me to kill you. How would I face your brother Joab?"</w:t>
            </w:r>
          </w:p>
        </w:tc>
        <w:tc>
          <w:tcPr>
            <w:tcW w:type="dxa" w:w="2880"/>
          </w:tcPr>
          <w:p>
            <w:r/>
            <w:r>
              <w:rPr>
                <w:b/>
                <w:sz w:val="16"/>
              </w:rPr>
              <w:t>22</w:t>
            </w:r>
          </w:p>
          <w:p>
            <w:r>
              <w:rPr>
                <w:sz w:val="18"/>
              </w:rPr>
              <w:t>Abner tried again, 'Seriously, turn back! Don't make me kill you. How could I ever face your brother Joab if I did?'</w:t>
            </w:r>
          </w:p>
        </w:tc>
        <w:tc>
          <w:tcPr>
            <w:tcW w:type="dxa" w:w="2880"/>
          </w:tcPr>
          <w:p>
            <w:r/>
            <w:r>
              <w:rPr>
                <w:b/>
                <w:sz w:val="16"/>
              </w:rPr>
              <w:t>22</w:t>
            </w:r>
          </w:p>
          <w:p>
            <w:r>
              <w:rPr>
                <w:sz w:val="18"/>
              </w:rPr>
              <w:t>아브넬이 다시 한번 말했어. "야, 돌아가라고. 나 너 죽이게 만들지 마. 내가 널 죽이면 니 형 요압 얼굴을 어떻게 보냐?"</w:t>
            </w:r>
          </w:p>
        </w:tc>
      </w:tr>
      <w:tr>
        <w:tc>
          <w:tcPr>
            <w:tcW w:type="dxa" w:w="2880"/>
          </w:tcPr>
          <w:p>
            <w:r/>
            <w:r>
              <w:rPr>
                <w:b/>
                <w:sz w:val="16"/>
              </w:rPr>
              <w:t>23-25</w:t>
            </w:r>
          </w:p>
          <w:p>
            <w:r>
              <w:rPr>
                <w:sz w:val="18"/>
              </w:rPr>
              <w:t>When he refused to quit, Abner struck him in the belly with the blunt end of his spear so hard that it came out his back. Asahel fell to the ground and died at once. Everyone who arrived at the spot where Asahel fell and died stood and gaped—Asahel dead! But Joab and Abishai kept up the chase after Abner. As the sun began to set, they came to the hill of Ammah that faced Giah on the road to the backcountry of Gibeon. The Benjaminites had taken their stand with Abner there, deployed strategically on a hill.</w:t>
            </w:r>
          </w:p>
        </w:tc>
        <w:tc>
          <w:tcPr>
            <w:tcW w:type="dxa" w:w="2880"/>
          </w:tcPr>
          <w:p>
            <w:r/>
            <w:r>
              <w:rPr>
                <w:b/>
                <w:sz w:val="16"/>
              </w:rPr>
              <w:t>23-25</w:t>
            </w:r>
          </w:p>
          <w:p>
            <w:r>
              <w:rPr>
                <w:sz w:val="18"/>
              </w:rPr>
              <w:t>But he wouldn't quit, so Abner jabbed him in the stomach with the butt end of his spear. He hit him so hard it went right through his back. Asahel dropped and died right there. Everyone who came to that spot just stopped and stared at his body. But Joab and Abishai kept chasing after Abner. As the sun was setting, they reached the hill of Ammah, which faced Giah on the road to the backcountry of Gibeon. The Benjaminites had taken their stand with Abner there, spread out strategically on top of the hill.</w:t>
            </w:r>
          </w:p>
        </w:tc>
        <w:tc>
          <w:tcPr>
            <w:tcW w:type="dxa" w:w="2880"/>
          </w:tcPr>
          <w:p>
            <w:r/>
            <w:r>
              <w:rPr>
                <w:b/>
                <w:sz w:val="16"/>
              </w:rPr>
              <w:t>23-25</w:t>
            </w:r>
          </w:p>
          <w:p>
            <w:r>
              <w:rPr>
                <w:sz w:val="18"/>
              </w:rPr>
              <w:t>그래도 아사헬이 포기를 안 하니까, 아브넬이 창 뒷부분으로 걔 배를 냅다 찔렀는데, 창이 등을 뚫고 나와버렸어. 아사헬은 그 자리에서 쓰러져 바로 죽었지. 그곳에 도착한 사람들은 다들 아사헬이 쓰러져 죽은 걸 보고 멈춰 서서 멍하니 쳐다봤대. 근데 요압이랑 아비새는 아브넬 추격을 계속했어. 해가 지기 시작할 때쯤, 그들은 기브온 변두리로 가는 길에서 기아를 마주보는 암마 언덕에 도착했어. 베냐민 사람들은 아브넬이랑 같이 거기 언덕 위에 전략적으로 진을 치고 있었대.</w:t>
            </w:r>
          </w:p>
        </w:tc>
      </w:tr>
      <w:tr>
        <w:tc>
          <w:tcPr>
            <w:tcW w:type="dxa" w:w="2880"/>
          </w:tcPr>
          <w:p>
            <w:r/>
            <w:r>
              <w:rPr>
                <w:b/>
                <w:sz w:val="16"/>
              </w:rPr>
              <w:t>23-25</w:t>
            </w:r>
          </w:p>
          <w:p>
            <w:r>
              <w:rPr>
                <w:sz w:val="18"/>
              </w:rPr>
              <w:t>↑ 위 MSG(23-25) 계속</w:t>
            </w:r>
          </w:p>
        </w:tc>
        <w:tc>
          <w:tcPr>
            <w:tcW w:type="dxa" w:w="2880"/>
          </w:tcPr>
          <w:p>
            <w:r/>
            <w:r>
              <w:rPr>
                <w:b/>
                <w:sz w:val="16"/>
              </w:rPr>
              <w:t>23-25</w:t>
            </w:r>
          </w:p>
          <w:p>
            <w:r>
              <w:rPr>
                <w:sz w:val="18"/>
              </w:rPr>
              <w:t>But Joab and Abishai didn't stop; they kept chasing Abner. As the sun was setting, they got to the hill of Ammah. The soldiers of Benjamin had regrouped with Abner there, setting up a defensive position on the hill.</w:t>
            </w:r>
          </w:p>
        </w:tc>
        <w:tc>
          <w:tcPr>
            <w:tcW w:type="dxa" w:w="2880"/>
          </w:tcPr>
          <w:p>
            <w:r/>
            <w:r>
              <w:rPr>
                <w:b/>
                <w:sz w:val="16"/>
              </w:rPr>
              <w:t>23-25</w:t>
            </w:r>
          </w:p>
          <w:p>
            <w:r>
              <w:rPr>
                <w:sz w:val="18"/>
              </w:rPr>
              <w:t>하지만 요압이랑 아비새는 계속해서 아브넬을 쫓았어. 해가 질 무렵, 걔네는 기브온 광야로 가는 길에 있는 기아 맞은편 암마 언덕에 도착했지. 베냐민 사람들은 거기서 아브넬이랑 합류해서 언덕 위에 진을 치고 있었음.</w:t>
            </w:r>
          </w:p>
        </w:tc>
      </w:tr>
      <w:tr>
        <w:tc>
          <w:tcPr>
            <w:tcW w:type="dxa" w:w="2880"/>
          </w:tcPr>
          <w:p>
            <w:r/>
            <w:r>
              <w:rPr>
                <w:b/>
                <w:sz w:val="16"/>
              </w:rPr>
              <w:t>26</w:t>
            </w:r>
          </w:p>
          <w:p>
            <w:r>
              <w:rPr>
                <w:sz w:val="18"/>
              </w:rPr>
              <w:t>Abner called out to Joab, "Are we going to keep killing each other till doomsday? Don't you know that nothing but bitterness will come from this? How long before you call off your men from chasing their brothers?"</w:t>
            </w:r>
          </w:p>
        </w:tc>
        <w:tc>
          <w:tcPr>
            <w:tcW w:type="dxa" w:w="2880"/>
          </w:tcPr>
          <w:p>
            <w:r/>
            <w:r>
              <w:rPr>
                <w:b/>
                <w:sz w:val="16"/>
              </w:rPr>
              <w:t>26</w:t>
            </w:r>
          </w:p>
          <w:p>
            <w:r>
              <w:rPr>
                <w:sz w:val="18"/>
              </w:rPr>
              <w:t>Abner yelled out to Joab, 'Are we just gonna keep fighting forever? Don't you get that this will only end badly for everyone? How long are you gonna keep chasing your own brothers?'</w:t>
            </w:r>
          </w:p>
        </w:tc>
        <w:tc>
          <w:tcPr>
            <w:tcW w:type="dxa" w:w="2880"/>
          </w:tcPr>
          <w:p>
            <w:r/>
            <w:r>
              <w:rPr>
                <w:b/>
                <w:sz w:val="16"/>
              </w:rPr>
              <w:t>26</w:t>
            </w:r>
          </w:p>
          <w:p>
            <w:r>
              <w:rPr>
                <w:sz w:val="18"/>
              </w:rPr>
              <w:t>아브넬이 요압한테 소리쳤어. "야, 우리 언제까지 서로 죽여야 되냐? 이래봤자 서로 상처만 남는 거 모르냐? 언제까지 니 부하들 시켜서 형제들을 쫓게 할 거임?"</w:t>
            </w:r>
          </w:p>
        </w:tc>
      </w:tr>
      <w:tr>
        <w:tc>
          <w:tcPr>
            <w:tcW w:type="dxa" w:w="2880"/>
          </w:tcPr>
          <w:p>
            <w:r/>
            <w:r>
              <w:rPr>
                <w:b/>
                <w:sz w:val="16"/>
              </w:rPr>
              <w:t>27-28</w:t>
            </w:r>
          </w:p>
          <w:p>
            <w:r>
              <w:rPr>
                <w:sz w:val="18"/>
              </w:rPr>
              <w:t>"As God lives," said Joab, "if you hadn't spoken up, we'd have kept up the chase until morning!" Then he blew the ram's horn trumpet and the whole army of Judah stopped in its tracks. They quit chasing Israel and called off the fighting.</w:t>
            </w:r>
          </w:p>
        </w:tc>
        <w:tc>
          <w:tcPr>
            <w:tcW w:type="dxa" w:w="2880"/>
          </w:tcPr>
          <w:p>
            <w:r/>
            <w:r>
              <w:rPr>
                <w:b/>
                <w:sz w:val="16"/>
              </w:rPr>
              <w:t>27-28</w:t>
            </w:r>
          </w:p>
          <w:p>
            <w:r>
              <w:rPr>
                <w:sz w:val="18"/>
              </w:rPr>
              <w:t>Joab replied, 'As God is my witness, if you hadn't said something, we would've kept this chase going all night!' Then Joab blew the trumpet, and the whole army stopped. They quit chasing the Israelites and the fighting was over.</w:t>
            </w:r>
          </w:p>
        </w:tc>
        <w:tc>
          <w:tcPr>
            <w:tcW w:type="dxa" w:w="2880"/>
          </w:tcPr>
          <w:p>
            <w:r/>
            <w:r>
              <w:rPr>
                <w:b/>
                <w:sz w:val="16"/>
              </w:rPr>
              <w:t>27-28</w:t>
            </w:r>
          </w:p>
          <w:p>
            <w:r>
              <w:rPr>
                <w:sz w:val="18"/>
              </w:rPr>
              <w:t>요압이 대답했지. "하나님 이름으로 맹세하는데, 니가 그 말 안 했으면 우리 아침까지 쫓아갔을걸!" 그러고 나서 요압이 나팔을 부니까 온 군대가 그 자리에 멈췄어. 이스라엘 추격을 그만두고 싸움을 멈춘 거지.</w:t>
            </w:r>
          </w:p>
        </w:tc>
      </w:tr>
      <w:tr>
        <w:tc>
          <w:tcPr>
            <w:tcW w:type="dxa" w:w="2880"/>
          </w:tcPr>
          <w:p>
            <w:r/>
            <w:r>
              <w:rPr>
                <w:b/>
                <w:sz w:val="16"/>
              </w:rPr>
              <w:t>29</w:t>
            </w:r>
          </w:p>
          <w:p>
            <w:r>
              <w:rPr>
                <w:sz w:val="18"/>
              </w:rPr>
              <w:t>Abner and his soldiers marched all that night up the Arabah Valley. They crossed the Jordan and, after a long morning's march, arrived at Mahanaim.</w:t>
            </w:r>
          </w:p>
        </w:tc>
        <w:tc>
          <w:tcPr>
            <w:tcW w:type="dxa" w:w="2880"/>
          </w:tcPr>
          <w:p>
            <w:r/>
            <w:r>
              <w:rPr>
                <w:b/>
                <w:sz w:val="16"/>
              </w:rPr>
              <w:t>29</w:t>
            </w:r>
          </w:p>
          <w:p>
            <w:r>
              <w:rPr>
                <w:sz w:val="18"/>
              </w:rPr>
              <w:t>Abner and his soldiers marched all night through the Arabah Valley. They crossed the Jordan River and, after a long march, finally got back to Mahanaim.</w:t>
            </w:r>
          </w:p>
        </w:tc>
        <w:tc>
          <w:tcPr>
            <w:tcW w:type="dxa" w:w="2880"/>
          </w:tcPr>
          <w:p>
            <w:r/>
            <w:r>
              <w:rPr>
                <w:b/>
                <w:sz w:val="16"/>
              </w:rPr>
              <w:t>29</w:t>
            </w:r>
          </w:p>
          <w:p>
            <w:r>
              <w:rPr>
                <w:sz w:val="18"/>
              </w:rPr>
              <w:t>아브넬이랑 그의 부하들은 밤새도록 아라바 골짜기를 행군했어. 요단강을 건너고 한참을 더 걸어서 마하나임에 도착했지.</w:t>
            </w:r>
          </w:p>
        </w:tc>
      </w:tr>
      <w:tr>
        <w:tc>
          <w:tcPr>
            <w:tcW w:type="dxa" w:w="2880"/>
          </w:tcPr>
          <w:p>
            <w:r/>
            <w:r>
              <w:rPr>
                <w:b/>
                <w:sz w:val="16"/>
              </w:rPr>
              <w:t>30-32</w:t>
            </w:r>
          </w:p>
          <w:p>
            <w:r>
              <w:rPr>
                <w:sz w:val="18"/>
              </w:rPr>
              <w:t>After Joab returned from chasing Abner, he took a head count of the army. Nineteen of David's men (besides Asahel) were missing. David's men had cut down 360 of Abner's men, all Benjaminites—all dead. They brought Asahel and buried him in the family tomb in Bethlehem. Joab and his men then marched all night, arriving in Hebron as the dawn broke.</w:t>
            </w:r>
          </w:p>
        </w:tc>
        <w:tc>
          <w:tcPr>
            <w:tcW w:type="dxa" w:w="2880"/>
          </w:tcPr>
          <w:p>
            <w:r/>
            <w:r>
              <w:rPr>
                <w:b/>
                <w:sz w:val="16"/>
              </w:rPr>
              <w:t>30-32</w:t>
            </w:r>
          </w:p>
          <w:p>
            <w:r>
              <w:rPr>
                <w:sz w:val="18"/>
              </w:rPr>
              <w:t>When Joab got back from chasing Abner, he did a headcount. Nineteen of David's men were missing, not including Asahel. But they had taken down 360 of Abner's men, all from the tribe of Benjamin—all dead. They took Asahel's body and buried him in his family's tomb in Bethlehem. Then Joab and his men marched through the night, arriving back in Hebron just as the sun came up.</w:t>
            </w:r>
          </w:p>
        </w:tc>
        <w:tc>
          <w:tcPr>
            <w:tcW w:type="dxa" w:w="2880"/>
          </w:tcPr>
          <w:p>
            <w:r/>
            <w:r>
              <w:rPr>
                <w:b/>
                <w:sz w:val="16"/>
              </w:rPr>
              <w:t>30-32</w:t>
            </w:r>
          </w:p>
          <w:p>
            <w:r>
              <w:rPr>
                <w:sz w:val="18"/>
              </w:rPr>
              <w:t>요압은 아브넬 추격을 멈추고 돌아와서 군인 수를 세어봤어. 다윗의 부하들 중에서는 아사헬 말고 19명이 없어졌더라. 근데 다윗의 부하들은 아브넬의 부하들, 베냐민 사람들 360명을 죽였음. 다윗의 부하들은 아사헬의 시신을 가져다가 베들레헴에 있는 가족 묘에 묻어줬어. 그리고 요압과 그의 부하들은 밤새 행군해서 새벽이 밝아올 때쯤 헤브론에 도착했대.</w:t>
            </w:r>
          </w:p>
        </w:tc>
      </w:tr>
    </w:tbl>
    <w:p>
      <w:pPr>
        <w:pStyle w:val="Heading1"/>
      </w:pPr>
      <w:r>
        <w:t>Chapter 3 — The OG Beef: Betrayal and Revenge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war between the house of Saul and the house of David dragged on and on. The longer it went on the stronger David became, with the house of Saul getting weaker.</w:t>
            </w:r>
          </w:p>
        </w:tc>
        <w:tc>
          <w:tcPr>
            <w:tcW w:type="dxa" w:w="2880"/>
          </w:tcPr>
          <w:p>
            <w:r/>
            <w:r>
              <w:rPr>
                <w:b/>
                <w:sz w:val="16"/>
              </w:rPr>
              <w:t>1</w:t>
            </w:r>
          </w:p>
          <w:p>
            <w:r>
              <w:rPr>
                <w:sz w:val="18"/>
              </w:rPr>
              <w:t>The beef between Saul's crew and David's crew just kept going. But the longer it went, the stronger David's side got, while Saul's team was getting weaker and weaker.</w:t>
            </w:r>
          </w:p>
        </w:tc>
        <w:tc>
          <w:tcPr>
            <w:tcW w:type="dxa" w:w="2880"/>
          </w:tcPr>
          <w:p>
            <w:r/>
            <w:r>
              <w:rPr>
                <w:b/>
                <w:sz w:val="16"/>
              </w:rPr>
              <w:t>1</w:t>
            </w:r>
          </w:p>
          <w:p>
            <w:r>
              <w:rPr>
                <w:sz w:val="18"/>
              </w:rPr>
              <w:t>사울 집안이랑 다윗 집안 사이에 전쟁이 계속 길어지는 거임. 근데 이게 길어질수록 다윗은 점점 세지고, 사울 집안은 점점 약해졌대.</w:t>
            </w:r>
          </w:p>
        </w:tc>
      </w:tr>
      <w:tr>
        <w:tc>
          <w:tcPr>
            <w:tcW w:type="dxa" w:w="2880"/>
          </w:tcPr>
          <w:p>
            <w:r/>
            <w:r>
              <w:rPr>
                <w:b/>
                <w:sz w:val="16"/>
              </w:rPr>
              <w:t>2-5</w:t>
            </w:r>
          </w:p>
          <w:p>
            <w:r>
              <w:rPr>
                <w:sz w:val="18"/>
              </w:rPr>
              <w:t>During the Hebron years, sons were born to David:</w:t>
            </w:r>
          </w:p>
          <w:p>
            <w:r>
              <w:rPr>
                <w:sz w:val="18"/>
              </w:rPr>
              <w:t>Amnon, born of Ahinoam of Jezreel—the firstborn;</w:t>
            </w:r>
          </w:p>
          <w:p>
            <w:r>
              <w:rPr>
                <w:sz w:val="18"/>
              </w:rPr>
              <w:t>Kileab, born of Abigail of Carmel, Nabal's widow—his second;</w:t>
            </w:r>
          </w:p>
          <w:p>
            <w:r>
              <w:rPr>
                <w:sz w:val="18"/>
              </w:rPr>
              <w:t>Absalom, born of Maacah, daughter of Talmai, king of Geshur—the third;</w:t>
            </w:r>
          </w:p>
          <w:p>
            <w:r>
              <w:rPr>
                <w:sz w:val="18"/>
              </w:rPr>
              <w:t>Adonijah, born of Haggith—the fourth;</w:t>
            </w:r>
          </w:p>
          <w:p>
            <w:r>
              <w:rPr>
                <w:sz w:val="18"/>
              </w:rPr>
              <w:t>Shephatiah, born of Abital—the fifth;</w:t>
            </w:r>
          </w:p>
          <w:p>
            <w:r>
              <w:rPr>
                <w:sz w:val="18"/>
              </w:rPr>
              <w:t>Ithream, born of Eglah—the sixth.</w:t>
            </w:r>
          </w:p>
          <w:p>
            <w:r>
              <w:rPr>
                <w:sz w:val="18"/>
              </w:rPr>
              <w:t>These six sons of David were born in Hebron.</w:t>
            </w:r>
          </w:p>
        </w:tc>
        <w:tc>
          <w:tcPr>
            <w:tcW w:type="dxa" w:w="2880"/>
          </w:tcPr>
          <w:p>
            <w:r/>
            <w:r>
              <w:rPr>
                <w:b/>
                <w:sz w:val="16"/>
              </w:rPr>
              <w:t>2-5</w:t>
            </w:r>
          </w:p>
          <w:p>
            <w:r>
              <w:rPr>
                <w:sz w:val="18"/>
              </w:rPr>
              <w:t>While he was in Hebron, David had a bunch of sons:</w:t>
            </w:r>
          </w:p>
        </w:tc>
        <w:tc>
          <w:tcPr>
            <w:tcW w:type="dxa" w:w="2880"/>
          </w:tcPr>
          <w:p>
            <w:r/>
            <w:r>
              <w:rPr>
                <w:b/>
                <w:sz w:val="16"/>
              </w:rPr>
              <w:t>2-5</w:t>
            </w:r>
          </w:p>
          <w:p>
            <w:r>
              <w:rPr>
                <w:sz w:val="18"/>
              </w:rPr>
              <w:t>다윗이 헤브론에 있는 동안 아들들이 태어났는데,</w:t>
            </w:r>
          </w:p>
        </w:tc>
      </w:tr>
      <w:tr>
        <w:tc>
          <w:tcPr>
            <w:tcW w:type="dxa" w:w="2880"/>
          </w:tcPr>
          <w:p>
            <w:r/>
            <w:r>
              <w:rPr>
                <w:b/>
                <w:sz w:val="16"/>
              </w:rPr>
              <w:t>2-5</w:t>
            </w:r>
          </w:p>
          <w:p>
            <w:r>
              <w:rPr>
                <w:sz w:val="18"/>
              </w:rPr>
              <w:t>↑ 위 MSG(2-5) 계속</w:t>
            </w:r>
          </w:p>
        </w:tc>
        <w:tc>
          <w:tcPr>
            <w:tcW w:type="dxa" w:w="2880"/>
          </w:tcPr>
          <w:p>
            <w:r/>
            <w:r>
              <w:rPr>
                <w:b/>
                <w:sz w:val="16"/>
              </w:rPr>
              <w:t>2-5</w:t>
            </w:r>
          </w:p>
          <w:p>
            <w:r>
              <w:rPr>
                <w:sz w:val="18"/>
              </w:rPr>
              <w:t>Amnon was his first, from Ahinoam of Jezreel.</w:t>
            </w:r>
          </w:p>
        </w:tc>
        <w:tc>
          <w:tcPr>
            <w:tcW w:type="dxa" w:w="2880"/>
          </w:tcPr>
          <w:p>
            <w:r/>
            <w:r>
              <w:rPr>
                <w:b/>
                <w:sz w:val="16"/>
              </w:rPr>
              <w:t>2-5</w:t>
            </w:r>
          </w:p>
          <w:p>
            <w:r>
              <w:rPr>
                <w:sz w:val="18"/>
              </w:rPr>
              <w:t>첫째는 이스르엘 여자 아히노암한테서 태어난 암논.</w:t>
            </w:r>
          </w:p>
        </w:tc>
      </w:tr>
      <w:tr>
        <w:tc>
          <w:tcPr>
            <w:tcW w:type="dxa" w:w="2880"/>
          </w:tcPr>
          <w:p>
            <w:r/>
            <w:r>
              <w:rPr>
                <w:b/>
                <w:sz w:val="16"/>
              </w:rPr>
              <w:t>2-5</w:t>
            </w:r>
          </w:p>
          <w:p>
            <w:r>
              <w:rPr>
                <w:sz w:val="18"/>
              </w:rPr>
              <w:t>↑ 위 MSG(2-5) 계속</w:t>
            </w:r>
          </w:p>
        </w:tc>
        <w:tc>
          <w:tcPr>
            <w:tcW w:type="dxa" w:w="2880"/>
          </w:tcPr>
          <w:p>
            <w:r/>
            <w:r>
              <w:rPr>
                <w:b/>
                <w:sz w:val="16"/>
              </w:rPr>
              <w:t>2-5</w:t>
            </w:r>
          </w:p>
          <w:p>
            <w:r>
              <w:rPr>
                <w:sz w:val="18"/>
              </w:rPr>
              <w:t>Kileab was his second, from Abigail of Carmel, who used to be married to Nabal.</w:t>
            </w:r>
          </w:p>
        </w:tc>
        <w:tc>
          <w:tcPr>
            <w:tcW w:type="dxa" w:w="2880"/>
          </w:tcPr>
          <w:p>
            <w:r/>
            <w:r>
              <w:rPr>
                <w:b/>
                <w:sz w:val="16"/>
              </w:rPr>
              <w:t>2-5</w:t>
            </w:r>
          </w:p>
          <w:p>
            <w:r>
              <w:rPr>
                <w:sz w:val="18"/>
              </w:rPr>
              <w:t>둘째는 나발의 아내였던 갈멜 여자 아비가일한테서 태어난 길르압.</w:t>
            </w:r>
          </w:p>
        </w:tc>
      </w:tr>
      <w:tr>
        <w:tc>
          <w:tcPr>
            <w:tcW w:type="dxa" w:w="2880"/>
          </w:tcPr>
          <w:p>
            <w:r/>
            <w:r>
              <w:rPr>
                <w:b/>
                <w:sz w:val="16"/>
              </w:rPr>
              <w:t>2-5</w:t>
            </w:r>
          </w:p>
          <w:p>
            <w:r>
              <w:rPr>
                <w:sz w:val="18"/>
              </w:rPr>
              <w:t>↑ 위 MSG(2-5) 계속</w:t>
            </w:r>
          </w:p>
        </w:tc>
        <w:tc>
          <w:tcPr>
            <w:tcW w:type="dxa" w:w="2880"/>
          </w:tcPr>
          <w:p>
            <w:r/>
            <w:r>
              <w:rPr>
                <w:b/>
                <w:sz w:val="16"/>
              </w:rPr>
              <w:t>2-5</w:t>
            </w:r>
          </w:p>
          <w:p>
            <w:r>
              <w:rPr>
                <w:sz w:val="18"/>
              </w:rPr>
              <w:t>Absalom was his third, from Maacah, who was the daughter of Talmai, the king of Geshur.</w:t>
            </w:r>
          </w:p>
        </w:tc>
        <w:tc>
          <w:tcPr>
            <w:tcW w:type="dxa" w:w="2880"/>
          </w:tcPr>
          <w:p>
            <w:r/>
            <w:r>
              <w:rPr>
                <w:b/>
                <w:sz w:val="16"/>
              </w:rPr>
              <w:t>2-5</w:t>
            </w:r>
          </w:p>
          <w:p>
            <w:r>
              <w:rPr>
                <w:sz w:val="18"/>
              </w:rPr>
              <w:t>셋째는 그술 왕 달매의 딸 마아가한테서 태어난 압살롬.</w:t>
            </w:r>
          </w:p>
        </w:tc>
      </w:tr>
      <w:tr>
        <w:tc>
          <w:tcPr>
            <w:tcW w:type="dxa" w:w="2880"/>
          </w:tcPr>
          <w:p>
            <w:r/>
            <w:r>
              <w:rPr>
                <w:b/>
                <w:sz w:val="16"/>
              </w:rPr>
              <w:t>2-5</w:t>
            </w:r>
          </w:p>
          <w:p>
            <w:r>
              <w:rPr>
                <w:sz w:val="18"/>
              </w:rPr>
              <w:t>↑ 위 MSG(2-5) 계속</w:t>
            </w:r>
          </w:p>
        </w:tc>
        <w:tc>
          <w:tcPr>
            <w:tcW w:type="dxa" w:w="2880"/>
          </w:tcPr>
          <w:p>
            <w:r/>
            <w:r>
              <w:rPr>
                <w:b/>
                <w:sz w:val="16"/>
              </w:rPr>
              <w:t>2-5</w:t>
            </w:r>
          </w:p>
          <w:p>
            <w:r>
              <w:rPr>
                <w:sz w:val="18"/>
              </w:rPr>
              <w:t>Adonijah was his fourth, from Haggith.</w:t>
            </w:r>
          </w:p>
        </w:tc>
        <w:tc>
          <w:tcPr>
            <w:tcW w:type="dxa" w:w="2880"/>
          </w:tcPr>
          <w:p>
            <w:r/>
            <w:r>
              <w:rPr>
                <w:b/>
                <w:sz w:val="16"/>
              </w:rPr>
              <w:t>2-5</w:t>
            </w:r>
          </w:p>
          <w:p>
            <w:r>
              <w:rPr>
                <w:sz w:val="18"/>
              </w:rPr>
              <w:t>넷째는 학깃한테서 태어난 아도니야.</w:t>
            </w:r>
          </w:p>
        </w:tc>
      </w:tr>
      <w:tr>
        <w:tc>
          <w:tcPr>
            <w:tcW w:type="dxa" w:w="2880"/>
          </w:tcPr>
          <w:p>
            <w:r/>
            <w:r>
              <w:rPr>
                <w:b/>
                <w:sz w:val="16"/>
              </w:rPr>
              <w:t>2-5</w:t>
            </w:r>
          </w:p>
          <w:p>
            <w:r>
              <w:rPr>
                <w:sz w:val="18"/>
              </w:rPr>
              <w:t>↑ 위 MSG(2-5) 계속</w:t>
            </w:r>
          </w:p>
        </w:tc>
        <w:tc>
          <w:tcPr>
            <w:tcW w:type="dxa" w:w="2880"/>
          </w:tcPr>
          <w:p>
            <w:r/>
            <w:r>
              <w:rPr>
                <w:b/>
                <w:sz w:val="16"/>
              </w:rPr>
              <w:t>2-5</w:t>
            </w:r>
          </w:p>
          <w:p>
            <w:r>
              <w:rPr>
                <w:sz w:val="18"/>
              </w:rPr>
              <w:t>Shephatiah was his fifth, from Abital.</w:t>
            </w:r>
          </w:p>
        </w:tc>
        <w:tc>
          <w:tcPr>
            <w:tcW w:type="dxa" w:w="2880"/>
          </w:tcPr>
          <w:p>
            <w:r/>
            <w:r>
              <w:rPr>
                <w:b/>
                <w:sz w:val="16"/>
              </w:rPr>
              <w:t>2-5</w:t>
            </w:r>
          </w:p>
          <w:p>
            <w:r>
              <w:rPr>
                <w:sz w:val="18"/>
              </w:rPr>
              <w:t>다섯째는 아비달한테서 태어난 스바댜.</w:t>
            </w:r>
          </w:p>
        </w:tc>
      </w:tr>
      <w:tr>
        <w:tc>
          <w:tcPr>
            <w:tcW w:type="dxa" w:w="2880"/>
          </w:tcPr>
          <w:p>
            <w:r/>
            <w:r>
              <w:rPr>
                <w:b/>
                <w:sz w:val="16"/>
              </w:rPr>
              <w:t>2-5</w:t>
            </w:r>
          </w:p>
          <w:p>
            <w:r>
              <w:rPr>
                <w:sz w:val="18"/>
              </w:rPr>
              <w:t>↑ 위 MSG(2-5) 계속</w:t>
            </w:r>
          </w:p>
        </w:tc>
        <w:tc>
          <w:tcPr>
            <w:tcW w:type="dxa" w:w="2880"/>
          </w:tcPr>
          <w:p>
            <w:r/>
            <w:r>
              <w:rPr>
                <w:b/>
                <w:sz w:val="16"/>
              </w:rPr>
              <w:t>2-5</w:t>
            </w:r>
          </w:p>
          <w:p>
            <w:r>
              <w:rPr>
                <w:sz w:val="18"/>
              </w:rPr>
              <w:t>Ithream was his sixth, from Eglah.</w:t>
            </w:r>
          </w:p>
        </w:tc>
        <w:tc>
          <w:tcPr>
            <w:tcW w:type="dxa" w:w="2880"/>
          </w:tcPr>
          <w:p>
            <w:r/>
            <w:r>
              <w:rPr>
                <w:b/>
                <w:sz w:val="16"/>
              </w:rPr>
              <w:t>2-5</w:t>
            </w:r>
          </w:p>
          <w:p>
            <w:r>
              <w:rPr>
                <w:sz w:val="18"/>
              </w:rPr>
              <w:t>여섯째는 에글라한테서 태어난 이드르암.</w:t>
            </w:r>
          </w:p>
        </w:tc>
      </w:tr>
      <w:tr>
        <w:tc>
          <w:tcPr>
            <w:tcW w:type="dxa" w:w="2880"/>
          </w:tcPr>
          <w:p>
            <w:r/>
            <w:r>
              <w:rPr>
                <w:b/>
                <w:sz w:val="16"/>
              </w:rPr>
              <w:t>2-5</w:t>
            </w:r>
          </w:p>
          <w:p>
            <w:r>
              <w:rPr>
                <w:sz w:val="18"/>
              </w:rPr>
              <w:t>↑ 위 MSG(2-5) 계속</w:t>
            </w:r>
          </w:p>
        </w:tc>
        <w:tc>
          <w:tcPr>
            <w:tcW w:type="dxa" w:w="2880"/>
          </w:tcPr>
          <w:p>
            <w:r/>
            <w:r>
              <w:rPr>
                <w:b/>
                <w:sz w:val="16"/>
              </w:rPr>
              <w:t>2-5</w:t>
            </w:r>
          </w:p>
          <w:p>
            <w:r>
              <w:rPr>
                <w:sz w:val="18"/>
              </w:rPr>
              <w:t>So yeah, these six sons were all born in Hebron.</w:t>
            </w:r>
          </w:p>
        </w:tc>
        <w:tc>
          <w:tcPr>
            <w:tcW w:type="dxa" w:w="2880"/>
          </w:tcPr>
          <w:p>
            <w:r/>
            <w:r>
              <w:rPr>
                <w:b/>
                <w:sz w:val="16"/>
              </w:rPr>
              <w:t>2-5</w:t>
            </w:r>
          </w:p>
          <w:p>
            <w:r>
              <w:rPr>
                <w:sz w:val="18"/>
              </w:rPr>
              <w:t>이렇게 여섯 아들이 다 헤브론에서 태어났대.</w:t>
            </w:r>
          </w:p>
        </w:tc>
      </w:tr>
      <w:tr>
        <w:tc>
          <w:tcPr>
            <w:tcW w:type="dxa" w:w="2880"/>
          </w:tcPr>
          <w:p>
            <w:r/>
            <w:r>
              <w:rPr>
                <w:b/>
                <w:sz w:val="16"/>
              </w:rPr>
              <w:t>6-7</w:t>
            </w:r>
          </w:p>
          <w:p>
            <w:r>
              <w:rPr>
                <w:sz w:val="18"/>
              </w:rPr>
              <w:t>Abner took advantage of the continuing war between the house of Saul and the house of David to gain power for himself. Saul had had a concubine, Rizpah, the daughter of Aiah. One day Ish-Bosheth confronted Abner: "What business do you have sleeping with my father's concubine?"</w:t>
            </w:r>
          </w:p>
        </w:tc>
        <w:tc>
          <w:tcPr>
            <w:tcW w:type="dxa" w:w="2880"/>
          </w:tcPr>
          <w:p>
            <w:r/>
            <w:r>
              <w:rPr>
                <w:b/>
                <w:sz w:val="16"/>
              </w:rPr>
              <w:t>6-7</w:t>
            </w:r>
          </w:p>
          <w:p>
            <w:r>
              <w:rPr>
                <w:sz w:val="18"/>
              </w:rPr>
              <w:t>Abner, who was on Saul's side, was using the war to get more power for himself. Saul had a side-chick named Rizpah daughter of Aiah, and one day Saul's son Ish-Bosheth went off on Abner, like, "Why are you sleeping with my dad's girl?"</w:t>
            </w:r>
          </w:p>
        </w:tc>
        <w:tc>
          <w:tcPr>
            <w:tcW w:type="dxa" w:w="2880"/>
          </w:tcPr>
          <w:p>
            <w:r/>
            <w:r>
              <w:rPr>
                <w:b/>
                <w:sz w:val="16"/>
              </w:rPr>
              <w:t>6-7</w:t>
            </w:r>
          </w:p>
          <w:p>
            <w:r>
              <w:rPr>
                <w:sz w:val="18"/>
              </w:rPr>
              <w:t>한편, 사울 집안이랑 다윗 집안 전쟁이 계속되니까 아브넬이 그 틈을 타서 자기 세력을 키우고 있었던 거임. 사울한테 아야의 딸 리스바라는 후궁이 있었는데, 어느 날 이스보셋이 아브넬한테 "아니, 당신이 뭔데 우리 아버지 후궁이랑 잠자리를 같이해요?" 하고 따진 거야.</w:t>
            </w:r>
          </w:p>
        </w:tc>
      </w:tr>
      <w:tr>
        <w:tc>
          <w:tcPr>
            <w:tcW w:type="dxa" w:w="2880"/>
          </w:tcPr>
          <w:p>
            <w:r/>
            <w:r>
              <w:rPr>
                <w:b/>
                <w:sz w:val="16"/>
              </w:rPr>
              <w:t>8-10</w:t>
            </w:r>
          </w:p>
          <w:p>
            <w:r>
              <w:rPr>
                <w:sz w:val="18"/>
              </w:rPr>
              <w:t>Abner lost his temper with Ish-Bosheth, "Treat me like a dog, will you! Is this the thanks I get for sticking by the house of your father, Saul, and all his family and friends? I personally saved you from certain capture by David, and you make an issue out of my going to bed with a woman! What God promised David, I'll help accomplish—transfer the kingdom from the house of Saul and make David ruler over the whole country, both Israel and Judah, from Dan to Beersheba. If not, may God do his worst to me."</w:t>
            </w:r>
          </w:p>
        </w:tc>
        <w:tc>
          <w:tcPr>
            <w:tcW w:type="dxa" w:w="2880"/>
          </w:tcPr>
          <w:p>
            <w:r/>
            <w:r>
              <w:rPr>
                <w:b/>
                <w:sz w:val="16"/>
              </w:rPr>
              <w:t>8-10</w:t>
            </w:r>
          </w:p>
          <w:p>
            <w:r>
              <w:rPr>
                <w:sz w:val="18"/>
              </w:rPr>
              <w:t>Abner totally lost it at Ish-Bosheth. "You think I'm some kind of dog? This is the thanks I get for being loyal to your dad's family and friends? I literally saved you from being captured by David, and you're gonna get mad at me for hooking up with a woman? You know what, I'm gonna help God make his promise to David come true. I'm gonna take the kingdom from Saul's family and make David the king of everyone, Israel and Judah, from Dan to Beersheba. If I don't, I hope God messes me up."</w:t>
            </w:r>
          </w:p>
        </w:tc>
        <w:tc>
          <w:tcPr>
            <w:tcW w:type="dxa" w:w="2880"/>
          </w:tcPr>
          <w:p>
            <w:r/>
            <w:r>
              <w:rPr>
                <w:b/>
                <w:sz w:val="16"/>
              </w:rPr>
              <w:t>8-10</w:t>
            </w:r>
          </w:p>
          <w:p>
            <w:r>
              <w:rPr>
                <w:sz w:val="18"/>
              </w:rPr>
              <w:t>그 말에 아브넬이 완전 화나서 이스보셋한테 소리쳤대. "지금 나를 개 취급하는 거냐? 내가 니네 아버지 사울 집안이랑 그 가족, 친구들한테 얼마나 잘해줬는데, 이게 내가 받을 대접이냐고! 내가 너 다윗한테 잡혀가는 거 막아줬더니, 고작 여자랑 잔 거 가지고 시비를 걸어? 하나님이 다윗한테 약속한 거, 내가 그냥 이뤄준다. 사울 집안에서 나라 뺏어서 다윗한테 넘겨주고, 단부터 브엘세바까지 이스라엘이랑 유다 전체를 다스리게 할 거임. 그렇게 안 되면 하나님한테 어떤 벌이라도 받겠다, 진짜."</w:t>
            </w:r>
          </w:p>
        </w:tc>
      </w:tr>
      <w:tr>
        <w:tc>
          <w:tcPr>
            <w:tcW w:type="dxa" w:w="2880"/>
          </w:tcPr>
          <w:p>
            <w:r/>
            <w:r>
              <w:rPr>
                <w:b/>
                <w:sz w:val="16"/>
              </w:rPr>
              <w:t>11</w:t>
            </w:r>
          </w:p>
          <w:p>
            <w:r>
              <w:rPr>
                <w:sz w:val="18"/>
              </w:rPr>
              <w:t>Ish-Bosheth, cowed by Abner's outburst, couldn't say another word.</w:t>
            </w:r>
          </w:p>
        </w:tc>
        <w:tc>
          <w:tcPr>
            <w:tcW w:type="dxa" w:w="2880"/>
          </w:tcPr>
          <w:p>
            <w:r/>
            <w:r>
              <w:rPr>
                <w:b/>
                <w:sz w:val="16"/>
              </w:rPr>
              <w:t>11</w:t>
            </w:r>
          </w:p>
          <w:p>
            <w:r>
              <w:rPr>
                <w:sz w:val="18"/>
              </w:rPr>
              <w:t>Ish-Bosheth was so scared by Abner's rant that he couldn't even say anything back.</w:t>
            </w:r>
          </w:p>
        </w:tc>
        <w:tc>
          <w:tcPr>
            <w:tcW w:type="dxa" w:w="2880"/>
          </w:tcPr>
          <w:p>
            <w:r/>
            <w:r>
              <w:rPr>
                <w:b/>
                <w:sz w:val="16"/>
              </w:rPr>
              <w:t>11</w:t>
            </w:r>
          </w:p>
          <w:p>
            <w:r>
              <w:rPr>
                <w:sz w:val="18"/>
              </w:rPr>
              <w:t>이스보셋은 아브넬이 화난 거 보고 쫄아서 아무 말도 못 했대.</w:t>
            </w:r>
          </w:p>
        </w:tc>
      </w:tr>
      <w:tr>
        <w:tc>
          <w:tcPr>
            <w:tcW w:type="dxa" w:w="2880"/>
          </w:tcPr>
          <w:p>
            <w:r/>
            <w:r>
              <w:rPr>
                <w:b/>
                <w:sz w:val="16"/>
              </w:rPr>
              <w:t>12</w:t>
            </w:r>
          </w:p>
          <w:p>
            <w:r>
              <w:rPr>
                <w:sz w:val="18"/>
              </w:rPr>
              <w:t>Abner went ahead and sent personal messengers to David: "Make a deal with me and I'll help bring the whole country of Israel over to you."</w:t>
            </w:r>
          </w:p>
        </w:tc>
        <w:tc>
          <w:tcPr>
            <w:tcW w:type="dxa" w:w="2880"/>
          </w:tcPr>
          <w:p>
            <w:r/>
            <w:r>
              <w:rPr>
                <w:b/>
                <w:sz w:val="16"/>
              </w:rPr>
              <w:t>12</w:t>
            </w:r>
          </w:p>
          <w:p>
            <w:r>
              <w:rPr>
                <w:sz w:val="18"/>
              </w:rPr>
              <w:t>So Abner sent messengers to David, saying, "Make a deal with me, and I'll get all of Israel on your side."</w:t>
            </w:r>
          </w:p>
        </w:tc>
        <w:tc>
          <w:tcPr>
            <w:tcW w:type="dxa" w:w="2880"/>
          </w:tcPr>
          <w:p>
            <w:r/>
            <w:r>
              <w:rPr>
                <w:b/>
                <w:sz w:val="16"/>
              </w:rPr>
              <w:t>12</w:t>
            </w:r>
          </w:p>
          <w:p>
            <w:r>
              <w:rPr>
                <w:sz w:val="18"/>
              </w:rPr>
              <w:t>아브넬은 바로 다윗한테 자기 사신들을 보내서 "나랑 딜하시죠. 그럼 내가 온 이스라엘을 당신 편으로 만들어드림" 하고 전했어.</w:t>
            </w:r>
          </w:p>
        </w:tc>
      </w:tr>
      <w:tr>
        <w:tc>
          <w:tcPr>
            <w:tcW w:type="dxa" w:w="2880"/>
          </w:tcPr>
          <w:p>
            <w:r/>
            <w:r>
              <w:rPr>
                <w:b/>
                <w:sz w:val="16"/>
              </w:rPr>
              <w:t>13</w:t>
            </w:r>
          </w:p>
          <w:p>
            <w:r>
              <w:rPr>
                <w:sz w:val="18"/>
              </w:rPr>
              <w:t>"Great," said David. "It's a deal. But only on one condition: You're not welcome here unless you bring Michal, Saul's daughter, with you when you come to meet me."</w:t>
            </w:r>
          </w:p>
        </w:tc>
        <w:tc>
          <w:tcPr>
            <w:tcW w:type="dxa" w:w="2880"/>
          </w:tcPr>
          <w:p>
            <w:r/>
            <w:r>
              <w:rPr>
                <w:b/>
                <w:sz w:val="16"/>
              </w:rPr>
              <w:t>13</w:t>
            </w:r>
          </w:p>
          <w:p>
            <w:r>
              <w:rPr>
                <w:sz w:val="18"/>
              </w:rPr>
              <w:t>David was like, "Awesome, it's a deal. But on one condition: you have to bring back my wife Michal, Saul's daughter, when you come to see me."</w:t>
            </w:r>
          </w:p>
        </w:tc>
        <w:tc>
          <w:tcPr>
            <w:tcW w:type="dxa" w:w="2880"/>
          </w:tcPr>
          <w:p>
            <w:r/>
            <w:r>
              <w:rPr>
                <w:b/>
                <w:sz w:val="16"/>
              </w:rPr>
              <w:t>13</w:t>
            </w:r>
          </w:p>
          <w:p>
            <w:r>
              <w:rPr>
                <w:sz w:val="18"/>
              </w:rPr>
              <w:t>다윗이 "콜. 딜하지. 근데 조건이 하나 있음. 올 때 사울 딸 내 아내 미갈 데리고 와야 됨. 안 그러면 안 만나줌" 이랬대.</w:t>
            </w:r>
          </w:p>
        </w:tc>
      </w:tr>
      <w:tr>
        <w:tc>
          <w:tcPr>
            <w:tcW w:type="dxa" w:w="2880"/>
          </w:tcPr>
          <w:p>
            <w:r/>
            <w:r>
              <w:rPr>
                <w:b/>
                <w:sz w:val="16"/>
              </w:rPr>
              <w:t>14</w:t>
            </w:r>
          </w:p>
          <w:p>
            <w:r>
              <w:rPr>
                <w:sz w:val="18"/>
              </w:rPr>
              <w:t>David then sent messengers to Ish-Bosheth son of Saul: "Give me back Michal, whom I won as my wife at the cost of a hundred Philistine foreskins."</w:t>
            </w:r>
          </w:p>
        </w:tc>
        <w:tc>
          <w:tcPr>
            <w:tcW w:type="dxa" w:w="2880"/>
          </w:tcPr>
          <w:p>
            <w:r/>
            <w:r>
              <w:rPr>
                <w:b/>
                <w:sz w:val="16"/>
              </w:rPr>
              <w:t>14</w:t>
            </w:r>
          </w:p>
          <w:p>
            <w:r>
              <w:rPr>
                <w:sz w:val="18"/>
              </w:rPr>
              <w:t>Then David sent messengers to Ish-Bosheth, saying, "Give me back my wife Michal. I paid for her with a hundred Philistine foreskins."</w:t>
            </w:r>
          </w:p>
        </w:tc>
        <w:tc>
          <w:tcPr>
            <w:tcW w:type="dxa" w:w="2880"/>
          </w:tcPr>
          <w:p>
            <w:r/>
            <w:r>
              <w:rPr>
                <w:b/>
                <w:sz w:val="16"/>
              </w:rPr>
              <w:t>14</w:t>
            </w:r>
          </w:p>
          <w:p>
            <w:r>
              <w:rPr>
                <w:sz w:val="18"/>
              </w:rPr>
              <w:t>그러고 나서 다윗은 사울 아들 이스보셋한테도 사신을 보내서 "블레셋 사람 포피 100개 주고 아내로 맞이했던 내 아내 미갈 돌려줘"라고 했어.</w:t>
            </w:r>
          </w:p>
        </w:tc>
      </w:tr>
      <w:tr>
        <w:tc>
          <w:tcPr>
            <w:tcW w:type="dxa" w:w="2880"/>
          </w:tcPr>
          <w:p>
            <w:r/>
            <w:r>
              <w:rPr>
                <w:b/>
                <w:sz w:val="16"/>
              </w:rPr>
              <w:t>15-16</w:t>
            </w:r>
          </w:p>
          <w:p>
            <w:r>
              <w:rPr>
                <w:sz w:val="18"/>
              </w:rPr>
              <w:t>Ish-Bosheth ordered that she be taken from her husband Paltiel son of Laish. But Paltiel followed her, weeping all the way, to Bahurim. There Abner told him, "Go home." And he went home.</w:t>
            </w:r>
          </w:p>
        </w:tc>
        <w:tc>
          <w:tcPr>
            <w:tcW w:type="dxa" w:w="2880"/>
          </w:tcPr>
          <w:p>
            <w:r/>
            <w:r>
              <w:rPr>
                <w:b/>
                <w:sz w:val="16"/>
              </w:rPr>
              <w:t>15-16</w:t>
            </w:r>
          </w:p>
          <w:p>
            <w:r>
              <w:rPr>
                <w:sz w:val="18"/>
              </w:rPr>
              <w:t>Ish-Bosheth made her leave her husband, Paltiel son of Laish. But Paltiel followed her, crying the whole way, until they got to Bahurim. Then Abner told him, "Go home," and he did.</w:t>
            </w:r>
          </w:p>
        </w:tc>
        <w:tc>
          <w:tcPr>
            <w:tcW w:type="dxa" w:w="2880"/>
          </w:tcPr>
          <w:p>
            <w:r/>
            <w:r>
              <w:rPr>
                <w:b/>
                <w:sz w:val="16"/>
              </w:rPr>
              <w:t>15-16</w:t>
            </w:r>
          </w:p>
          <w:p>
            <w:r>
              <w:rPr>
                <w:sz w:val="18"/>
              </w:rPr>
              <w:t>이스보셋은 미갈을 남편인 라이스의 아들 발디엘한테서 뺏어서 보냈대. 근데 발디엘이 울면서 바후림까지 계속 따라온 거임. 거기서 아브넬이 "이제 집 가라" 하니까 그냥 갔대.</w:t>
            </w:r>
          </w:p>
        </w:tc>
      </w:tr>
      <w:tr>
        <w:tc>
          <w:tcPr>
            <w:tcW w:type="dxa" w:w="2880"/>
          </w:tcPr>
          <w:p>
            <w:r/>
            <w:r>
              <w:rPr>
                <w:b/>
                <w:sz w:val="16"/>
              </w:rPr>
              <w:t>17-18</w:t>
            </w:r>
          </w:p>
          <w:p>
            <w:r>
              <w:rPr>
                <w:sz w:val="18"/>
              </w:rPr>
              <w:t>Abner got the elders of Israel together and said, "Only yesterday, it seems, you were looking for a way to make David your king. So do it—now! For God has given the go-ahead on David: 'By my servant David's hand, I'll save my people Israel from the oppression of the Philistines and all their other enemies.'"</w:t>
            </w:r>
          </w:p>
        </w:tc>
        <w:tc>
          <w:tcPr>
            <w:tcW w:type="dxa" w:w="2880"/>
          </w:tcPr>
          <w:p>
            <w:r/>
            <w:r>
              <w:rPr>
                <w:b/>
                <w:sz w:val="16"/>
              </w:rPr>
              <w:t>17-18</w:t>
            </w:r>
          </w:p>
          <w:p>
            <w:r>
              <w:rPr>
                <w:sz w:val="18"/>
              </w:rPr>
              <w:t>Abner got all the leaders of Israel together and said, "You guys were already trying to make David your king, right? Well, now's the time to do it! God even said he'd save Israel from the Philistines and all their enemies through David."</w:t>
            </w:r>
          </w:p>
        </w:tc>
        <w:tc>
          <w:tcPr>
            <w:tcW w:type="dxa" w:w="2880"/>
          </w:tcPr>
          <w:p>
            <w:r/>
            <w:r>
              <w:rPr>
                <w:b/>
                <w:sz w:val="16"/>
              </w:rPr>
              <w:t>17-18</w:t>
            </w:r>
          </w:p>
          <w:p>
            <w:r>
              <w:rPr>
                <w:sz w:val="18"/>
              </w:rPr>
              <w:t>아브넬이 이스라엘 장로들을 모아놓고 말했어. "님들, 어제까지만 해도 다윗을 왕으로 삼고 싶어 했잖아요. 이제 그냥 하셔! 하나님이 다윗을 통해서 이스라엘 백성을 블레셋이랑 다른 모든 적들한테서 구해준다고 약속하셨음."</w:t>
            </w:r>
          </w:p>
        </w:tc>
      </w:tr>
      <w:tr>
        <w:tc>
          <w:tcPr>
            <w:tcW w:type="dxa" w:w="2880"/>
          </w:tcPr>
          <w:p>
            <w:r/>
            <w:r>
              <w:rPr>
                <w:b/>
                <w:sz w:val="16"/>
              </w:rPr>
              <w:t>19</w:t>
            </w:r>
          </w:p>
          <w:p>
            <w:r>
              <w:rPr>
                <w:sz w:val="18"/>
              </w:rPr>
              <w:t>Abner took the Benjaminites aside and spoke to them. Then he went to Hebron for a private talk with David, telling him everything that Israel in general and Benjamin in particular were planning to do.</w:t>
            </w:r>
          </w:p>
        </w:tc>
        <w:tc>
          <w:tcPr>
            <w:tcW w:type="dxa" w:w="2880"/>
          </w:tcPr>
          <w:p>
            <w:r/>
            <w:r>
              <w:rPr>
                <w:b/>
                <w:sz w:val="16"/>
              </w:rPr>
              <w:t>19</w:t>
            </w:r>
          </w:p>
          <w:p>
            <w:r>
              <w:rPr>
                <w:sz w:val="18"/>
              </w:rPr>
              <w:t>Abner also talked to the Benjaminites privately. Then he went to Hebron to talk to David and tell him everything Israel and Benjamin were planning.</w:t>
            </w:r>
          </w:p>
        </w:tc>
        <w:tc>
          <w:tcPr>
            <w:tcW w:type="dxa" w:w="2880"/>
          </w:tcPr>
          <w:p>
            <w:r/>
            <w:r>
              <w:rPr>
                <w:b/>
                <w:sz w:val="16"/>
              </w:rPr>
              <w:t>19</w:t>
            </w:r>
          </w:p>
          <w:p>
            <w:r>
              <w:rPr>
                <w:sz w:val="18"/>
              </w:rPr>
              <w:t>아브넬은 베냐민 지파 사람들한테도 따로 얘기하고, 헤브론으로 가서 다윗이랑 독대했대. 이스라엘 전체랑 특히 베냐민 지파가 뭘 계획하고 있는지 싹 다 말해줬어.</w:t>
            </w:r>
          </w:p>
        </w:tc>
      </w:tr>
      <w:tr>
        <w:tc>
          <w:tcPr>
            <w:tcW w:type="dxa" w:w="2880"/>
          </w:tcPr>
          <w:p>
            <w:r/>
            <w:r>
              <w:rPr>
                <w:b/>
                <w:sz w:val="16"/>
              </w:rPr>
              <w:t>20</w:t>
            </w:r>
          </w:p>
          <w:p>
            <w:r>
              <w:rPr>
                <w:sz w:val="18"/>
              </w:rPr>
              <w:t>When Abner and the twenty men who were with him met with David in Hebron, David laid out a feast for them.</w:t>
            </w:r>
          </w:p>
        </w:tc>
        <w:tc>
          <w:tcPr>
            <w:tcW w:type="dxa" w:w="2880"/>
          </w:tcPr>
          <w:p>
            <w:r/>
            <w:r>
              <w:rPr>
                <w:b/>
                <w:sz w:val="16"/>
              </w:rPr>
              <w:t>20</w:t>
            </w:r>
          </w:p>
          <w:p>
            <w:r>
              <w:rPr>
                <w:sz w:val="18"/>
              </w:rPr>
              <w:t>When Abner and his twenty guys met David in Hebron, David threw a big party for them.</w:t>
            </w:r>
          </w:p>
        </w:tc>
        <w:tc>
          <w:tcPr>
            <w:tcW w:type="dxa" w:w="2880"/>
          </w:tcPr>
          <w:p>
            <w:r/>
            <w:r>
              <w:rPr>
                <w:b/>
                <w:sz w:val="16"/>
              </w:rPr>
              <w:t>20</w:t>
            </w:r>
          </w:p>
          <w:p>
            <w:r>
              <w:rPr>
                <w:sz w:val="18"/>
              </w:rPr>
              <w:t>아브넬이랑 그 부하 20명이 헤브론에서 다윗을 만났을 때, 다윗이 잔치를 열어줬대.</w:t>
            </w:r>
          </w:p>
        </w:tc>
      </w:tr>
      <w:tr>
        <w:tc>
          <w:tcPr>
            <w:tcW w:type="dxa" w:w="2880"/>
          </w:tcPr>
          <w:p>
            <w:r/>
            <w:r>
              <w:rPr>
                <w:b/>
                <w:sz w:val="16"/>
              </w:rPr>
              <w:t>21</w:t>
            </w:r>
          </w:p>
          <w:p>
            <w:r>
              <w:rPr>
                <w:sz w:val="18"/>
              </w:rPr>
              <w:t>Abner then said, "I'm ready. Let me go now to rally everyone in Israel for my master, the king. They'll make a treaty with you, authorizing you to rule them however you see fit." Abner was sent off with David's blessing.</w:t>
            </w:r>
          </w:p>
        </w:tc>
        <w:tc>
          <w:tcPr>
            <w:tcW w:type="dxa" w:w="2880"/>
          </w:tcPr>
          <w:p>
            <w:r/>
            <w:r>
              <w:rPr>
                <w:b/>
                <w:sz w:val="16"/>
              </w:rPr>
              <w:t>21</w:t>
            </w:r>
          </w:p>
          <w:p>
            <w:r>
              <w:rPr>
                <w:sz w:val="18"/>
              </w:rPr>
              <w:t>Then Abner said, "Alright, I'm ready. I'm gonna go rally everyone in Israel for you, my king. They'll make a deal with you, and you can rule them however you want." David sent him off with his blessing.</w:t>
            </w:r>
          </w:p>
        </w:tc>
        <w:tc>
          <w:tcPr>
            <w:tcW w:type="dxa" w:w="2880"/>
          </w:tcPr>
          <w:p>
            <w:r/>
            <w:r>
              <w:rPr>
                <w:b/>
                <w:sz w:val="16"/>
              </w:rPr>
              <w:t>21</w:t>
            </w:r>
          </w:p>
          <w:p>
            <w:r>
              <w:rPr>
                <w:sz w:val="18"/>
              </w:rPr>
              <w:t>그러자 아브넬이 말했어. "이제 준비됐습니다. 가서 온 이스라엘을 제 주군인 왕께 바치겠습니다. 그들이 왕이랑 조약을 맺고, 왕이 원하는 대로 다스리게 될 겁니다." 다윗은 아브넬을 축복해주면서 보냈어.</w:t>
            </w:r>
          </w:p>
        </w:tc>
      </w:tr>
      <w:tr>
        <w:tc>
          <w:tcPr>
            <w:tcW w:type="dxa" w:w="2880"/>
          </w:tcPr>
          <w:p>
            <w:r/>
            <w:r>
              <w:rPr>
                <w:b/>
                <w:sz w:val="16"/>
              </w:rPr>
              <w:t>22-23</w:t>
            </w:r>
          </w:p>
          <w:p>
            <w:r>
              <w:rPr>
                <w:sz w:val="18"/>
              </w:rPr>
              <w:t>Soon after that, David's men, led by Joab, came back from a field assignment. Abner was no longer in Hebron with David, having just been dismissed with David's blessing. As Joab and his raiding party arrived, they were told that Abner the son of Ner had been there with David and had been sent off with David's blessing.</w:t>
            </w:r>
          </w:p>
        </w:tc>
        <w:tc>
          <w:tcPr>
            <w:tcW w:type="dxa" w:w="2880"/>
          </w:tcPr>
          <w:p>
            <w:r/>
            <w:r>
              <w:rPr>
                <w:b/>
                <w:sz w:val="16"/>
              </w:rPr>
              <w:t>22-23</w:t>
            </w:r>
          </w:p>
          <w:p>
            <w:r>
              <w:rPr>
                <w:sz w:val="18"/>
              </w:rPr>
              <w:t>Right after that, David's men, led by Joab, came back from a mission. Abner son of Ner was already gone--he wasn't in Hebron with David anymore.When Joab and his crew got there, they were told that Abner had been there with David and had left on good terms.</w:t>
            </w:r>
          </w:p>
        </w:tc>
        <w:tc>
          <w:tcPr>
            <w:tcW w:type="dxa" w:w="2880"/>
          </w:tcPr>
          <w:p>
            <w:r/>
            <w:r>
              <w:rPr>
                <w:b/>
                <w:sz w:val="16"/>
              </w:rPr>
              <w:t>22-23</w:t>
            </w:r>
          </w:p>
          <w:p>
            <w:r>
              <w:rPr>
                <w:sz w:val="18"/>
              </w:rPr>
              <w:t>근데 그 직후에 요압이 이끄는 다윗의 부하들이 임무 마치고 돌아온 거야. 아브넬은 이미 다윗의 축복을 받고 헤브론을 떠난 뒤였지. 요압이랑 부하들이 도착하니까 사람들이 넬의 아들 아브넬이 다윗 왕이랑 같이 있다가 방금 떠났다고 알려줬어.</w:t>
            </w:r>
          </w:p>
        </w:tc>
      </w:tr>
      <w:tr>
        <w:tc>
          <w:tcPr>
            <w:tcW w:type="dxa" w:w="2880"/>
          </w:tcPr>
          <w:p>
            <w:r/>
            <w:r>
              <w:rPr>
                <w:b/>
                <w:sz w:val="16"/>
              </w:rPr>
              <w:t>24-25</w:t>
            </w:r>
          </w:p>
          <w:p>
            <w:r>
              <w:rPr>
                <w:sz w:val="18"/>
              </w:rPr>
              <w:t>Joab went straight to the king: "What's this you've done? Abner shows up, and you let him walk away scot-free? You know Abner son of Ner better than that. This was no friendly visit. He was here to spy on you, figure out your comings and goings, find out what you're up to."</w:t>
            </w:r>
          </w:p>
        </w:tc>
        <w:tc>
          <w:tcPr>
            <w:tcW w:type="dxa" w:w="2880"/>
          </w:tcPr>
          <w:p>
            <w:r/>
            <w:r>
              <w:rPr>
                <w:b/>
                <w:sz w:val="16"/>
              </w:rPr>
              <w:t>24-25</w:t>
            </w:r>
          </w:p>
          <w:p>
            <w:r>
              <w:rPr>
                <w:sz w:val="18"/>
              </w:rPr>
              <w:t>Joab went straight to the king and was like, "What did you just do? Abner shows up, and you just let him go? You know Abner son of Ner—he wasn't here to be friends. He was here to spy on you and figure out what you're up to."</w:t>
            </w:r>
          </w:p>
        </w:tc>
        <w:tc>
          <w:tcPr>
            <w:tcW w:type="dxa" w:w="2880"/>
          </w:tcPr>
          <w:p>
            <w:r/>
            <w:r>
              <w:rPr>
                <w:b/>
                <w:sz w:val="16"/>
              </w:rPr>
              <w:t>24-25</w:t>
            </w:r>
          </w:p>
          <w:p>
            <w:r>
              <w:rPr>
                <w:sz w:val="18"/>
              </w:rPr>
              <w:t>요압은 바로 왕한테 달려가서 따졌대. "아니, 지금 뭐 하신 거예요? 아브넬이 왔는데 그냥 보내주다니요? 아브넬 넬의 아들이 어떤 놈인지 아시잖아요. 그냥 친구로 온 게 아니라고요. 정탐하러 온 거임. 왕이 어디 가고 뭘 하는지 다 알아내려고 온 거라고요."</w:t>
            </w:r>
          </w:p>
        </w:tc>
      </w:tr>
      <w:tr>
        <w:tc>
          <w:tcPr>
            <w:tcW w:type="dxa" w:w="2880"/>
          </w:tcPr>
          <w:p>
            <w:r/>
            <w:r>
              <w:rPr>
                <w:b/>
                <w:sz w:val="16"/>
              </w:rPr>
              <w:t>26-27</w:t>
            </w:r>
          </w:p>
          <w:p>
            <w:r>
              <w:rPr>
                <w:sz w:val="18"/>
              </w:rPr>
              <w:t>Joab left David and went into action. He sent messengers after Abner; they caught up with him at the well at Sirah and brought him back. David knew nothing of all this. When Abner got back to Hebron, Joab steered him aside at the gate for a personal word with him. There he stabbed him in the belly, killed him in cold blood for the murder of his brother Asahel.</w:t>
            </w:r>
          </w:p>
        </w:tc>
        <w:tc>
          <w:tcPr>
            <w:tcW w:type="dxa" w:w="2880"/>
          </w:tcPr>
          <w:p>
            <w:r/>
            <w:r>
              <w:rPr>
                <w:b/>
                <w:sz w:val="16"/>
              </w:rPr>
              <w:t>26-27</w:t>
            </w:r>
          </w:p>
          <w:p>
            <w:r>
              <w:rPr>
                <w:sz w:val="18"/>
              </w:rPr>
              <w:t>Joab left David and immediately sent messengers after Abner. They caught up with him at the well at Sirah and brought him back. David had no idea. When Abner got back to Hebron, Joab pulled him aside at the gate to talk privately. And then he stabbed him in the stomach and killed him, to get revenge for his brother Asahel's death.</w:t>
            </w:r>
          </w:p>
        </w:tc>
        <w:tc>
          <w:tcPr>
            <w:tcW w:type="dxa" w:w="2880"/>
          </w:tcPr>
          <w:p>
            <w:r/>
            <w:r>
              <w:rPr>
                <w:b/>
                <w:sz w:val="16"/>
              </w:rPr>
              <w:t>26-27</w:t>
            </w:r>
          </w:p>
          <w:p>
            <w:r>
              <w:rPr>
                <w:sz w:val="18"/>
              </w:rPr>
              <w:t>요압은 다윗한테서 나오자마자 바로 행동에 나섰어. 아브넬 뒤를 쫓는 사신들을 보내서 시라 우물가에서 잡아오게 했대. 다윗은 이 모든 걸 전혀 몰랐어. 아브넬이 헤브론으로 돌아오자, 요압은 성문에서 그를 옆으로 데리고 가서 개인적으로 할 말이 있는 척했어. 그리고 거기서 배를 찔러 죽여버린 거임. 자기 동생 아사헬을 죽인 것에 대한 냉혹한 복수였지.</w:t>
            </w:r>
          </w:p>
        </w:tc>
      </w:tr>
      <w:tr>
        <w:tc>
          <w:tcPr>
            <w:tcW w:type="dxa" w:w="2880"/>
          </w:tcPr>
          <w:p>
            <w:r/>
            <w:r>
              <w:rPr>
                <w:b/>
                <w:sz w:val="16"/>
              </w:rPr>
              <w:t>28-30</w:t>
            </w:r>
          </w:p>
          <w:p>
            <w:r>
              <w:rPr>
                <w:sz w:val="18"/>
              </w:rPr>
              <w:t>Later on, when David heard what happened, he said, "Before God I and my kingdom are totally innocent of this murder of Abner son of Ner. Joab and his entire family will always be under the curse of this bloodguilt. May they forever be victims of crippling diseases, violence, and famine." (Joab and his brother, Abishai, murdered Abner because he had killed their brother Asahel at the battle of Gibeon.)</w:t>
            </w:r>
          </w:p>
        </w:tc>
        <w:tc>
          <w:tcPr>
            <w:tcW w:type="dxa" w:w="2880"/>
          </w:tcPr>
          <w:p>
            <w:r/>
            <w:r>
              <w:rPr>
                <w:b/>
                <w:sz w:val="16"/>
              </w:rPr>
              <w:t>28-30</w:t>
            </w:r>
          </w:p>
          <w:p>
            <w:r>
              <w:rPr>
                <w:sz w:val="18"/>
              </w:rPr>
              <w:t>When David heard what happened, he said, "God knows that my kingdom and I are innocent of the murder of Abner son of Ner. Joab and his whole family will be cursed for this. I hope they're always dealing with sickness, violence, and hunger." (Joab and his brother Abishai killed Abner because he had killed their brother Asahel at the battle of Gibeon.)</w:t>
            </w:r>
          </w:p>
        </w:tc>
        <w:tc>
          <w:tcPr>
            <w:tcW w:type="dxa" w:w="2880"/>
          </w:tcPr>
          <w:p>
            <w:r/>
            <w:r>
              <w:rPr>
                <w:b/>
                <w:sz w:val="16"/>
              </w:rPr>
              <w:t>28-30</w:t>
            </w:r>
          </w:p>
          <w:p>
            <w:r>
              <w:rPr>
                <w:sz w:val="18"/>
              </w:rPr>
              <w:t>나중에 다윗은 이 소식을 듣고 말했어. "하나님 앞에서 나와 내 나라는 넬의 아들 아브넬의 살해에 대해 완전히 결백하다. 이 피의 대가는 요압과 그의 온 집안이 저주로 받게 될 것이다. 그들은 영원히 끔찍한 질병과 폭력, 굶주림의 희생자가 되기를." (요압과 그의 동생 아비새가 아브넬을 죽인 이유는, 그가 기브온 전투에서 자기들 동생 아사헬을 죽였기 때문이래.)</w:t>
            </w:r>
          </w:p>
        </w:tc>
      </w:tr>
      <w:tr>
        <w:tc>
          <w:tcPr>
            <w:tcW w:type="dxa" w:w="2880"/>
          </w:tcPr>
          <w:p>
            <w:r/>
            <w:r>
              <w:rPr>
                <w:b/>
                <w:sz w:val="16"/>
              </w:rPr>
              <w:t>31-32</w:t>
            </w:r>
          </w:p>
          <w:p>
            <w:r>
              <w:rPr>
                <w:sz w:val="18"/>
              </w:rPr>
              <w:t>David ordered Joab and all the men under him, "Rip your cloaks into rags! Wear mourning clothes! Lead Abner's funeral procession with loud lament!" King David followed the coffin. They buried Abner in Hebron. The king's voice was loud in lament as he wept at the side of Abner's grave. All the people wept, too.</w:t>
            </w:r>
          </w:p>
        </w:tc>
        <w:tc>
          <w:tcPr>
            <w:tcW w:type="dxa" w:w="2880"/>
          </w:tcPr>
          <w:p>
            <w:r/>
            <w:r>
              <w:rPr>
                <w:b/>
                <w:sz w:val="16"/>
              </w:rPr>
              <w:t>31-32</w:t>
            </w:r>
          </w:p>
          <w:p>
            <w:r>
              <w:rPr>
                <w:sz w:val="18"/>
              </w:rPr>
              <w:t>David told Joab and all his men, "Tear your clothes, wear mourning clothes, and lead Abner's funeral, crying loudly." King David even followed the coffin. They buried Abner in Hebron, and the king cried super loudly at his grave. Everyone else was crying too.</w:t>
            </w:r>
          </w:p>
        </w:tc>
        <w:tc>
          <w:tcPr>
            <w:tcW w:type="dxa" w:w="2880"/>
          </w:tcPr>
          <w:p>
            <w:r/>
            <w:r>
              <w:rPr>
                <w:b/>
                <w:sz w:val="16"/>
              </w:rPr>
              <w:t>31-32</w:t>
            </w:r>
          </w:p>
          <w:p>
            <w:r>
              <w:rPr>
                <w:sz w:val="18"/>
              </w:rPr>
              <w:t>다윗은 요압과 그의 모든 부하들에게 명령했어. "옷을 찢고, 상복을 입어라! 큰 소리로 울면서 아브넬의 장례 행렬을 이끌어라!" 다윗 왕도 관을 따라갔대. 그들은 아브넬을 헤브론에 묻었고, 왕은 아브넬의 무덤 곁에서 목놓아 울었어. 모든 백성도 함께 울었지.</w:t>
            </w:r>
          </w:p>
        </w:tc>
      </w:tr>
      <w:tr>
        <w:tc>
          <w:tcPr>
            <w:tcW w:type="dxa" w:w="2880"/>
          </w:tcPr>
          <w:p>
            <w:r/>
            <w:r>
              <w:rPr>
                <w:b/>
                <w:sz w:val="16"/>
              </w:rPr>
              <w:t>33-34</w:t>
            </w:r>
          </w:p>
          <w:p>
            <w:r>
              <w:rPr>
                <w:sz w:val="18"/>
              </w:rPr>
              <w:t>Then the king sang this tribute to Abner:</w:t>
            </w:r>
          </w:p>
          <w:p>
            <w:r>
              <w:rPr>
                <w:sz w:val="18"/>
              </w:rPr>
              <w:t>Can this be? Abner dead like a nameless bum?You were a free man, free to go and do as you wished—Yet you fell as a victim in a street brawl.</w:t>
            </w:r>
          </w:p>
          <w:p>
            <w:r>
              <w:rPr>
                <w:sz w:val="18"/>
              </w:rPr>
              <w:t>And all the people wept—a crescendo of crying!</w:t>
            </w:r>
          </w:p>
        </w:tc>
        <w:tc>
          <w:tcPr>
            <w:tcW w:type="dxa" w:w="2880"/>
          </w:tcPr>
          <w:p>
            <w:r/>
            <w:r>
              <w:rPr>
                <w:b/>
                <w:sz w:val="16"/>
              </w:rPr>
              <w:t>33-34</w:t>
            </w:r>
          </w:p>
          <w:p>
            <w:r>
              <w:rPr>
                <w:sz w:val="18"/>
              </w:rPr>
              <w:t>Then the king sang this song for Abner:</w:t>
            </w:r>
          </w:p>
        </w:tc>
        <w:tc>
          <w:tcPr>
            <w:tcW w:type="dxa" w:w="2880"/>
          </w:tcPr>
          <w:p>
            <w:r/>
            <w:r>
              <w:rPr>
                <w:b/>
                <w:sz w:val="16"/>
              </w:rPr>
              <w:t>33-34</w:t>
            </w:r>
          </w:p>
          <w:p>
            <w:r>
              <w:rPr>
                <w:sz w:val="18"/>
              </w:rPr>
              <w:t>그리고 왕은 아브넬을 위해 이런 추모 노래를 불렀대.</w:t>
            </w:r>
          </w:p>
        </w:tc>
      </w:tr>
      <w:tr>
        <w:tc>
          <w:tcPr>
            <w:tcW w:type="dxa" w:w="2880"/>
          </w:tcPr>
          <w:p>
            <w:r/>
            <w:r>
              <w:rPr>
                <w:b/>
                <w:sz w:val="16"/>
              </w:rPr>
              <w:t>33-34</w:t>
            </w:r>
          </w:p>
          <w:p>
            <w:r>
              <w:rPr>
                <w:sz w:val="18"/>
              </w:rPr>
              <w:t>↑ 위 MSG(33-34) 계속</w:t>
            </w:r>
          </w:p>
        </w:tc>
        <w:tc>
          <w:tcPr>
            <w:tcW w:type="dxa" w:w="2880"/>
          </w:tcPr>
          <w:p>
            <w:r/>
            <w:r>
              <w:rPr>
                <w:b/>
                <w:sz w:val="16"/>
              </w:rPr>
              <w:t>33-34</w:t>
            </w:r>
          </w:p>
          <w:p>
            <w:r>
              <w:rPr>
                <w:sz w:val="18"/>
              </w:rPr>
              <w:t>"How can this be? Abner's dead like some random dude? You were a free man, you could do whatever you wanted—but you got taken out in a street fight."</w:t>
            </w:r>
          </w:p>
        </w:tc>
        <w:tc>
          <w:tcPr>
            <w:tcW w:type="dxa" w:w="2880"/>
          </w:tcPr>
          <w:p>
            <w:r/>
            <w:r>
              <w:rPr>
                <w:b/>
                <w:sz w:val="16"/>
              </w:rPr>
              <w:t>33-34</w:t>
            </w:r>
          </w:p>
          <w:p>
            <w:r>
              <w:rPr>
                <w:sz w:val="18"/>
              </w:rPr>
              <w:t>"이게 말이 되냐? 아브넬이 길거리 양아치처럼 죽다니? 넌 자유로운 사람이었고, 원하는 건 뭐든 할 수 있었는데, 길거리 싸움에서 희생되다니."</w:t>
            </w:r>
          </w:p>
        </w:tc>
      </w:tr>
      <w:tr>
        <w:tc>
          <w:tcPr>
            <w:tcW w:type="dxa" w:w="2880"/>
          </w:tcPr>
          <w:p>
            <w:r/>
            <w:r>
              <w:rPr>
                <w:b/>
                <w:sz w:val="16"/>
              </w:rPr>
              <w:t>33-34</w:t>
            </w:r>
          </w:p>
          <w:p>
            <w:r>
              <w:rPr>
                <w:sz w:val="18"/>
              </w:rPr>
              <w:t>↑ 위 MSG(33-34) 계속</w:t>
            </w:r>
          </w:p>
        </w:tc>
        <w:tc>
          <w:tcPr>
            <w:tcW w:type="dxa" w:w="2880"/>
          </w:tcPr>
          <w:p>
            <w:r/>
            <w:r>
              <w:rPr>
                <w:b/>
                <w:sz w:val="16"/>
              </w:rPr>
              <w:t>33-34</w:t>
            </w:r>
          </w:p>
          <w:p>
            <w:r>
              <w:rPr>
                <w:sz w:val="18"/>
              </w:rPr>
              <w:t>And everyone started crying even harder.</w:t>
            </w:r>
          </w:p>
        </w:tc>
        <w:tc>
          <w:tcPr>
            <w:tcW w:type="dxa" w:w="2880"/>
          </w:tcPr>
          <w:p>
            <w:r/>
            <w:r>
              <w:rPr>
                <w:b/>
                <w:sz w:val="16"/>
              </w:rPr>
              <w:t>33-34</w:t>
            </w:r>
          </w:p>
          <w:p>
            <w:r>
              <w:rPr>
                <w:sz w:val="18"/>
              </w:rPr>
              <w:t>그러자 모든 백성이 더 크게 울었대. 완전 눈물바다였어.</w:t>
            </w:r>
          </w:p>
        </w:tc>
      </w:tr>
      <w:tr>
        <w:tc>
          <w:tcPr>
            <w:tcW w:type="dxa" w:w="2880"/>
          </w:tcPr>
          <w:p>
            <w:r/>
            <w:r>
              <w:rPr>
                <w:b/>
                <w:sz w:val="16"/>
              </w:rPr>
              <w:t>35-37</w:t>
            </w:r>
          </w:p>
          <w:p>
            <w:r>
              <w:rPr>
                <w:sz w:val="18"/>
              </w:rPr>
              <w:t>They all came then to David, trying to get him to eat something before dark. But David solemnly swore, "I'll not so much as taste a piece of bread, or anything else for that matter, before sunset, so help me God!" Everyone at the funeral took notice—and liked what they saw. In fact everything the king did was applauded by the people. It was clear to everyone that day, including all Israel, that the king had nothing to do with the death of Abner son of Ner.</w:t>
            </w:r>
          </w:p>
        </w:tc>
        <w:tc>
          <w:tcPr>
            <w:tcW w:type="dxa" w:w="2880"/>
          </w:tcPr>
          <w:p>
            <w:r/>
            <w:r>
              <w:rPr>
                <w:b/>
                <w:sz w:val="16"/>
              </w:rPr>
              <w:t>35-37</w:t>
            </w:r>
          </w:p>
          <w:p>
            <w:r>
              <w:rPr>
                <w:sz w:val="18"/>
              </w:rPr>
              <w:t>Then they all tried to get David to eat something before it got dark. But David swore, "I swear to God, I won't eat anything, not even a piece of bread, before the sun sets." Everyone there saw it and was impressed. Actually, everything the king did, the people loved. It was obvious to everyone that day, including all of Israel, that the king had nothing to do with the murder of Abner son of Ner.</w:t>
            </w:r>
          </w:p>
        </w:tc>
        <w:tc>
          <w:tcPr>
            <w:tcW w:type="dxa" w:w="2880"/>
          </w:tcPr>
          <w:p>
            <w:r/>
            <w:r>
              <w:rPr>
                <w:b/>
                <w:sz w:val="16"/>
              </w:rPr>
              <w:t>35-37</w:t>
            </w:r>
          </w:p>
          <w:p>
            <w:r>
              <w:rPr>
                <w:sz w:val="18"/>
              </w:rPr>
              <w:t>그러고 나서 모두가 다윗에게 와서 해가 지기 전에 뭐라도 좀 먹으라고 권했어. 하지만 다윗은 단호하게 맹세했대. "하나님, 맹세컨대 해가 지기 전까지 빵 한 조각이나 그 어떤 것도 입에 대지 않겠습니다!" 장례식에 있던 모든 사람들이 그걸 보고 감동했대. 사실 왕이 하는 모든 행동에 백성들은 박수를 보냈어. 그날 모든 이스라엘 백성을 포함한 모든 사람들은 왕이 넬의 아들 아브넬의 살해와 아무 관련이 없다는 걸 분명히 알게 됐대.</w:t>
            </w:r>
          </w:p>
        </w:tc>
      </w:tr>
      <w:tr>
        <w:tc>
          <w:tcPr>
            <w:tcW w:type="dxa" w:w="2880"/>
          </w:tcPr>
          <w:p>
            <w:r/>
            <w:r>
              <w:rPr>
                <w:b/>
                <w:sz w:val="16"/>
              </w:rPr>
              <w:t>38-39</w:t>
            </w:r>
          </w:p>
          <w:p>
            <w:r>
              <w:rPr>
                <w:sz w:val="18"/>
              </w:rPr>
              <w:t>The king spoke to his servants: "You realize, don't you, that today a prince and hero fell victim of foul play in Israel? And I, though anointed king, was helpless to do anything about it. These sons of Zeruiah are too much for me. God, requite the criminal for his crime!"</w:t>
            </w:r>
          </w:p>
        </w:tc>
        <w:tc>
          <w:tcPr>
            <w:tcW w:type="dxa" w:w="2880"/>
          </w:tcPr>
          <w:p>
            <w:r/>
            <w:r>
              <w:rPr>
                <w:b/>
                <w:sz w:val="16"/>
              </w:rPr>
              <w:t>38-39</w:t>
            </w:r>
          </w:p>
          <w:p>
            <w:r>
              <w:rPr>
                <w:sz w:val="18"/>
              </w:rPr>
              <w:t>The king said to his servants, "You guys realize that a prince and a hero was killed today, right? And even though I'm the king, I was powerless to stop it. These sons of Zeruiah are too much for me. God will pay back the criminal for his crime!"</w:t>
            </w:r>
          </w:p>
        </w:tc>
        <w:tc>
          <w:tcPr>
            <w:tcW w:type="dxa" w:w="2880"/>
          </w:tcPr>
          <w:p>
            <w:r/>
            <w:r>
              <w:rPr>
                <w:b/>
                <w:sz w:val="16"/>
              </w:rPr>
              <w:t>38-39</w:t>
            </w:r>
          </w:p>
          <w:p>
            <w:r>
              <w:rPr>
                <w:sz w:val="18"/>
              </w:rPr>
              <w:t>왕이 신하들에게 말했어. "오늘 이스라엘의 왕자이자 영웅이 비열한 수법에 희생된 거, 너희도 알지? 기름 부음 받은 왕인 나조차도 어쩔 수 없이 무력했어. 저 스루야의 아들들은 정말 감당이 안 된다. 하나님께서 저 범죄자에게 그의 죄에 대한 대가를 치르게 하실 것이다!"</w:t>
            </w:r>
          </w:p>
        </w:tc>
      </w:tr>
    </w:tbl>
    <w:p>
      <w:pPr>
        <w:pStyle w:val="Heading1"/>
      </w:pPr>
      <w:r>
        <w:t>Chapter 4 — Two Bros Betray Their King &amp; Get What They Deserve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Saul's son, Ish-Bosheth, heard that Abner had died in Hebron. His heart sank. The whole country was shaken.</w:t>
            </w:r>
          </w:p>
        </w:tc>
        <w:tc>
          <w:tcPr>
            <w:tcW w:type="dxa" w:w="2880"/>
          </w:tcPr>
          <w:p>
            <w:r/>
            <w:r>
              <w:rPr>
                <w:b/>
                <w:sz w:val="16"/>
              </w:rPr>
              <w:t>1</w:t>
            </w:r>
          </w:p>
          <w:p>
            <w:r>
              <w:rPr>
                <w:sz w:val="18"/>
              </w:rPr>
              <w:t>When Saul's son, Ish-Bosheth, heard that Abner had died in Hebron, he was devastated. His courage just evaporated, and the whole country was shook.</w:t>
            </w:r>
          </w:p>
        </w:tc>
        <w:tc>
          <w:tcPr>
            <w:tcW w:type="dxa" w:w="2880"/>
          </w:tcPr>
          <w:p>
            <w:r/>
            <w:r>
              <w:rPr>
                <w:b/>
                <w:sz w:val="16"/>
              </w:rPr>
              <w:t>1</w:t>
            </w:r>
          </w:p>
          <w:p>
            <w:r>
              <w:rPr>
                <w:sz w:val="18"/>
              </w:rPr>
              <w:t>사울의 아들 이스보셋이 헤브론에서 아브넬이 죽었다는 소식을 들었을 때, 완전 멘붕이 온 거임. 용기를 다 잃었고, 온 나라도 충격에 빠졌대.</w:t>
            </w:r>
          </w:p>
        </w:tc>
      </w:tr>
      <w:tr>
        <w:tc>
          <w:tcPr>
            <w:tcW w:type="dxa" w:w="2880"/>
          </w:tcPr>
          <w:p>
            <w:r/>
            <w:r>
              <w:rPr>
                <w:b/>
                <w:sz w:val="16"/>
              </w:rPr>
              <w:t>2-3</w:t>
            </w:r>
          </w:p>
          <w:p>
            <w:r>
              <w:rPr>
                <w:sz w:val="18"/>
              </w:rPr>
              <w:t>Ish-Bosheth had two men who were captains of raiding bands—one was named Baanah, the other Recab. They were sons of Rimmon the Beerothite, a Benjaminite. (The people of Beeroth had been assigned to Benjamin ever since they escaped to Gittaim. They still live there as resident aliens.)</w:t>
            </w:r>
          </w:p>
        </w:tc>
        <w:tc>
          <w:tcPr>
            <w:tcW w:type="dxa" w:w="2880"/>
          </w:tcPr>
          <w:p>
            <w:r/>
            <w:r>
              <w:rPr>
                <w:b/>
                <w:sz w:val="16"/>
              </w:rPr>
              <w:t>2-3</w:t>
            </w:r>
          </w:p>
          <w:p>
            <w:r>
              <w:rPr>
                <w:sz w:val="18"/>
              </w:rPr>
              <w:t>Now, Ish-Bosheth had these two guys, Baanah and Recab, who were captains of his raiding parties. They were sons of a dude named Rimmon from Beeroth, from the tribe of Benjamin. (A little backstory: the people of Beeroth had to dip and ended up in Gittaim, where they still live as foreigners).</w:t>
            </w:r>
          </w:p>
        </w:tc>
        <w:tc>
          <w:tcPr>
            <w:tcW w:type="dxa" w:w="2880"/>
          </w:tcPr>
          <w:p>
            <w:r/>
            <w:r>
              <w:rPr>
                <w:b/>
                <w:sz w:val="16"/>
              </w:rPr>
              <w:t>2-3</w:t>
            </w:r>
          </w:p>
          <w:p>
            <w:r>
              <w:rPr>
                <w:sz w:val="18"/>
              </w:rPr>
              <w:t>이스보셋한테는 부하 중에 약탈 부대를 이끄는 대장 두 명이 있었는데, 한 명은 바아나, 다른 한 명은 레갑이었음. 이 사람들은 베냐민 지파 소속인 브에롯 사람 림몬의 아들들이었대. (원래 브에롯 사람들이 기타임으로 도망친 뒤로 베냐민 지파에 속하게 됐는데, 지금까지도 거기서 외국인처럼 살고 있다고 함.)</w:t>
            </w:r>
          </w:p>
        </w:tc>
      </w:tr>
      <w:tr>
        <w:tc>
          <w:tcPr>
            <w:tcW w:type="dxa" w:w="2880"/>
          </w:tcPr>
          <w:p>
            <w:r/>
            <w:r>
              <w:rPr>
                <w:b/>
                <w:sz w:val="16"/>
              </w:rPr>
              <w:t>4</w:t>
            </w:r>
          </w:p>
          <w:p>
            <w:r>
              <w:rPr>
                <w:sz w:val="18"/>
              </w:rPr>
              <w:t>It so happened that Saul's son, Jonathan, had a son who was maimed in both feet. When he was five years old, the report on Saul and Jonathan came from Jezreel. His nurse picked him up and ran, but in her hurry to get away she fell, and the boy was maimed. His name was Mephibosheth.</w:t>
            </w:r>
          </w:p>
        </w:tc>
        <w:tc>
          <w:tcPr>
            <w:tcW w:type="dxa" w:w="2880"/>
          </w:tcPr>
          <w:p>
            <w:r/>
            <w:r>
              <w:rPr>
                <w:b/>
                <w:sz w:val="16"/>
              </w:rPr>
              <w:t>4</w:t>
            </w:r>
          </w:p>
          <w:p>
            <w:r>
              <w:rPr>
                <w:sz w:val="18"/>
              </w:rPr>
              <w:t>Also, quick side note: Saul's son, Jonathan, had a son who couldn't use his feet. When he was five, the news about Saul and Jonathan's death came from Jezreel. His nanny grabbed him and ran, but in her panic, she dropped him, and he was injured permanently. His name was Mephibosheth.</w:t>
            </w:r>
          </w:p>
        </w:tc>
        <w:tc>
          <w:tcPr>
            <w:tcW w:type="dxa" w:w="2880"/>
          </w:tcPr>
          <w:p>
            <w:r/>
            <w:r>
              <w:rPr>
                <w:b/>
                <w:sz w:val="16"/>
              </w:rPr>
              <w:t>4</w:t>
            </w:r>
          </w:p>
          <w:p>
            <w:r>
              <w:rPr>
                <w:sz w:val="18"/>
              </w:rPr>
              <w:t>그리고 이건 다른 얘긴데, 사울의 아들 요나단한테는 두 발을 저는 아들이 하나 있었음. 걔가 다섯 살 때 이스르엘에서 사울이랑 요나단이 죽었다는 소식이 전해진 거임. 그래서 유모가 애를 안고 도망치다가 너무 급하게 뛰어가느라 넘어져서 애가 다리를 다치게 된 거래. 걔 이름이 므비보셋이었음.</w:t>
            </w:r>
          </w:p>
        </w:tc>
      </w:tr>
      <w:tr>
        <w:tc>
          <w:tcPr>
            <w:tcW w:type="dxa" w:w="2880"/>
          </w:tcPr>
          <w:p>
            <w:r/>
            <w:r>
              <w:rPr>
                <w:b/>
                <w:sz w:val="16"/>
              </w:rPr>
              <w:t>5-7</w:t>
            </w:r>
          </w:p>
          <w:p>
            <w:r>
              <w:rPr>
                <w:sz w:val="18"/>
              </w:rPr>
              <w:t>One day Baanah and Recab, the two sons of Rimmon, headed out for the house of Ish-Bosheth. They arrived at the hottest time of the day, just as he was taking his afternoon nap. They entered the house on a ruse, pretending official business. The maid guarding the bedroom had fallen asleep, so Recab and Baanah slipped by her and entered the room where Ish-Bosheth was asleep on his bed. They killed him and then cut off his head, carrying it off as a trophy. They traveled all night long, taking the route through the Arabah Valley.</w:t>
            </w:r>
          </w:p>
        </w:tc>
        <w:tc>
          <w:tcPr>
            <w:tcW w:type="dxa" w:w="2880"/>
          </w:tcPr>
          <w:p>
            <w:r/>
            <w:r>
              <w:rPr>
                <w:b/>
                <w:sz w:val="16"/>
              </w:rPr>
              <w:t>5-7</w:t>
            </w:r>
          </w:p>
          <w:p>
            <w:r>
              <w:rPr>
                <w:sz w:val="18"/>
              </w:rPr>
              <w:t>So one day, Baanah and Recab, the two sons of Rimmon, headed over to Ish-Bosheth's house. They got there during the hottest part of the day, right when he was taking his afternoon nap. They got in by pretending they were there on official business. The guard at his bedroom door had dozed off, so they slipped right past her and went into the room where Ish-Bosheth was sleeping. They killed him, cut off his head, and took it as a trophy. They traveled all night through the Arabah Valley.</w:t>
            </w:r>
          </w:p>
        </w:tc>
        <w:tc>
          <w:tcPr>
            <w:tcW w:type="dxa" w:w="2880"/>
          </w:tcPr>
          <w:p>
            <w:r/>
            <w:r>
              <w:rPr>
                <w:b/>
                <w:sz w:val="16"/>
              </w:rPr>
              <w:t>5-7</w:t>
            </w:r>
          </w:p>
          <w:p>
            <w:r>
              <w:rPr>
                <w:sz w:val="18"/>
              </w:rPr>
              <w:t>어느 날 림몬의 두 아들인 레갑과 바아나가 이스보셋의 집으로 갔는데, 하필이면 하루 중 가장 더운 시간, 이스보셋이 낮잠을 자고 있을 때 도착한 거임. 걔네는 무슨 공적인 일로 온 척하고 집 안으로 들어갔대. 침실 문을 지키던 하녀가 깜빡 졸고 있어서, 레갑과 바아나는 그냥 슥 지나쳐서 이스보셋이 침대에서 자고 있는 방으로 들어갔지. 그리고는 그를 죽이고 목을 베어서 전리품처럼 챙겨갔음. 그들은 밤새도록 아라바 골짜기 길을 따라 이동했대.</w:t>
            </w:r>
          </w:p>
        </w:tc>
      </w:tr>
      <w:tr>
        <w:tc>
          <w:tcPr>
            <w:tcW w:type="dxa" w:w="2880"/>
          </w:tcPr>
          <w:p>
            <w:r/>
            <w:r>
              <w:rPr>
                <w:b/>
                <w:sz w:val="16"/>
              </w:rPr>
              <w:t>8</w:t>
            </w:r>
          </w:p>
          <w:p>
            <w:r>
              <w:rPr>
                <w:sz w:val="18"/>
              </w:rPr>
              <w:t>They presented the head of Ish-Bosheth to David at Hebron, telling the king, "Here's the head of Ish-Bosheth, Saul's son, your enemy. He was out to kill you, but God has given vengeance to my master, the king—vengeance this very day on Saul and his children!"</w:t>
            </w:r>
          </w:p>
        </w:tc>
        <w:tc>
          <w:tcPr>
            <w:tcW w:type="dxa" w:w="2880"/>
          </w:tcPr>
          <w:p>
            <w:r/>
            <w:r>
              <w:rPr>
                <w:b/>
                <w:sz w:val="16"/>
              </w:rPr>
              <w:t>8</w:t>
            </w:r>
          </w:p>
          <w:p>
            <w:r>
              <w:rPr>
                <w:sz w:val="18"/>
              </w:rPr>
              <w:t>They brought Ish-Bosheth's head to David in Hebron and said, "Here's the head of Ish-Bosheth, son of your enemy Saul. He wanted to kill you, but today God has given you revenge on Saul and his family!"</w:t>
            </w:r>
          </w:p>
        </w:tc>
        <w:tc>
          <w:tcPr>
            <w:tcW w:type="dxa" w:w="2880"/>
          </w:tcPr>
          <w:p>
            <w:r/>
            <w:r>
              <w:rPr>
                <w:b/>
                <w:sz w:val="16"/>
              </w:rPr>
              <w:t>8</w:t>
            </w:r>
          </w:p>
          <w:p>
            <w:r>
              <w:rPr>
                <w:sz w:val="18"/>
              </w:rPr>
              <w:t>헤브론에 있는 다윗한테 가서 이스보셋의 머리를 보여주면서 왕한테 말했음. "이건 왕의 원수, 사울의 아들 이스보셋의 머리입니다. 그놈이 왕을 죽이려고 했지만, 오늘 하나님께서 제 주인이신 왕을 위해 사울과 그의 자손들에게 복수해주셨습니다!"</w:t>
            </w:r>
          </w:p>
        </w:tc>
      </w:tr>
      <w:tr>
        <w:tc>
          <w:tcPr>
            <w:tcW w:type="dxa" w:w="2880"/>
          </w:tcPr>
          <w:p>
            <w:r/>
            <w:r>
              <w:rPr>
                <w:b/>
                <w:sz w:val="16"/>
              </w:rPr>
              <w:t>9-11</w:t>
            </w:r>
          </w:p>
          <w:p>
            <w:r>
              <w:rPr>
                <w:sz w:val="18"/>
              </w:rPr>
              <w:t>David answered the brothers Recab and Baanah, sons of Rimmon the Beerothite, "As surely as God lives—the One who got me out of every trouble I've ever been in—when the messenger told me, 'Good news! Saul is dead!' supposing I'd be delighted, I arrested him and killed him on the spot in Ziklag. That's what he got for his so-called good news! And now you show up—evil men who killed an innocent man in cold blood, a man asleep in his own house! Don't think I won't find you guilty of murder and rid the country of you!"</w:t>
            </w:r>
          </w:p>
        </w:tc>
        <w:tc>
          <w:tcPr>
            <w:tcW w:type="dxa" w:w="2880"/>
          </w:tcPr>
          <w:p>
            <w:r/>
            <w:r>
              <w:rPr>
                <w:b/>
                <w:sz w:val="16"/>
              </w:rPr>
              <w:t>9-11</w:t>
            </w:r>
          </w:p>
          <w:p>
            <w:r>
              <w:rPr>
                <w:sz w:val="18"/>
              </w:rPr>
              <w:t>David looked at the brothers, Recab and Baanah, sons of Rimmon the Beerothite, and said, "As surely as God lives—the God who has saved me from all my troubles—when a guy brought me the news that Saul was dead, thinking I'd be thrilled, I had him arrested and killed right there in Ziklag. That was his reward for the 'good news.' And now you two, a couple of evil men, have murdered an innocent man in his own bed. You really think I won't hold you accountable for this murder and get rid of you?"</w:t>
            </w:r>
          </w:p>
        </w:tc>
        <w:tc>
          <w:tcPr>
            <w:tcW w:type="dxa" w:w="2880"/>
          </w:tcPr>
          <w:p>
            <w:r/>
            <w:r>
              <w:rPr>
                <w:b/>
                <w:sz w:val="16"/>
              </w:rPr>
              <w:t>9-11</w:t>
            </w:r>
          </w:p>
          <w:p>
            <w:r>
              <w:rPr>
                <w:sz w:val="18"/>
              </w:rPr>
              <w:t>다윗이 브에롯 사람 림몬의 아들인 레갑과 그의 동생 바아나에게 대답했음. "나를 모든 역경에서 구해주신, 살아계신 하나님을 두고 맹세하는데, 예전에 어떤 놈이 나한테 와서 '사울이 죽었습니다!'라고 보고했을 때, 내가 그 소식을 엄청 기뻐할 줄 알았나 봐. 그래서 내가 그놈을 시글락에서 당장 붙잡아 죽여버렸지. 그게 그놈이 가져온 소위 '좋은 소식'에 대한 대가였어! 근데 이제 너희 같은 악한 자들이 자기 집에서 자고 있던 무고한 사람을 죽여? 내가 너희한테 살인죄를 물어서 이 땅에서 없애버리지 않을 것 같냐?"</w:t>
            </w:r>
          </w:p>
        </w:tc>
      </w:tr>
      <w:tr>
        <w:tc>
          <w:tcPr>
            <w:tcW w:type="dxa" w:w="2880"/>
          </w:tcPr>
          <w:p>
            <w:r/>
            <w:r>
              <w:rPr>
                <w:b/>
                <w:sz w:val="16"/>
              </w:rPr>
              <w:t>12</w:t>
            </w:r>
          </w:p>
          <w:p>
            <w:r>
              <w:rPr>
                <w:sz w:val="18"/>
              </w:rPr>
              <w:t>David then issued orders to his soldiers. They killed the two—chopped off their hands and feet, and hung the corpses at the pool in Hebron. But Ish-Bosheth's head they took and buried in Abner's tomb in Hebron.</w:t>
            </w:r>
          </w:p>
        </w:tc>
        <w:tc>
          <w:tcPr>
            <w:tcW w:type="dxa" w:w="2880"/>
          </w:tcPr>
          <w:p>
            <w:r/>
            <w:r>
              <w:rPr>
                <w:b/>
                <w:sz w:val="16"/>
              </w:rPr>
              <w:t>12</w:t>
            </w:r>
          </w:p>
          <w:p>
            <w:r>
              <w:rPr>
                <w:sz w:val="18"/>
              </w:rPr>
              <w:t>Then David gave the order to his soldiers. They killed the two brothers, chopped off their hands and feet, and hung their bodies up by the pool in Hebron. But they took Ish-Bosheth's head and buried it in Abner's tomb in Hebron.</w:t>
            </w:r>
          </w:p>
        </w:tc>
        <w:tc>
          <w:tcPr>
            <w:tcW w:type="dxa" w:w="2880"/>
          </w:tcPr>
          <w:p>
            <w:r/>
            <w:r>
              <w:rPr>
                <w:b/>
                <w:sz w:val="16"/>
              </w:rPr>
              <w:t>12</w:t>
            </w:r>
          </w:p>
          <w:p>
            <w:r>
              <w:rPr>
                <w:sz w:val="18"/>
              </w:rPr>
              <w:t>그러고 나서 다윗은 부하들에게 명령을 내렸음. 그들은 그 두 형제를 죽이고 손과 발을 자른 다음에, 헤브론에 있는 연못가에 매달아 놨대. 그리고 이스보셋의 머리는 가져다가 헤브론에 있는 아브넬의 무덤에 묻어주었음.</w:t>
            </w:r>
          </w:p>
        </w:tc>
      </w:tr>
    </w:tbl>
    <w:p>
      <w:pPr>
        <w:pStyle w:val="Heading1"/>
      </w:pPr>
      <w:r>
        <w:t>Chapter 5 — David's Ultimate Glow-Up: Finally King of ALL Israel!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Before long all the tribes of Israel approached David in Hebron and said, "Look at us—your own flesh and blood! In time past when Saul was our king, you were the one who really ran the country. Even then God said to you, 'You will shepherd my people Israel and you'll be the prince.'"</w:t>
            </w:r>
          </w:p>
        </w:tc>
        <w:tc>
          <w:tcPr>
            <w:tcW w:type="dxa" w:w="2880"/>
          </w:tcPr>
          <w:p>
            <w:r/>
            <w:r>
              <w:rPr>
                <w:b/>
                <w:sz w:val="16"/>
              </w:rPr>
              <w:t>1-2</w:t>
            </w:r>
          </w:p>
          <w:p>
            <w:r>
              <w:rPr>
                <w:sz w:val="18"/>
              </w:rPr>
              <w:t>So after a bit, all the tribes of Israel went to David over in Hebron and were like, “Yo, look at us—we’re your own flesh and blood! Back when Saul was our king, you were the one actually leading us. And God even told you, ‘You’re gonna shepherd my people Israel and be their leader.’”</w:t>
            </w:r>
          </w:p>
        </w:tc>
        <w:tc>
          <w:tcPr>
            <w:tcW w:type="dxa" w:w="2880"/>
          </w:tcPr>
          <w:p>
            <w:r/>
            <w:r>
              <w:rPr>
                <w:b/>
                <w:sz w:val="16"/>
              </w:rPr>
              <w:t>1-2</w:t>
            </w:r>
          </w:p>
          <w:p>
            <w:r>
              <w:rPr>
                <w:sz w:val="18"/>
              </w:rPr>
              <w:t>얼마 안 있어서 이스라엘의 모든 지파가 헤브론에 있는 다윗한테 와서 말했대. “왕이시여, 우린 왕의 살붙이입니다! 예전에 사울이 우리 왕이었을 때도, 실제로 군대를 이끌었던 건 왕이셨잖아요. 심지어 하나님도 왕한테 ‘네가 내 백성 이스라엘을 이끌 목자이자 통치자가 될 것이다’라고 말씀하셨습니다.”</w:t>
            </w:r>
          </w:p>
        </w:tc>
      </w:tr>
      <w:tr>
        <w:tc>
          <w:tcPr>
            <w:tcW w:type="dxa" w:w="2880"/>
          </w:tcPr>
          <w:p>
            <w:r/>
            <w:r>
              <w:rPr>
                <w:b/>
                <w:sz w:val="16"/>
              </w:rPr>
              <w:t>3</w:t>
            </w:r>
          </w:p>
          <w:p>
            <w:r>
              <w:rPr>
                <w:sz w:val="18"/>
              </w:rPr>
              <w:t>All the leaders of Israel met with King David at Hebron, and the king made a treaty with them in the presence of God. And so they anointed David king over Israel.</w:t>
            </w:r>
          </w:p>
        </w:tc>
        <w:tc>
          <w:tcPr>
            <w:tcW w:type="dxa" w:w="2880"/>
          </w:tcPr>
          <w:p>
            <w:r/>
            <w:r>
              <w:rPr>
                <w:b/>
                <w:sz w:val="16"/>
              </w:rPr>
              <w:t>3</w:t>
            </w:r>
          </w:p>
          <w:p>
            <w:r>
              <w:rPr>
                <w:sz w:val="18"/>
              </w:rPr>
              <w:t>All the elders of Israel came to King David at Hebron, and the king made a deal with them before God. Then they anointed David and made him king over all of Israel.</w:t>
            </w:r>
          </w:p>
        </w:tc>
        <w:tc>
          <w:tcPr>
            <w:tcW w:type="dxa" w:w="2880"/>
          </w:tcPr>
          <w:p>
            <w:r/>
            <w:r>
              <w:rPr>
                <w:b/>
                <w:sz w:val="16"/>
              </w:rPr>
              <w:t>3</w:t>
            </w:r>
          </w:p>
          <w:p>
            <w:r>
              <w:rPr>
                <w:sz w:val="18"/>
              </w:rPr>
              <w:t>이스라엘의 모든 장로들이 헤브론에서 다윗 왕을 만났고, 왕은 하나님 앞에서 그들과 언약을 맺었어. 그리고 그들은 다윗에게 기름을 부어 이스라엘의 왕으로 삼았지.</w:t>
            </w:r>
          </w:p>
        </w:tc>
      </w:tr>
      <w:tr>
        <w:tc>
          <w:tcPr>
            <w:tcW w:type="dxa" w:w="2880"/>
          </w:tcPr>
          <w:p>
            <w:r/>
            <w:r>
              <w:rPr>
                <w:b/>
                <w:sz w:val="16"/>
              </w:rPr>
              <w:t>4-5</w:t>
            </w:r>
          </w:p>
          <w:p>
            <w:r>
              <w:rPr>
                <w:sz w:val="18"/>
              </w:rPr>
              <w:t>David was thirty years old when he became king, and ruled for forty years. In Hebron he ruled Judah for seven and a half years. In Jerusalem he ruled all Israel and Judah for thirty-three years.</w:t>
            </w:r>
          </w:p>
        </w:tc>
        <w:tc>
          <w:tcPr>
            <w:tcW w:type="dxa" w:w="2880"/>
          </w:tcPr>
          <w:p>
            <w:r/>
            <w:r>
              <w:rPr>
                <w:b/>
                <w:sz w:val="16"/>
              </w:rPr>
              <w:t>4-5</w:t>
            </w:r>
          </w:p>
          <w:p>
            <w:r>
              <w:rPr>
                <w:sz w:val="18"/>
              </w:rPr>
              <w:t>David was thirty years old when he started his reign, and he ruled for forty years. He was king of Judah in Hebron for seven and a half years, and then he ruled all of Israel and Judah from Jerusalem for thirty-three years.</w:t>
            </w:r>
          </w:p>
        </w:tc>
        <w:tc>
          <w:tcPr>
            <w:tcW w:type="dxa" w:w="2880"/>
          </w:tcPr>
          <w:p>
            <w:r/>
            <w:r>
              <w:rPr>
                <w:b/>
                <w:sz w:val="16"/>
              </w:rPr>
              <w:t>4-5</w:t>
            </w:r>
          </w:p>
          <w:p>
            <w:r>
              <w:rPr>
                <w:sz w:val="18"/>
              </w:rPr>
              <w:t>다윗은 서른 살에 왕이 되어서 사십 년 동안 다스렸대. 헤브론에서는 유다를 칠 년 육 개월 동안 다스렸고, 예루살렘에서는 온 이스라엘과 유다를 삼십삼 년 동안 다스렸어.</w:t>
            </w:r>
          </w:p>
        </w:tc>
      </w:tr>
      <w:tr>
        <w:tc>
          <w:tcPr>
            <w:tcW w:type="dxa" w:w="2880"/>
          </w:tcPr>
          <w:p>
            <w:r/>
            <w:r>
              <w:rPr>
                <w:b/>
                <w:sz w:val="16"/>
              </w:rPr>
              <w:t>6</w:t>
            </w:r>
          </w:p>
          <w:p>
            <w:r>
              <w:rPr>
                <w:sz w:val="18"/>
              </w:rPr>
              <w:t>David and his men immediately set out for Jerusalem to take on the Jebusites, who lived in that country. But they said, "You might as well go home! Even the blind and the lame could keep you out. You can't get in here!" They had convinced themselves that David couldn't break through.</w:t>
            </w:r>
          </w:p>
        </w:tc>
        <w:tc>
          <w:tcPr>
            <w:tcW w:type="dxa" w:w="2880"/>
          </w:tcPr>
          <w:p>
            <w:r/>
            <w:r>
              <w:rPr>
                <w:b/>
                <w:sz w:val="16"/>
              </w:rPr>
              <w:t>6</w:t>
            </w:r>
          </w:p>
          <w:p>
            <w:r>
              <w:rPr>
                <w:sz w:val="18"/>
              </w:rPr>
              <w:t>David and his crew immediately headed to Jerusalem to take on the Jebusites who lived there. But the Jebusites were cocky and said, “You can’t get in here! Even our blind and lame citizens could keep you out.” They seriously thought David had no chance.</w:t>
            </w:r>
          </w:p>
        </w:tc>
        <w:tc>
          <w:tcPr>
            <w:tcW w:type="dxa" w:w="2880"/>
          </w:tcPr>
          <w:p>
            <w:r/>
            <w:r>
              <w:rPr>
                <w:b/>
                <w:sz w:val="16"/>
              </w:rPr>
              <w:t>6</w:t>
            </w:r>
          </w:p>
          <w:p>
            <w:r>
              <w:rPr>
                <w:sz w:val="18"/>
              </w:rPr>
              <w:t>다윗과 그의 부하들은 곧바로 그 땅에 살고 있던 여부스 족속을 치러 예루살렘으로 갔어. 근데 걔네가 “너넨 여기 못 들어와! 우리 중에 눈 멀고 다리 저는 사람만 있어도 너네쯤은 막아낼 수 있거든?”이라면서 완전 무시하는 거임. 걔네는 다윗이 절대 못 뚫을 거라고 확신했지.</w:t>
            </w:r>
          </w:p>
        </w:tc>
      </w:tr>
      <w:tr>
        <w:tc>
          <w:tcPr>
            <w:tcW w:type="dxa" w:w="2880"/>
          </w:tcPr>
          <w:p>
            <w:r/>
            <w:r>
              <w:rPr>
                <w:b/>
                <w:sz w:val="16"/>
              </w:rPr>
              <w:t>7-8</w:t>
            </w:r>
          </w:p>
          <w:p>
            <w:r>
              <w:rPr>
                <w:sz w:val="18"/>
              </w:rPr>
              <w:t>But David went right ahead and captured the fortress of Zion, known ever since as the City of David. That day David said, "To get the best of these Jebusites, one must target the water system, not to mention this so-called lame and blind bunch that David hates." (In fact, he was so sick and tired of it, people coined the expression, "No lame and blind allowed in the palace.")</w:t>
            </w:r>
          </w:p>
        </w:tc>
        <w:tc>
          <w:tcPr>
            <w:tcW w:type="dxa" w:w="2880"/>
          </w:tcPr>
          <w:p>
            <w:r/>
            <w:r>
              <w:rPr>
                <w:b/>
                <w:sz w:val="16"/>
              </w:rPr>
              <w:t>7-8</w:t>
            </w:r>
          </w:p>
          <w:p>
            <w:r>
              <w:rPr>
                <w:sz w:val="18"/>
              </w:rPr>
              <w:t>But David went for it anyway and captured the fortress of Zion, which is now known as the City of David. That day, David said, “To beat these Jebusites, you gotta go for their water supply. And forget this ‘lame and blind’ crew that I’m so sick of.” He was so over it that it became a saying: “No lame and blind people allowed in the palace.”</w:t>
            </w:r>
          </w:p>
        </w:tc>
        <w:tc>
          <w:tcPr>
            <w:tcW w:type="dxa" w:w="2880"/>
          </w:tcPr>
          <w:p>
            <w:r/>
            <w:r>
              <w:rPr>
                <w:b/>
                <w:sz w:val="16"/>
              </w:rPr>
              <w:t>7-8</w:t>
            </w:r>
          </w:p>
          <w:p>
            <w:r>
              <w:rPr>
                <w:sz w:val="18"/>
              </w:rPr>
              <w:t>하지만 다윗은 그냥 밀고 들어가서 시온 산성을 점령해버렸어. 그곳이 바로 ‘다윗의 성’으로 알려지게 된 곳이야. 그날 다윗이 말했대. “여부스 놈들을 제대로 이기려면, 걔네 물 공급 시스템을 노려야 돼. 그리고 다윗이 싫어하는 저 ‘다리 저는 자와 눈먼 자’들은 말할 것도 없고.” (사실 다윗이 이 말에 완전 질려버려서, “다리 저는 자와 눈먼 자는 궁에 들어올 수 없다”는 속담까지 생겼대.)</w:t>
            </w:r>
          </w:p>
        </w:tc>
      </w:tr>
      <w:tr>
        <w:tc>
          <w:tcPr>
            <w:tcW w:type="dxa" w:w="2880"/>
          </w:tcPr>
          <w:p>
            <w:r/>
            <w:r>
              <w:rPr>
                <w:b/>
                <w:sz w:val="16"/>
              </w:rPr>
              <w:t>9-10</w:t>
            </w:r>
          </w:p>
          <w:p>
            <w:r>
              <w:rPr>
                <w:sz w:val="18"/>
              </w:rPr>
              <w:t>David made the fortress city his home and named it "City of David." He developed the city from the outside terraces inward. David proceeded with a longer stride, a larger embrace since the God-of-the-Angel-Armies was with him.</w:t>
            </w:r>
          </w:p>
        </w:tc>
        <w:tc>
          <w:tcPr>
            <w:tcW w:type="dxa" w:w="2880"/>
          </w:tcPr>
          <w:p>
            <w:r/>
            <w:r>
              <w:rPr>
                <w:b/>
                <w:sz w:val="16"/>
              </w:rPr>
              <w:t>9-10</w:t>
            </w:r>
          </w:p>
          <w:p>
            <w:r>
              <w:rPr>
                <w:sz w:val="18"/>
              </w:rPr>
              <w:t>David moved into the fortress and called it the “City of David.” He built up the city from the terraces inward. David just kept getting stronger and more successful because the God of Angel Armies was with him.</w:t>
            </w:r>
          </w:p>
        </w:tc>
        <w:tc>
          <w:tcPr>
            <w:tcW w:type="dxa" w:w="2880"/>
          </w:tcPr>
          <w:p>
            <w:r/>
            <w:r>
              <w:rPr>
                <w:b/>
                <w:sz w:val="16"/>
              </w:rPr>
              <w:t>9-10</w:t>
            </w:r>
          </w:p>
          <w:p>
            <w:r>
              <w:rPr>
                <w:sz w:val="18"/>
              </w:rPr>
              <w:t>다윗은 그 산성을 자기 집으로 삼고 ‘다윗의 성’이라고 이름 붙였어. 그리고 외부 계단부터 안쪽으로 도시를 발전시켰지. 만군의 주 하나님이 함께하시니, 다윗은 계속해서 더 강해지고 더 큰 영향력을 갖게 되었어.</w:t>
            </w:r>
          </w:p>
        </w:tc>
      </w:tr>
      <w:tr>
        <w:tc>
          <w:tcPr>
            <w:tcW w:type="dxa" w:w="2880"/>
          </w:tcPr>
          <w:p>
            <w:r/>
            <w:r>
              <w:rPr>
                <w:b/>
                <w:sz w:val="16"/>
              </w:rPr>
              <w:t>11-12</w:t>
            </w:r>
          </w:p>
          <w:p>
            <w:r>
              <w:rPr>
                <w:sz w:val="18"/>
              </w:rPr>
              <w:t>It was at this time that Hiram, king of Tyre, sent messengers to David, along with timbers of cedar. He also sent carpenters and masons to build a house for David. David took this as a sign that God had confirmed him as king of Israel, giving his kingship world prominence for the sake of Israel, his people.</w:t>
            </w:r>
          </w:p>
        </w:tc>
        <w:tc>
          <w:tcPr>
            <w:tcW w:type="dxa" w:w="2880"/>
          </w:tcPr>
          <w:p>
            <w:r/>
            <w:r>
              <w:rPr>
                <w:b/>
                <w:sz w:val="16"/>
              </w:rPr>
              <w:t>11-12</w:t>
            </w:r>
          </w:p>
          <w:p>
            <w:r>
              <w:rPr>
                <w:sz w:val="18"/>
              </w:rPr>
              <w:t>Around this time, Hiram, the king of Tyre, sent messengers to David with cedar logs. He also sent carpenters and stonemasons to build a palace for David. David saw this as a sign that God had officially made him king of Israel and was making his kingdom a big deal for the sake of his people, Israel.</w:t>
            </w:r>
          </w:p>
        </w:tc>
        <w:tc>
          <w:tcPr>
            <w:tcW w:type="dxa" w:w="2880"/>
          </w:tcPr>
          <w:p>
            <w:r/>
            <w:r>
              <w:rPr>
                <w:b/>
                <w:sz w:val="16"/>
              </w:rPr>
              <w:t>11-12</w:t>
            </w:r>
          </w:p>
          <w:p>
            <w:r>
              <w:rPr>
                <w:sz w:val="18"/>
              </w:rPr>
              <w:t>이때쯤 두로 왕 히람이 다윗에게 사신들과 함께 백향목을 보냈대. 다윗의 궁전을 지어주려고 목수들과 석수들도 보냈지. 다윗은 이걸 보고 하나님이 자기를 이스라엘의 왕으로 확정해주셨고, 자기 백성 이스라엘을 위해 자기 왕국을 전 세계적으로 유명하게 만들어주고 계시다는 신호로 받아들였어.</w:t>
            </w:r>
          </w:p>
        </w:tc>
      </w:tr>
      <w:tr>
        <w:tc>
          <w:tcPr>
            <w:tcW w:type="dxa" w:w="2880"/>
          </w:tcPr>
          <w:p>
            <w:r/>
            <w:r>
              <w:rPr>
                <w:b/>
                <w:sz w:val="16"/>
              </w:rPr>
              <w:t>13-16</w:t>
            </w:r>
          </w:p>
          <w:p>
            <w:r>
              <w:rPr>
                <w:sz w:val="18"/>
              </w:rPr>
              <w:t>David took on more concubines and wives from Jerusalem after he left Hebron. And more sons and daughters were born to him. These are the names of those born to him in Jerusalem:</w:t>
            </w:r>
          </w:p>
          <w:p>
            <w:r>
              <w:rPr>
                <w:sz w:val="18"/>
              </w:rPr>
              <w:t>Shammua,</w:t>
            </w:r>
          </w:p>
          <w:p>
            <w:r>
              <w:rPr>
                <w:sz w:val="18"/>
              </w:rPr>
              <w:t>Shobab,</w:t>
            </w:r>
          </w:p>
          <w:p>
            <w:r>
              <w:rPr>
                <w:sz w:val="18"/>
              </w:rPr>
              <w:t>Nathan,</w:t>
            </w:r>
          </w:p>
          <w:p>
            <w:r>
              <w:rPr>
                <w:sz w:val="18"/>
              </w:rPr>
              <w:t>Solomon,</w:t>
            </w:r>
          </w:p>
          <w:p>
            <w:r>
              <w:rPr>
                <w:sz w:val="18"/>
              </w:rPr>
              <w:t>Ibhar,</w:t>
            </w:r>
          </w:p>
          <w:p>
            <w:r>
              <w:rPr>
                <w:sz w:val="18"/>
              </w:rPr>
              <w:t>Elishua,</w:t>
            </w:r>
          </w:p>
          <w:p>
            <w:r>
              <w:rPr>
                <w:sz w:val="18"/>
              </w:rPr>
              <w:t>Nepheg,</w:t>
            </w:r>
          </w:p>
          <w:p>
            <w:r>
              <w:rPr>
                <w:sz w:val="18"/>
              </w:rPr>
              <w:t>Japhia,</w:t>
            </w:r>
          </w:p>
          <w:p>
            <w:r>
              <w:rPr>
                <w:sz w:val="18"/>
              </w:rPr>
              <w:t>Elishama,</w:t>
            </w:r>
          </w:p>
          <w:p>
            <w:r>
              <w:rPr>
                <w:sz w:val="18"/>
              </w:rPr>
              <w:t>Eliada,</w:t>
            </w:r>
          </w:p>
          <w:p>
            <w:r>
              <w:rPr>
                <w:sz w:val="18"/>
              </w:rPr>
              <w:t>Eliphelet.</w:t>
            </w:r>
          </w:p>
        </w:tc>
        <w:tc>
          <w:tcPr>
            <w:tcW w:type="dxa" w:w="2880"/>
          </w:tcPr>
          <w:p>
            <w:r/>
            <w:r>
              <w:rPr>
                <w:b/>
                <w:sz w:val="16"/>
              </w:rPr>
              <w:t>13-16</w:t>
            </w:r>
          </w:p>
          <w:p>
            <w:r>
              <w:rPr>
                <w:sz w:val="18"/>
              </w:rPr>
              <w:t>After he left Hebron, David got more concubines and wives from Jerusalem, and had more sons and daughters. These are the names of the kids he had in Jerusalem:</w:t>
            </w:r>
          </w:p>
        </w:tc>
        <w:tc>
          <w:tcPr>
            <w:tcW w:type="dxa" w:w="2880"/>
          </w:tcPr>
          <w:p>
            <w:r/>
            <w:r>
              <w:rPr>
                <w:b/>
                <w:sz w:val="16"/>
              </w:rPr>
              <w:t>13-16</w:t>
            </w:r>
          </w:p>
          <w:p>
            <w:r>
              <w:rPr>
                <w:sz w:val="18"/>
              </w:rPr>
              <w:t>다윗은 헤브론을 떠난 후에 예루살렘에서 후궁과 아내들을 더 얻었고, 아들딸도 더 많이 낳았어. 예루살렘에서 태어난 아들들의 이름은 이렇대.</w:t>
            </w:r>
          </w:p>
        </w:tc>
      </w:tr>
      <w:tr>
        <w:tc>
          <w:tcPr>
            <w:tcW w:type="dxa" w:w="2880"/>
          </w:tcPr>
          <w:p>
            <w:r/>
            <w:r>
              <w:rPr>
                <w:b/>
                <w:sz w:val="16"/>
              </w:rPr>
              <w:t>13-16</w:t>
            </w:r>
          </w:p>
          <w:p>
            <w:r>
              <w:rPr>
                <w:sz w:val="18"/>
              </w:rPr>
              <w:t>↑ 위 MSG(13-16) 계속</w:t>
            </w:r>
          </w:p>
        </w:tc>
        <w:tc>
          <w:tcPr>
            <w:tcW w:type="dxa" w:w="2880"/>
          </w:tcPr>
          <w:p>
            <w:r/>
            <w:r>
              <w:rPr>
                <w:b/>
                <w:sz w:val="16"/>
              </w:rPr>
              <w:t>13-16</w:t>
            </w:r>
          </w:p>
          <w:p>
            <w:r>
              <w:rPr>
                <w:sz w:val="18"/>
              </w:rPr>
              <w:t>Shammua, Shobab, Nathan, Solomon, Ibhar, Elishua, Nepheg, Japhia, Elishama, Eliada, and Eliphelet.</w:t>
            </w:r>
          </w:p>
        </w:tc>
        <w:tc>
          <w:tcPr>
            <w:tcW w:type="dxa" w:w="2880"/>
          </w:tcPr>
          <w:p>
            <w:r/>
            <w:r>
              <w:rPr>
                <w:b/>
                <w:sz w:val="16"/>
              </w:rPr>
              <w:t>13-16</w:t>
            </w:r>
          </w:p>
          <w:p>
            <w:r>
              <w:rPr>
                <w:sz w:val="18"/>
              </w:rPr>
              <w:t>삼무아, 소밥, 나단, 솔로몬, 입하르, 엘리수아, 네벡, 야비아, 엘리사마, 엘리아다, 엘리벨렛.</w:t>
            </w:r>
          </w:p>
        </w:tc>
      </w:tr>
      <w:tr>
        <w:tc>
          <w:tcPr>
            <w:tcW w:type="dxa" w:w="2880"/>
          </w:tcPr>
          <w:p>
            <w:r/>
            <w:r>
              <w:rPr>
                <w:b/>
                <w:sz w:val="16"/>
              </w:rPr>
              <w:t>17-18</w:t>
            </w:r>
          </w:p>
          <w:p>
            <w:r>
              <w:rPr>
                <w:sz w:val="18"/>
              </w:rPr>
              <w:t>When the Philistines got word that David had been made king over all Israel, they came on the hunt for him. David heard of it and went down to the stronghold. When the Philistines arrived, they deployed their forces in Rephaim Valley.</w:t>
            </w:r>
          </w:p>
        </w:tc>
        <w:tc>
          <w:tcPr>
            <w:tcW w:type="dxa" w:w="2880"/>
          </w:tcPr>
          <w:p>
            <w:r/>
            <w:r>
              <w:rPr>
                <w:b/>
                <w:sz w:val="16"/>
              </w:rPr>
              <w:t>17-18</w:t>
            </w:r>
          </w:p>
          <w:p>
            <w:r>
              <w:rPr>
                <w:sz w:val="18"/>
              </w:rPr>
              <w:t>When the Philistines heard that David had been made king over all of Israel, they came looking for him. David found out and went down to his stronghold. When the Philistines showed up, they spread out their troops in the Rephaim Valley.</w:t>
            </w:r>
          </w:p>
        </w:tc>
        <w:tc>
          <w:tcPr>
            <w:tcW w:type="dxa" w:w="2880"/>
          </w:tcPr>
          <w:p>
            <w:r/>
            <w:r>
              <w:rPr>
                <w:b/>
                <w:sz w:val="16"/>
              </w:rPr>
              <w:t>17-18</w:t>
            </w:r>
          </w:p>
          <w:p>
            <w:r>
              <w:rPr>
                <w:sz w:val="18"/>
              </w:rPr>
              <w:t>블레셋 사람들은 다윗이 온 이스라엘의 왕으로 기름 부음 받았다는 소식을 듣고 그를 잡으러 왔어. 다윗은 그 소식을 듣고 요새로 내려갔지. 블레셋 사람들이 도착해서 르바임 골짜기에 진을 쳤어.</w:t>
            </w:r>
          </w:p>
        </w:tc>
      </w:tr>
      <w:tr>
        <w:tc>
          <w:tcPr>
            <w:tcW w:type="dxa" w:w="2880"/>
          </w:tcPr>
          <w:p>
            <w:r/>
            <w:r>
              <w:rPr>
                <w:b/>
                <w:sz w:val="16"/>
              </w:rPr>
              <w:t>19</w:t>
            </w:r>
          </w:p>
          <w:p>
            <w:r>
              <w:rPr>
                <w:sz w:val="18"/>
              </w:rPr>
              <w:t>Then David prayed to God: "Shall I go up and fight the Philistines? Will you help me beat them?"</w:t>
            </w:r>
          </w:p>
        </w:tc>
        <w:tc>
          <w:tcPr>
            <w:tcW w:type="dxa" w:w="2880"/>
          </w:tcPr>
          <w:p>
            <w:r/>
            <w:r>
              <w:rPr>
                <w:b/>
                <w:sz w:val="16"/>
              </w:rPr>
              <w:t>19</w:t>
            </w:r>
          </w:p>
          <w:p>
            <w:r>
              <w:rPr>
                <w:sz w:val="18"/>
              </w:rPr>
              <w:t>Then David asked God, “Should I go fight the Philistines? Will you help me win?”</w:t>
            </w:r>
          </w:p>
        </w:tc>
        <w:tc>
          <w:tcPr>
            <w:tcW w:type="dxa" w:w="2880"/>
          </w:tcPr>
          <w:p>
            <w:r/>
            <w:r>
              <w:rPr>
                <w:b/>
                <w:sz w:val="16"/>
              </w:rPr>
              <w:t>19</w:t>
            </w:r>
          </w:p>
          <w:p>
            <w:r>
              <w:rPr>
                <w:sz w:val="18"/>
              </w:rPr>
              <w:t>그때 다윗이 하나님께 기도했대. “제가 블레셋 사람들을 치러 올라갈까요? 그들을 이기도록 도와주실 건가요?”</w:t>
            </w:r>
          </w:p>
        </w:tc>
      </w:tr>
      <w:tr>
        <w:tc>
          <w:tcPr>
            <w:tcW w:type="dxa" w:w="2880"/>
          </w:tcPr>
          <w:p>
            <w:r/>
            <w:r>
              <w:rPr>
                <w:b/>
                <w:sz w:val="16"/>
              </w:rPr>
              <w:t>20-21</w:t>
            </w:r>
          </w:p>
          <w:p>
            <w:r>
              <w:rPr>
                <w:sz w:val="18"/>
              </w:rPr>
              <w:t>"Go up," God replied. "Count on me. I'll help you beat them."</w:t>
            </w:r>
          </w:p>
          <w:p>
            <w:r>
              <w:rPr>
                <w:sz w:val="18"/>
              </w:rPr>
              <w:t>David then went straight to Baal Perazim, and smashed them to pieces. Afterward David said, "God exploded on my enemies like a gush of water." That's why David named the place Baal Perazim (The-Master-Who-Explodes). The retreating Philistines dumped their idols, and David and his soldiers took them away.</w:t>
            </w:r>
          </w:p>
        </w:tc>
        <w:tc>
          <w:tcPr>
            <w:tcW w:type="dxa" w:w="2880"/>
          </w:tcPr>
          <w:p>
            <w:r/>
            <w:r>
              <w:rPr>
                <w:b/>
                <w:sz w:val="16"/>
              </w:rPr>
              <w:t>20-21</w:t>
            </w:r>
          </w:p>
          <w:p>
            <w:r>
              <w:rPr>
                <w:sz w:val="18"/>
              </w:rPr>
              <w:t>“Go for it,” God said. “I got you. I’ll help you beat them.”</w:t>
            </w:r>
          </w:p>
        </w:tc>
        <w:tc>
          <w:tcPr>
            <w:tcW w:type="dxa" w:w="2880"/>
          </w:tcPr>
          <w:p>
            <w:r/>
            <w:r>
              <w:rPr>
                <w:b/>
                <w:sz w:val="16"/>
              </w:rPr>
              <w:t>20-21</w:t>
            </w:r>
          </w:p>
          <w:p>
            <w:r>
              <w:rPr>
                <w:sz w:val="18"/>
              </w:rPr>
              <w:t>하나님이 대답하셨어. “올라가라. 내가 너를 도와 그들을 이기게 할 테니 걱정 마라.”</w:t>
            </w:r>
          </w:p>
        </w:tc>
      </w:tr>
      <w:tr>
        <w:tc>
          <w:tcPr>
            <w:tcW w:type="dxa" w:w="2880"/>
          </w:tcPr>
          <w:p>
            <w:r/>
            <w:r>
              <w:rPr>
                <w:b/>
                <w:sz w:val="16"/>
              </w:rPr>
              <w:t>20-21</w:t>
            </w:r>
          </w:p>
          <w:p>
            <w:r>
              <w:rPr>
                <w:sz w:val="18"/>
              </w:rPr>
              <w:t>↑ 위 MSG(20-21) 계속</w:t>
            </w:r>
          </w:p>
        </w:tc>
        <w:tc>
          <w:tcPr>
            <w:tcW w:type="dxa" w:w="2880"/>
          </w:tcPr>
          <w:p>
            <w:r/>
            <w:r>
              <w:rPr>
                <w:b/>
                <w:sz w:val="16"/>
              </w:rPr>
              <w:t>20-21</w:t>
            </w:r>
          </w:p>
          <w:p>
            <w:r>
              <w:rPr>
                <w:sz w:val="18"/>
              </w:rPr>
              <w:t>So David went to a place called Baal Perazim and totally crushed them. Afterward, David said, “God just burst through my enemies like a flood of water.” That’s why he named the place Baal Perazim (which means “The Master Who Bursts Through”). The Philistines ran off and left their idols behind, so David and his soldiers picked them up.</w:t>
            </w:r>
          </w:p>
        </w:tc>
        <w:tc>
          <w:tcPr>
            <w:tcW w:type="dxa" w:w="2880"/>
          </w:tcPr>
          <w:p>
            <w:r/>
            <w:r>
              <w:rPr>
                <w:b/>
                <w:sz w:val="16"/>
              </w:rPr>
              <w:t>20-21</w:t>
            </w:r>
          </w:p>
          <w:p>
            <w:r>
              <w:rPr>
                <w:sz w:val="18"/>
              </w:rPr>
              <w:t>다윗은 곧바로 바알브라심으로 가서 그들을 완전히 무너뜨렸어. 그 후에 다윗이 말했지. “하나님이 물이 터져 나오듯 내 적들을 터뜨리셨다.” 그래서 그곳 이름을 바알브라심(‘터뜨리시는 주님’이라는 뜻)이라고 지었대. 도망가던 블레셋 사람들은 자기들 우상을 버리고 갔고, 다윗과 그의 군사들이 그걸 다 가져왔어.</w:t>
            </w:r>
          </w:p>
        </w:tc>
      </w:tr>
      <w:tr>
        <w:tc>
          <w:tcPr>
            <w:tcW w:type="dxa" w:w="2880"/>
          </w:tcPr>
          <w:p>
            <w:r/>
            <w:r>
              <w:rPr>
                <w:b/>
                <w:sz w:val="16"/>
              </w:rPr>
              <w:t>22-23</w:t>
            </w:r>
          </w:p>
          <w:p>
            <w:r>
              <w:rPr>
                <w:sz w:val="18"/>
              </w:rPr>
              <w:t>Later there was a repeat performance. The Philistines came up again and deployed their troops in the Rephaim Valley. David again prayed to God.</w:t>
            </w:r>
          </w:p>
        </w:tc>
        <w:tc>
          <w:tcPr>
            <w:tcW w:type="dxa" w:w="2880"/>
          </w:tcPr>
          <w:p>
            <w:r/>
            <w:r>
              <w:rPr>
                <w:b/>
                <w:sz w:val="16"/>
              </w:rPr>
              <w:t>22-23</w:t>
            </w:r>
          </w:p>
          <w:p>
            <w:r>
              <w:rPr>
                <w:sz w:val="18"/>
              </w:rPr>
              <w:t>Later, it was like a sequel. The Philistines came back and set up their troops in the Rephaim Valley again. David prayed to God again.</w:t>
            </w:r>
          </w:p>
        </w:tc>
        <w:tc>
          <w:tcPr>
            <w:tcW w:type="dxa" w:w="2880"/>
          </w:tcPr>
          <w:p>
            <w:r/>
            <w:r>
              <w:rPr>
                <w:b/>
                <w:sz w:val="16"/>
              </w:rPr>
              <w:t>22-23</w:t>
            </w:r>
          </w:p>
          <w:p>
            <w:r>
              <w:rPr>
                <w:sz w:val="18"/>
              </w:rPr>
              <w:t>나중에 똑같은 일이 또 일어났어. 블레셋 사람들이 다시 올라와서 르바임 골짜기에 군대를 배치했지. 다윗은 또 하나님께 기도했어.</w:t>
            </w:r>
          </w:p>
        </w:tc>
      </w:tr>
      <w:tr>
        <w:tc>
          <w:tcPr>
            <w:tcW w:type="dxa" w:w="2880"/>
          </w:tcPr>
          <w:p>
            <w:r/>
            <w:r>
              <w:rPr>
                <w:b/>
                <w:sz w:val="16"/>
              </w:rPr>
              <w:t>23-24</w:t>
            </w:r>
          </w:p>
          <w:p>
            <w:r>
              <w:rPr>
                <w:sz w:val="18"/>
              </w:rPr>
              <w:t>This time God said, "Don't attack them head-on. Instead, circle around behind them and ambush them from the grove of sacred trees. When you hear the sound of shuffling in the trees, get ready to move out. It's a signal that God is going ahead of you to smash the Philistine camp."</w:t>
            </w:r>
          </w:p>
        </w:tc>
        <w:tc>
          <w:tcPr>
            <w:tcW w:type="dxa" w:w="2880"/>
          </w:tcPr>
          <w:p>
            <w:r/>
            <w:r>
              <w:rPr>
                <w:b/>
                <w:sz w:val="16"/>
              </w:rPr>
              <w:t>23-24</w:t>
            </w:r>
          </w:p>
          <w:p>
            <w:r>
              <w:rPr>
                <w:sz w:val="18"/>
              </w:rPr>
              <w:t>This time God said, “Don’t attack them from the front. Go around behind them and ambush them from the grove of sacred trees. When you hear a rustling sound in the trees, that’s your cue to move out. It means I’m going ahead of you to wreck the Philistine camp.”</w:t>
            </w:r>
          </w:p>
        </w:tc>
        <w:tc>
          <w:tcPr>
            <w:tcW w:type="dxa" w:w="2880"/>
          </w:tcPr>
          <w:p>
            <w:r/>
            <w:r>
              <w:rPr>
                <w:b/>
                <w:sz w:val="16"/>
              </w:rPr>
              <w:t>23-24</w:t>
            </w:r>
          </w:p>
          <w:p>
            <w:r>
              <w:rPr>
                <w:sz w:val="18"/>
              </w:rPr>
              <w:t>이번에는 하나님이 이렇게 말씀하셨대. “정면으로 공격하지 마라. 대신 그들 뒤로 돌아가서 뽕나무 숲 쪽에서 기습해라. 나무 꼭대기에서 발소리 같은 소리가 들리면, 바로 공격해라. 그건 하나님이 너보다 앞서 가서 블레셋 진영을 치고 있다는 신호다.”</w:t>
            </w:r>
          </w:p>
        </w:tc>
      </w:tr>
      <w:tr>
        <w:tc>
          <w:tcPr>
            <w:tcW w:type="dxa" w:w="2880"/>
          </w:tcPr>
          <w:p>
            <w:r/>
            <w:r>
              <w:rPr>
                <w:b/>
                <w:sz w:val="16"/>
              </w:rPr>
              <w:t>25</w:t>
            </w:r>
          </w:p>
          <w:p>
            <w:r>
              <w:rPr>
                <w:sz w:val="18"/>
              </w:rPr>
              <w:t>David did exactly what God told him. He routed the Philistines all the way from Gibeon to Gezer.</w:t>
            </w:r>
          </w:p>
        </w:tc>
        <w:tc>
          <w:tcPr>
            <w:tcW w:type="dxa" w:w="2880"/>
          </w:tcPr>
          <w:p>
            <w:r/>
            <w:r>
              <w:rPr>
                <w:b/>
                <w:sz w:val="16"/>
              </w:rPr>
              <w:t>25</w:t>
            </w:r>
          </w:p>
          <w:p>
            <w:r>
              <w:rPr>
                <w:sz w:val="18"/>
              </w:rPr>
              <w:t>David did exactly what God told him to do. He chased the Philistines all the way from Gibeon to Gezer.</w:t>
            </w:r>
          </w:p>
        </w:tc>
        <w:tc>
          <w:tcPr>
            <w:tcW w:type="dxa" w:w="2880"/>
          </w:tcPr>
          <w:p>
            <w:r/>
            <w:r>
              <w:rPr>
                <w:b/>
                <w:sz w:val="16"/>
              </w:rPr>
              <w:t>25</w:t>
            </w:r>
          </w:p>
          <w:p>
            <w:r>
              <w:rPr>
                <w:sz w:val="18"/>
              </w:rPr>
              <w:t>다윗은 하나님이 시키신 대로 했어. 그는 기브온에서 게셀까지 블레셋 사람들을 완전히 물리쳤지.</w:t>
            </w:r>
          </w:p>
        </w:tc>
      </w:tr>
    </w:tbl>
    <w:p>
      <w:pPr>
        <w:pStyle w:val="Heading1"/>
      </w:pPr>
      <w:r>
        <w:t>Chapter 6 — God's Ark is WILD, David's Dance Moves are WILDER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David mustered the pick of the troops of Israel—thirty divisions of them. Together with his soldiers, David headed for Baalah to recover the Chest of God, which was called by the Name God-of-the-Angel-Armies, who was enthroned over the pair of angels on the Chest.</w:t>
            </w:r>
          </w:p>
        </w:tc>
        <w:tc>
          <w:tcPr>
            <w:tcW w:type="dxa" w:w="2880"/>
          </w:tcPr>
          <w:p>
            <w:r/>
            <w:r>
              <w:rPr>
                <w:b/>
                <w:sz w:val="16"/>
              </w:rPr>
              <w:t>1-2</w:t>
            </w:r>
          </w:p>
          <w:p>
            <w:r>
              <w:rPr>
                <w:sz w:val="18"/>
              </w:rPr>
              <w:t>So David got all of Israel's best troops together—like, thirty whole divisions of them. He and his soldiers went to Baalah to bring back the Ark of God. You know, the one that's called by the Name of God-of-the-Angel-Armies, who sits enthroned over the angels on the Ark itself.</w:t>
            </w:r>
          </w:p>
        </w:tc>
        <w:tc>
          <w:tcPr>
            <w:tcW w:type="dxa" w:w="2880"/>
          </w:tcPr>
          <w:p>
            <w:r/>
            <w:r>
              <w:rPr>
                <w:b/>
                <w:sz w:val="16"/>
              </w:rPr>
              <w:t>1-2</w:t>
            </w:r>
          </w:p>
          <w:p>
            <w:r>
              <w:rPr>
                <w:sz w:val="18"/>
              </w:rPr>
              <w:t>다윗이 이스라엘에서 제일 잘나가는 군인들을 싹 다 모았는데, 무려 30개 부대나 됐대. 그러고는 자기 부하들이랑 같이 바알라로 가서 하나님의 궤를 다시 가져오려고 한 거임. 그 궤는 천사 군대의 하나님 이름으로 불리는, 궤 위에 있는 천사들 위에 앉아계신 바로 그분의 것이었지.</w:t>
            </w:r>
          </w:p>
        </w:tc>
      </w:tr>
      <w:tr>
        <w:tc>
          <w:tcPr>
            <w:tcW w:type="dxa" w:w="2880"/>
          </w:tcPr>
          <w:p>
            <w:r/>
            <w:r>
              <w:rPr>
                <w:b/>
                <w:sz w:val="16"/>
              </w:rPr>
              <w:t>3-7</w:t>
            </w:r>
          </w:p>
          <w:p>
            <w:r>
              <w:rPr>
                <w:sz w:val="18"/>
              </w:rPr>
              <w:t>They placed the Chest of God on a brand-new oxcart and removed it from Abinadab's house on the hill. Uzzah and Ahio, Abinadab's sons, were driving the new cart loaded with the Chest of God, Ahio in the lead and Uzzah alongside the Chest. David and the whole company of Israel were in the parade, singing at the top of their lungs and playing mandolins, harps, tambourines, castanets, and cymbals. When they came to the threshing floor of Nacon, the oxen stumbled, so Uzzah reached out and grabbed the Chest of God. God blazed in anger against Uzzah and struck him hard because he had profaned the Chest. Uzzah died on the spot, right alongside the Chest.</w:t>
            </w:r>
          </w:p>
        </w:tc>
        <w:tc>
          <w:tcPr>
            <w:tcW w:type="dxa" w:w="2880"/>
          </w:tcPr>
          <w:p>
            <w:r/>
            <w:r>
              <w:rPr>
                <w:b/>
                <w:sz w:val="16"/>
              </w:rPr>
              <w:t>3-7</w:t>
            </w:r>
          </w:p>
          <w:p>
            <w:r>
              <w:rPr>
                <w:sz w:val="18"/>
              </w:rPr>
              <w:t>They put the Ark of God on a brand-new oxcart and rolled it out of Abinadab's house on the hill. Uzzah and Ahio, Abinadab's sons, were driving the new cart with the Ark. Ahio was out front, and Uzzah was right there next to the Ark. David and the whole crew from Israel were basically having a huge parade. They were singing like crazy and playing all sorts of instruments—mandolins, harps, tambourines, you name it. But when they got to Nacon's threshing floor, the oxen stumbled. Uzzah reached out and grabbed the Ark to steady it. And then, bam. God got super angry with Uzzah and struck him down right there because he'd disrespected the Ark. Uzzah died on the spot, right next to it. It was intense.</w:t>
            </w:r>
          </w:p>
        </w:tc>
        <w:tc>
          <w:tcPr>
            <w:tcW w:type="dxa" w:w="2880"/>
          </w:tcPr>
          <w:p>
            <w:r/>
            <w:r>
              <w:rPr>
                <w:b/>
                <w:sz w:val="16"/>
              </w:rPr>
              <w:t>3-7</w:t>
            </w:r>
          </w:p>
          <w:p>
            <w:r>
              <w:rPr>
                <w:sz w:val="18"/>
              </w:rPr>
              <w:t>걔네들이 하나님의 궤를 완전 새 소달구지에 실어서 언덕에 있던 아비나답의 집에서 꺼내왔대. 아비나답의 아들들인 웃사와 아히오가 그 새 달구지를 몰았는데, 아히오는 앞에서 이끌고 웃사는 궤 바로 옆에 있었어. 다윗이랑 이스라엘 백성들은 다 같이 행진하면서, 목청껏 노래 부르고 만돌린, 하프, 탬버린, 캐스터네츠, 심벌즈 같은 악기들을 연주했대. 완전 축제 분위기였던 거지. 근데 나곤의 타작마당에 이르렀을 때 소들이 갑자기 비틀거리는 바람에, 웃사가 손을 뻗어서 하나님의 궤를 꽉 붙잡아버린 거야. 그러자 하나님이 웃사한테 완전 완전 화나서 그 자리에서 쳐버렸대. 궤를 함부로 만져서 더럽혔다는 이유였지. 웃사는 그 자리에서 즉사했어, 궤 바로 옆에서.</w:t>
            </w:r>
          </w:p>
        </w:tc>
      </w:tr>
      <w:tr>
        <w:tc>
          <w:tcPr>
            <w:tcW w:type="dxa" w:w="2880"/>
          </w:tcPr>
          <w:p>
            <w:r/>
            <w:r>
              <w:rPr>
                <w:b/>
                <w:sz w:val="16"/>
              </w:rPr>
              <w:t>8-11</w:t>
            </w:r>
          </w:p>
          <w:p>
            <w:r>
              <w:rPr>
                <w:sz w:val="18"/>
              </w:rPr>
              <w:t>Then David got angry because of God's deadly outburst against Uzzah. That place is still called Perez Uzzah (The-Explosion-Against-Uzzah). David became fearful of God that day and said, "This Chest is too dangerous to handle. How can I ever get it back to the City of David?" He refused to take the Chest of God a step farther. Instead, David removed it off the road and to the house of Obed-Edom the Gittite. The Chest of God stayed at the house of Obed-Edom the Gittite for three months. And God prospered Obed-Edom and his entire household.</w:t>
            </w:r>
          </w:p>
        </w:tc>
        <w:tc>
          <w:tcPr>
            <w:tcW w:type="dxa" w:w="2880"/>
          </w:tcPr>
          <w:p>
            <w:r/>
            <w:r>
              <w:rPr>
                <w:b/>
                <w:sz w:val="16"/>
              </w:rPr>
              <w:t>8-11</w:t>
            </w:r>
          </w:p>
          <w:p>
            <w:r>
              <w:rPr>
                <w:sz w:val="18"/>
              </w:rPr>
              <w:t>David was actually pretty ticked off that God had lashed out at Uzzah like that. They even named that place Perez Uzzah, which means 'The-Explosion-Against-Uzzah.' After that, David was genuinely afraid of God and was like, 'This Ark is way too intense. How am I ever gonna get it back to the City of David?' So he decided not to move the Ark any farther. Instead, he took it to the house of Obed-Edom the Gittite. The Ark of God stayed at the house of Obed-Edom the Gittite for three months, and God totally blessed him and his entire household.</w:t>
            </w:r>
          </w:p>
        </w:tc>
        <w:tc>
          <w:tcPr>
            <w:tcW w:type="dxa" w:w="2880"/>
          </w:tcPr>
          <w:p>
            <w:r/>
            <w:r>
              <w:rPr>
                <w:b/>
                <w:sz w:val="16"/>
              </w:rPr>
              <w:t>8-11</w:t>
            </w:r>
          </w:p>
          <w:p>
            <w:r>
              <w:rPr>
                <w:sz w:val="18"/>
              </w:rPr>
              <w:t>다윗은 하나님이 웃사한테 그렇게 화가 나서 죽인 것 때문에 자기도 화가 났대. 그래서 그 장소 이름이 아직도 베레스 웃사(웃사에 대한 폭발)라고 불린대. 그날 다윗은 하나님이 좀 무서워져서 "와, 이 궤는 너무 위험해서 못 다루겠다. 이걸 어떻게 다윗 성으로 다시 가져가냐?"라고 했대. 그래서 하나님의 궤를 더 이상 옮기지 않고, 길에서 빼서 가드 사람 오벧에돔의 집으로 옮겨놨어. 하나님의 궤는 오벧에돔 집에 석 달 동안 있었는데, 하나님이 오벧에돔이랑 그의 온 가족한테 복을 내려주셨대. 진짜 대박.</w:t>
            </w:r>
          </w:p>
        </w:tc>
      </w:tr>
      <w:tr>
        <w:tc>
          <w:tcPr>
            <w:tcW w:type="dxa" w:w="2880"/>
          </w:tcPr>
          <w:p>
            <w:r/>
            <w:r>
              <w:rPr>
                <w:b/>
                <w:sz w:val="16"/>
              </w:rPr>
              <w:t>12-16</w:t>
            </w:r>
          </w:p>
          <w:p>
            <w:r>
              <w:rPr>
                <w:sz w:val="18"/>
              </w:rPr>
              <w:t>It was reported to King David that God had prospered Obed-Edom and his entire household because of the Chest of God. So David thought, "I'll get that blessing for myself," and went and brought up the Chest of God from the house of Obed-Edom to the City of David, celebrating extravagantly all the way, with frequent sacrifices of choice bulls. David, ceremonially dressed in priest's linen, danced with great abandon before God. The whole country was with him as he accompanied the Chest of God with shouts and trumpet blasts. But as the Chest of God came into the City of David, Michal, Saul's daughter, happened to be looking out a window. When she saw King David leaping and dancing before God, her heart filled with scorn.</w:t>
            </w:r>
          </w:p>
        </w:tc>
        <w:tc>
          <w:tcPr>
            <w:tcW w:type="dxa" w:w="2880"/>
          </w:tcPr>
          <w:p>
            <w:r/>
            <w:r>
              <w:rPr>
                <w:b/>
                <w:sz w:val="16"/>
              </w:rPr>
              <w:t>12-16</w:t>
            </w:r>
          </w:p>
          <w:p>
            <w:r>
              <w:rPr>
                <w:sz w:val="18"/>
              </w:rPr>
              <w:t>When King David heard that God had blessed Obed-Edom and his whole family because of the Ark, he was like, 'Okay, bet. I want in on that blessing.' So he went and brought the Ark of God up from Obed-Edom's house to the City of David, and this time it was a full-on party. They were making sacrifices of the best bulls all along the way. David, wearing a special priest's outfit, was dancing before God with all his might. The whole country was shouting and blasting trumpets as they brought the Ark in. But as the Ark of God entered the City of David, Saul's daughter Michal was watching from a window. When she saw King David jumping and dancing around for God, she was totally disgusted and looked down on him.</w:t>
            </w:r>
          </w:p>
        </w:tc>
        <w:tc>
          <w:tcPr>
            <w:tcW w:type="dxa" w:w="2880"/>
          </w:tcPr>
          <w:p>
            <w:r/>
            <w:r>
              <w:rPr>
                <w:b/>
                <w:sz w:val="16"/>
              </w:rPr>
              <w:t>12-16</w:t>
            </w:r>
          </w:p>
          <w:p>
            <w:r>
              <w:rPr>
                <w:sz w:val="18"/>
              </w:rPr>
              <w:t>하나님의 궤 때문에 하나님이 오벧에돔과 그의 온 집에 복을 주셨다는 소문이 다윗 왕한테까지 들어간 거야. 그래서 다윗은 '오, 그럼 그 축복 나도 받아야지'라고 생각하고는, 직접 가서 하나님의 궤를 오벧에돔의 집에서 다윗 성으로 옮겨왔대. 이번에는 진짜 성대하게 축하하면서, 길 가는 내내 좋은 소들을 제물로 바쳤어. 다윗은 제사장들이 입는 하얀 옷을 입고, 하나님 앞에서 진짜 엄청나게 춤을 췄대. 온 나라 백성들이 함성을 지르고 나팔을 불면서 그와 함께 하나님의 궤를 옮겼지. 근데 하나님의 궤가 다윗 성으로 들어올 때, 사울의 딸 미갈이 창문으로 그걸 보고 있었던 거임. 다윗 왕이 하나님 앞에서 펄쩍펄쩍 뛰면서 춤추는 걸 보고는, 마음속으로 완전 경멸했대.</w:t>
            </w:r>
          </w:p>
        </w:tc>
      </w:tr>
      <w:tr>
        <w:tc>
          <w:tcPr>
            <w:tcW w:type="dxa" w:w="2880"/>
          </w:tcPr>
          <w:p>
            <w:r/>
            <w:r>
              <w:rPr>
                <w:b/>
                <w:sz w:val="16"/>
              </w:rPr>
              <w:t>17-19</w:t>
            </w:r>
          </w:p>
          <w:p>
            <w:r>
              <w:rPr>
                <w:sz w:val="18"/>
              </w:rPr>
              <w:t>They brought the Chest of God and set it in the middle of the tent pavilion that David had pitched for it. Then and there David worshiped, offering burnt offerings and peace offerings. When David had completed the sacrifices of burnt and peace offerings, he blessed the people in the name of God-of-the-Angel-Armies and handed out to each person in the crowd, men and women alike, a loaf of bread, a date cake, and a raisin cake. Then everyone went home.</w:t>
            </w:r>
          </w:p>
        </w:tc>
        <w:tc>
          <w:tcPr>
            <w:tcW w:type="dxa" w:w="2880"/>
          </w:tcPr>
          <w:p>
            <w:r/>
            <w:r>
              <w:rPr>
                <w:b/>
                <w:sz w:val="16"/>
              </w:rPr>
              <w:t>17-19</w:t>
            </w:r>
          </w:p>
          <w:p>
            <w:r>
              <w:rPr>
                <w:sz w:val="18"/>
              </w:rPr>
              <w:t>They brought the Ark of God in and set it up inside the tent David had prepared for it. David then worshiped God, offering up a bunch of sacrifices. After all the offerings were done, he blessed the people in the name of God-of-the-Angel-Armies. Then he gave everyone in the crowd, guys and girls, a loaf of bread, a date cake, and a raisin cake. After that, everyone went home.</w:t>
            </w:r>
          </w:p>
        </w:tc>
        <w:tc>
          <w:tcPr>
            <w:tcW w:type="dxa" w:w="2880"/>
          </w:tcPr>
          <w:p>
            <w:r/>
            <w:r>
              <w:rPr>
                <w:b/>
                <w:sz w:val="16"/>
              </w:rPr>
              <w:t>17-19</w:t>
            </w:r>
          </w:p>
          <w:p>
            <w:r>
              <w:rPr>
                <w:sz w:val="18"/>
              </w:rPr>
              <w:t>사람들이 하나님의 궤를 가져와서 다윗이 쳐놓은 장막 한가운데에 놓았어. 그러고 나서 다윗은 번제와 화목제를 드리면서 예배했지. 다윗이 번제와 화목제를 다 드리고 나서, 천사 군대의 하나님의 이름으로 백성들을 축복해줬어. 그리고는 거기에 모인 모든 사람들, 남자든 여자든 한 명씩 빵 한 덩이, 대추야자 케이크, 건포도 케이크를 나눠줬대. 그러고 나서 다들 집으로 돌아갔지.</w:t>
            </w:r>
          </w:p>
        </w:tc>
      </w:tr>
      <w:tr>
        <w:tc>
          <w:tcPr>
            <w:tcW w:type="dxa" w:w="2880"/>
          </w:tcPr>
          <w:p>
            <w:r/>
            <w:r>
              <w:rPr>
                <w:b/>
                <w:sz w:val="16"/>
              </w:rPr>
              <w:t>20-22</w:t>
            </w:r>
          </w:p>
          <w:p>
            <w:r>
              <w:rPr>
                <w:sz w:val="18"/>
              </w:rPr>
              <w:t>David returned home to bless his family. Michal, Saul's daughter, came out to greet him: "How wonderfully the king has distinguished himself today—exposing himself to the eyes of the servants' maids like some burlesque street dancer!" David replied to Michal, "In God's presence I'll dance all I want! He chose me over your father and the rest of our family and made me prince over God's people, over Israel. Oh yes, I'll dance to God's glory—more recklessly even than this. And as far as I'm concerned . . . I'll gladly look like a fool . . . but among these maids you're so worried about, I'll be honored no end."</w:t>
            </w:r>
          </w:p>
        </w:tc>
        <w:tc>
          <w:tcPr>
            <w:tcW w:type="dxa" w:w="2880"/>
          </w:tcPr>
          <w:p>
            <w:r/>
            <w:r>
              <w:rPr>
                <w:b/>
                <w:sz w:val="16"/>
              </w:rPr>
              <w:t>20-22</w:t>
            </w:r>
          </w:p>
          <w:p>
            <w:r>
              <w:rPr>
                <w:sz w:val="18"/>
              </w:rPr>
              <w:t>David went home to bless his own family, but Michal, Saul's daughter, came out to meet him and said, 'Wow, the king of Israel really made a name for himself today—stripping down in front of the servant girls like some kind of street performer!' David shot back at Michal, 'I'll dance for God all I want! He picked me over your dad and your whole family and made me the leader of God's people, Israel. So yeah, I'll dance to honor God—and I'll get even crazier than this. And if I look like a fool, so be it. But those servant girls you're so worried about? They'll think it's awesome.'</w:t>
            </w:r>
          </w:p>
        </w:tc>
        <w:tc>
          <w:tcPr>
            <w:tcW w:type="dxa" w:w="2880"/>
          </w:tcPr>
          <w:p>
            <w:r/>
            <w:r>
              <w:rPr>
                <w:b/>
                <w:sz w:val="16"/>
              </w:rPr>
              <w:t>20-22</w:t>
            </w:r>
          </w:p>
          <w:p>
            <w:r>
              <w:rPr>
                <w:sz w:val="18"/>
              </w:rPr>
              <w:t>다윗이 자기 가족을 축복해주려고 집에 돌아왔는데, 사울의 딸 미갈이 그를 맞으러 나와서는 이렇게 말했어. "오늘 왕께서 진짜 대단한 명성을 얻으셨네요. 무슨 길거리 광대처럼 하녀들 눈앞에서 몸을 드러내시고 말이에요!" 다윗이 미갈한테 대답했어. "나는 하나님 앞에서 얼마든지 춤출 거야! 하나님은 네 아버지나 너네 집안 사람들 대신 나를 선택해서 하나님의 백성, 이스라엘의 왕으로 삼으셨어. 그러니 당연히 나는 하나님께 영광을 돌리기 위해 춤을 출 거고, 이것보다 더 정신 나간 사람처럼 굴 수도 있어. 그리고 내가 어떻게 보이든 상관없어... 내가 바보처럼 보여도 괜찮아... 네가 그렇게 걱정하는 그 하녀들 사이에서는 오히려 내가 엄청 존경받을걸."</w:t>
            </w:r>
          </w:p>
        </w:tc>
      </w:tr>
      <w:tr>
        <w:tc>
          <w:tcPr>
            <w:tcW w:type="dxa" w:w="2880"/>
          </w:tcPr>
          <w:p>
            <w:r/>
            <w:r>
              <w:rPr>
                <w:b/>
                <w:sz w:val="16"/>
              </w:rPr>
              <w:t>23</w:t>
            </w:r>
          </w:p>
          <w:p>
            <w:r>
              <w:rPr>
                <w:sz w:val="18"/>
              </w:rPr>
              <w:t>Michal, Saul's daughter, was barren the rest of her life.</w:t>
            </w:r>
          </w:p>
        </w:tc>
        <w:tc>
          <w:tcPr>
            <w:tcW w:type="dxa" w:w="2880"/>
          </w:tcPr>
          <w:p>
            <w:r/>
            <w:r>
              <w:rPr>
                <w:b/>
                <w:sz w:val="16"/>
              </w:rPr>
              <w:t>23</w:t>
            </w:r>
          </w:p>
          <w:p>
            <w:r>
              <w:rPr>
                <w:sz w:val="18"/>
              </w:rPr>
              <w:t>And Michal, Saul's daughter, never had any children for the rest of her life.</w:t>
            </w:r>
          </w:p>
        </w:tc>
        <w:tc>
          <w:tcPr>
            <w:tcW w:type="dxa" w:w="2880"/>
          </w:tcPr>
          <w:p>
            <w:r/>
            <w:r>
              <w:rPr>
                <w:b/>
                <w:sz w:val="16"/>
              </w:rPr>
              <w:t>23</w:t>
            </w:r>
          </w:p>
          <w:p>
            <w:r>
              <w:rPr>
                <w:sz w:val="18"/>
              </w:rPr>
              <w:t>그리고 사울의 딸 미갈은 평생 아이를 낳지 못했대.</w:t>
            </w:r>
          </w:p>
        </w:tc>
      </w:tr>
    </w:tbl>
    <w:p>
      <w:pPr>
        <w:pStyle w:val="Heading1"/>
      </w:pPr>
      <w:r>
        <w:t>Chapter 7 — God's Ultimate Glow-Up for David's Family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Before long, the king made himself at home and God gave him peace from all his enemies. Then one day King David said to Nathan the prophet, "Look at this: Here I am, comfortable in a luxurious house of cedar, and the Chest of God sits in a plain tent."</w:t>
            </w:r>
          </w:p>
        </w:tc>
        <w:tc>
          <w:tcPr>
            <w:tcW w:type="dxa" w:w="2880"/>
          </w:tcPr>
          <w:p>
            <w:r/>
            <w:r>
              <w:rPr>
                <w:b/>
                <w:sz w:val="16"/>
              </w:rPr>
              <w:t>1-2</w:t>
            </w:r>
          </w:p>
          <w:p>
            <w:r>
              <w:rPr>
                <w:sz w:val="18"/>
              </w:rPr>
              <w:t>So, King David was finally chilling, living his best life. God had basically taken care of all his enemies, so it was all peace and quiet. Then one day, David says to Nathan the prophet, 'Yo, check this out. I'm living in this sick cedar palace, but God's Ark is just sitting in a regular old tent. Kinda weird, right?'</w:t>
            </w:r>
          </w:p>
        </w:tc>
        <w:tc>
          <w:tcPr>
            <w:tcW w:type="dxa" w:w="2880"/>
          </w:tcPr>
          <w:p>
            <w:r/>
            <w:r>
              <w:rPr>
                <w:b/>
                <w:sz w:val="16"/>
              </w:rPr>
              <w:t>1-2</w:t>
            </w:r>
          </w:p>
          <w:p>
            <w:r>
              <w:rPr>
                <w:sz w:val="18"/>
              </w:rPr>
              <w:t>얼마 안 가서, 다윗 왕은 이제 완전 편하게 지내고 있었고, 하나님이 주위의 모든 적들을 다 물리쳐주셔서 평화로웠대. 그러던 어느 날 다윗 왕이 예언자 나단한테 이런 말을 한 거임. '야, 이것 좀 봐. 나는 이렇게 좋은 백향목 궁전에서 편하게 사는데, 하나님의 궤는 그냥 평범한 천막에 있잖아. 좀 그렇지 않냐?'</w:t>
            </w:r>
          </w:p>
        </w:tc>
      </w:tr>
      <w:tr>
        <w:tc>
          <w:tcPr>
            <w:tcW w:type="dxa" w:w="2880"/>
          </w:tcPr>
          <w:p>
            <w:r/>
            <w:r>
              <w:rPr>
                <w:b/>
                <w:sz w:val="16"/>
              </w:rPr>
              <w:t>3</w:t>
            </w:r>
          </w:p>
          <w:p>
            <w:r>
              <w:rPr>
                <w:sz w:val="18"/>
              </w:rPr>
              <w:t>Nathan told the king, "Whatever is on your heart, go and do it. God is with you."</w:t>
            </w:r>
          </w:p>
        </w:tc>
        <w:tc>
          <w:tcPr>
            <w:tcW w:type="dxa" w:w="2880"/>
          </w:tcPr>
          <w:p>
            <w:r/>
            <w:r>
              <w:rPr>
                <w:b/>
                <w:sz w:val="16"/>
              </w:rPr>
              <w:t>3</w:t>
            </w:r>
          </w:p>
          <w:p>
            <w:r>
              <w:rPr>
                <w:sz w:val="18"/>
              </w:rPr>
              <w:t>Nathan was like, 'Bro, whatever you're thinking, just go for it. God's got your back.'</w:t>
            </w:r>
          </w:p>
        </w:tc>
        <w:tc>
          <w:tcPr>
            <w:tcW w:type="dxa" w:w="2880"/>
          </w:tcPr>
          <w:p>
            <w:r/>
            <w:r>
              <w:rPr>
                <w:b/>
                <w:sz w:val="16"/>
              </w:rPr>
              <w:t>3</w:t>
            </w:r>
          </w:p>
          <w:p>
            <w:r>
              <w:rPr>
                <w:sz w:val="18"/>
              </w:rPr>
              <w:t>나단이 왕한테 말했지. '브로, 그냥 마음 가는 대로 하세요. 하나님이 함께하시잖아요.'</w:t>
            </w:r>
          </w:p>
        </w:tc>
      </w:tr>
      <w:tr>
        <w:tc>
          <w:tcPr>
            <w:tcW w:type="dxa" w:w="2880"/>
          </w:tcPr>
          <w:p>
            <w:r/>
            <w:r>
              <w:rPr>
                <w:b/>
                <w:sz w:val="16"/>
              </w:rPr>
              <w:t>4-7</w:t>
            </w:r>
          </w:p>
          <w:p>
            <w:r>
              <w:rPr>
                <w:sz w:val="18"/>
              </w:rPr>
              <w:t>But that night, the word of God came to Nathan saying, "Go and tell my servant David: This is God's word on the matter: You're going to build a 'house' for me to live in? Why, I haven't lived in a 'house' from the time I brought the children of Israel up from Egypt till now. All that time I've moved about with nothing but a tent. And in all my travels with Israel, did I ever say to any of the leaders I commanded to shepherd Israel, 'Why haven't you built me a house of cedar?'</w:t>
            </w:r>
          </w:p>
        </w:tc>
        <w:tc>
          <w:tcPr>
            <w:tcW w:type="dxa" w:w="2880"/>
          </w:tcPr>
          <w:p>
            <w:r/>
            <w:r>
              <w:rPr>
                <w:b/>
                <w:sz w:val="16"/>
              </w:rPr>
              <w:t>4-7</w:t>
            </w:r>
          </w:p>
          <w:p>
            <w:r>
              <w:rPr>
                <w:sz w:val="18"/>
              </w:rPr>
              <w:t>But that same night, God hit Nathan up with a message. He was like, 'Go tell my boy David what's up. This is what I have to say about that: You think you're gonna build a 'house' for me to live in? Seriously? I haven't lived in a 'house' since I brought the Israelites out of Egypt. The whole time, I've just been on the move with a tent. And in all my travels with Israel, did I ever once say to any of the leaders I put in charge, 'Yo, why haven't you built me a cedar house?'</w:t>
            </w:r>
          </w:p>
        </w:tc>
        <w:tc>
          <w:tcPr>
            <w:tcW w:type="dxa" w:w="2880"/>
          </w:tcPr>
          <w:p>
            <w:r/>
            <w:r>
              <w:rPr>
                <w:b/>
                <w:sz w:val="16"/>
              </w:rPr>
              <w:t>4-7</w:t>
            </w:r>
          </w:p>
          <w:p>
            <w:r>
              <w:rPr>
                <w:sz w:val="18"/>
              </w:rPr>
              <w:t>근데 그날 밤에, 하나님이 나단한테 나타나서 말씀하신 거임. '내 종 다윗에게 가서 전해라. 이게 이 문제에 대한 내 말이니라. 네가 날 위해 내가 살 '집'을 짓겠다고? 진짜? 내가 이스라엘 자손들을 이집트에서 데리고 나온 후부터 지금까지 한 번도 '집'에 산 적이 없는데. 그동안 계속 천막에서만 지냈다고. 내가 이스라엘과 함께 다니면서, 이스라엘을 다스리라고 명령한 지도자들 중 누구한테 '왜 나한테 백향목 집 안 지어주냐'고 말한 적이라도 있냐?'</w:t>
            </w:r>
          </w:p>
        </w:tc>
      </w:tr>
      <w:tr>
        <w:tc>
          <w:tcPr>
            <w:tcW w:type="dxa" w:w="2880"/>
          </w:tcPr>
          <w:p>
            <w:r/>
            <w:r>
              <w:rPr>
                <w:b/>
                <w:sz w:val="16"/>
              </w:rPr>
              <w:t>8-11</w:t>
            </w:r>
          </w:p>
          <w:p>
            <w:r>
              <w:rPr>
                <w:sz w:val="18"/>
              </w:rPr>
              <w:t>"So here is what you are to tell my servant David: The God-of-the-Angel-Armies has this word for you: I took you from the pasture, tagging along after sheep, and made you prince over my people Israel. I was with you everywhere you went and mowed your enemies down before you. Now I'm making you famous, to be ranked with the great names on earth. And I'm going to set aside a place for my people Israel and plant them there so they'll have their own home and not be knocked around any more. Nor will evil men afflict you as they always have, even during the days I set judges over my people Israel. Finally, I'm going to give you peace from all your enemies.</w:t>
            </w:r>
          </w:p>
        </w:tc>
        <w:tc>
          <w:tcPr>
            <w:tcW w:type="dxa" w:w="2880"/>
          </w:tcPr>
          <w:p>
            <w:r/>
            <w:r>
              <w:rPr>
                <w:b/>
                <w:sz w:val="16"/>
              </w:rPr>
              <w:t>8-11</w:t>
            </w:r>
          </w:p>
          <w:p>
            <w:r>
              <w:rPr>
                <w:sz w:val="18"/>
              </w:rPr>
              <w:t>'So here's the deal, tell my servant David this: The God of the Angel Armies says: I literally picked you from a field where you were just following sheep and made you the leader of my people, Israel. I was with you everywhere you went and took down all your enemies for you. And now, I'm making you famous, like, A-list famous on earth. And I'm setting up a permanent spot for my people, Israel, and planting them there so they can have their own home and not get pushed around anymore. No more evil people messing with you like they used to, not even like in the old days when I had judges ruling over Israel. And finally, I'm giving you a break from all your enemies.'</w:t>
            </w:r>
          </w:p>
        </w:tc>
        <w:tc>
          <w:tcPr>
            <w:tcW w:type="dxa" w:w="2880"/>
          </w:tcPr>
          <w:p>
            <w:r/>
            <w:r>
              <w:rPr>
                <w:b/>
                <w:sz w:val="16"/>
              </w:rPr>
              <w:t>8-11</w:t>
            </w:r>
          </w:p>
          <w:p>
            <w:r>
              <w:rPr>
                <w:sz w:val="18"/>
              </w:rPr>
              <w:t>'그러니까 내 종 다윗에게 이렇게 전해라. 만군의 주가 이렇게 말한다. 내가 너를 목장에서, 양 떼나 따라다니던 너를 데려다가 내 백성 이스라엘의 왕으로 삼았다. 네가 어디를 가든 내가 함께했고, 네 눈앞에서 모든 적들을 다 쓸어버렸다. 이제 내가 너를 세상에서 가장 위대한 인물들 반열에 오르게 해주겠다. 그리고 내 백성 이스라엘을 위한 땅을 마련해서 거기에 심을 거임. 그래서 자기들 집에서 더 이상 시달리지 않고 살게 할 거다. 다시는 악한 자들이 예전처럼, 심지어 내가 사사들을 세워 다스리던 시절처럼 너희를 괴롭히지 못할 거다. 마지막으로, 내가 너를 모든 원수들로부터 해방시켜 평화를 주겠다.'</w:t>
            </w:r>
          </w:p>
        </w:tc>
      </w:tr>
      <w:tr>
        <w:tc>
          <w:tcPr>
            <w:tcW w:type="dxa" w:w="2880"/>
          </w:tcPr>
          <w:p>
            <w:r/>
            <w:r>
              <w:rPr>
                <w:b/>
                <w:sz w:val="16"/>
              </w:rPr>
              <w:t>11-16</w:t>
            </w:r>
          </w:p>
          <w:p>
            <w:r>
              <w:rPr>
                <w:sz w:val="18"/>
              </w:rPr>
              <w:t>"Furthermore, God has this message for you: God himself will build you a house! When your life is complete and you're buried with your ancestors, then I'll raise up your child, your own flesh and blood, to succeed you, and I'll firmly establish his rule. He will build a house to honor me, and I will guarantee his kingdom's rule permanently. I'll be a father to him, and he'll be a son to me. When he does wrong, I'll discipline him in the usual ways, the pitfalls and obstacles of this mortal life. But I'll never remove my gracious love from him, as I removed it from Saul, who preceded you and whom I most certainly did remove. Your family and your kingdom are permanently secured. I'm keeping my eye on them! And your royal throne will always be there, rock solid."</w:t>
            </w:r>
          </w:p>
        </w:tc>
        <w:tc>
          <w:tcPr>
            <w:tcW w:type="dxa" w:w="2880"/>
          </w:tcPr>
          <w:p>
            <w:r/>
            <w:r>
              <w:rPr>
                <w:b/>
                <w:sz w:val="16"/>
              </w:rPr>
              <w:t>11-16</w:t>
            </w:r>
          </w:p>
          <w:p>
            <w:r>
              <w:rPr>
                <w:sz w:val="18"/>
              </w:rPr>
              <w:t>'And on top of all that, God's got another message for you: God himself is gonna build YOU a house! When your life is over and you're buried with your ancestors, I'm gonna raise up your own kid—your actual flesh and blood—to take your place, and I'll make his kingdom solid. He's the one who will build a house for my name, and I'll make sure his kingdom lasts forever. I'll be a father to him, and he'll be a son to me. When he messes up, I'll discipline him like any dad would, with the normal struggles of life. But I'll never take my love away from him like I did with Saul, the guy before you that I for sure removed. Your family and your kingdom are set for life, permanently. I'm watching over them! And your throne will always be there, solid as a rock.'</w:t>
            </w:r>
          </w:p>
        </w:tc>
        <w:tc>
          <w:tcPr>
            <w:tcW w:type="dxa" w:w="2880"/>
          </w:tcPr>
          <w:p>
            <w:r/>
            <w:r>
              <w:rPr>
                <w:b/>
                <w:sz w:val="16"/>
              </w:rPr>
              <w:t>11-16</w:t>
            </w:r>
          </w:p>
          <w:p>
            <w:r>
              <w:rPr>
                <w:sz w:val="18"/>
              </w:rPr>
              <w:t>'게다가, 하나님이 너한테 이런 메시지도 주셨다. 하나님이 직접 너를 위해 집을 지어주시겠대! 네 인생이 끝나고 네가 조상들과 함께 묻히면, 내가 네 뒤를 이을 네 자식, 바로 네 피와 살을 나눈 아들을 일으켜서 그의 나라를 굳건히 세울 것이다. 그가 나를 기리기 위해 집을 지을 것이고, 나는 그의 왕국이 영원히 지속되도록 보장할 것이다. 나는 그의 아버지가 되고 그는 내 아들이 될 것이다. 그가 잘못을 저지르면, 나는 보통 아빠들처럼 인생의 시련과 역경으로 그를 훈계할 것이다. 하지만 내가 너 이전에 있던 사울에게서 내 은혜를 거두었던 것처럼, 그에게서 내 사랑을 거두지는 않을 것이다. 사울은 내가 확실히 폐위시켰지. 네 가문과 네 나라는 영원히 보장된다. 내가 지켜보고 있다! 그리고 네 왕좌는 언제나 바위처럼 굳건히 서 있을 것이다.'</w:t>
            </w:r>
          </w:p>
        </w:tc>
      </w:tr>
      <w:tr>
        <w:tc>
          <w:tcPr>
            <w:tcW w:type="dxa" w:w="2880"/>
          </w:tcPr>
          <w:p>
            <w:r/>
            <w:r>
              <w:rPr>
                <w:b/>
                <w:sz w:val="16"/>
              </w:rPr>
              <w:t>17</w:t>
            </w:r>
          </w:p>
          <w:p>
            <w:r>
              <w:rPr>
                <w:sz w:val="18"/>
              </w:rPr>
              <w:t>Nathan gave David a complete and accurate account of everything he heard and saw in the vision.</w:t>
            </w:r>
          </w:p>
        </w:tc>
        <w:tc>
          <w:tcPr>
            <w:tcW w:type="dxa" w:w="2880"/>
          </w:tcPr>
          <w:p>
            <w:r/>
            <w:r>
              <w:rPr>
                <w:b/>
                <w:sz w:val="16"/>
              </w:rPr>
              <w:t>17</w:t>
            </w:r>
          </w:p>
          <w:p>
            <w:r>
              <w:rPr>
                <w:sz w:val="18"/>
              </w:rPr>
              <w:t>So Nathan went and told David literally everything he saw and heard in that vision, word for word.</w:t>
            </w:r>
          </w:p>
        </w:tc>
        <w:tc>
          <w:tcPr>
            <w:tcW w:type="dxa" w:w="2880"/>
          </w:tcPr>
          <w:p>
            <w:r/>
            <w:r>
              <w:rPr>
                <w:b/>
                <w:sz w:val="16"/>
              </w:rPr>
              <w:t>17</w:t>
            </w:r>
          </w:p>
          <w:p>
            <w:r>
              <w:rPr>
                <w:sz w:val="18"/>
              </w:rPr>
              <w:t>그래서 나단은 다윗에게 가서 자기가 환상 속에서 보고 들은 모든 것을 하나도 빠짐없이 정확하게 다 전해줬대.</w:t>
            </w:r>
          </w:p>
        </w:tc>
      </w:tr>
      <w:tr>
        <w:tc>
          <w:tcPr>
            <w:tcW w:type="dxa" w:w="2880"/>
          </w:tcPr>
          <w:p>
            <w:r/>
            <w:r>
              <w:rPr>
                <w:b/>
                <w:sz w:val="16"/>
              </w:rPr>
              <w:t>18-21</w:t>
            </w:r>
          </w:p>
          <w:p>
            <w:r>
              <w:rPr>
                <w:sz w:val="18"/>
              </w:rPr>
              <w:t>King David went in, took his place before God, and prayed: "Who am I, my Master God, and what is my family, that you have brought me to this place in life? But that's nothing compared to what's coming, for you've also spoken of my family far into the future, given me a glimpse into tomorrow, my Master God! What can I possibly say in the face of all this? You know me, Master God, just as I am. You've done all this not because of who I am but because of who you are—out of your very heart!—but you've let me in on it.</w:t>
            </w:r>
          </w:p>
        </w:tc>
        <w:tc>
          <w:tcPr>
            <w:tcW w:type="dxa" w:w="2880"/>
          </w:tcPr>
          <w:p>
            <w:r/>
            <w:r>
              <w:rPr>
                <w:b/>
                <w:sz w:val="16"/>
              </w:rPr>
              <w:t>18-21</w:t>
            </w:r>
          </w:p>
          <w:p>
            <w:r>
              <w:rPr>
                <w:sz w:val="18"/>
              </w:rPr>
              <w:t>Then King David went in, sat down in front of God, and prayed this: 'Who am I, my Lord GOD, and what's my family, that you've brought me this far? But that's like, nothing compared to what's coming. You've talked about my family's future, like, way down the road, and gave me a sneak peek of tomorrow, my Lord GOD! What can I even say to all this? You know me, Lord GOD, for who I really am. You did all this not because of me, but because of who YOU are—straight from your heart!—and you let me in on the secret.'</w:t>
            </w:r>
          </w:p>
        </w:tc>
        <w:tc>
          <w:tcPr>
            <w:tcW w:type="dxa" w:w="2880"/>
          </w:tcPr>
          <w:p>
            <w:r/>
            <w:r>
              <w:rPr>
                <w:b/>
                <w:sz w:val="16"/>
              </w:rPr>
              <w:t>18-21</w:t>
            </w:r>
          </w:p>
          <w:p>
            <w:r>
              <w:rPr>
                <w:sz w:val="18"/>
              </w:rPr>
              <w:t>그러자 다윗 왕이 하나님 앞으로 들어가서 자리를 잡고 이렇게 기도했어. '주 하나님, 제가 누구고 제 집안이 뭔데 저를 여기까지 오게 하셨습니까? 근데 이건 앞으로 일어날 일에 비하면 아무것도 아니네요. 주님은 제 집안의 먼 미래까지 말씀해주셨고, 내일의 일을 살짝 보여주셨습니다, 주 하나님! 이 모든 것 앞에서 제가 무슨 말을 할 수 있겠습니까? 주 하나님, 주님은 제 있는 모습 그대로를 아십니다. 주님은 이 모든 일을 제가 잘나서가 아니라, 주님이 어떤 분이신지 보여주기 위해, 바로 주님의 마음에서 우러나와 하셨습니다! 그리고 저한테도 그 비밀을 알려주셨고요.'</w:t>
            </w:r>
          </w:p>
        </w:tc>
      </w:tr>
      <w:tr>
        <w:tc>
          <w:tcPr>
            <w:tcW w:type="dxa" w:w="2880"/>
          </w:tcPr>
          <w:p>
            <w:r/>
            <w:r>
              <w:rPr>
                <w:b/>
                <w:sz w:val="16"/>
              </w:rPr>
              <w:t>22-24</w:t>
            </w:r>
          </w:p>
          <w:p>
            <w:r>
              <w:rPr>
                <w:sz w:val="18"/>
              </w:rPr>
              <w:t>"This is what makes you so great, Master God! There is none like you, no God but you, nothing to compare with what we've heard with our own ears. And who is like your people, like Israel, a nation unique in the earth, whom God set out to redeem for himself (and became most famous for it), performing great and fearsome acts, throwing out nations and their gods left and right as you saved your people from Egypt? You established for yourself a people—your very own Israel!—your people permanently. And you, God, became their God.</w:t>
            </w:r>
          </w:p>
        </w:tc>
        <w:tc>
          <w:tcPr>
            <w:tcW w:type="dxa" w:w="2880"/>
          </w:tcPr>
          <w:p>
            <w:r/>
            <w:r>
              <w:rPr>
                <w:b/>
                <w:sz w:val="16"/>
              </w:rPr>
              <w:t>22-24</w:t>
            </w:r>
          </w:p>
          <w:p>
            <w:r>
              <w:rPr>
                <w:sz w:val="18"/>
              </w:rPr>
              <w:t>'This is why you're so great, Lord GOD! There's no one like you, no other God but you. We've heard it with our own ears. And who's like your people, Israel? They're a one-of-a-kind nation that you, God, went out of your way to save for yourself (and got super famous for it), doing amazing and kinda scary things, kicking out nations and their gods left and right as you saved your people from Egypt. You made Israel your very own people, forever. And you, God, became their God.'</w:t>
            </w:r>
          </w:p>
        </w:tc>
        <w:tc>
          <w:tcPr>
            <w:tcW w:type="dxa" w:w="2880"/>
          </w:tcPr>
          <w:p>
            <w:r/>
            <w:r>
              <w:rPr>
                <w:b/>
                <w:sz w:val="16"/>
              </w:rPr>
              <w:t>22-24</w:t>
            </w:r>
          </w:p>
          <w:p>
            <w:r>
              <w:rPr>
                <w:sz w:val="18"/>
              </w:rPr>
              <w:t>'이래서 주님이 위대하신 겁니다, 주 하나님! 주님 같은 분은 없고, 주님 외에 다른 신은 없습니다. 우리가 우리 귀로 직접 들은 것과 비교할 만한 게 아무것도 없어요. 그리고 주님의 백성 이스라엘 같은 민족이 또 어디 있겠습니까? 하나님이 직접 구원하셔서 자기 백성으로 삼으시고(그걸로 최고로 유명해지셨죠), 위대하고 두려운 일들을 행하시고, 주님의 백성을 이집트에서 구원하시면서 여러 나라와 그 신들을 좌우로 내쫓으셨습니다. 주님은 주님 자신을 위해 한 백성, 바로 주님의 이스라엘을 영원한 주님의 백성으로 삼으셨습니다. 그리고 주 하나님은 그들의 하나님이 되셨습니다.'</w:t>
            </w:r>
          </w:p>
        </w:tc>
      </w:tr>
      <w:tr>
        <w:tc>
          <w:tcPr>
            <w:tcW w:type="dxa" w:w="2880"/>
          </w:tcPr>
          <w:p>
            <w:r/>
            <w:r>
              <w:rPr>
                <w:b/>
                <w:sz w:val="16"/>
              </w:rPr>
              <w:t>25-27</w:t>
            </w:r>
          </w:p>
          <w:p>
            <w:r>
              <w:rPr>
                <w:sz w:val="18"/>
              </w:rPr>
              <w:t>"So now, great God, this word that you have spoken to me and my family, guarantee it permanently! Do exactly what you've promised! Then your reputation will flourish always as people exclaim, 'The God-of-the-Angel-Armies is God over Israel!' And the house of your servant David will remain sure and solid in your watchful presence. For you, God-of-the-Angel-Armies, Israel's God, told me plainly, 'I will build you a house.' That's how I was able to find the courage to pray this prayer to you.</w:t>
            </w:r>
          </w:p>
        </w:tc>
        <w:tc>
          <w:tcPr>
            <w:tcW w:type="dxa" w:w="2880"/>
          </w:tcPr>
          <w:p>
            <w:r/>
            <w:r>
              <w:rPr>
                <w:b/>
                <w:sz w:val="16"/>
              </w:rPr>
              <w:t>25-27</w:t>
            </w:r>
          </w:p>
          <w:p>
            <w:r>
              <w:rPr>
                <w:sz w:val="18"/>
              </w:rPr>
              <w:t>'So now, great God, this promise you've made to me and my family, please make it official, forever! Do exactly what you said! Then your name will be famous forever, and people will be like, 'The God of the Angel Armies is God over Israel!' And your servant David's family will be secure with you watching over them. Because you, God of the Angel Armies, God of Israel, told me straight up, 'I will build you a house.' That's what gave me the guts to even pray this prayer to you.'</w:t>
            </w:r>
          </w:p>
        </w:tc>
        <w:tc>
          <w:tcPr>
            <w:tcW w:type="dxa" w:w="2880"/>
          </w:tcPr>
          <w:p>
            <w:r/>
            <w:r>
              <w:rPr>
                <w:b/>
                <w:sz w:val="16"/>
              </w:rPr>
              <w:t>25-27</w:t>
            </w:r>
          </w:p>
          <w:p>
            <w:r>
              <w:rPr>
                <w:sz w:val="18"/>
              </w:rPr>
              <w:t>'그러니 이제 위대하신 하나님, 주님께서 저와 제 가족에게 하신 이 말씀을 영원히 보증해주세요! 약속하신 그대로 행해주세요! 그러면 주님의 명성이 영원히 빛나고 사람들이 '만군의 주는 이스라엘의 하나님이시다!'라고 외칠 것입니다. 그리고 주님의 종 다윗의 집은 주님의 보살핌 아래 굳건히 서 있을 것입니다. 만군의 주, 이스라엘의 하나님이신 주님께서 저에게 '내가 너를 위해 집을 지어주겠다'고 분명히 말씀해주셨기 때문입니다. 그래서 제가 주님께 이 기도를 드릴 용기를 낼 수 있었습니다.'</w:t>
            </w:r>
          </w:p>
        </w:tc>
      </w:tr>
      <w:tr>
        <w:tc>
          <w:tcPr>
            <w:tcW w:type="dxa" w:w="2880"/>
          </w:tcPr>
          <w:p>
            <w:r/>
            <w:r>
              <w:rPr>
                <w:b/>
                <w:sz w:val="16"/>
              </w:rPr>
              <w:t>28-29</w:t>
            </w:r>
          </w:p>
          <w:p>
            <w:r>
              <w:rPr>
                <w:sz w:val="18"/>
              </w:rPr>
              <w:t>"And now, Master God, being the God you are, speaking sure words as you do, and having just said this wonderful thing to me, please, just one more thing: Bless my family; keep your eye on them always. You've already as much as said that you would, Master God! Oh, may your blessing be on my family permanently!"</w:t>
            </w:r>
          </w:p>
        </w:tc>
        <w:tc>
          <w:tcPr>
            <w:tcW w:type="dxa" w:w="2880"/>
          </w:tcPr>
          <w:p>
            <w:r/>
            <w:r>
              <w:rPr>
                <w:b/>
                <w:sz w:val="16"/>
              </w:rPr>
              <w:t>28-29</w:t>
            </w:r>
          </w:p>
          <w:p>
            <w:r>
              <w:rPr>
                <w:sz w:val="18"/>
              </w:rPr>
              <w:t>'And now, Lord GOD, since you are who you are, and your words are always true, and you've just promised this amazing thing to me, please, just one more thing: Bless my family. Keep an eye on them always. You pretty much already said you would, Lord GOD! Oh, may your blessing be on my family forever!'</w:t>
            </w:r>
          </w:p>
        </w:tc>
        <w:tc>
          <w:tcPr>
            <w:tcW w:type="dxa" w:w="2880"/>
          </w:tcPr>
          <w:p>
            <w:r/>
            <w:r>
              <w:rPr>
                <w:b/>
                <w:sz w:val="16"/>
              </w:rPr>
              <w:t>28-29</w:t>
            </w:r>
          </w:p>
          <w:p>
            <w:r>
              <w:rPr>
                <w:sz w:val="18"/>
              </w:rPr>
              <w:t>'그리고 이제 주 하나님, 주님은 주님이시며, 주님의 말씀은 언제나 진리이시고, 방금 저에게 이 놀라운 일을 약속하셨으니, 제발 한 가지만 더 부탁드립니다. 제 가족을 축복해주시고, 항상 그들을 지켜봐 주세요. 주님은 이미 그렇게 해주시겠다고 말씀하신 거나 다름없습니다, 주 하나님! 오, 주님의 축복이 제 가족에게 영원히 함께하기를!'</w:t>
            </w:r>
          </w:p>
        </w:tc>
      </w:tr>
    </w:tbl>
    <w:p>
      <w:pPr>
        <w:pStyle w:val="Heading1"/>
      </w:pPr>
      <w:r>
        <w:t>Chapter 8 — David's Unstoppable Winning Streak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In the days that followed, David struck hard at the Philistines—brought them to their knees and took control of the countryside.</w:t>
            </w:r>
          </w:p>
        </w:tc>
        <w:tc>
          <w:tcPr>
            <w:tcW w:type="dxa" w:w="2880"/>
          </w:tcPr>
          <w:p>
            <w:r/>
            <w:r>
              <w:rPr>
                <w:b/>
                <w:sz w:val="16"/>
              </w:rPr>
              <w:t>1</w:t>
            </w:r>
          </w:p>
          <w:p>
            <w:r>
              <w:rPr>
                <w:sz w:val="18"/>
              </w:rPr>
              <w:t>So after that, David went after the Philistines and totally wrecked them. He basically took over their whole turf.</w:t>
            </w:r>
          </w:p>
        </w:tc>
        <w:tc>
          <w:tcPr>
            <w:tcW w:type="dxa" w:w="2880"/>
          </w:tcPr>
          <w:p>
            <w:r/>
            <w:r>
              <w:rPr>
                <w:b/>
                <w:sz w:val="16"/>
              </w:rPr>
              <w:t>1</w:t>
            </w:r>
          </w:p>
          <w:p>
            <w:r>
              <w:rPr>
                <w:sz w:val="18"/>
              </w:rPr>
              <w:t>그 후에 다윗이 블레셋 사람들을 쳐서 항복시키고, 그 동네를 다 차지해버렸대.</w:t>
            </w:r>
          </w:p>
        </w:tc>
      </w:tr>
      <w:tr>
        <w:tc>
          <w:tcPr>
            <w:tcW w:type="dxa" w:w="2880"/>
          </w:tcPr>
          <w:p>
            <w:r/>
            <w:r>
              <w:rPr>
                <w:b/>
                <w:sz w:val="16"/>
              </w:rPr>
              <w:t>2</w:t>
            </w:r>
          </w:p>
          <w:p>
            <w:r>
              <w:rPr>
                <w:sz w:val="18"/>
              </w:rPr>
              <w:t>He also fought and defeated Moab. He chose two-thirds of them randomly and executed them. The other third he spared. So the Moabites fell under David's rule and were forced to bring tribute.</w:t>
            </w:r>
          </w:p>
        </w:tc>
        <w:tc>
          <w:tcPr>
            <w:tcW w:type="dxa" w:w="2880"/>
          </w:tcPr>
          <w:p>
            <w:r/>
            <w:r>
              <w:rPr>
                <w:b/>
                <w:sz w:val="16"/>
              </w:rPr>
              <w:t>2</w:t>
            </w:r>
          </w:p>
          <w:p>
            <w:r>
              <w:rPr>
                <w:sz w:val="18"/>
              </w:rPr>
              <w:t>Then he took on Moab. Get this—he made them lie down on the ground, and then randomly executed two-thirds of them. SSuper harsh. He spared the other third,but they had to serve David and pay him taxes.</w:t>
            </w:r>
          </w:p>
        </w:tc>
        <w:tc>
          <w:tcPr>
            <w:tcW w:type="dxa" w:w="2880"/>
          </w:tcPr>
          <w:p>
            <w:r/>
            <w:r>
              <w:rPr>
                <w:b/>
                <w:sz w:val="16"/>
              </w:rPr>
              <w:t>2</w:t>
            </w:r>
          </w:p>
          <w:p>
            <w:r>
              <w:rPr>
                <w:sz w:val="18"/>
              </w:rPr>
              <w:t>모압도 쳤는데, 다윗이 그 사람들 땅에 눕게 하고 막 줄로 재서 3분의 2는 죽이고 3분의 1은 살려줬대. 완전 빡빡하지. 그래서 모압은 다윗의 신하가 돼서 조공을 바쳐야 했음.</w:t>
            </w:r>
          </w:p>
        </w:tc>
      </w:tr>
      <w:tr>
        <w:tc>
          <w:tcPr>
            <w:tcW w:type="dxa" w:w="2880"/>
          </w:tcPr>
          <w:p>
            <w:r/>
            <w:r>
              <w:rPr>
                <w:b/>
                <w:sz w:val="16"/>
              </w:rPr>
              <w:t>3-4</w:t>
            </w:r>
          </w:p>
          <w:p>
            <w:r>
              <w:rPr>
                <w:sz w:val="18"/>
              </w:rPr>
              <w:t>On his way to restore his sovereignty at the River Euphrates, David next defeated Hadadezer son of Rehob the king of Zobah. He captured from him a thousand chariots, seven thousand cavalry, and twenty thousand infantry. He hamstrung all the chariot horses, but saved back a hundred.</w:t>
            </w:r>
          </w:p>
        </w:tc>
        <w:tc>
          <w:tcPr>
            <w:tcW w:type="dxa" w:w="2880"/>
          </w:tcPr>
          <w:p>
            <w:r/>
            <w:r>
              <w:rPr>
                <w:b/>
                <w:sz w:val="16"/>
              </w:rPr>
              <w:t>3-4</w:t>
            </w:r>
          </w:p>
          <w:p>
            <w:r>
              <w:rPr>
                <w:sz w:val="18"/>
              </w:rPr>
              <w:t>Next up, David was on his way to get his power back at the Euphrates River when he ran into Hadadezer son of Rehob, the king of Zobah. David's army crushed him, capturing 1,000 chariots, 7,000 horsemen, and 20,000 soldiers. He lamed most of the chariot horses but kept 100 for himself.</w:t>
            </w:r>
          </w:p>
        </w:tc>
        <w:tc>
          <w:tcPr>
            <w:tcW w:type="dxa" w:w="2880"/>
          </w:tcPr>
          <w:p>
            <w:r/>
            <w:r>
              <w:rPr>
                <w:b/>
                <w:sz w:val="16"/>
              </w:rPr>
              <w:t>3-4</w:t>
            </w:r>
          </w:p>
          <w:p>
            <w:r>
              <w:rPr>
                <w:sz w:val="18"/>
              </w:rPr>
              <w:t>다윗이 유프라테스 강 쪽으로 자기 세력을 되찾으러 가다가 소바 왕 르홉의 아들 하닷에셀을 만났는데, 거기서도 이긴 거임. 다윗이 그한테서 전차 1,000대, 기병 7,000명, 보병 20,000명을 뺏었대. 그리고 전차 말을 다 절게 만들고 100대 분량만 남겨놨어.</w:t>
            </w:r>
          </w:p>
        </w:tc>
      </w:tr>
      <w:tr>
        <w:tc>
          <w:tcPr>
            <w:tcW w:type="dxa" w:w="2880"/>
          </w:tcPr>
          <w:p>
            <w:r/>
            <w:r>
              <w:rPr>
                <w:b/>
                <w:sz w:val="16"/>
              </w:rPr>
              <w:t>5-6</w:t>
            </w:r>
          </w:p>
          <w:p>
            <w:r>
              <w:rPr>
                <w:sz w:val="18"/>
              </w:rPr>
              <w:t>When the Arameans from Damascus came to the aid of Hadadezer king of Zobah, David killed twenty-two thousand of them. David set up a puppet government in Aram-Damascus. The Arameans became subjects of David and were forced to bring tribute. God gave victory to David wherever he marched.</w:t>
            </w:r>
          </w:p>
        </w:tc>
        <w:tc>
          <w:tcPr>
            <w:tcW w:type="dxa" w:w="2880"/>
          </w:tcPr>
          <w:p>
            <w:r/>
            <w:r>
              <w:rPr>
                <w:b/>
                <w:sz w:val="16"/>
              </w:rPr>
              <w:t>5-6</w:t>
            </w:r>
          </w:p>
          <w:p>
            <w:r>
              <w:rPr>
                <w:sz w:val="18"/>
              </w:rPr>
              <w:t>Then the Arameans from Damascus tried to help out Hadadezer, king of Zobah, but that was a bad move. David's crew took down 22,000 of them. David basically set up his own guys to rule in Damascus, and the Arameans had to pay up too. God kept giving David victory everywhere he went.</w:t>
            </w:r>
          </w:p>
        </w:tc>
        <w:tc>
          <w:tcPr>
            <w:tcW w:type="dxa" w:w="2880"/>
          </w:tcPr>
          <w:p>
            <w:r/>
            <w:r>
              <w:rPr>
                <w:b/>
                <w:sz w:val="16"/>
              </w:rPr>
              <w:t>5-6</w:t>
            </w:r>
          </w:p>
          <w:p>
            <w:r>
              <w:rPr>
                <w:sz w:val="18"/>
              </w:rPr>
              <w:t>다마스쿠스의 아람 사람들이 소바 왕 하닷에셀을 도우러 왔다가 다윗한테 22,000명이나 죽었대. 다윗이 다마스쿠스에 자기 부하들을 세워서 다스리게 했고, 아람 사람들도 다윗의 신하가 돼서 조공을 바쳐야 했어. 진짜 하나님이 다윗이 어딜 가든 이기게 해주신 거임.</w:t>
            </w:r>
          </w:p>
        </w:tc>
      </w:tr>
      <w:tr>
        <w:tc>
          <w:tcPr>
            <w:tcW w:type="dxa" w:w="2880"/>
          </w:tcPr>
          <w:p>
            <w:r/>
            <w:r>
              <w:rPr>
                <w:b/>
                <w:sz w:val="16"/>
              </w:rPr>
              <w:t>7-8</w:t>
            </w:r>
          </w:p>
          <w:p>
            <w:r>
              <w:rPr>
                <w:sz w:val="18"/>
              </w:rPr>
              <w:t>David plundered the gold shields that belonged to the servants of Hadadezer and brought them to Jerusalem. He also looted a great quantity of bronze from Tebah and Berothai, cities of Hadadezer.</w:t>
            </w:r>
          </w:p>
        </w:tc>
        <w:tc>
          <w:tcPr>
            <w:tcW w:type="dxa" w:w="2880"/>
          </w:tcPr>
          <w:p>
            <w:r/>
            <w:r>
              <w:rPr>
                <w:b/>
                <w:sz w:val="16"/>
              </w:rPr>
              <w:t>7-8</w:t>
            </w:r>
          </w:p>
          <w:p>
            <w:r>
              <w:rPr>
                <w:sz w:val="18"/>
              </w:rPr>
              <w:t>David also snagged all the gold shields from Hadadezer's officials and brought them to Jerusalem. Plus, he looted a ton of bronze from Hadadezer's cities, Tebah and Berothai.</w:t>
            </w:r>
          </w:p>
        </w:tc>
        <w:tc>
          <w:tcPr>
            <w:tcW w:type="dxa" w:w="2880"/>
          </w:tcPr>
          <w:p>
            <w:r/>
            <w:r>
              <w:rPr>
                <w:b/>
                <w:sz w:val="16"/>
              </w:rPr>
              <w:t>7-8</w:t>
            </w:r>
          </w:p>
          <w:p>
            <w:r>
              <w:rPr>
                <w:sz w:val="18"/>
              </w:rPr>
              <w:t>다윗이 하닷에셀 신하들의 금 방패를 다 뺏어서 예루살렘으로 가져왔고, 하닷에셀의 도시인 데바와 베로대에서 엄청 많은 양의 놋도 가져왔대.</w:t>
            </w:r>
          </w:p>
        </w:tc>
      </w:tr>
      <w:tr>
        <w:tc>
          <w:tcPr>
            <w:tcW w:type="dxa" w:w="2880"/>
          </w:tcPr>
          <w:p>
            <w:r/>
            <w:r>
              <w:rPr>
                <w:b/>
                <w:sz w:val="16"/>
              </w:rPr>
              <w:t>9-12</w:t>
            </w:r>
          </w:p>
          <w:p>
            <w:r>
              <w:rPr>
                <w:sz w:val="18"/>
              </w:rPr>
              <w:t>Toi, king of Hamath, heard that David had struck down the entire army of Hadadezer. So he sent his son Joram to King David to greet and congratulate him for fighting and defeating them, for Toi and Hadadezer were old enemies. He brought with him gifts of silver, gold, and bronze. King David consecrated these along with the silver and gold from all the nations he had conquered—from Aram, Moab, the Ammonites, the Philistines, and from Amalek, along with the plunder from Hadadezer son of Rehob king of Zobah.</w:t>
            </w:r>
          </w:p>
        </w:tc>
        <w:tc>
          <w:tcPr>
            <w:tcW w:type="dxa" w:w="2880"/>
          </w:tcPr>
          <w:p>
            <w:r/>
            <w:r>
              <w:rPr>
                <w:b/>
                <w:sz w:val="16"/>
              </w:rPr>
              <w:t>9-12</w:t>
            </w:r>
          </w:p>
          <w:p>
            <w:r>
              <w:rPr>
                <w:sz w:val="18"/>
              </w:rPr>
              <w:t>When Toi, the king of Hamath, heard that David had completely owned Hadadezer's army, he sent his son Joram to congratulate David. Toi and Hadadezer were enemies, so he was pretty stoked. Joram brought gifts of silver, gold, and bronze. King David dedicated all this stuff to God, along with the silver and gold he'd taken from all the other nations he conquered—Aram, Moab, the Ammonites, the Philistines, Amalek, aand all the loot from Hadadezer son of Rehob, king of Zobah.</w:t>
            </w:r>
          </w:p>
        </w:tc>
        <w:tc>
          <w:tcPr>
            <w:tcW w:type="dxa" w:w="2880"/>
          </w:tcPr>
          <w:p>
            <w:r/>
            <w:r>
              <w:rPr>
                <w:b/>
                <w:sz w:val="16"/>
              </w:rPr>
              <w:t>9-12</w:t>
            </w:r>
          </w:p>
          <w:p>
            <w:r>
              <w:rPr>
                <w:sz w:val="18"/>
              </w:rPr>
              <w:t>하맛 왕 도이가 다윗이 하닷에셀의 군대를 완전히 무너뜨렸다는 소식을 들었어. 원래 도이랑 하닷에셀은 사이가 안 좋았거든. 그래서 아들 요람을 다윗 왕한테 보내서 싸워서 이긴 걸 축하해줬대. 요람이 은, 금, 놋으로 된 선물도 가져왔는데, 다윗 왕은 이것들도 다 하나님께 바쳤어. 다른 나라들, 그러니까 아람, 모압, 암몬, 블레셋, 아말렉한테서 뺏은 은이랑 금이랑, 소바 왕 르홉의 아들 하닷에셀한테서 뺏은 전리품이랑 전부 다.</w:t>
            </w:r>
          </w:p>
        </w:tc>
      </w:tr>
      <w:tr>
        <w:tc>
          <w:tcPr>
            <w:tcW w:type="dxa" w:w="2880"/>
          </w:tcPr>
          <w:p>
            <w:r/>
            <w:r>
              <w:rPr>
                <w:b/>
                <w:sz w:val="16"/>
              </w:rPr>
              <w:t>13-14</w:t>
            </w:r>
          </w:p>
          <w:p>
            <w:r>
              <w:rPr>
                <w:sz w:val="18"/>
              </w:rPr>
              <w:t>David built a victory monument on his return from defeating the Arameans.</w:t>
            </w:r>
          </w:p>
          <w:p>
            <w:r>
              <w:rPr>
                <w:sz w:val="18"/>
              </w:rPr>
              <w:t>Abishai son of Zeruiah fought and defeated the Edomites in the Salt Valley. Eighteen thousand of them were killed. David set up a puppet government in Edom, and the Edomites became subjects under David.</w:t>
            </w:r>
          </w:p>
          <w:p>
            <w:r>
              <w:rPr>
                <w:sz w:val="18"/>
              </w:rPr>
              <w:t>God gave David victory wherever he marched.</w:t>
            </w:r>
          </w:p>
        </w:tc>
        <w:tc>
          <w:tcPr>
            <w:tcW w:type="dxa" w:w="2880"/>
          </w:tcPr>
          <w:p>
            <w:r/>
            <w:r>
              <w:rPr>
                <w:b/>
                <w:sz w:val="16"/>
              </w:rPr>
              <w:t>13-14</w:t>
            </w:r>
          </w:p>
          <w:p>
            <w:r>
              <w:rPr>
                <w:sz w:val="18"/>
              </w:rPr>
              <w:t>David even built a monument to celebrate his victory when he got back from beating the Arameans.</w:t>
            </w:r>
          </w:p>
        </w:tc>
        <w:tc>
          <w:tcPr>
            <w:tcW w:type="dxa" w:w="2880"/>
          </w:tcPr>
          <w:p>
            <w:r/>
            <w:r>
              <w:rPr>
                <w:b/>
                <w:sz w:val="16"/>
              </w:rPr>
              <w:t>13-14</w:t>
            </w:r>
          </w:p>
          <w:p>
            <w:r>
              <w:rPr>
                <w:sz w:val="18"/>
              </w:rPr>
              <w:t>다윗은 아람 사람들을 물리치고 돌아오는 길에 승리 기념비도 세웠대.</w:t>
            </w:r>
          </w:p>
        </w:tc>
      </w:tr>
      <w:tr>
        <w:tc>
          <w:tcPr>
            <w:tcW w:type="dxa" w:w="2880"/>
          </w:tcPr>
          <w:p>
            <w:r/>
            <w:r>
              <w:rPr>
                <w:b/>
                <w:sz w:val="16"/>
              </w:rPr>
              <w:t>13-14</w:t>
            </w:r>
          </w:p>
          <w:p>
            <w:r>
              <w:rPr>
                <w:sz w:val="18"/>
              </w:rPr>
              <w:t>↑ 위 MSG(13-14) 계속</w:t>
            </w:r>
          </w:p>
        </w:tc>
        <w:tc>
          <w:tcPr>
            <w:tcW w:type="dxa" w:w="2880"/>
          </w:tcPr>
          <w:p>
            <w:r/>
            <w:r>
              <w:rPr>
                <w:b/>
                <w:sz w:val="16"/>
              </w:rPr>
              <w:t>13-14</w:t>
            </w:r>
          </w:p>
          <w:p>
            <w:r>
              <w:rPr>
                <w:sz w:val="18"/>
              </w:rPr>
              <w:t>Abishai, son of Zeruiah, also had a huge win against the Edomites in the Salt Valley, taking out 18,000 of them. David set up his own government in Edom, and the Edomites became his subjects too.</w:t>
            </w:r>
          </w:p>
        </w:tc>
        <w:tc>
          <w:tcPr>
            <w:tcW w:type="dxa" w:w="2880"/>
          </w:tcPr>
          <w:p>
            <w:r/>
            <w:r>
              <w:rPr>
                <w:b/>
                <w:sz w:val="16"/>
              </w:rPr>
              <w:t>13-14</w:t>
            </w:r>
          </w:p>
          <w:p>
            <w:r>
              <w:rPr>
                <w:sz w:val="18"/>
              </w:rPr>
              <w:t>스루야의 아들 아비새는 '소금 골짜기'에서 에돔 사람들을 쳐서 18,000명이나 죽이는 대승을 거뒀어. 다윗이 에돔에도 자기 사람들을 보내 다스리게 했고, 에돔 사람들도 다윗의 신하가 됐지.</w:t>
            </w:r>
          </w:p>
        </w:tc>
      </w:tr>
      <w:tr>
        <w:tc>
          <w:tcPr>
            <w:tcW w:type="dxa" w:w="2880"/>
          </w:tcPr>
          <w:p>
            <w:r/>
            <w:r>
              <w:rPr>
                <w:b/>
                <w:sz w:val="16"/>
              </w:rPr>
              <w:t>13-14</w:t>
            </w:r>
          </w:p>
          <w:p>
            <w:r>
              <w:rPr>
                <w:sz w:val="18"/>
              </w:rPr>
              <w:t>↑ 위 MSG(13-14) 계속</w:t>
            </w:r>
          </w:p>
        </w:tc>
        <w:tc>
          <w:tcPr>
            <w:tcW w:type="dxa" w:w="2880"/>
          </w:tcPr>
          <w:p>
            <w:r/>
            <w:r>
              <w:rPr>
                <w:b/>
                <w:sz w:val="16"/>
              </w:rPr>
              <w:t>13-14</w:t>
            </w:r>
          </w:p>
          <w:p>
            <w:r>
              <w:rPr>
                <w:sz w:val="18"/>
              </w:rPr>
              <w:t>God gave David victory wherever he went.</w:t>
            </w:r>
          </w:p>
        </w:tc>
        <w:tc>
          <w:tcPr>
            <w:tcW w:type="dxa" w:w="2880"/>
          </w:tcPr>
          <w:p>
            <w:r/>
            <w:r>
              <w:rPr>
                <w:b/>
                <w:sz w:val="16"/>
              </w:rPr>
              <w:t>13-14</w:t>
            </w:r>
          </w:p>
          <w:p>
            <w:r>
              <w:rPr>
                <w:sz w:val="18"/>
              </w:rPr>
              <w:t>하나님이 진짜 다윗이 어딜 가든 다 이기게 해주셨어.</w:t>
            </w:r>
          </w:p>
        </w:tc>
      </w:tr>
      <w:tr>
        <w:tc>
          <w:tcPr>
            <w:tcW w:type="dxa" w:w="2880"/>
          </w:tcPr>
          <w:p>
            <w:r/>
            <w:r>
              <w:rPr>
                <w:b/>
                <w:sz w:val="16"/>
              </w:rPr>
              <w:t>15</w:t>
            </w:r>
          </w:p>
          <w:p>
            <w:r>
              <w:rPr>
                <w:sz w:val="18"/>
              </w:rPr>
              <w:t>Thus David ruled over all of Israel. He ruled well—fair and evenhanded in all his duties and relationships.</w:t>
            </w:r>
          </w:p>
        </w:tc>
        <w:tc>
          <w:tcPr>
            <w:tcW w:type="dxa" w:w="2880"/>
          </w:tcPr>
          <w:p>
            <w:r/>
            <w:r>
              <w:rPr>
                <w:b/>
                <w:sz w:val="16"/>
              </w:rPr>
              <w:t>15</w:t>
            </w:r>
          </w:p>
          <w:p>
            <w:r>
              <w:rPr>
                <w:sz w:val="18"/>
              </w:rPr>
              <w:t>So David ruled over all of Israel, and he was a solid ruler—fair and just to everyone.</w:t>
            </w:r>
          </w:p>
        </w:tc>
        <w:tc>
          <w:tcPr>
            <w:tcW w:type="dxa" w:w="2880"/>
          </w:tcPr>
          <w:p>
            <w:r/>
            <w:r>
              <w:rPr>
                <w:b/>
                <w:sz w:val="16"/>
              </w:rPr>
              <w:t>15</w:t>
            </w:r>
          </w:p>
          <w:p>
            <w:r>
              <w:rPr>
                <w:sz w:val="18"/>
              </w:rPr>
              <w:t>이렇게 다윗은 온 이스라엘의 왕이 되어서, 모든 백성을 공평하고 정의롭게 다스렸대.</w:t>
            </w:r>
          </w:p>
        </w:tc>
      </w:tr>
      <w:tr>
        <w:tc>
          <w:tcPr>
            <w:tcW w:type="dxa" w:w="2880"/>
          </w:tcPr>
          <w:p>
            <w:r/>
            <w:r>
              <w:rPr>
                <w:b/>
                <w:sz w:val="16"/>
              </w:rPr>
              <w:t>16</w:t>
            </w:r>
          </w:p>
          <w:p>
            <w:r>
              <w:rPr>
                <w:sz w:val="18"/>
              </w:rPr>
              <w:t>Joab son of Zeruiah was head of the army;</w:t>
            </w:r>
          </w:p>
          <w:p>
            <w:r>
              <w:rPr>
                <w:sz w:val="18"/>
              </w:rPr>
              <w:t>Jehoshaphat son of Ahilud was clerk;</w:t>
            </w:r>
          </w:p>
        </w:tc>
        <w:tc>
          <w:tcPr>
            <w:tcW w:type="dxa" w:w="2880"/>
          </w:tcPr>
          <w:p>
            <w:r/>
            <w:r>
              <w:rPr>
                <w:b/>
                <w:sz w:val="16"/>
              </w:rPr>
              <w:t>16</w:t>
            </w:r>
          </w:p>
          <w:p>
            <w:r>
              <w:rPr>
                <w:sz w:val="18"/>
              </w:rPr>
              <w:t>Here's who was on his squad:</w:t>
            </w:r>
          </w:p>
        </w:tc>
        <w:tc>
          <w:tcPr>
            <w:tcW w:type="dxa" w:w="2880"/>
          </w:tcPr>
          <w:p>
            <w:r/>
            <w:r>
              <w:rPr>
                <w:b/>
                <w:sz w:val="16"/>
              </w:rPr>
              <w:t>16</w:t>
            </w:r>
          </w:p>
          <w:p>
            <w:r>
              <w:rPr>
                <w:sz w:val="18"/>
              </w:rPr>
              <w:t>그때 다윗의 팀 멤버는 이랬음:</w:t>
            </w:r>
          </w:p>
        </w:tc>
      </w:tr>
      <w:tr>
        <w:tc>
          <w:tcPr>
            <w:tcW w:type="dxa" w:w="2880"/>
          </w:tcPr>
          <w:p>
            <w:r/>
            <w:r>
              <w:rPr>
                <w:b/>
                <w:sz w:val="16"/>
              </w:rPr>
              <w:t>16</w:t>
            </w:r>
          </w:p>
          <w:p>
            <w:r>
              <w:rPr>
                <w:sz w:val="18"/>
              </w:rPr>
              <w:t>↑ 위 MSG(16-16) 계속</w:t>
            </w:r>
          </w:p>
        </w:tc>
        <w:tc>
          <w:tcPr>
            <w:tcW w:type="dxa" w:w="2880"/>
          </w:tcPr>
          <w:p>
            <w:r/>
            <w:r>
              <w:rPr>
                <w:b/>
                <w:sz w:val="16"/>
              </w:rPr>
              <w:t>16</w:t>
            </w:r>
          </w:p>
          <w:p>
            <w:r>
              <w:rPr>
                <w:sz w:val="18"/>
              </w:rPr>
              <w:t>Joab son of Zeruiah was the general of the army;</w:t>
            </w:r>
          </w:p>
        </w:tc>
        <w:tc>
          <w:tcPr>
            <w:tcW w:type="dxa" w:w="2880"/>
          </w:tcPr>
          <w:p>
            <w:r/>
            <w:r>
              <w:rPr>
                <w:b/>
                <w:sz w:val="16"/>
              </w:rPr>
              <w:t>16</w:t>
            </w:r>
          </w:p>
          <w:p>
            <w:r>
              <w:rPr>
                <w:sz w:val="18"/>
              </w:rPr>
              <w:t>군대 대장은 스루야의 아들 요압;</w:t>
            </w:r>
          </w:p>
        </w:tc>
      </w:tr>
      <w:tr>
        <w:tc>
          <w:tcPr>
            <w:tcW w:type="dxa" w:w="2880"/>
          </w:tcPr>
          <w:p>
            <w:r/>
            <w:r>
              <w:rPr>
                <w:b/>
                <w:sz w:val="16"/>
              </w:rPr>
              <w:t>16</w:t>
            </w:r>
          </w:p>
          <w:p>
            <w:r>
              <w:rPr>
                <w:sz w:val="18"/>
              </w:rPr>
              <w:t>↑ 위 MSG(16-16) 계속</w:t>
            </w:r>
          </w:p>
        </w:tc>
        <w:tc>
          <w:tcPr>
            <w:tcW w:type="dxa" w:w="2880"/>
          </w:tcPr>
          <w:p>
            <w:r/>
            <w:r>
              <w:rPr>
                <w:b/>
                <w:sz w:val="16"/>
              </w:rPr>
              <w:t>16</w:t>
            </w:r>
          </w:p>
          <w:p>
            <w:r>
              <w:rPr>
                <w:sz w:val="18"/>
              </w:rPr>
              <w:t>Jehoshaphat son of Ahilud was the royal historian;</w:t>
            </w:r>
          </w:p>
        </w:tc>
        <w:tc>
          <w:tcPr>
            <w:tcW w:type="dxa" w:w="2880"/>
          </w:tcPr>
          <w:p>
            <w:r/>
            <w:r>
              <w:rPr>
                <w:b/>
                <w:sz w:val="16"/>
              </w:rPr>
              <w:t>16</w:t>
            </w:r>
          </w:p>
          <w:p>
            <w:r>
              <w:rPr>
                <w:sz w:val="18"/>
              </w:rPr>
              <w:t>사관은 아힐룻의 아들 여호사밧;</w:t>
            </w:r>
          </w:p>
        </w:tc>
      </w:tr>
      <w:tr>
        <w:tc>
          <w:tcPr>
            <w:tcW w:type="dxa" w:w="2880"/>
          </w:tcPr>
          <w:p>
            <w:r/>
            <w:r>
              <w:rPr>
                <w:b/>
                <w:sz w:val="16"/>
              </w:rPr>
              <w:t>17</w:t>
            </w:r>
          </w:p>
          <w:p>
            <w:r>
              <w:rPr>
                <w:sz w:val="18"/>
              </w:rPr>
              <w:t>Zadok son of Ahitub and Ahimelech son of Abiathar were priests;</w:t>
            </w:r>
          </w:p>
          <w:p>
            <w:r>
              <w:rPr>
                <w:sz w:val="18"/>
              </w:rPr>
              <w:t>Seraiah was secretary;</w:t>
            </w:r>
          </w:p>
        </w:tc>
        <w:tc>
          <w:tcPr>
            <w:tcW w:type="dxa" w:w="2880"/>
          </w:tcPr>
          <w:p>
            <w:r/>
            <w:r>
              <w:rPr>
                <w:b/>
                <w:sz w:val="16"/>
              </w:rPr>
              <w:t>17</w:t>
            </w:r>
          </w:p>
          <w:p>
            <w:r>
              <w:rPr>
                <w:sz w:val="18"/>
              </w:rPr>
              <w:t>Zadok son of Ahitub and Ahimelech son of Abiathar were the priests;</w:t>
            </w:r>
          </w:p>
        </w:tc>
        <w:tc>
          <w:tcPr>
            <w:tcW w:type="dxa" w:w="2880"/>
          </w:tcPr>
          <w:p>
            <w:r/>
            <w:r>
              <w:rPr>
                <w:b/>
                <w:sz w:val="16"/>
              </w:rPr>
              <w:t>17</w:t>
            </w:r>
          </w:p>
          <w:p>
            <w:r>
              <w:rPr>
                <w:sz w:val="18"/>
              </w:rPr>
              <w:t>제사장은 아히둡의 아들 사독이랑 아비아달의 아들 아히멜렉;</w:t>
            </w:r>
          </w:p>
        </w:tc>
      </w:tr>
      <w:tr>
        <w:tc>
          <w:tcPr>
            <w:tcW w:type="dxa" w:w="2880"/>
          </w:tcPr>
          <w:p>
            <w:r/>
            <w:r>
              <w:rPr>
                <w:b/>
                <w:sz w:val="16"/>
              </w:rPr>
              <w:t>17</w:t>
            </w:r>
          </w:p>
          <w:p>
            <w:r>
              <w:rPr>
                <w:sz w:val="18"/>
              </w:rPr>
              <w:t>↑ 위 MSG(17-17) 계속</w:t>
            </w:r>
          </w:p>
        </w:tc>
        <w:tc>
          <w:tcPr>
            <w:tcW w:type="dxa" w:w="2880"/>
          </w:tcPr>
          <w:p>
            <w:r/>
            <w:r>
              <w:rPr>
                <w:b/>
                <w:sz w:val="16"/>
              </w:rPr>
              <w:t>17</w:t>
            </w:r>
          </w:p>
          <w:p>
            <w:r>
              <w:rPr>
                <w:sz w:val="18"/>
              </w:rPr>
              <w:t>Seraiah was the secretary;</w:t>
            </w:r>
          </w:p>
        </w:tc>
        <w:tc>
          <w:tcPr>
            <w:tcW w:type="dxa" w:w="2880"/>
          </w:tcPr>
          <w:p>
            <w:r/>
            <w:r>
              <w:rPr>
                <w:b/>
                <w:sz w:val="16"/>
              </w:rPr>
              <w:t>17</w:t>
            </w:r>
          </w:p>
          <w:p>
            <w:r>
              <w:rPr>
                <w:sz w:val="18"/>
              </w:rPr>
              <w:t>서기관은 스라야;</w:t>
            </w:r>
          </w:p>
        </w:tc>
      </w:tr>
      <w:tr>
        <w:tc>
          <w:tcPr>
            <w:tcW w:type="dxa" w:w="2880"/>
          </w:tcPr>
          <w:p>
            <w:r/>
            <w:r>
              <w:rPr>
                <w:b/>
                <w:sz w:val="16"/>
              </w:rPr>
              <w:t>18</w:t>
            </w:r>
          </w:p>
          <w:p>
            <w:r>
              <w:rPr>
                <w:sz w:val="18"/>
              </w:rPr>
              <w:t>Benaiah son of Jehoiada was over the Kerethites and Pelethites;</w:t>
            </w:r>
          </w:p>
          <w:p>
            <w:r>
              <w:rPr>
                <w:sz w:val="18"/>
              </w:rPr>
              <w:t>And David's sons were priests.</w:t>
            </w:r>
          </w:p>
        </w:tc>
        <w:tc>
          <w:tcPr>
            <w:tcW w:type="dxa" w:w="2880"/>
          </w:tcPr>
          <w:p>
            <w:r/>
            <w:r>
              <w:rPr>
                <w:b/>
                <w:sz w:val="16"/>
              </w:rPr>
              <w:t>18</w:t>
            </w:r>
          </w:p>
          <w:p>
            <w:r>
              <w:rPr>
                <w:sz w:val="18"/>
              </w:rPr>
              <w:t>Benaiah son of Jehoiada was in charge of the Kerethites and Pelethites (basically the royal bodyguards);</w:t>
            </w:r>
          </w:p>
        </w:tc>
        <w:tc>
          <w:tcPr>
            <w:tcW w:type="dxa" w:w="2880"/>
          </w:tcPr>
          <w:p>
            <w:r/>
            <w:r>
              <w:rPr>
                <w:b/>
                <w:sz w:val="16"/>
              </w:rPr>
              <w:t>18</w:t>
            </w:r>
          </w:p>
          <w:p>
            <w:r>
              <w:rPr>
                <w:sz w:val="18"/>
              </w:rPr>
              <w:t>그렛 사람과 블렛 사람(왕의 경호대 같은 거)은 여호야다의 아들 브나야가 맡았고;</w:t>
            </w:r>
          </w:p>
        </w:tc>
      </w:tr>
      <w:tr>
        <w:tc>
          <w:tcPr>
            <w:tcW w:type="dxa" w:w="2880"/>
          </w:tcPr>
          <w:p>
            <w:r/>
            <w:r>
              <w:rPr>
                <w:b/>
                <w:sz w:val="16"/>
              </w:rPr>
              <w:t>18</w:t>
            </w:r>
          </w:p>
          <w:p>
            <w:r>
              <w:rPr>
                <w:sz w:val="18"/>
              </w:rPr>
              <w:t>↑ 위 MSG(18-18) 계속</w:t>
            </w:r>
          </w:p>
        </w:tc>
        <w:tc>
          <w:tcPr>
            <w:tcW w:type="dxa" w:w="2880"/>
          </w:tcPr>
          <w:p>
            <w:r/>
            <w:r>
              <w:rPr>
                <w:b/>
                <w:sz w:val="16"/>
              </w:rPr>
              <w:t>18</w:t>
            </w:r>
          </w:p>
          <w:p>
            <w:r>
              <w:rPr>
                <w:sz w:val="18"/>
              </w:rPr>
              <w:t>And David’s sons were priests.</w:t>
            </w:r>
          </w:p>
        </w:tc>
        <w:tc>
          <w:tcPr>
            <w:tcW w:type="dxa" w:w="2880"/>
          </w:tcPr>
          <w:p>
            <w:r/>
            <w:r>
              <w:rPr>
                <w:b/>
                <w:sz w:val="16"/>
              </w:rPr>
              <w:t>18</w:t>
            </w:r>
          </w:p>
          <w:p>
            <w:r>
              <w:rPr>
                <w:sz w:val="18"/>
              </w:rPr>
              <w:t>다윗의 아들들도 제사장이었대.</w:t>
            </w:r>
          </w:p>
        </w:tc>
      </w:tr>
    </w:tbl>
    <w:p>
      <w:pPr>
        <w:pStyle w:val="Heading1"/>
      </w:pPr>
      <w:r>
        <w:t>Chapter 9 — From Zero to Hero: A King's Promise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One day David asked, "Is there anyone left of Saul's family? If so, I'd like to show him some kindness in honor of Jonathan."</w:t>
            </w:r>
          </w:p>
        </w:tc>
        <w:tc>
          <w:tcPr>
            <w:tcW w:type="dxa" w:w="2880"/>
          </w:tcPr>
          <w:p>
            <w:r/>
            <w:r>
              <w:rPr>
                <w:b/>
                <w:sz w:val="16"/>
              </w:rPr>
              <w:t>1</w:t>
            </w:r>
          </w:p>
          <w:p>
            <w:r>
              <w:rPr>
                <w:sz w:val="18"/>
              </w:rPr>
              <w:t>So one day, David was like, “Yo, is anyone from Saul’s family still around? I wanna do something really kind for them, to honor my boy Jonathan.”</w:t>
            </w:r>
          </w:p>
        </w:tc>
        <w:tc>
          <w:tcPr>
            <w:tcW w:type="dxa" w:w="2880"/>
          </w:tcPr>
          <w:p>
            <w:r/>
            <w:r>
              <w:rPr>
                <w:b/>
                <w:sz w:val="16"/>
              </w:rPr>
              <w:t>1</w:t>
            </w:r>
          </w:p>
          <w:p>
            <w:r>
              <w:rPr>
                <w:sz w:val="18"/>
              </w:rPr>
              <w:t>어느 날 다윗이 물어봤대. "혹시 사울 집안에 살아남은 사람 없냐? 있으면 요나단을 생각해서 내가 좀 잘해주고 싶은데."</w:t>
            </w:r>
          </w:p>
        </w:tc>
      </w:tr>
      <w:tr>
        <w:tc>
          <w:tcPr>
            <w:tcW w:type="dxa" w:w="2880"/>
          </w:tcPr>
          <w:p>
            <w:r/>
            <w:r>
              <w:rPr>
                <w:b/>
                <w:sz w:val="16"/>
              </w:rPr>
              <w:t>2</w:t>
            </w:r>
          </w:p>
          <w:p>
            <w:r>
              <w:rPr>
                <w:sz w:val="18"/>
              </w:rPr>
              <w:t>It happened that a servant from Saul's household named Ziba was there. They called him into David's presence. The king asked him, "Are you Ziba?"</w:t>
            </w:r>
          </w:p>
          <w:p>
            <w:r>
              <w:rPr>
                <w:sz w:val="18"/>
              </w:rPr>
              <w:t>"Yes sir," he replied.</w:t>
            </w:r>
          </w:p>
        </w:tc>
        <w:tc>
          <w:tcPr>
            <w:tcW w:type="dxa" w:w="2880"/>
          </w:tcPr>
          <w:p>
            <w:r/>
            <w:r>
              <w:rPr>
                <w:b/>
                <w:sz w:val="16"/>
              </w:rPr>
              <w:t>2</w:t>
            </w:r>
          </w:p>
          <w:p>
            <w:r>
              <w:rPr>
                <w:sz w:val="18"/>
              </w:rPr>
              <w:t>Turns out, a guy named Ziba who used to work for Saul was right there. So they brought him to David. The king asked, “You Ziba?”</w:t>
            </w:r>
          </w:p>
        </w:tc>
        <w:tc>
          <w:tcPr>
            <w:tcW w:type="dxa" w:w="2880"/>
          </w:tcPr>
          <w:p>
            <w:r/>
            <w:r>
              <w:rPr>
                <w:b/>
                <w:sz w:val="16"/>
              </w:rPr>
              <w:t>2</w:t>
            </w:r>
          </w:p>
          <w:p>
            <w:r>
              <w:rPr>
                <w:sz w:val="18"/>
              </w:rPr>
              <w:t>마침 사울 집안의 시종이었던 시바라는 사람이 있었던 거임. 사람들이 그를 다윗 앞으로 불렀어. 왕이 그에게 물었지. "네가 시바냐?"</w:t>
            </w:r>
          </w:p>
        </w:tc>
      </w:tr>
      <w:tr>
        <w:tc>
          <w:tcPr>
            <w:tcW w:type="dxa" w:w="2880"/>
          </w:tcPr>
          <w:p>
            <w:r/>
            <w:r>
              <w:rPr>
                <w:b/>
                <w:sz w:val="16"/>
              </w:rPr>
              <w:t>2</w:t>
            </w:r>
          </w:p>
          <w:p>
            <w:r>
              <w:rPr>
                <w:sz w:val="18"/>
              </w:rPr>
              <w:t>↑ 위 MSG(2-2) 계속</w:t>
            </w:r>
          </w:p>
        </w:tc>
        <w:tc>
          <w:tcPr>
            <w:tcW w:type="dxa" w:w="2880"/>
          </w:tcPr>
          <w:p>
            <w:r/>
            <w:r>
              <w:rPr>
                <w:b/>
                <w:sz w:val="16"/>
              </w:rPr>
              <w:t>2</w:t>
            </w:r>
          </w:p>
          <w:p>
            <w:r>
              <w:rPr>
                <w:sz w:val="18"/>
              </w:rPr>
              <w:t>And he was like, “Yup, that’s me.”</w:t>
            </w:r>
          </w:p>
        </w:tc>
        <w:tc>
          <w:tcPr>
            <w:tcW w:type="dxa" w:w="2880"/>
          </w:tcPr>
          <w:p>
            <w:r/>
            <w:r>
              <w:rPr>
                <w:b/>
                <w:sz w:val="16"/>
              </w:rPr>
              <w:t>2</w:t>
            </w:r>
          </w:p>
          <w:p>
            <w:r>
              <w:rPr>
                <w:sz w:val="18"/>
              </w:rPr>
              <w:t>"네, 전데요." 그가 대답했대.</w:t>
            </w:r>
          </w:p>
        </w:tc>
      </w:tr>
      <w:tr>
        <w:tc>
          <w:tcPr>
            <w:tcW w:type="dxa" w:w="2880"/>
          </w:tcPr>
          <w:p>
            <w:r/>
            <w:r>
              <w:rPr>
                <w:b/>
                <w:sz w:val="16"/>
              </w:rPr>
              <w:t>3</w:t>
            </w:r>
          </w:p>
          <w:p>
            <w:r>
              <w:rPr>
                <w:sz w:val="18"/>
              </w:rPr>
              <w:t>The king asked, "Is there anyone left from the family of Saul to whom I can show some godly kindness?"</w:t>
            </w:r>
          </w:p>
          <w:p>
            <w:r>
              <w:rPr>
                <w:sz w:val="18"/>
              </w:rPr>
              <w:t>Ziba told the king, "Yes, there is Jonathan's son, lame in both feet."</w:t>
            </w:r>
          </w:p>
        </w:tc>
        <w:tc>
          <w:tcPr>
            <w:tcW w:type="dxa" w:w="2880"/>
          </w:tcPr>
          <w:p>
            <w:r/>
            <w:r>
              <w:rPr>
                <w:b/>
                <w:sz w:val="16"/>
              </w:rPr>
              <w:t>3</w:t>
            </w:r>
          </w:p>
          <w:p>
            <w:r>
              <w:rPr>
                <w:sz w:val="18"/>
              </w:rPr>
              <w:t>The king asked, “So for real, is there anyone left from Saul’s family? I need to show them some major kindness, like the kind God shows.”</w:t>
            </w:r>
          </w:p>
        </w:tc>
        <w:tc>
          <w:tcPr>
            <w:tcW w:type="dxa" w:w="2880"/>
          </w:tcPr>
          <w:p>
            <w:r/>
            <w:r>
              <w:rPr>
                <w:b/>
                <w:sz w:val="16"/>
              </w:rPr>
              <w:t>3</w:t>
            </w:r>
          </w:p>
          <w:p>
            <w:r>
              <w:rPr>
                <w:sz w:val="18"/>
              </w:rPr>
              <w:t>왕이 물었어. "사울 집안에 남은 사람 없냐? 내가 하나님의 은혜를 베풀고 싶은데."</w:t>
            </w:r>
          </w:p>
        </w:tc>
      </w:tr>
      <w:tr>
        <w:tc>
          <w:tcPr>
            <w:tcW w:type="dxa" w:w="2880"/>
          </w:tcPr>
          <w:p>
            <w:r/>
            <w:r>
              <w:rPr>
                <w:b/>
                <w:sz w:val="16"/>
              </w:rPr>
              <w:t>3</w:t>
            </w:r>
          </w:p>
          <w:p>
            <w:r>
              <w:rPr>
                <w:sz w:val="18"/>
              </w:rPr>
              <w:t>↑ 위 MSG(3-3) 계속</w:t>
            </w:r>
          </w:p>
        </w:tc>
        <w:tc>
          <w:tcPr>
            <w:tcW w:type="dxa" w:w="2880"/>
          </w:tcPr>
          <w:p>
            <w:r/>
            <w:r>
              <w:rPr>
                <w:b/>
                <w:sz w:val="16"/>
              </w:rPr>
              <w:t>3</w:t>
            </w:r>
          </w:p>
          <w:p>
            <w:r>
              <w:rPr>
                <w:sz w:val="18"/>
              </w:rPr>
              <w:t>Ziba said, “Well, yeah, Jonathan’s son is still alive. He can’t walk well, though, he’s lame in both feet.”</w:t>
            </w:r>
          </w:p>
        </w:tc>
        <w:tc>
          <w:tcPr>
            <w:tcW w:type="dxa" w:w="2880"/>
          </w:tcPr>
          <w:p>
            <w:r/>
            <w:r>
              <w:rPr>
                <w:b/>
                <w:sz w:val="16"/>
              </w:rPr>
              <w:t>3</w:t>
            </w:r>
          </w:p>
          <w:p>
            <w:r>
              <w:rPr>
                <w:sz w:val="18"/>
              </w:rPr>
              <w:t>시바가 왕에게 말했어. "아, 있긴 한데... 요나단의 아들이요. 두 발을 다 절어요."</w:t>
            </w:r>
          </w:p>
        </w:tc>
      </w:tr>
      <w:tr>
        <w:tc>
          <w:tcPr>
            <w:tcW w:type="dxa" w:w="2880"/>
          </w:tcPr>
          <w:p>
            <w:r/>
            <w:r>
              <w:rPr>
                <w:b/>
                <w:sz w:val="16"/>
              </w:rPr>
              <w:t>4</w:t>
            </w:r>
          </w:p>
          <w:p>
            <w:r>
              <w:rPr>
                <w:sz w:val="18"/>
              </w:rPr>
              <w:t>"Where is he?"</w:t>
            </w:r>
          </w:p>
          <w:p>
            <w:r>
              <w:rPr>
                <w:sz w:val="18"/>
              </w:rPr>
              <w:t>"He's living at the home of Makir son of Ammiel in Lo Debar."</w:t>
            </w:r>
          </w:p>
        </w:tc>
        <w:tc>
          <w:tcPr>
            <w:tcW w:type="dxa" w:w="2880"/>
          </w:tcPr>
          <w:p>
            <w:r/>
            <w:r>
              <w:rPr>
                <w:b/>
                <w:sz w:val="16"/>
              </w:rPr>
              <w:t>4</w:t>
            </w:r>
          </w:p>
          <w:p>
            <w:r>
              <w:rPr>
                <w:sz w:val="18"/>
              </w:rPr>
              <w:t>“Where is he at?”</w:t>
            </w:r>
          </w:p>
        </w:tc>
        <w:tc>
          <w:tcPr>
            <w:tcW w:type="dxa" w:w="2880"/>
          </w:tcPr>
          <w:p>
            <w:r/>
            <w:r>
              <w:rPr>
                <w:b/>
                <w:sz w:val="16"/>
              </w:rPr>
              <w:t>4</w:t>
            </w:r>
          </w:p>
          <w:p>
            <w:r>
              <w:rPr>
                <w:sz w:val="18"/>
              </w:rPr>
              <w:t>"어디 있는데?"</w:t>
            </w:r>
          </w:p>
        </w:tc>
      </w:tr>
      <w:tr>
        <w:tc>
          <w:tcPr>
            <w:tcW w:type="dxa" w:w="2880"/>
          </w:tcPr>
          <w:p>
            <w:r/>
            <w:r>
              <w:rPr>
                <w:b/>
                <w:sz w:val="16"/>
              </w:rPr>
              <w:t>4</w:t>
            </w:r>
          </w:p>
          <w:p>
            <w:r>
              <w:rPr>
                <w:sz w:val="18"/>
              </w:rPr>
              <w:t>↑ 위 MSG(4-4) 계속</w:t>
            </w:r>
          </w:p>
        </w:tc>
        <w:tc>
          <w:tcPr>
            <w:tcW w:type="dxa" w:w="2880"/>
          </w:tcPr>
          <w:p>
            <w:r/>
            <w:r>
              <w:rPr>
                <w:b/>
                <w:sz w:val="16"/>
              </w:rPr>
              <w:t>4</w:t>
            </w:r>
          </w:p>
          <w:p>
            <w:r>
              <w:rPr>
                <w:sz w:val="18"/>
              </w:rPr>
              <w:t>“He’s crashing at this guy Makir son of Ammiel’s place in Lo Debar.”</w:t>
            </w:r>
          </w:p>
        </w:tc>
        <w:tc>
          <w:tcPr>
            <w:tcW w:type="dxa" w:w="2880"/>
          </w:tcPr>
          <w:p>
            <w:r/>
            <w:r>
              <w:rPr>
                <w:b/>
                <w:sz w:val="16"/>
              </w:rPr>
              <w:t>4</w:t>
            </w:r>
          </w:p>
          <w:p>
            <w:r>
              <w:rPr>
                <w:sz w:val="18"/>
              </w:rPr>
              <w:t>"로 드발에 있는 암미엘의 아들 마길의 집에 살고 있어요."</w:t>
            </w:r>
          </w:p>
        </w:tc>
      </w:tr>
      <w:tr>
        <w:tc>
          <w:tcPr>
            <w:tcW w:type="dxa" w:w="2880"/>
          </w:tcPr>
          <w:p>
            <w:r/>
            <w:r>
              <w:rPr>
                <w:b/>
                <w:sz w:val="16"/>
              </w:rPr>
              <w:t>5</w:t>
            </w:r>
          </w:p>
          <w:p>
            <w:r>
              <w:rPr>
                <w:sz w:val="18"/>
              </w:rPr>
              <w:t>King David didn't lose a minute. He sent and got him from the home of Makir son of Ammiel in Lo Debar.</w:t>
            </w:r>
          </w:p>
        </w:tc>
        <w:tc>
          <w:tcPr>
            <w:tcW w:type="dxa" w:w="2880"/>
          </w:tcPr>
          <w:p>
            <w:r/>
            <w:r>
              <w:rPr>
                <w:b/>
                <w:sz w:val="16"/>
              </w:rPr>
              <w:t>5</w:t>
            </w:r>
          </w:p>
          <w:p>
            <w:r>
              <w:rPr>
                <w:sz w:val="18"/>
              </w:rPr>
              <w:t>King David didn’t waste any time. He immediately sent his guys to go get him from the house of Makir son of Ammiel in Lo Debar.</w:t>
            </w:r>
          </w:p>
        </w:tc>
        <w:tc>
          <w:tcPr>
            <w:tcW w:type="dxa" w:w="2880"/>
          </w:tcPr>
          <w:p>
            <w:r/>
            <w:r>
              <w:rPr>
                <w:b/>
                <w:sz w:val="16"/>
              </w:rPr>
              <w:t>5</w:t>
            </w:r>
          </w:p>
          <w:p>
            <w:r>
              <w:rPr>
                <w:sz w:val="18"/>
              </w:rPr>
              <w:t>다윗 왕은 1분도 지체하지 않았대. 바로 사람을 보내서 로 드발에 있는 암미엘의 아들 마길의 집에서 그를 데려왔어.</w:t>
            </w:r>
          </w:p>
        </w:tc>
      </w:tr>
      <w:tr>
        <w:tc>
          <w:tcPr>
            <w:tcW w:type="dxa" w:w="2880"/>
          </w:tcPr>
          <w:p>
            <w:r/>
            <w:r>
              <w:rPr>
                <w:b/>
                <w:sz w:val="16"/>
              </w:rPr>
              <w:t>6</w:t>
            </w:r>
          </w:p>
          <w:p>
            <w:r>
              <w:rPr>
                <w:sz w:val="18"/>
              </w:rPr>
              <w:t>When Mephibosheth son of Jonathan (who was the son of Saul), came before David, he bowed deeply, abasing himself, honoring David.</w:t>
            </w:r>
          </w:p>
          <w:p>
            <w:r>
              <w:rPr>
                <w:sz w:val="18"/>
              </w:rPr>
              <w:t>David spoke his name: "Mephibosheth."</w:t>
            </w:r>
          </w:p>
          <w:p>
            <w:r>
              <w:rPr>
                <w:sz w:val="18"/>
              </w:rPr>
              <w:t>"Yes sir?"</w:t>
            </w:r>
          </w:p>
        </w:tc>
        <w:tc>
          <w:tcPr>
            <w:tcW w:type="dxa" w:w="2880"/>
          </w:tcPr>
          <w:p>
            <w:r/>
            <w:r>
              <w:rPr>
                <w:b/>
                <w:sz w:val="16"/>
              </w:rPr>
              <w:t>6</w:t>
            </w:r>
          </w:p>
          <w:p>
            <w:r>
              <w:rPr>
                <w:sz w:val="18"/>
              </w:rPr>
              <w:t>So when Mephibosheth, Jonathan’s son (and Saul’s grandson), showed up, he bowed down super low to show David respect.</w:t>
            </w:r>
          </w:p>
        </w:tc>
        <w:tc>
          <w:tcPr>
            <w:tcW w:type="dxa" w:w="2880"/>
          </w:tcPr>
          <w:p>
            <w:r/>
            <w:r>
              <w:rPr>
                <w:b/>
                <w:sz w:val="16"/>
              </w:rPr>
              <w:t>6</w:t>
            </w:r>
          </w:p>
          <w:p>
            <w:r>
              <w:rPr>
                <w:sz w:val="18"/>
              </w:rPr>
              <w:t>사울의 손자이자 요나단의 아들인 므비보셋이 다윗 앞에 와서, 완전 엎드려서 절하면서 다윗에게 존경을 표했대.</w:t>
            </w:r>
          </w:p>
        </w:tc>
      </w:tr>
      <w:tr>
        <w:tc>
          <w:tcPr>
            <w:tcW w:type="dxa" w:w="2880"/>
          </w:tcPr>
          <w:p>
            <w:r/>
            <w:r>
              <w:rPr>
                <w:b/>
                <w:sz w:val="16"/>
              </w:rPr>
              <w:t>6</w:t>
            </w:r>
          </w:p>
          <w:p>
            <w:r>
              <w:rPr>
                <w:sz w:val="18"/>
              </w:rPr>
              <w:t>↑ 위 MSG(6-6) 계속</w:t>
            </w:r>
          </w:p>
        </w:tc>
        <w:tc>
          <w:tcPr>
            <w:tcW w:type="dxa" w:w="2880"/>
          </w:tcPr>
          <w:p>
            <w:r/>
            <w:r>
              <w:rPr>
                <w:b/>
                <w:sz w:val="16"/>
              </w:rPr>
              <w:t>6</w:t>
            </w:r>
          </w:p>
          <w:p>
            <w:r>
              <w:rPr>
                <w:sz w:val="18"/>
              </w:rPr>
              <w:t>David just said his name, “Mephibosheth.”</w:t>
            </w:r>
          </w:p>
        </w:tc>
        <w:tc>
          <w:tcPr>
            <w:tcW w:type="dxa" w:w="2880"/>
          </w:tcPr>
          <w:p>
            <w:r/>
            <w:r>
              <w:rPr>
                <w:b/>
                <w:sz w:val="16"/>
              </w:rPr>
              <w:t>6</w:t>
            </w:r>
          </w:p>
          <w:p>
            <w:r>
              <w:rPr>
                <w:sz w:val="18"/>
              </w:rPr>
              <w:t>다윗이 그의 이름을 불렀어. "므비보셋아."</w:t>
            </w:r>
          </w:p>
        </w:tc>
      </w:tr>
      <w:tr>
        <w:tc>
          <w:tcPr>
            <w:tcW w:type="dxa" w:w="2880"/>
          </w:tcPr>
          <w:p>
            <w:r/>
            <w:r>
              <w:rPr>
                <w:b/>
                <w:sz w:val="16"/>
              </w:rPr>
              <w:t>6</w:t>
            </w:r>
          </w:p>
          <w:p>
            <w:r>
              <w:rPr>
                <w:sz w:val="18"/>
              </w:rPr>
              <w:t>↑ 위 MSG(6-6) 계속</w:t>
            </w:r>
          </w:p>
        </w:tc>
        <w:tc>
          <w:tcPr>
            <w:tcW w:type="dxa" w:w="2880"/>
          </w:tcPr>
          <w:p>
            <w:r/>
            <w:r>
              <w:rPr>
                <w:b/>
                <w:sz w:val="16"/>
              </w:rPr>
              <w:t>6</w:t>
            </w:r>
          </w:p>
          <w:p>
            <w:r>
              <w:rPr>
                <w:sz w:val="18"/>
              </w:rPr>
              <w:t>“Yeah? That’s me.”</w:t>
            </w:r>
          </w:p>
        </w:tc>
        <w:tc>
          <w:tcPr>
            <w:tcW w:type="dxa" w:w="2880"/>
          </w:tcPr>
          <w:p>
            <w:r/>
            <w:r>
              <w:rPr>
                <w:b/>
                <w:sz w:val="16"/>
              </w:rPr>
              <w:t>6</w:t>
            </w:r>
          </w:p>
          <w:p>
            <w:r>
              <w:rPr>
                <w:sz w:val="18"/>
              </w:rPr>
              <w:t>"네, 저요?"</w:t>
            </w:r>
          </w:p>
        </w:tc>
      </w:tr>
      <w:tr>
        <w:tc>
          <w:tcPr>
            <w:tcW w:type="dxa" w:w="2880"/>
          </w:tcPr>
          <w:p>
            <w:r/>
            <w:r>
              <w:rPr>
                <w:b/>
                <w:sz w:val="16"/>
              </w:rPr>
              <w:t>7</w:t>
            </w:r>
          </w:p>
          <w:p>
            <w:r>
              <w:rPr>
                <w:sz w:val="18"/>
              </w:rPr>
              <w:t>"Don't be frightened," said David. "I'd like to do something special for you in memory of your father Jonathan. To begin with, I'm returning to you all the properties of your grandfather Saul. Furthermore, from now on you'll take all your meals at my table."</w:t>
            </w:r>
          </w:p>
        </w:tc>
        <w:tc>
          <w:tcPr>
            <w:tcW w:type="dxa" w:w="2880"/>
          </w:tcPr>
          <w:p>
            <w:r/>
            <w:r>
              <w:rPr>
                <w:b/>
                <w:sz w:val="16"/>
              </w:rPr>
              <w:t>7</w:t>
            </w:r>
          </w:p>
          <w:p>
            <w:r>
              <w:rPr>
                <w:sz w:val="18"/>
              </w:rPr>
              <w:t>“Hey, don’t be scared,” David said. “I’m about to do something awesome for you because of your dad, Jonathan. First off, I’m giving you back all the land that belonged to your grandpa Saul. On top of that, from now on, you’re gonna eat with me at my table.”</w:t>
            </w:r>
          </w:p>
        </w:tc>
        <w:tc>
          <w:tcPr>
            <w:tcW w:type="dxa" w:w="2880"/>
          </w:tcPr>
          <w:p>
            <w:r/>
            <w:r>
              <w:rPr>
                <w:b/>
                <w:sz w:val="16"/>
              </w:rPr>
              <w:t>7</w:t>
            </w:r>
          </w:p>
          <w:p>
            <w:r>
              <w:rPr>
                <w:sz w:val="18"/>
              </w:rPr>
              <w:t>"겁내지 마라." 다윗이 말했어. "네 아버지 요나단을 기억해서 내가 너한테 특별한 선물을 주려고 해. 우선, 네 할아버지 사울의 모든 재산을 너한테 돌려줄게. 그리고 앞으로 너는 항상 내 식탁에서 같이 밥 먹는 거다."</w:t>
            </w:r>
          </w:p>
        </w:tc>
      </w:tr>
      <w:tr>
        <w:tc>
          <w:tcPr>
            <w:tcW w:type="dxa" w:w="2880"/>
          </w:tcPr>
          <w:p>
            <w:r/>
            <w:r>
              <w:rPr>
                <w:b/>
                <w:sz w:val="16"/>
              </w:rPr>
              <w:t>8</w:t>
            </w:r>
          </w:p>
          <w:p>
            <w:r>
              <w:rPr>
                <w:sz w:val="18"/>
              </w:rPr>
              <w:t>Shuffling and stammering, not looking him in the eye, Mephibosheth said, "Who am I that you pay attention to a stray dog like me?"</w:t>
            </w:r>
          </w:p>
        </w:tc>
        <w:tc>
          <w:tcPr>
            <w:tcW w:type="dxa" w:w="2880"/>
          </w:tcPr>
          <w:p>
            <w:r/>
            <w:r>
              <w:rPr>
                <w:b/>
                <w:sz w:val="16"/>
              </w:rPr>
              <w:t>8</w:t>
            </w:r>
          </w:p>
          <w:p>
            <w:r>
              <w:rPr>
                <w:sz w:val="18"/>
              </w:rPr>
              <w:t>Mephibosheth was shook. He could barely look at the king and was like, “Who am I even? Why are you being so nice to a nobody like me?”</w:t>
            </w:r>
          </w:p>
        </w:tc>
        <w:tc>
          <w:tcPr>
            <w:tcW w:type="dxa" w:w="2880"/>
          </w:tcPr>
          <w:p>
            <w:r/>
            <w:r>
              <w:rPr>
                <w:b/>
                <w:sz w:val="16"/>
              </w:rPr>
              <w:t>8</w:t>
            </w:r>
          </w:p>
          <w:p>
            <w:r>
              <w:rPr>
                <w:sz w:val="18"/>
              </w:rPr>
              <w:t>므비보셋은 어버버하면서 왕 눈도 못 마주치고 말했대. "제가 뭐라고... 저 같은 보잘것없는 사람한테 이런 관심을 주십니까?"</w:t>
            </w:r>
          </w:p>
        </w:tc>
      </w:tr>
      <w:tr>
        <w:tc>
          <w:tcPr>
            <w:tcW w:type="dxa" w:w="2880"/>
          </w:tcPr>
          <w:p>
            <w:r/>
            <w:r>
              <w:rPr>
                <w:b/>
                <w:sz w:val="16"/>
              </w:rPr>
              <w:t>9-10</w:t>
            </w:r>
          </w:p>
          <w:p>
            <w:r>
              <w:rPr>
                <w:sz w:val="18"/>
              </w:rPr>
              <w:t>David then called in Ziba, Saul's right-hand man, and told him, "Everything that belonged to Saul and his family, I've handed over to your master's grandson. You and your sons and your servants will work his land and bring in the produce, provisions for your master's grandson. Mephibosheth himself, your master's grandson, from now on will take all his meals at my table." Ziba had fifteen sons and twenty servants.</w:t>
            </w:r>
          </w:p>
        </w:tc>
        <w:tc>
          <w:tcPr>
            <w:tcW w:type="dxa" w:w="2880"/>
          </w:tcPr>
          <w:p>
            <w:r/>
            <w:r>
              <w:rPr>
                <w:b/>
                <w:sz w:val="16"/>
              </w:rPr>
              <w:t>9-10</w:t>
            </w:r>
          </w:p>
          <w:p>
            <w:r>
              <w:rPr>
                <w:sz w:val="18"/>
              </w:rPr>
              <w:t>Then David called over Ziba, Saul’s old main guy, and told him, “Everything that used to be Saul’s and his family’s, I’ve just given to your master’s grandson. You, your sons, and your workers are gonna farm his land and bring in the crops to provide for him. But Mephibosheth himself, your master’s grandson, will always eat at my table.” Btw, Ziba had fifteen sons and twenty servants.</w:t>
            </w:r>
          </w:p>
        </w:tc>
        <w:tc>
          <w:tcPr>
            <w:tcW w:type="dxa" w:w="2880"/>
          </w:tcPr>
          <w:p>
            <w:r/>
            <w:r>
              <w:rPr>
                <w:b/>
                <w:sz w:val="16"/>
              </w:rPr>
              <w:t>9-10</w:t>
            </w:r>
          </w:p>
          <w:p>
            <w:r>
              <w:rPr>
                <w:sz w:val="18"/>
              </w:rPr>
              <w:t>다윗은 사울의 오른팔이었던 시바를 불러서 말했어. "사울과 그의 가문에 속했던 모든 것을 내가 네 주인의 손자에게 넘겨주었다. 너와 네 아들들, 그리고 네 종들은 그의 땅을 경작하고 수확물을 가져와서 네 주인의 손자를 먹여 살려라. 하지만 네 주인의 손자인 므비보셋은 이제부터 내 식탁에서 밥을 먹을 것이다." 참고로 시바는 아들이 15명, 종이 20명이었대.</w:t>
            </w:r>
          </w:p>
        </w:tc>
      </w:tr>
      <w:tr>
        <w:tc>
          <w:tcPr>
            <w:tcW w:type="dxa" w:w="2880"/>
          </w:tcPr>
          <w:p>
            <w:r/>
            <w:r>
              <w:rPr>
                <w:b/>
                <w:sz w:val="16"/>
              </w:rPr>
              <w:t>11-12</w:t>
            </w:r>
          </w:p>
          <w:p>
            <w:r>
              <w:rPr>
                <w:sz w:val="18"/>
              </w:rPr>
              <w:t>"All that my master the king has ordered his servant," answered Ziba, "your servant will surely do."</w:t>
            </w:r>
          </w:p>
          <w:p>
            <w:r>
              <w:rPr>
                <w:sz w:val="18"/>
              </w:rPr>
              <w:t>And Mephibosheth ate at David's table, just like one of the royal family. Mephibosheth also had a small son named Mica. All who were part of Ziba's household were now the servants of Mephibosheth.</w:t>
            </w:r>
          </w:p>
        </w:tc>
        <w:tc>
          <w:tcPr>
            <w:tcW w:type="dxa" w:w="2880"/>
          </w:tcPr>
          <w:p>
            <w:r/>
            <w:r>
              <w:rPr>
                <w:b/>
                <w:sz w:val="16"/>
              </w:rPr>
              <w:t>11-12</w:t>
            </w:r>
          </w:p>
          <w:p>
            <w:r>
              <w:rPr>
                <w:sz w:val="18"/>
              </w:rPr>
              <w:t>Ziba was like, “Whatever my lord the king commands, I’ll do it.”</w:t>
            </w:r>
          </w:p>
        </w:tc>
        <w:tc>
          <w:tcPr>
            <w:tcW w:type="dxa" w:w="2880"/>
          </w:tcPr>
          <w:p>
            <w:r/>
            <w:r>
              <w:rPr>
                <w:b/>
                <w:sz w:val="16"/>
              </w:rPr>
              <w:t>11-12</w:t>
            </w:r>
          </w:p>
          <w:p>
            <w:r>
              <w:rPr>
                <w:sz w:val="18"/>
              </w:rPr>
              <w:t>시바가 대답했어. "내 주군이신 왕께서 명령하신 모든 것을, 이 종이 반드시 따르겠습니다."</w:t>
            </w:r>
          </w:p>
        </w:tc>
      </w:tr>
      <w:tr>
        <w:tc>
          <w:tcPr>
            <w:tcW w:type="dxa" w:w="2880"/>
          </w:tcPr>
          <w:p>
            <w:r/>
            <w:r>
              <w:rPr>
                <w:b/>
                <w:sz w:val="16"/>
              </w:rPr>
              <w:t>11-12</w:t>
            </w:r>
          </w:p>
          <w:p>
            <w:r>
              <w:rPr>
                <w:sz w:val="18"/>
              </w:rPr>
              <w:t>↑ 위 MSG(11-12) 계속</w:t>
            </w:r>
          </w:p>
        </w:tc>
        <w:tc>
          <w:tcPr>
            <w:tcW w:type="dxa" w:w="2880"/>
          </w:tcPr>
          <w:p>
            <w:r/>
            <w:r>
              <w:rPr>
                <w:b/>
                <w:sz w:val="16"/>
              </w:rPr>
              <w:t>11-12</w:t>
            </w:r>
          </w:p>
          <w:p>
            <w:r>
              <w:rPr>
                <w:sz w:val="18"/>
              </w:rPr>
              <w:t>And just like that, Mephibosheth started eating at David’s table, like he was one of the king’s own sons. Mephibosheth also had a young son named Mica. And everyone in Ziba’s house started working for Mephibosheth.</w:t>
            </w:r>
          </w:p>
        </w:tc>
        <w:tc>
          <w:tcPr>
            <w:tcW w:type="dxa" w:w="2880"/>
          </w:tcPr>
          <w:p>
            <w:r/>
            <w:r>
              <w:rPr>
                <w:b/>
                <w:sz w:val="16"/>
              </w:rPr>
              <w:t>11-12</w:t>
            </w:r>
          </w:p>
          <w:p>
            <w:r>
              <w:rPr>
                <w:sz w:val="18"/>
              </w:rPr>
              <w:t>그리고 므비보셋은 진짜 왕자처럼 다윗의 식탁에서 밥을 먹게 된 거임. 므비보셋에게는 미가라는 어린 아들도 있었어. 시바의 집에 속한 모든 사람들은 이제 므비보셋의 종이 되었지.</w:t>
            </w:r>
          </w:p>
        </w:tc>
      </w:tr>
      <w:tr>
        <w:tc>
          <w:tcPr>
            <w:tcW w:type="dxa" w:w="2880"/>
          </w:tcPr>
          <w:p>
            <w:r/>
            <w:r>
              <w:rPr>
                <w:b/>
                <w:sz w:val="16"/>
              </w:rPr>
              <w:t>13</w:t>
            </w:r>
          </w:p>
          <w:p>
            <w:r>
              <w:rPr>
                <w:sz w:val="18"/>
              </w:rPr>
              <w:t>Mephibosheth lived in Jerusalem, taking all his meals at the king's table. He was lame in both feet.</w:t>
            </w:r>
          </w:p>
        </w:tc>
        <w:tc>
          <w:tcPr>
            <w:tcW w:type="dxa" w:w="2880"/>
          </w:tcPr>
          <w:p>
            <w:r/>
            <w:r>
              <w:rPr>
                <w:b/>
                <w:sz w:val="16"/>
              </w:rPr>
              <w:t>13</w:t>
            </w:r>
          </w:p>
          <w:p>
            <w:r>
              <w:rPr>
                <w:sz w:val="18"/>
              </w:rPr>
              <w:t>Mephibosheth ended up living in Jerusalem and always ate at the king’s table. And yeah, he was lame in both feet.</w:t>
            </w:r>
          </w:p>
        </w:tc>
        <w:tc>
          <w:tcPr>
            <w:tcW w:type="dxa" w:w="2880"/>
          </w:tcPr>
          <w:p>
            <w:r/>
            <w:r>
              <w:rPr>
                <w:b/>
                <w:sz w:val="16"/>
              </w:rPr>
              <w:t>13</w:t>
            </w:r>
          </w:p>
          <w:p>
            <w:r>
              <w:rPr>
                <w:sz w:val="18"/>
              </w:rPr>
              <w:t>므비보셋은 예루살렘에 살면서, 항상 왕의 식탁에서 밥을 먹었대. 그는 두 발을 다 저는 상태였어.</w:t>
            </w:r>
          </w:p>
        </w:tc>
      </w:tr>
    </w:tbl>
    <w:p>
      <w:pPr>
        <w:pStyle w:val="Heading1"/>
      </w:pPr>
      <w:r>
        <w:t>Chapter 10 — When Showing Kindness Goes Horribly Wrong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Sometime after this, the king of the Ammonites died and Hanun, his son, succeeded him as king. David said, "I'd like to show some kindness to Hanun, the son of Nahash—treat him as well and as kindly as his father treated me." So David sent Hanun condolences regarding his father.</w:t>
            </w:r>
          </w:p>
        </w:tc>
        <w:tc>
          <w:tcPr>
            <w:tcW w:type="dxa" w:w="2880"/>
          </w:tcPr>
          <w:p>
            <w:r/>
            <w:r>
              <w:rPr>
                <w:b/>
                <w:sz w:val="16"/>
              </w:rPr>
              <w:t>1-2</w:t>
            </w:r>
          </w:p>
          <w:p>
            <w:r>
              <w:rPr>
                <w:sz w:val="18"/>
              </w:rPr>
              <w:t>So, a while later, the king of the Ammonites died, and his son Hanun took over the throne. David was like, 'Yo, I should show some love to Hanun, son of Nahash. His dad was always cool with me, so I wanna be cool with him.' So, David sent some guys to give Hanun his condolences for his dad's passing.</w:t>
            </w:r>
          </w:p>
        </w:tc>
        <w:tc>
          <w:tcPr>
            <w:tcW w:type="dxa" w:w="2880"/>
          </w:tcPr>
          <w:p>
            <w:r/>
            <w:r>
              <w:rPr>
                <w:b/>
                <w:sz w:val="16"/>
              </w:rPr>
              <w:t>1-2</w:t>
            </w:r>
          </w:p>
          <w:p>
            <w:r>
              <w:rPr>
                <w:sz w:val="18"/>
              </w:rPr>
              <w:t>그 후에 암몬 왕이 죽고 그의 아들 하눈이 왕이 됐대. 다윗이 말했어. "나하스의 아들 하눈한테 친절을 베풀어야겠다. 그의 아버지가 나한테 잘해줬던 것처럼 나도 잘해줘야지." 그래서 다윗은 하눈에게 그의 아버지에 대한 조문단을 보냈어.</w:t>
            </w:r>
          </w:p>
        </w:tc>
      </w:tr>
      <w:tr>
        <w:tc>
          <w:tcPr>
            <w:tcW w:type="dxa" w:w="2880"/>
          </w:tcPr>
          <w:p>
            <w:r/>
            <w:r>
              <w:rPr>
                <w:b/>
                <w:sz w:val="16"/>
              </w:rPr>
              <w:t>2-3</w:t>
            </w:r>
          </w:p>
          <w:p>
            <w:r>
              <w:rPr>
                <w:sz w:val="18"/>
              </w:rPr>
              <w:t>But when David's servants got to the land of the Ammonites, the Ammonite leaders warned Hanun, their head delegate, "Do you for a minute suppose that David is honoring your father by sending you comforters? Don't you think it's because he wants to snoop around the city and size it up that David has sent his emissaries to you?"</w:t>
            </w:r>
          </w:p>
        </w:tc>
        <w:tc>
          <w:tcPr>
            <w:tcW w:type="dxa" w:w="2880"/>
          </w:tcPr>
          <w:p>
            <w:r/>
            <w:r>
              <w:rPr>
                <w:b/>
                <w:sz w:val="16"/>
              </w:rPr>
              <w:t>2-3</w:t>
            </w:r>
          </w:p>
          <w:p>
            <w:r>
              <w:rPr>
                <w:sz w:val="18"/>
              </w:rPr>
              <w:t>But when David's crew arrived in the Ammonite territory, the Ammonite leaders pulled Hanun aside and were like, 'Bro, are you for real? You actually think David is honoring your dad by sending these guys? Nah, he's totally just sending spies to scope out the city and figure out how to attack it.'</w:t>
            </w:r>
          </w:p>
        </w:tc>
        <w:tc>
          <w:tcPr>
            <w:tcW w:type="dxa" w:w="2880"/>
          </w:tcPr>
          <w:p>
            <w:r/>
            <w:r>
              <w:rPr>
                <w:b/>
                <w:sz w:val="16"/>
              </w:rPr>
              <w:t>2-3</w:t>
            </w:r>
          </w:p>
          <w:p>
            <w:r>
              <w:rPr>
                <w:sz w:val="18"/>
              </w:rPr>
              <w:t>근데 다윗의 신하들이 암몬 땅에 도착하니까, 암몬의 지도자들이 그들의 왕 하눈한테 경고하는 거임. "다윗이 조문객을 보내서 왕의 아버지를 존중하는 거라고 진짜 생각하심? 그거 다윗이 이 도시를 정탐하고 샅샅이 살펴본 다음에 쳐들어오려고 보낸 거 아님?"</w:t>
            </w:r>
          </w:p>
        </w:tc>
      </w:tr>
      <w:tr>
        <w:tc>
          <w:tcPr>
            <w:tcW w:type="dxa" w:w="2880"/>
          </w:tcPr>
          <w:p>
            <w:r/>
            <w:r>
              <w:rPr>
                <w:b/>
                <w:sz w:val="16"/>
              </w:rPr>
              <w:t>4</w:t>
            </w:r>
          </w:p>
          <w:p>
            <w:r>
              <w:rPr>
                <w:sz w:val="18"/>
              </w:rPr>
              <w:t>So Hanun seized David's men, shaved off half their beards, cut off their robes halfway up their buttocks, and sent them packing.</w:t>
            </w:r>
          </w:p>
        </w:tc>
        <w:tc>
          <w:tcPr>
            <w:tcW w:type="dxa" w:w="2880"/>
          </w:tcPr>
          <w:p>
            <w:r/>
            <w:r>
              <w:rPr>
                <w:b/>
                <w:sz w:val="16"/>
              </w:rPr>
              <w:t>4</w:t>
            </w:r>
          </w:p>
          <w:p>
            <w:r>
              <w:rPr>
                <w:sz w:val="18"/>
              </w:rPr>
              <w:t>So Hanun actually listened to them. He grabbed David's guys, shaved off half of each of their beards, chopped their robes in half so their butts were hanging out, and then sent them home. Wild.</w:t>
            </w:r>
          </w:p>
        </w:tc>
        <w:tc>
          <w:tcPr>
            <w:tcW w:type="dxa" w:w="2880"/>
          </w:tcPr>
          <w:p>
            <w:r/>
            <w:r>
              <w:rPr>
                <w:b/>
                <w:sz w:val="16"/>
              </w:rPr>
              <w:t>4</w:t>
            </w:r>
          </w:p>
          <w:p>
            <w:r>
              <w:rPr>
                <w:sz w:val="18"/>
              </w:rPr>
              <w:t>그래서 하눈은 다윗의 부하들을 붙잡아서, 수염을 반만 깎아버리고, 옷을 엉덩이가 드러나게 반쯤 잘라버린 다음에 돌려보냈대. 완전 망신을 준 거지.</w:t>
            </w:r>
          </w:p>
        </w:tc>
      </w:tr>
      <w:tr>
        <w:tc>
          <w:tcPr>
            <w:tcW w:type="dxa" w:w="2880"/>
          </w:tcPr>
          <w:p>
            <w:r/>
            <w:r>
              <w:rPr>
                <w:b/>
                <w:sz w:val="16"/>
              </w:rPr>
              <w:t>5</w:t>
            </w:r>
          </w:p>
          <w:p>
            <w:r>
              <w:rPr>
                <w:sz w:val="18"/>
              </w:rPr>
              <w:t>When all this was reported to David, he sent someone to meet them, for they were seriously humiliated. The king told them, "Stay in Jericho until your beards grow out. Only then come back."</w:t>
            </w:r>
          </w:p>
        </w:tc>
        <w:tc>
          <w:tcPr>
            <w:tcW w:type="dxa" w:w="2880"/>
          </w:tcPr>
          <w:p>
            <w:r/>
            <w:r>
              <w:rPr>
                <w:b/>
                <w:sz w:val="16"/>
              </w:rPr>
              <w:t>5</w:t>
            </w:r>
          </w:p>
          <w:p>
            <w:r>
              <w:rPr>
                <w:sz w:val="18"/>
              </w:rPr>
              <w:t>When David heard what happened, he was like, 'No way.' He sent someone to meet his guys because they were beyond embarrassed. The king told them, 'Just chill in Jericho until your beards grow back. Don't come back to the capital until then.'</w:t>
            </w:r>
          </w:p>
        </w:tc>
        <w:tc>
          <w:tcPr>
            <w:tcW w:type="dxa" w:w="2880"/>
          </w:tcPr>
          <w:p>
            <w:r/>
            <w:r>
              <w:rPr>
                <w:b/>
                <w:sz w:val="16"/>
              </w:rPr>
              <w:t>5</w:t>
            </w:r>
          </w:p>
          <w:p>
            <w:r>
              <w:rPr>
                <w:sz w:val="18"/>
              </w:rPr>
              <w:t>이 소식이 다윗에게 전해지자, 그는 사람을 보내 그들을 맞이하게 했어. 왜냐면 그들이 진짜 심하게 창피를 당했으니까. 왕은 그들에게 "수염이 다시 자랄 때까지 여리고에 머물러라. 그런 다음에 돌아와라"고 말했어.</w:t>
            </w:r>
          </w:p>
        </w:tc>
      </w:tr>
      <w:tr>
        <w:tc>
          <w:tcPr>
            <w:tcW w:type="dxa" w:w="2880"/>
          </w:tcPr>
          <w:p>
            <w:r/>
            <w:r>
              <w:rPr>
                <w:b/>
                <w:sz w:val="16"/>
              </w:rPr>
              <w:t>6</w:t>
            </w:r>
          </w:p>
          <w:p>
            <w:r>
              <w:rPr>
                <w:sz w:val="18"/>
              </w:rPr>
              <w:t>When it dawned on the Ammonites that as far as David was concerned they stunk to high heaven, they hired Aramean soldiers from Beth-Rehob and Zobah—twenty thousand infantry—and a thousand men from the king of Maacah, and twelve thousand men from Tob.</w:t>
            </w:r>
          </w:p>
        </w:tc>
        <w:tc>
          <w:tcPr>
            <w:tcW w:type="dxa" w:w="2880"/>
          </w:tcPr>
          <w:p>
            <w:r/>
            <w:r>
              <w:rPr>
                <w:b/>
                <w:sz w:val="16"/>
              </w:rPr>
              <w:t>6</w:t>
            </w:r>
          </w:p>
          <w:p>
            <w:r>
              <w:rPr>
                <w:sz w:val="18"/>
              </w:rPr>
              <w:t>When the Ammonites realized they had seriously messed up and David was mad, they basically panicked. They hired a bunch of mercenaries: twenty thousand Aramean soldiers from Beth-Rehob and Zobah, a thousand guys from the king of Maacah, and twelve thousand from Tob.</w:t>
            </w:r>
          </w:p>
        </w:tc>
        <w:tc>
          <w:tcPr>
            <w:tcW w:type="dxa" w:w="2880"/>
          </w:tcPr>
          <w:p>
            <w:r/>
            <w:r>
              <w:rPr>
                <w:b/>
                <w:sz w:val="16"/>
              </w:rPr>
              <w:t>6</w:t>
            </w:r>
          </w:p>
          <w:p>
            <w:r>
              <w:rPr>
                <w:sz w:val="18"/>
              </w:rPr>
              <w:t>암몬 사람들은 다윗의 미움을 샀다는 걸 깨닫고, 벧르홉과 소바의 아람 군인들, 보병 이만 명을 고용했어. 그리고 마아가 왕에게서 천 명, 돕에서 만 이천 명을 고용했대.</w:t>
            </w:r>
          </w:p>
        </w:tc>
      </w:tr>
      <w:tr>
        <w:tc>
          <w:tcPr>
            <w:tcW w:type="dxa" w:w="2880"/>
          </w:tcPr>
          <w:p>
            <w:r/>
            <w:r>
              <w:rPr>
                <w:b/>
                <w:sz w:val="16"/>
              </w:rPr>
              <w:t>7</w:t>
            </w:r>
          </w:p>
          <w:p>
            <w:r>
              <w:rPr>
                <w:sz w:val="18"/>
              </w:rPr>
              <w:t>When David heard of this, he dispatched Joab with his strongest fighters in full force.</w:t>
            </w:r>
          </w:p>
        </w:tc>
        <w:tc>
          <w:tcPr>
            <w:tcW w:type="dxa" w:w="2880"/>
          </w:tcPr>
          <w:p>
            <w:r/>
            <w:r>
              <w:rPr>
                <w:b/>
                <w:sz w:val="16"/>
              </w:rPr>
              <w:t>7</w:t>
            </w:r>
          </w:p>
          <w:p>
            <w:r>
              <w:rPr>
                <w:sz w:val="18"/>
              </w:rPr>
              <w:t>When David got the news, he sent out Joab with his whole squad of elite fighters.</w:t>
            </w:r>
          </w:p>
        </w:tc>
        <w:tc>
          <w:tcPr>
            <w:tcW w:type="dxa" w:w="2880"/>
          </w:tcPr>
          <w:p>
            <w:r/>
            <w:r>
              <w:rPr>
                <w:b/>
                <w:sz w:val="16"/>
              </w:rPr>
              <w:t>7</w:t>
            </w:r>
          </w:p>
          <w:p>
            <w:r>
              <w:rPr>
                <w:sz w:val="18"/>
              </w:rPr>
              <w:t>다윗이 이 소식을 듣고, 요압과 그의 최정예 부대를 전부 보냈어.</w:t>
            </w:r>
          </w:p>
        </w:tc>
      </w:tr>
      <w:tr>
        <w:tc>
          <w:tcPr>
            <w:tcW w:type="dxa" w:w="2880"/>
          </w:tcPr>
          <w:p>
            <w:r/>
            <w:r>
              <w:rPr>
                <w:b/>
                <w:sz w:val="16"/>
              </w:rPr>
              <w:t>8-12</w:t>
            </w:r>
          </w:p>
          <w:p>
            <w:r>
              <w:rPr>
                <w:sz w:val="18"/>
              </w:rPr>
              <w:t>The Ammonites marched out and arranged themselves in battle formation at the city gate. The Arameans of Zobah and Rehob and the men of Tob and Maacah took up a position out in the open fields. When Joab saw that he had two fronts to fight, before and behind, he took his pick of the best of Israel and deployed them to confront the Arameans. The rest of the army he put under the command of Abishai, his brother, and deployed them to confront the Ammonites. Then he said, "If the Arameans are too much for me, you help me. And if the Ammonites prove too much for you, I'll come and help you. Courage! We'll fight tooth and nail for our people and for the cities of our God. And God will do whatever he sees needs doing!"</w:t>
            </w:r>
          </w:p>
        </w:tc>
        <w:tc>
          <w:tcPr>
            <w:tcW w:type="dxa" w:w="2880"/>
          </w:tcPr>
          <w:p>
            <w:r/>
            <w:r>
              <w:rPr>
                <w:b/>
                <w:sz w:val="16"/>
              </w:rPr>
              <w:t>8-12</w:t>
            </w:r>
          </w:p>
          <w:p>
            <w:r>
              <w:rPr>
                <w:sz w:val="18"/>
              </w:rPr>
              <w:t>The Ammonites came out and got into battle formation at their city gate. The Aramean mercs from Zobah, Rehob, Tob, and Maacah set up in the open fields. When Joab saw he was getting attacked from the front and the back, he picked his best soldiers and set them up to fight the Arameans. He put his brother Abishai in charge of the rest of the army to take on the Ammonites. Then he said, 'If the Arameans are too strong for me, you gotta come help me. And if the Ammonites are too much for you, I'll come help you. Be brave! We're fighting for our people and for God's cities. God's gonna do what he thinks is right.'</w:t>
            </w:r>
          </w:p>
        </w:tc>
        <w:tc>
          <w:tcPr>
            <w:tcW w:type="dxa" w:w="2880"/>
          </w:tcPr>
          <w:p>
            <w:r/>
            <w:r>
              <w:rPr>
                <w:b/>
                <w:sz w:val="16"/>
              </w:rPr>
              <w:t>8-12</w:t>
            </w:r>
          </w:p>
          <w:p>
            <w:r>
              <w:rPr>
                <w:sz w:val="18"/>
              </w:rPr>
              <w:t>암몬 사람들은 성문 앞에서 전투 대형을 갖추고 나왔어. 소바와 르홉의 아람 사람들과 돕과 마아가의 사람들은 들판에 진을 쳤지. 요압은 앞뒤로 적이 있는 걸 보고, 이스라엘 최고의 정예병을 뽑아서 아람 사람들과 맞서게 했어. 나머지 군대는 그의 동생 아비새에게 맡겨서 암몬 사람들과 맞서게 했지. 그러면서 말했어. "만약 아람 애들이 너무 세면, 네가 와서 도와줘. 그리고 암몬 애들이 너무 세면, 내가 가서 도와줄게. 용기를 내자! 우리 백성과 우리 하나님의 도시들을 위해 목숨 걸고 싸우는 거다. 그리고 하나님께서 알아서 하시겠지!"</w:t>
            </w:r>
          </w:p>
        </w:tc>
      </w:tr>
      <w:tr>
        <w:tc>
          <w:tcPr>
            <w:tcW w:type="dxa" w:w="2880"/>
          </w:tcPr>
          <w:p>
            <w:r/>
            <w:r>
              <w:rPr>
                <w:b/>
                <w:sz w:val="16"/>
              </w:rPr>
              <w:t>13-14</w:t>
            </w:r>
          </w:p>
          <w:p>
            <w:r>
              <w:rPr>
                <w:sz w:val="18"/>
              </w:rPr>
              <w:t>But when Joab and his soldiers moved in to fight the Arameans, they ran off in full retreat. Then the Ammonites, seeing the Arameans run for dear life, took to their heels from Abishai and went into the city.</w:t>
            </w:r>
          </w:p>
          <w:p>
            <w:r>
              <w:rPr>
                <w:sz w:val="18"/>
              </w:rPr>
              <w:t>So Joab left off fighting the Ammonites and returned to Jerusalem.</w:t>
            </w:r>
          </w:p>
        </w:tc>
        <w:tc>
          <w:tcPr>
            <w:tcW w:type="dxa" w:w="2880"/>
          </w:tcPr>
          <w:p>
            <w:r/>
            <w:r>
              <w:rPr>
                <w:b/>
                <w:sz w:val="16"/>
              </w:rPr>
              <w:t>13-14</w:t>
            </w:r>
          </w:p>
          <w:p>
            <w:r>
              <w:rPr>
                <w:sz w:val="18"/>
              </w:rPr>
              <w:t>But as soon as Joab and his soldiers moved in to attack the Arameans, the mercs just turned and ran. It was a total retreat. Then the Ammonites, seeing their hired help bail, also ran away from Abishai and hid back in their city.</w:t>
            </w:r>
          </w:p>
        </w:tc>
        <w:tc>
          <w:tcPr>
            <w:tcW w:type="dxa" w:w="2880"/>
          </w:tcPr>
          <w:p>
            <w:r/>
            <w:r>
              <w:rPr>
                <w:b/>
                <w:sz w:val="16"/>
              </w:rPr>
              <w:t>13-14</w:t>
            </w:r>
          </w:p>
          <w:p>
            <w:r>
              <w:rPr>
                <w:sz w:val="18"/>
              </w:rPr>
              <w:t>근데 요압과 그의 군인들이 아람 사람들과 싸우려고 다가가자, 걔네들은 바로 도망가 버렸어. 완전 줄행랑을 친 거지. 그러자 암몬 사람들은 아람 애들이 튀는 걸 보고, 자기들도 아비새 앞에서 도망쳐서 성 안으로 들어가 버렸어.</w:t>
            </w:r>
          </w:p>
        </w:tc>
      </w:tr>
      <w:tr>
        <w:tc>
          <w:tcPr>
            <w:tcW w:type="dxa" w:w="2880"/>
          </w:tcPr>
          <w:p>
            <w:r/>
            <w:r>
              <w:rPr>
                <w:b/>
                <w:sz w:val="16"/>
              </w:rPr>
              <w:t>13-14</w:t>
            </w:r>
          </w:p>
          <w:p>
            <w:r>
              <w:rPr>
                <w:sz w:val="18"/>
              </w:rPr>
              <w:t>↑ 위 MSG(13-14) 계속</w:t>
            </w:r>
          </w:p>
        </w:tc>
        <w:tc>
          <w:tcPr>
            <w:tcW w:type="dxa" w:w="2880"/>
          </w:tcPr>
          <w:p>
            <w:r/>
            <w:r>
              <w:rPr>
                <w:b/>
                <w:sz w:val="16"/>
              </w:rPr>
              <w:t>13-14</w:t>
            </w:r>
          </w:p>
          <w:p>
            <w:r>
              <w:rPr>
                <w:sz w:val="18"/>
              </w:rPr>
              <w:t>So Joab stopped the attack on the Ammonites and went back to Jerusalem.</w:t>
            </w:r>
          </w:p>
        </w:tc>
        <w:tc>
          <w:tcPr>
            <w:tcW w:type="dxa" w:w="2880"/>
          </w:tcPr>
          <w:p>
            <w:r/>
            <w:r>
              <w:rPr>
                <w:b/>
                <w:sz w:val="16"/>
              </w:rPr>
              <w:t>13-14</w:t>
            </w:r>
          </w:p>
          <w:p>
            <w:r>
              <w:rPr>
                <w:sz w:val="18"/>
              </w:rPr>
              <w:t>그래서 요압은 암몬과의 싸움을 멈추고 예루살렘으로 돌아왔어.</w:t>
            </w:r>
          </w:p>
        </w:tc>
      </w:tr>
      <w:tr>
        <w:tc>
          <w:tcPr>
            <w:tcW w:type="dxa" w:w="2880"/>
          </w:tcPr>
          <w:p>
            <w:r/>
            <w:r>
              <w:rPr>
                <w:b/>
                <w:sz w:val="16"/>
              </w:rPr>
              <w:t>15-17</w:t>
            </w:r>
          </w:p>
          <w:p>
            <w:r>
              <w:rPr>
                <w:sz w:val="18"/>
              </w:rPr>
              <w:t>When the Arameans saw how badly they'd been beaten by Israel, they picked up the pieces and regrouped. Hadadezer sent for the Arameans who were across the River. They came to Helam. Shobach, commander of Hadadezer's army, led them. All this was reported to David.</w:t>
            </w:r>
          </w:p>
        </w:tc>
        <w:tc>
          <w:tcPr>
            <w:tcW w:type="dxa" w:w="2880"/>
          </w:tcPr>
          <w:p>
            <w:r/>
            <w:r>
              <w:rPr>
                <w:b/>
                <w:sz w:val="16"/>
              </w:rPr>
              <w:t>15-17</w:t>
            </w:r>
          </w:p>
          <w:p>
            <w:r>
              <w:rPr>
                <w:sz w:val="18"/>
              </w:rPr>
              <w:t>When the Arameans saw how badly Israel had beaten them, they regrouped. Hadadezer sent for more Aramean troops from across the Euphrates River, and they all gathered at Helam, led by Shobach, Hadadezer's top general. David heard about all this.</w:t>
            </w:r>
          </w:p>
        </w:tc>
        <w:tc>
          <w:tcPr>
            <w:tcW w:type="dxa" w:w="2880"/>
          </w:tcPr>
          <w:p>
            <w:r/>
            <w:r>
              <w:rPr>
                <w:b/>
                <w:sz w:val="16"/>
              </w:rPr>
              <w:t>15-17</w:t>
            </w:r>
          </w:p>
          <w:p>
            <w:r>
              <w:rPr>
                <w:sz w:val="18"/>
              </w:rPr>
              <w:t>아람 사람들은 이스라엘에게 된통 당한 걸 보고, 다시 군대를 모았어. 하닷에셀이 강 건너편에 있는 아람 사람들을 불렀고, 그들은 헬람으로 왔어. 하닷에셀의 군대 사령관인 소박이 그들을 이끌었지. 이 모든 게 다윗에게 보고됐어.</w:t>
            </w:r>
          </w:p>
        </w:tc>
      </w:tr>
      <w:tr>
        <w:tc>
          <w:tcPr>
            <w:tcW w:type="dxa" w:w="2880"/>
          </w:tcPr>
          <w:p>
            <w:r/>
            <w:r>
              <w:rPr>
                <w:b/>
                <w:sz w:val="16"/>
              </w:rPr>
              <w:t>17-19</w:t>
            </w:r>
          </w:p>
          <w:p>
            <w:r>
              <w:rPr>
                <w:sz w:val="18"/>
              </w:rPr>
              <w:t>So David mustered Israel, crossed the Jordan, and came to Helam. The Arameans went into battle formation, ready for David, and the fight was on. But the Arameans again scattered before Israel. David killed seven hundred chariot drivers and forty thousand cavalry. And he mortally wounded Shobach, the army commander, who died on the battlefield. When all the kings who were vassals of Hadadezer saw that they had been routed by Israel, they made peace and became Israel's vassals. The Arameans were afraid to help the Ammonites ever again.</w:t>
            </w:r>
          </w:p>
        </w:tc>
        <w:tc>
          <w:tcPr>
            <w:tcW w:type="dxa" w:w="2880"/>
          </w:tcPr>
          <w:p>
            <w:r/>
            <w:r>
              <w:rPr>
                <w:b/>
                <w:sz w:val="16"/>
              </w:rPr>
              <w:t>17-19</w:t>
            </w:r>
          </w:p>
          <w:p>
            <w:r>
              <w:rPr>
                <w:sz w:val="18"/>
              </w:rPr>
              <w:t>So David gathered all of Israel, crossed the Jordan River, and went to Helam. The Arameans got ready to fight David, and the battle was on. But once again, the Arameans scattered in front of Israel. David's army took out seven hundred chariot drivers and forty thousand cavalry. They also fatally wounded Shobach, the enemy commander, who died right there on the battlefield. When all the kings who were allied with Hadadezer saw they got wrecked by Israel, they made a peace treaty and became Israel's subjects. After that, the Arameans were too scared to ever help the Ammonites again.</w:t>
            </w:r>
          </w:p>
        </w:tc>
        <w:tc>
          <w:tcPr>
            <w:tcW w:type="dxa" w:w="2880"/>
          </w:tcPr>
          <w:p>
            <w:r/>
            <w:r>
              <w:rPr>
                <w:b/>
                <w:sz w:val="16"/>
              </w:rPr>
              <w:t>17-19</w:t>
            </w:r>
          </w:p>
          <w:p>
            <w:r>
              <w:rPr>
                <w:sz w:val="18"/>
              </w:rPr>
              <w:t>그래서 다윗은 이스라엘 전군을 소집해서 요단강을 건너 헬람으로 갔어. 아람 사람들은 다윗과 싸울 준비를 하고 전투 대형을 갖췄고, 싸움이 시작됐지. 하지만 아람 사람들은 또다시 이스라엘 앞에서 흩어졌어. 다윗은 전차병 칠백 명과 기병 사만 명을 죽였어. 그리고 군대 사령관인 소박에게 치명상을 입혔고, 그는 전쟁터에서 죽었어. 하닷에셀의 부하 왕들은 자기들이 이스라엘에게 완전히 진 걸 보고, 이스라엘과 평화 조약을 맺고 신하가 되었어. 그 후로 아람 사람들은 다시는 암몬 사람들을 도와주지 않았다고 해.</w:t>
            </w:r>
          </w:p>
        </w:tc>
      </w:tr>
    </w:tbl>
    <w:p>
      <w:pPr>
        <w:pStyle w:val="Heading1"/>
      </w:pPr>
      <w:r>
        <w:t>Chapter 11 — King's Secret Scandal &amp; a Soldier's Fate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When that time of year came around again, the anniversary of the Ammonite aggression, David dispatched Joab and his fighting men of Israel in full force to destroy the Ammonites for good. They laid siege to Rabbah, but David stayed in Jerusalem.</w:t>
            </w:r>
          </w:p>
        </w:tc>
        <w:tc>
          <w:tcPr>
            <w:tcW w:type="dxa" w:w="2880"/>
          </w:tcPr>
          <w:p>
            <w:r/>
            <w:r>
              <w:rPr>
                <w:b/>
                <w:sz w:val="16"/>
              </w:rPr>
              <w:t>1</w:t>
            </w:r>
          </w:p>
          <w:p>
            <w:r>
              <w:rPr>
                <w:sz w:val="18"/>
              </w:rPr>
              <w:t>So, when spring rolled around again, the same time the Ammonites had first started beef, David sent Joab and the whole Israelite army to finish them off for good. They surrounded the city of Rabbah, but David just chilled in Jerusalem.</w:t>
            </w:r>
          </w:p>
        </w:tc>
        <w:tc>
          <w:tcPr>
            <w:tcW w:type="dxa" w:w="2880"/>
          </w:tcPr>
          <w:p>
            <w:r/>
            <w:r>
              <w:rPr>
                <w:b/>
                <w:sz w:val="16"/>
              </w:rPr>
              <w:t>1</w:t>
            </w:r>
          </w:p>
          <w:p>
            <w:r>
              <w:rPr>
                <w:sz w:val="18"/>
              </w:rPr>
              <w:t>그 해에도 암몬이랑 전쟁하던 그맘때쯤, 다윗 왕이 요압이랑 이스라엘 군대 전부를 보내서 암몬 족속을 아예 끝장내라고 한 거임. 군대는 랍바 성을 포위했는데, 다윗은 예루살렘에 그냥 남아 있었대.</w:t>
            </w:r>
          </w:p>
        </w:tc>
      </w:tr>
      <w:tr>
        <w:tc>
          <w:tcPr>
            <w:tcW w:type="dxa" w:w="2880"/>
          </w:tcPr>
          <w:p>
            <w:r/>
            <w:r>
              <w:rPr>
                <w:b/>
                <w:sz w:val="16"/>
              </w:rPr>
              <w:t>2-5</w:t>
            </w:r>
          </w:p>
          <w:p>
            <w:r>
              <w:rPr>
                <w:sz w:val="18"/>
              </w:rPr>
              <w:t>One late afternoon, David got up from taking his nap and was strolling on the roof of the palace. From his vantage point on the roof he saw a woman bathing. The woman was stunningly beautiful. David sent to ask about her, and was told, "Isn't this Bathsheba, daughter of Eliam and wife of Uriah the Hittite?" David sent his agents to get her. After she arrived, he went to bed with her. (This occurred during the time of "purification" following her period.) Then she returned home. Before long she realized she was pregnant.</w:t>
            </w:r>
          </w:p>
          <w:p>
            <w:r>
              <w:rPr>
                <w:sz w:val="18"/>
              </w:rPr>
              <w:t>Later she sent word to David: "I'm pregnant."</w:t>
            </w:r>
          </w:p>
        </w:tc>
        <w:tc>
          <w:tcPr>
            <w:tcW w:type="dxa" w:w="2880"/>
          </w:tcPr>
          <w:p>
            <w:r/>
            <w:r>
              <w:rPr>
                <w:b/>
                <w:sz w:val="16"/>
              </w:rPr>
              <w:t>2-5</w:t>
            </w:r>
          </w:p>
          <w:p>
            <w:r>
              <w:rPr>
                <w:sz w:val="18"/>
              </w:rPr>
              <w:t>One afternoon, David woke up from a nap and was taking a walk on his palace roof. From up there, he saw this woman bathing, and she was drop-dead gorgeous. David sent someone to ask who she was, and they were like, 'Isn't that Bathsheba, Eliam's daughter and the wife of Uriah the Hittite?' So David sent his guys to bring her to him. When she got there, he slept with her. (This was during her 'purification' time after her period, btw.) Then she went back home. Not long after, she figured out she was pregnant.</w:t>
            </w:r>
          </w:p>
        </w:tc>
        <w:tc>
          <w:tcPr>
            <w:tcW w:type="dxa" w:w="2880"/>
          </w:tcPr>
          <w:p>
            <w:r/>
            <w:r>
              <w:rPr>
                <w:b/>
                <w:sz w:val="16"/>
              </w:rPr>
              <w:t>2-5</w:t>
            </w:r>
          </w:p>
          <w:p>
            <w:r>
              <w:rPr>
                <w:sz w:val="18"/>
              </w:rPr>
              <w:t>어느 날 오후 늦게, 다윗이 낮잠 자고 일어나서 왕궁 옥상을 거닐고 있었음. 근데 옥상에서 보니까 어떤 여자가 목욕을 하고 있는 거야. 근데 그 여자가 진짜 믿기 힘들 정도로 예뻤대. 다윗이 사람을 보내서 누구인지 알아봤더니, '그 여자는 엘리암의 딸이고, 헷 사람 우리야의 아내인 밧세바인데요?'라고 하는 거임. 다윗이 바로 부하들을 보내서 그 여자를 데려오게 했어. 그녀가 도착하니까, 다윗이 그녀랑 잠자리를 같이 했대. (이때가 그 여자가 생리 끝나고 정결해지는 기간이었음.) 그리고 그녀는 다시 집으로 돌아갔지. 얼마 안 가서 자기가 임신한 걸 알게 된 거야.</w:t>
            </w:r>
          </w:p>
        </w:tc>
      </w:tr>
      <w:tr>
        <w:tc>
          <w:tcPr>
            <w:tcW w:type="dxa" w:w="2880"/>
          </w:tcPr>
          <w:p>
            <w:r/>
            <w:r>
              <w:rPr>
                <w:b/>
                <w:sz w:val="16"/>
              </w:rPr>
              <w:t>2-5</w:t>
            </w:r>
          </w:p>
          <w:p>
            <w:r>
              <w:rPr>
                <w:sz w:val="18"/>
              </w:rPr>
              <w:t>↑ 위 MSG(2-5) 계속</w:t>
            </w:r>
          </w:p>
        </w:tc>
        <w:tc>
          <w:tcPr>
            <w:tcW w:type="dxa" w:w="2880"/>
          </w:tcPr>
          <w:p>
            <w:r/>
            <w:r>
              <w:rPr>
                <w:b/>
                <w:sz w:val="16"/>
              </w:rPr>
              <w:t>2-5</w:t>
            </w:r>
          </w:p>
          <w:p>
            <w:r>
              <w:rPr>
                <w:sz w:val="18"/>
              </w:rPr>
              <w:t>Later she sent a message to David: 'I'm pregnant.'</w:t>
            </w:r>
          </w:p>
        </w:tc>
        <w:tc>
          <w:tcPr>
            <w:tcW w:type="dxa" w:w="2880"/>
          </w:tcPr>
          <w:p>
            <w:r/>
            <w:r>
              <w:rPr>
                <w:b/>
                <w:sz w:val="16"/>
              </w:rPr>
              <w:t>2-5</w:t>
            </w:r>
          </w:p>
          <w:p>
            <w:r>
              <w:rPr>
                <w:sz w:val="18"/>
              </w:rPr>
              <w:t>나중에 밧세바가 다윗한테 '저 임신했어요'라고 전갈을 보냈대.</w:t>
            </w:r>
          </w:p>
        </w:tc>
      </w:tr>
      <w:tr>
        <w:tc>
          <w:tcPr>
            <w:tcW w:type="dxa" w:w="2880"/>
          </w:tcPr>
          <w:p>
            <w:r/>
            <w:r>
              <w:rPr>
                <w:b/>
                <w:sz w:val="16"/>
              </w:rPr>
              <w:t>6</w:t>
            </w:r>
          </w:p>
          <w:p>
            <w:r>
              <w:rPr>
                <w:sz w:val="18"/>
              </w:rPr>
              <w:t>David then got in touch with Joab: "Send Uriah the Hittite to me." Joab sent him.</w:t>
            </w:r>
          </w:p>
        </w:tc>
        <w:tc>
          <w:tcPr>
            <w:tcW w:type="dxa" w:w="2880"/>
          </w:tcPr>
          <w:p>
            <w:r/>
            <w:r>
              <w:rPr>
                <w:b/>
                <w:sz w:val="16"/>
              </w:rPr>
              <w:t>6</w:t>
            </w:r>
          </w:p>
          <w:p>
            <w:r>
              <w:rPr>
                <w:sz w:val="18"/>
              </w:rPr>
              <w:t>David hit up Joab and was like, 'Send Uriah the Hittite to me.' So Joab sent him.</w:t>
            </w:r>
          </w:p>
        </w:tc>
        <w:tc>
          <w:tcPr>
            <w:tcW w:type="dxa" w:w="2880"/>
          </w:tcPr>
          <w:p>
            <w:r/>
            <w:r>
              <w:rPr>
                <w:b/>
                <w:sz w:val="16"/>
              </w:rPr>
              <w:t>6</w:t>
            </w:r>
          </w:p>
          <w:p>
            <w:r>
              <w:rPr>
                <w:sz w:val="18"/>
              </w:rPr>
              <w:t>다윗이 그래서 요압한테 연락해서 '헷 사람 우리야를 나한테 보내라'고 한 거임. 요압이 그를 보냈지.</w:t>
            </w:r>
          </w:p>
        </w:tc>
      </w:tr>
      <w:tr>
        <w:tc>
          <w:tcPr>
            <w:tcW w:type="dxa" w:w="2880"/>
          </w:tcPr>
          <w:p>
            <w:r/>
            <w:r>
              <w:rPr>
                <w:b/>
                <w:sz w:val="16"/>
              </w:rPr>
              <w:t>7-8</w:t>
            </w:r>
          </w:p>
          <w:p>
            <w:r>
              <w:rPr>
                <w:sz w:val="18"/>
              </w:rPr>
              <w:t>When he arrived, David asked him for news from the front—how things were going with Joab and the troops and with the fighting. Then he said to Uriah, "Go home. Have a refreshing bath and a good night's rest."</w:t>
            </w:r>
          </w:p>
        </w:tc>
        <w:tc>
          <w:tcPr>
            <w:tcW w:type="dxa" w:w="2880"/>
          </w:tcPr>
          <w:p>
            <w:r/>
            <w:r>
              <w:rPr>
                <w:b/>
                <w:sz w:val="16"/>
              </w:rPr>
              <w:t>7-8</w:t>
            </w:r>
          </w:p>
          <w:p>
            <w:r>
              <w:rPr>
                <w:sz w:val="18"/>
              </w:rPr>
              <w:t>When Uriah showed up, David asked him how everything was going at the warfront—how Joab and the troops were doing. Then he told Uriah, 'Go home, take a shower, and get some rest.'</w:t>
            </w:r>
          </w:p>
        </w:tc>
        <w:tc>
          <w:tcPr>
            <w:tcW w:type="dxa" w:w="2880"/>
          </w:tcPr>
          <w:p>
            <w:r/>
            <w:r>
              <w:rPr>
                <w:b/>
                <w:sz w:val="16"/>
              </w:rPr>
              <w:t>7-8</w:t>
            </w:r>
          </w:p>
          <w:p>
            <w:r>
              <w:rPr>
                <w:sz w:val="18"/>
              </w:rPr>
              <w:t>우리야가 도착하니까, 다윗이 전선 소식은 어떤지, 요압이랑 부하들은 잘 지내는지, 싸움은 어떻게 돼 가는지 물어봤대. 그러고 나서 우리야한테 '이제 집에 가서 좀 씻고 푹 쉬어라'고 말했어.</w:t>
            </w:r>
          </w:p>
        </w:tc>
      </w:tr>
      <w:tr>
        <w:tc>
          <w:tcPr>
            <w:tcW w:type="dxa" w:w="2880"/>
          </w:tcPr>
          <w:p>
            <w:r/>
            <w:r>
              <w:rPr>
                <w:b/>
                <w:sz w:val="16"/>
              </w:rPr>
              <w:t>8-9</w:t>
            </w:r>
          </w:p>
          <w:p>
            <w:r>
              <w:rPr>
                <w:sz w:val="18"/>
              </w:rPr>
              <w:t>After Uriah left the palace, an informant of the king was sent after him. But Uriah didn't go home. He slept that night at the palace entrance, along with the king's servants.</w:t>
            </w:r>
          </w:p>
        </w:tc>
        <w:tc>
          <w:tcPr>
            <w:tcW w:type="dxa" w:w="2880"/>
          </w:tcPr>
          <w:p>
            <w:r/>
            <w:r>
              <w:rPr>
                <w:b/>
                <w:sz w:val="16"/>
              </w:rPr>
              <w:t>8-9</w:t>
            </w:r>
          </w:p>
          <w:p>
            <w:r>
              <w:rPr>
                <w:sz w:val="18"/>
              </w:rPr>
              <w:t>After Uriah left, the king sent a spy after him. But Uriah didn't even go home. He just crashed at the palace entrance with the king's guards.</w:t>
            </w:r>
          </w:p>
        </w:tc>
        <w:tc>
          <w:tcPr>
            <w:tcW w:type="dxa" w:w="2880"/>
          </w:tcPr>
          <w:p>
            <w:r/>
            <w:r>
              <w:rPr>
                <w:b/>
                <w:sz w:val="16"/>
              </w:rPr>
              <w:t>8-9</w:t>
            </w:r>
          </w:p>
          <w:p>
            <w:r>
              <w:rPr>
                <w:sz w:val="18"/>
              </w:rPr>
              <w:t>우리야가 왕궁을 떠나니까, 왕이 보낸 정보원이 그를 뒤쫓았대. 근데 우리야가 집에 안 간 거임. 그날 밤 왕의 부하들이랑 같이 왕궁 입구에서 잠을 잤어.</w:t>
            </w:r>
          </w:p>
        </w:tc>
      </w:tr>
      <w:tr>
        <w:tc>
          <w:tcPr>
            <w:tcW w:type="dxa" w:w="2880"/>
          </w:tcPr>
          <w:p>
            <w:r/>
            <w:r>
              <w:rPr>
                <w:b/>
                <w:sz w:val="16"/>
              </w:rPr>
              <w:t>10</w:t>
            </w:r>
          </w:p>
          <w:p>
            <w:r>
              <w:rPr>
                <w:sz w:val="18"/>
              </w:rPr>
              <w:t>David was told that Uriah had not gone home. He asked Uriah, "Didn't you just come off a hard trip? So why didn't you go home?"</w:t>
            </w:r>
          </w:p>
        </w:tc>
        <w:tc>
          <w:tcPr>
            <w:tcW w:type="dxa" w:w="2880"/>
          </w:tcPr>
          <w:p>
            <w:r/>
            <w:r>
              <w:rPr>
                <w:b/>
                <w:sz w:val="16"/>
              </w:rPr>
              <w:t>10</w:t>
            </w:r>
          </w:p>
          <w:p>
            <w:r>
              <w:rPr>
                <w:sz w:val="18"/>
              </w:rPr>
              <w:t>Someone told David that Uriah hadn't gone home. He asked him, 'Dude, you just got back from a long trip. Why didn't you go home?'</w:t>
            </w:r>
          </w:p>
        </w:tc>
        <w:tc>
          <w:tcPr>
            <w:tcW w:type="dxa" w:w="2880"/>
          </w:tcPr>
          <w:p>
            <w:r/>
            <w:r>
              <w:rPr>
                <w:b/>
                <w:sz w:val="16"/>
              </w:rPr>
              <w:t>10</w:t>
            </w:r>
          </w:p>
          <w:p>
            <w:r>
              <w:rPr>
                <w:sz w:val="18"/>
              </w:rPr>
              <w:t>다윗은 우리야가 집에 안 갔다는 보고를 받았어. 그래서 우리야한테 물어봤지. '너 방금 힘든 길에서 온 거 아니냐? 근데 왜 집에 안 갔냐?'</w:t>
            </w:r>
          </w:p>
        </w:tc>
      </w:tr>
      <w:tr>
        <w:tc>
          <w:tcPr>
            <w:tcW w:type="dxa" w:w="2880"/>
          </w:tcPr>
          <w:p>
            <w:r/>
            <w:r>
              <w:rPr>
                <w:b/>
                <w:sz w:val="16"/>
              </w:rPr>
              <w:t>11</w:t>
            </w:r>
          </w:p>
          <w:p>
            <w:r>
              <w:rPr>
                <w:sz w:val="18"/>
              </w:rPr>
              <w:t>Uriah replied to David, "The Chest is out there with the fighting men of Israel and Judah—in tents. My master Joab and his servants are roughing it out in the fields. So, how can I go home and eat and drink and enjoy my wife? On your life, I'll not do it!"</w:t>
            </w:r>
          </w:p>
        </w:tc>
        <w:tc>
          <w:tcPr>
            <w:tcW w:type="dxa" w:w="2880"/>
          </w:tcPr>
          <w:p>
            <w:r/>
            <w:r>
              <w:rPr>
                <w:b/>
                <w:sz w:val="16"/>
              </w:rPr>
              <w:t>11</w:t>
            </w:r>
          </w:p>
          <w:p>
            <w:r>
              <w:rPr>
                <w:sz w:val="18"/>
              </w:rPr>
              <w:t>Uriah told David, 'The Ark of the Covenant is out there in a tent with the armies of Israel and Judah. My commander Joab and his officers are sleeping in the open fields. So how could I go home, eat and drink, and hook up with my wife? I swear on your life, I won't do it!'</w:t>
            </w:r>
          </w:p>
        </w:tc>
        <w:tc>
          <w:tcPr>
            <w:tcW w:type="dxa" w:w="2880"/>
          </w:tcPr>
          <w:p>
            <w:r/>
            <w:r>
              <w:rPr>
                <w:b/>
                <w:sz w:val="16"/>
              </w:rPr>
              <w:t>11</w:t>
            </w:r>
          </w:p>
          <w:p>
            <w:r>
              <w:rPr>
                <w:sz w:val="18"/>
              </w:rPr>
              <w:t>우리야가 다윗한테 대답했대. '언약궤가 지금 이스라엘과 유다 군인들과 함께 천막에 있습니다. 제 상관이신 요압 장군님과 부하들도 들판에서 고생하고 계십니다. 그런데 제가 어떻게 집에 가서 먹고 마시고 제 아내와 즐거운 시간을 보낼 수 있겠습니까? 왕의 목숨을 걸고 맹세하지만, 저는 절대 그렇게 못합니다!'</w:t>
            </w:r>
          </w:p>
        </w:tc>
      </w:tr>
      <w:tr>
        <w:tc>
          <w:tcPr>
            <w:tcW w:type="dxa" w:w="2880"/>
          </w:tcPr>
          <w:p>
            <w:r/>
            <w:r>
              <w:rPr>
                <w:b/>
                <w:sz w:val="16"/>
              </w:rPr>
              <w:t>12-13</w:t>
            </w:r>
          </w:p>
          <w:p>
            <w:r>
              <w:rPr>
                <w:sz w:val="18"/>
              </w:rPr>
              <w:t>"All right," said David, "have it your way. Stay for the day and I'll send you back tomorrow." So Uriah stayed in Jerusalem the rest of the day.</w:t>
            </w:r>
          </w:p>
          <w:p>
            <w:r>
              <w:rPr>
                <w:sz w:val="18"/>
              </w:rPr>
              <w:t>The next day David invited him to eat and drink with him, and David got him drunk. But in the evening Uriah again went out and slept with his master's servants. He didn't go home.</w:t>
            </w:r>
          </w:p>
        </w:tc>
        <w:tc>
          <w:tcPr>
            <w:tcW w:type="dxa" w:w="2880"/>
          </w:tcPr>
          <w:p>
            <w:r/>
            <w:r>
              <w:rPr>
                <w:b/>
                <w:sz w:val="16"/>
              </w:rPr>
              <w:t>12-13</w:t>
            </w:r>
          </w:p>
          <w:p>
            <w:r>
              <w:rPr>
                <w:sz w:val="18"/>
              </w:rPr>
              <w:t>'Alright then,' David said, 'do what you want. Stay here today, and I'll send you back tomorrow.' So Uriah stayed in Jerusalem for the day.</w:t>
            </w:r>
          </w:p>
        </w:tc>
        <w:tc>
          <w:tcPr>
            <w:tcW w:type="dxa" w:w="2880"/>
          </w:tcPr>
          <w:p>
            <w:r/>
            <w:r>
              <w:rPr>
                <w:b/>
                <w:sz w:val="16"/>
              </w:rPr>
              <w:t>12-13</w:t>
            </w:r>
          </w:p>
          <w:p>
            <w:r>
              <w:rPr>
                <w:sz w:val="18"/>
              </w:rPr>
              <w:t>'알겠다,' 다윗이 말했어. '네 맘대로 해라. 오늘 하루 더 있다가 내일 돌려보내주겠다.' 그래서 우리야는 그날 예루살렘에 더 머물렀대.</w:t>
            </w:r>
          </w:p>
        </w:tc>
      </w:tr>
      <w:tr>
        <w:tc>
          <w:tcPr>
            <w:tcW w:type="dxa" w:w="2880"/>
          </w:tcPr>
          <w:p>
            <w:r/>
            <w:r>
              <w:rPr>
                <w:b/>
                <w:sz w:val="16"/>
              </w:rPr>
              <w:t>12-13</w:t>
            </w:r>
          </w:p>
          <w:p>
            <w:r>
              <w:rPr>
                <w:sz w:val="18"/>
              </w:rPr>
              <w:t>↑ 위 MSG(12-13) 계속</w:t>
            </w:r>
          </w:p>
        </w:tc>
        <w:tc>
          <w:tcPr>
            <w:tcW w:type="dxa" w:w="2880"/>
          </w:tcPr>
          <w:p>
            <w:r/>
            <w:r>
              <w:rPr>
                <w:b/>
                <w:sz w:val="16"/>
              </w:rPr>
              <w:t>12-13</w:t>
            </w:r>
          </w:p>
          <w:p>
            <w:r>
              <w:rPr>
                <w:sz w:val="18"/>
              </w:rPr>
              <w:t>The next day, David invited him over, got him wasted, but that night Uriah still went and slept with the king's servants. He didn't go home.</w:t>
            </w:r>
          </w:p>
        </w:tc>
        <w:tc>
          <w:tcPr>
            <w:tcW w:type="dxa" w:w="2880"/>
          </w:tcPr>
          <w:p>
            <w:r/>
            <w:r>
              <w:rPr>
                <w:b/>
                <w:sz w:val="16"/>
              </w:rPr>
              <w:t>12-13</w:t>
            </w:r>
          </w:p>
          <w:p>
            <w:r>
              <w:rPr>
                <w:sz w:val="18"/>
              </w:rPr>
              <w:t>다음 날 다윗이 우리야를 초대해서 같이 먹고 마시게 했는데, 다윗이 그를 완전 취하게 만들었어. 근데도 저녁에 우리야는 또 나가서 자기 주군의 부하들이랑 같이 자고, 집에는 안 들어간 거임.</w:t>
            </w:r>
          </w:p>
        </w:tc>
      </w:tr>
      <w:tr>
        <w:tc>
          <w:tcPr>
            <w:tcW w:type="dxa" w:w="2880"/>
          </w:tcPr>
          <w:p>
            <w:r/>
            <w:r>
              <w:rPr>
                <w:b/>
                <w:sz w:val="16"/>
              </w:rPr>
              <w:t>14-15</w:t>
            </w:r>
          </w:p>
          <w:p>
            <w:r>
              <w:rPr>
                <w:sz w:val="18"/>
              </w:rPr>
              <w:t>In the morning David wrote a letter to Joab and sent it with Uriah. In the letter he wrote, "Put Uriah in the front lines where the fighting is the fiercest. Then pull back and leave him exposed so that he's sure to be killed."</w:t>
            </w:r>
          </w:p>
        </w:tc>
        <w:tc>
          <w:tcPr>
            <w:tcW w:type="dxa" w:w="2880"/>
          </w:tcPr>
          <w:p>
            <w:r/>
            <w:r>
              <w:rPr>
                <w:b/>
                <w:sz w:val="16"/>
              </w:rPr>
              <w:t>14-15</w:t>
            </w:r>
          </w:p>
          <w:p>
            <w:r>
              <w:rPr>
                <w:sz w:val="18"/>
              </w:rPr>
              <w:t>In the morning, David wrote a letter to Joab and had Uriah deliver it. The letter said, 'Put Uriah on the front lines where the fighting is craziest. Then, pull back and leave him there to die.'</w:t>
            </w:r>
          </w:p>
        </w:tc>
        <w:tc>
          <w:tcPr>
            <w:tcW w:type="dxa" w:w="2880"/>
          </w:tcPr>
          <w:p>
            <w:r/>
            <w:r>
              <w:rPr>
                <w:b/>
                <w:sz w:val="16"/>
              </w:rPr>
              <w:t>14-15</w:t>
            </w:r>
          </w:p>
          <w:p>
            <w:r>
              <w:rPr>
                <w:sz w:val="18"/>
              </w:rPr>
              <w:t>아침이 되자 다윗이 요압한테 편지를 써서 우리야 편에 보냈어. 편지에는 이렇게 쓰여 있었지. '우리야를 싸움이 가장 치열한 최전선에 배치해라. 그리고 너희는 뒤로 빠져서 그가 적에게 노출되어 죽게 만들어라.'</w:t>
            </w:r>
          </w:p>
        </w:tc>
      </w:tr>
      <w:tr>
        <w:tc>
          <w:tcPr>
            <w:tcW w:type="dxa" w:w="2880"/>
          </w:tcPr>
          <w:p>
            <w:r/>
            <w:r>
              <w:rPr>
                <w:b/>
                <w:sz w:val="16"/>
              </w:rPr>
              <w:t>16-17</w:t>
            </w:r>
          </w:p>
          <w:p>
            <w:r>
              <w:rPr>
                <w:sz w:val="18"/>
              </w:rPr>
              <w:t>So Joab, holding the city under siege, put Uriah in a place where he knew there were fierce enemy fighters. When the city's defenders came out to fight Joab, some of David's soldiers were killed, including Uriah the Hittite.</w:t>
            </w:r>
          </w:p>
        </w:tc>
        <w:tc>
          <w:tcPr>
            <w:tcW w:type="dxa" w:w="2880"/>
          </w:tcPr>
          <w:p>
            <w:r/>
            <w:r>
              <w:rPr>
                <w:b/>
                <w:sz w:val="16"/>
              </w:rPr>
              <w:t>16-17</w:t>
            </w:r>
          </w:p>
          <w:p>
            <w:r>
              <w:rPr>
                <w:sz w:val="18"/>
              </w:rPr>
              <w:t>So Joab, who was in the middle of the siege, put Uriah in a spot where he knew the enemy's best fighters were. When the city's soldiers came out to fight, some of David's men were killed, and Uriah the Hittite was one of them.</w:t>
            </w:r>
          </w:p>
        </w:tc>
        <w:tc>
          <w:tcPr>
            <w:tcW w:type="dxa" w:w="2880"/>
          </w:tcPr>
          <w:p>
            <w:r/>
            <w:r>
              <w:rPr>
                <w:b/>
                <w:sz w:val="16"/>
              </w:rPr>
              <w:t>16-17</w:t>
            </w:r>
          </w:p>
          <w:p>
            <w:r>
              <w:rPr>
                <w:sz w:val="18"/>
              </w:rPr>
              <w:t>그래서 성을 포위하고 있던 요압은, 우리야를 적군 중에서도 맹렬한 놈들이 있는 곳으로 보냈어. 성 안의 수비대들이 요압과 싸우러 나왔을 때, 다윗의 부하들 중 몇 명이 죽었는데, 헷 사람 우리야도 그중 하나였대.</w:t>
            </w:r>
          </w:p>
        </w:tc>
      </w:tr>
      <w:tr>
        <w:tc>
          <w:tcPr>
            <w:tcW w:type="dxa" w:w="2880"/>
          </w:tcPr>
          <w:p>
            <w:r/>
            <w:r>
              <w:rPr>
                <w:b/>
                <w:sz w:val="16"/>
              </w:rPr>
              <w:t>18-21</w:t>
            </w:r>
          </w:p>
          <w:p>
            <w:r>
              <w:rPr>
                <w:sz w:val="18"/>
              </w:rPr>
              <w:t>Joab sent David a full report on the battle. He instructed the messenger, "After you have given to the king a detailed report on the battle, if he flares in anger, say, 'And by the way, your servant Uriah the Hittite is dead.'"</w:t>
            </w:r>
          </w:p>
        </w:tc>
        <w:tc>
          <w:tcPr>
            <w:tcW w:type="dxa" w:w="2880"/>
          </w:tcPr>
          <w:p>
            <w:r/>
            <w:r>
              <w:rPr>
                <w:b/>
                <w:sz w:val="16"/>
              </w:rPr>
              <w:t>18-21</w:t>
            </w:r>
          </w:p>
          <w:p>
            <w:r>
              <w:rPr>
                <w:sz w:val="18"/>
              </w:rPr>
              <w:t>Joab sent a full report of the battle to David. He told the messenger, 'After you tell the king everything that happened, if he gets mad, just add, 'Oh, and by the way, your servant Uriah the Hittite is dead.''</w:t>
            </w:r>
          </w:p>
        </w:tc>
        <w:tc>
          <w:tcPr>
            <w:tcW w:type="dxa" w:w="2880"/>
          </w:tcPr>
          <w:p>
            <w:r/>
            <w:r>
              <w:rPr>
                <w:b/>
                <w:sz w:val="16"/>
              </w:rPr>
              <w:t>18-21</w:t>
            </w:r>
          </w:p>
          <w:p>
            <w:r>
              <w:rPr>
                <w:sz w:val="18"/>
              </w:rPr>
              <w:t>요압이 다윗에게 전투에 대한 자세한 보고서를 보냈어. 전령한테 이렇게 시켰지. '왕에게 전투에 대해 자세히 보고한 후에, 만약 왕이 화를 내시면 이렇게 덧붙여라. '아, 그리고 왕의 부하인 헷 사람 우리야도 죽었습니다.''</w:t>
            </w:r>
          </w:p>
        </w:tc>
      </w:tr>
      <w:tr>
        <w:tc>
          <w:tcPr>
            <w:tcW w:type="dxa" w:w="2880"/>
          </w:tcPr>
          <w:p>
            <w:r/>
            <w:r>
              <w:rPr>
                <w:b/>
                <w:sz w:val="16"/>
              </w:rPr>
              <w:t>22-24</w:t>
            </w:r>
          </w:p>
          <w:p>
            <w:r>
              <w:rPr>
                <w:sz w:val="18"/>
              </w:rPr>
              <w:t>Joab's messenger arrived in Jerusalem and gave the king a full report. He said, "The enemy was too much for us. They advanced on us in the open field, and we pushed them back to the city gate. But then arrows came hot and heavy on us from the city wall, and eighteen of the king's soldiers died."</w:t>
            </w:r>
          </w:p>
        </w:tc>
        <w:tc>
          <w:tcPr>
            <w:tcW w:type="dxa" w:w="2880"/>
          </w:tcPr>
          <w:p>
            <w:r/>
            <w:r>
              <w:rPr>
                <w:b/>
                <w:sz w:val="16"/>
              </w:rPr>
              <w:t>22-24</w:t>
            </w:r>
          </w:p>
          <w:p>
            <w:r>
              <w:rPr>
                <w:sz w:val="18"/>
              </w:rPr>
              <w:t>Joab's messenger got to Jerusalem and gave the king the full story. He said, 'The enemy was stronger than us. They came at us in the open, and we had to push them back to the city gate. But then they started shooting arrows at us from the city wall, and eighteen of the king's soldiers died.'</w:t>
            </w:r>
          </w:p>
        </w:tc>
        <w:tc>
          <w:tcPr>
            <w:tcW w:type="dxa" w:w="2880"/>
          </w:tcPr>
          <w:p>
            <w:r/>
            <w:r>
              <w:rPr>
                <w:b/>
                <w:sz w:val="16"/>
              </w:rPr>
              <w:t>22-24</w:t>
            </w:r>
          </w:p>
          <w:p>
            <w:r>
              <w:rPr>
                <w:sz w:val="18"/>
              </w:rPr>
              <w:t>요압의 전령이 예루살렘에 도착해서 왕에게 모든 걸 보고했어. '적이 저희보다 너무 강했습니다. 들판에서 저희에게 달려들었고, 저희는 그들을 성문까지 밀어냈습니다. 그런데 그때 성벽에서 화살이 비 오듯 쏟아져서 왕의 부하들 중 18명이 죽었습니다.'</w:t>
            </w:r>
          </w:p>
        </w:tc>
      </w:tr>
      <w:tr>
        <w:tc>
          <w:tcPr>
            <w:tcW w:type="dxa" w:w="2880"/>
          </w:tcPr>
          <w:p>
            <w:r/>
            <w:r>
              <w:rPr>
                <w:b/>
                <w:sz w:val="16"/>
              </w:rPr>
              <w:t>22-24</w:t>
            </w:r>
          </w:p>
          <w:p>
            <w:r>
              <w:rPr>
                <w:sz w:val="18"/>
              </w:rPr>
              <w:t>↑ 위 MSG(22-24) 계속</w:t>
            </w:r>
          </w:p>
        </w:tc>
        <w:tc>
          <w:tcPr>
            <w:tcW w:type="dxa" w:w="2880"/>
          </w:tcPr>
          <w:p>
            <w:r/>
            <w:r>
              <w:rPr>
                <w:b/>
                <w:sz w:val="16"/>
              </w:rPr>
              <w:t>22-24</w:t>
            </w:r>
          </w:p>
          <w:p>
            <w:r>
              <w:rPr>
                <w:sz w:val="18"/>
              </w:rPr>
              <w:t>When the messenger finished his report, David got pissed at Joab. He took it out on the messenger: 'Why did you get so close to the city? Didn't you know they'd shoot at you from the wall? Don't you remember how Abimelech son of Jerub-Besheth died? Wasn't it a woman who dropped a millstone on him from the wall and killed him at Thebez? Why would you go so close to the wall!'</w:t>
            </w:r>
          </w:p>
        </w:tc>
        <w:tc>
          <w:tcPr>
            <w:tcW w:type="dxa" w:w="2880"/>
          </w:tcPr>
          <w:p>
            <w:r/>
            <w:r>
              <w:rPr>
                <w:b/>
                <w:sz w:val="16"/>
              </w:rPr>
              <w:t>22-24</w:t>
            </w:r>
          </w:p>
          <w:p>
            <w:r>
              <w:rPr>
                <w:sz w:val="18"/>
              </w:rPr>
              <w:t>전령이 전투 보고를 마치자, 다윗이 요압한테 완전 화난 거임. 전령한테 막 화를 냈어. '왜 그렇게 성에 가까이 붙었냐? 성벽에서 공격할 줄 몰랐냐? 여룹베셋의 아들 아비멜렉이 어떻게 죽었는지 기억 안 나냐? 데벳에서 어떤 여자가 성벽에서 맷돌을 던져서 그를 죽이지 않았냐? 왜 성벽에 가까이 갔냐고!'</w:t>
            </w:r>
          </w:p>
        </w:tc>
      </w:tr>
      <w:tr>
        <w:tc>
          <w:tcPr>
            <w:tcW w:type="dxa" w:w="2880"/>
          </w:tcPr>
          <w:p>
            <w:r/>
            <w:r>
              <w:rPr>
                <w:b/>
                <w:sz w:val="16"/>
              </w:rPr>
              <w:t>22-24</w:t>
            </w:r>
          </w:p>
          <w:p>
            <w:r>
              <w:rPr>
                <w:sz w:val="18"/>
              </w:rPr>
              <w:t>↑ 위 MSG(22-24) 계속</w:t>
            </w:r>
          </w:p>
        </w:tc>
        <w:tc>
          <w:tcPr>
            <w:tcW w:type="dxa" w:w="2880"/>
          </w:tcPr>
          <w:p>
            <w:r/>
            <w:r>
              <w:rPr>
                <w:b/>
                <w:sz w:val="16"/>
              </w:rPr>
              <w:t>22-24</w:t>
            </w:r>
          </w:p>
          <w:p>
            <w:r>
              <w:rPr>
                <w:sz w:val="18"/>
              </w:rPr>
              <w:t>'Oh, and by the way,' the messenger added, 'your servant Uriah the Hittite is dead.'</w:t>
            </w:r>
          </w:p>
        </w:tc>
        <w:tc>
          <w:tcPr>
            <w:tcW w:type="dxa" w:w="2880"/>
          </w:tcPr>
          <w:p>
            <w:r/>
            <w:r>
              <w:rPr>
                <w:b/>
                <w:sz w:val="16"/>
              </w:rPr>
              <w:t>22-24</w:t>
            </w:r>
          </w:p>
          <w:p>
            <w:r>
              <w:rPr>
                <w:sz w:val="18"/>
              </w:rPr>
              <w:t>'아, 그리고요,' 요압의 전령이 말했어. '왕의 부하인 헷 사람 우리야도 죽었습니다.'</w:t>
            </w:r>
          </w:p>
        </w:tc>
      </w:tr>
      <w:tr>
        <w:tc>
          <w:tcPr>
            <w:tcW w:type="dxa" w:w="2880"/>
          </w:tcPr>
          <w:p>
            <w:r/>
            <w:r>
              <w:rPr>
                <w:b/>
                <w:sz w:val="16"/>
              </w:rPr>
              <w:t>25</w:t>
            </w:r>
          </w:p>
          <w:p>
            <w:r>
              <w:rPr>
                <w:sz w:val="18"/>
              </w:rPr>
              <w:t>When the messenger completed his report of the battle, David got angry at Joab. He vented it on the messenger: "Why did you get so close to the city? Didn't you know you'd be attacked from the wall? Didn't you remember how Abimelech son of Jerub-Besheth got killed? Wasn't it a woman who dropped a millstone on him from the wall and crushed him at Thebez? Why did you go close to the wall!"</w:t>
            </w:r>
          </w:p>
          <w:p>
            <w:r>
              <w:rPr>
                <w:sz w:val="18"/>
              </w:rPr>
              <w:t>"By the way," said Joab's messenger, "your servant Uriah the Hittite is dead."</w:t>
            </w:r>
          </w:p>
          <w:p>
            <w:r>
              <w:rPr>
                <w:sz w:val="18"/>
              </w:rPr>
              <w:t>Then David told the messenger, "Oh. I see. Tell Joab, 'Don't trouble yourself over this. War kills—sometimes one, sometimes another—you never know who's next. Redouble your assault on the city and destroy it.' Encourage Joab."</w:t>
            </w:r>
          </w:p>
        </w:tc>
        <w:tc>
          <w:tcPr>
            <w:tcW w:type="dxa" w:w="2880"/>
          </w:tcPr>
          <w:p>
            <w:r/>
            <w:r>
              <w:rPr>
                <w:b/>
                <w:sz w:val="16"/>
              </w:rPr>
              <w:t>25</w:t>
            </w:r>
          </w:p>
          <w:p>
            <w:r>
              <w:rPr>
                <w:sz w:val="18"/>
              </w:rPr>
              <w:t>When the messenger finished his report, David was actually furious at Joab, and he vented it on the messenger: 'Why did you get so close to the city? Didn't you know they'd attack you from the wall? Don't you remember how Abimelech son of Jerub-Besheth died? A woman dropped a millstone on him from the wall and crushed him at Thebez! Why did you go so close to the wall?!' "By the way," the messenger added, "your servant Uriah the Hittite is dead." Then David told the messenger, 'Oh, I see. Tell Joab, 'Don't sweat it. People die in war—you never know who's next. Just attack the city even harder and destroy it.' Go encourage Joab.'</w:t>
            </w:r>
          </w:p>
        </w:tc>
        <w:tc>
          <w:tcPr>
            <w:tcW w:type="dxa" w:w="2880"/>
          </w:tcPr>
          <w:p>
            <w:r/>
            <w:r>
              <w:rPr>
                <w:b/>
                <w:sz w:val="16"/>
              </w:rPr>
              <w:t>25</w:t>
            </w:r>
          </w:p>
          <w:p>
            <w:r>
              <w:rPr>
                <w:sz w:val="18"/>
              </w:rPr>
              <w:t>전령이 보고를 마치자 다윗이 사실 요압한테 완전 화가 나서, 그 화를 전령한테 풀었대. '왜 성에 그렇게 가까이 간 거야? 성벽에서 공격할 거란 걸 몰랐어? 여룹베셋의 아들 아비멜렉이 어떻게 죽었는지 기억 안 나? 여자가 성벽에서 맷돌을 떨어뜨려서 데벳에서 깔려 죽었잖아! 왜 성벽에 그렇게 가까이 간 거야?!' "그나저나," 전령이 덧붙였대, "왕의 신하 헷 사람 우리야가 죽었습니다." 그제야 다윗이 전령에게 말했대. '아, 그렇군. 요압에게 전해라. '이 일로 너무 신경 쓰지 말라고. 전쟁에선 누가 죽을지 모르는 법이니까. 그냥 성을 더 맹렬히 공격해서 파괴해버려라.' 가서 요압을 격려해줘라.'</w:t>
            </w:r>
          </w:p>
        </w:tc>
      </w:tr>
      <w:tr>
        <w:tc>
          <w:tcPr>
            <w:tcW w:type="dxa" w:w="2880"/>
          </w:tcPr>
          <w:p>
            <w:r/>
            <w:r>
              <w:rPr>
                <w:b/>
                <w:sz w:val="16"/>
              </w:rPr>
              <w:t>26-27</w:t>
            </w:r>
          </w:p>
          <w:p>
            <w:r>
              <w:rPr>
                <w:sz w:val="18"/>
              </w:rPr>
              <w:t>When Uriah's wife heard that her husband was dead, she grieved for her husband. When the time of mourning was over, David sent someone to bring her to his house. She became his wife and bore him a son.</w:t>
            </w:r>
          </w:p>
        </w:tc>
        <w:tc>
          <w:tcPr>
            <w:tcW w:type="dxa" w:w="2880"/>
          </w:tcPr>
          <w:p>
            <w:r/>
            <w:r>
              <w:rPr>
                <w:b/>
                <w:sz w:val="16"/>
              </w:rPr>
              <w:t>26-27</w:t>
            </w:r>
          </w:p>
          <w:p>
            <w:r>
              <w:rPr>
                <w:sz w:val="18"/>
              </w:rPr>
              <w:t>When Uriah's wife heard her husband was dead, she mourned for him. After the mourning period was over, David sent for her and she came to his house. She became his wife and they had a son.</w:t>
            </w:r>
          </w:p>
        </w:tc>
        <w:tc>
          <w:tcPr>
            <w:tcW w:type="dxa" w:w="2880"/>
          </w:tcPr>
          <w:p>
            <w:r/>
            <w:r>
              <w:rPr>
                <w:b/>
                <w:sz w:val="16"/>
              </w:rPr>
              <w:t>26-27</w:t>
            </w:r>
          </w:p>
          <w:p>
            <w:r>
              <w:rPr>
                <w:sz w:val="18"/>
              </w:rPr>
              <w:t>우리야의 아내는 남편이 죽었다는 소식을 듣고 남편을 위해 슬퍼했대. 애도 기간이 끝나자, 다윗이 사람을 보내 그녀를 자기 집으로 데려왔어. 그녀는 다윗의 아내가 되었고 그에게 아들을 낳아주었지.</w:t>
            </w:r>
          </w:p>
        </w:tc>
      </w:tr>
    </w:tbl>
    <w:p>
      <w:pPr>
        <w:pStyle w:val="Heading1"/>
      </w:pPr>
      <w:r>
        <w:t>Chapter 12 — David's BIG Mistake &amp; The Consequences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But God was not at all pleased with what David had done, and sent Nathan to David. Nathan said to him, "There were two men in the same city—one rich, the other poor. The rich man had huge flocks of sheep, herds of cattle. The poor man had nothing but one little female lamb, which he had bought and raised. It grew up with him and his children as a member of the family. It ate off his plate and drank from his cup and slept on his bed. It was like a daughter to him.</w:t>
            </w:r>
          </w:p>
        </w:tc>
        <w:tc>
          <w:tcPr>
            <w:tcW w:type="dxa" w:w="2880"/>
          </w:tcPr>
          <w:p>
            <w:r/>
            <w:r>
              <w:rPr>
                <w:b/>
                <w:sz w:val="16"/>
              </w:rPr>
              <w:t>1-3</w:t>
            </w:r>
          </w:p>
          <w:p>
            <w:r>
              <w:rPr>
                <w:sz w:val="18"/>
              </w:rPr>
              <w:t>God was really not happy with what David did, so He sent Nathan to talk to him. Nathan said, “Okay, picture this: two guys in a city. One’s rich, one’s poor. The rich guy has tons of sheep and cows. The poor guy has just one little lamb he bought and raised. It grew up with him and his kids, like a pet. It ate his food, drank from his cup, slept in his bed. Basically, she was like a daughter to him.</w:t>
            </w:r>
          </w:p>
        </w:tc>
        <w:tc>
          <w:tcPr>
            <w:tcW w:type="dxa" w:w="2880"/>
          </w:tcPr>
          <w:p>
            <w:r/>
            <w:r>
              <w:rPr>
                <w:b/>
                <w:sz w:val="16"/>
              </w:rPr>
              <w:t>1-3</w:t>
            </w:r>
          </w:p>
          <w:p>
            <w:r>
              <w:rPr>
                <w:sz w:val="18"/>
              </w:rPr>
              <w:t>근데 하나님은 다윗이 한 짓이 진짜 맘에 안 들었던 거임. 그래서 나단 선지자를 다윗한테 보냈어. 나단이 가서 말했지. "어떤 도시에 두 남자가 살았는데, 한 명은 엄청난 부자고 한 명은 진짜 가난했대. 부자는 양이랑 소가 어마어마하게 많았고, 가난한 남자는 암양 한 마리밖에 없었어. 걔를 사와서 키웠는데, 자기 자식들하고 같이 가족처럼 자란 거야. 밥도 자기 접시에서 먹이고, 컵도 자기 걸로 마시게 하고, 품에 안고 재우고. 완전 딸처럼 키웠대.</w:t>
            </w:r>
          </w:p>
        </w:tc>
      </w:tr>
      <w:tr>
        <w:tc>
          <w:tcPr>
            <w:tcW w:type="dxa" w:w="2880"/>
          </w:tcPr>
          <w:p>
            <w:r/>
            <w:r>
              <w:rPr>
                <w:b/>
                <w:sz w:val="16"/>
              </w:rPr>
              <w:t>4</w:t>
            </w:r>
          </w:p>
          <w:p>
            <w:r>
              <w:rPr>
                <w:sz w:val="18"/>
              </w:rPr>
              <w:t>"One day a traveler dropped in on the rich man. He was too stingy to take an animal from his own herds or flocks to make a meal for his visitor, so he took the poor man's lamb and prepared a meal to set before his guest."</w:t>
            </w:r>
          </w:p>
        </w:tc>
        <w:tc>
          <w:tcPr>
            <w:tcW w:type="dxa" w:w="2880"/>
          </w:tcPr>
          <w:p>
            <w:r/>
            <w:r>
              <w:rPr>
                <w:b/>
                <w:sz w:val="16"/>
              </w:rPr>
              <w:t>4</w:t>
            </w:r>
          </w:p>
          <w:p>
            <w:r>
              <w:rPr>
                <w:sz w:val="18"/>
              </w:rPr>
              <w:t>“So one day, a visitor drops by the rich guy’s place. But the rich guy is too stingy to cook one of his own sheep. So he steals the poor man’s only lamb and serves it to his guest.”</w:t>
            </w:r>
          </w:p>
        </w:tc>
        <w:tc>
          <w:tcPr>
            <w:tcW w:type="dxa" w:w="2880"/>
          </w:tcPr>
          <w:p>
            <w:r/>
            <w:r>
              <w:rPr>
                <w:b/>
                <w:sz w:val="16"/>
              </w:rPr>
              <w:t>4</w:t>
            </w:r>
          </w:p>
          <w:p>
            <w:r>
              <w:rPr>
                <w:sz w:val="18"/>
              </w:rPr>
              <w:t>“그러던 어느 날 부자한테 손님이 찾아온 거야. 근데 이 부자가 자기 양 떼나 소 떼에서 한 마리 잡아서 손님 대접하기는 아까웠나 봐. 그래서 가난한 사람의 그 양을 뺏어다가 요리해서 손님한테 줬대.”</w:t>
            </w:r>
          </w:p>
        </w:tc>
      </w:tr>
      <w:tr>
        <w:tc>
          <w:tcPr>
            <w:tcW w:type="dxa" w:w="2880"/>
          </w:tcPr>
          <w:p>
            <w:r/>
            <w:r>
              <w:rPr>
                <w:b/>
                <w:sz w:val="16"/>
              </w:rPr>
              <w:t>5-6</w:t>
            </w:r>
          </w:p>
          <w:p>
            <w:r>
              <w:rPr>
                <w:sz w:val="18"/>
              </w:rPr>
              <w:t>David exploded in anger. "As surely as God lives," he said to Nathan, "the man who did this ought to be lynched! He must repay for the lamb four times over for his crime and his stinginess!"</w:t>
            </w:r>
          </w:p>
        </w:tc>
        <w:tc>
          <w:tcPr>
            <w:tcW w:type="dxa" w:w="2880"/>
          </w:tcPr>
          <w:p>
            <w:r/>
            <w:r>
              <w:rPr>
                <w:b/>
                <w:sz w:val="16"/>
              </w:rPr>
              <w:t>5-6</w:t>
            </w:r>
          </w:p>
          <w:p>
            <w:r>
              <w:rPr>
                <w:sz w:val="18"/>
              </w:rPr>
              <w:t>David totally lost it. “As God lives,” he said to Nathan, “that guy should be cancelled! He has to pay back for the lamb four times over for being so cruel and cheap!”</w:t>
            </w:r>
          </w:p>
        </w:tc>
        <w:tc>
          <w:tcPr>
            <w:tcW w:type="dxa" w:w="2880"/>
          </w:tcPr>
          <w:p>
            <w:r/>
            <w:r>
              <w:rPr>
                <w:b/>
                <w:sz w:val="16"/>
              </w:rPr>
              <w:t>5-6</w:t>
            </w:r>
          </w:p>
          <w:p>
            <w:r>
              <w:rPr>
                <w:sz w:val="18"/>
              </w:rPr>
              <w:t>그 말 듣고 다윗이 완전 화난 거임. "하나님 이름으로 맹세하는데, 그런 짓 한 놈은 죽어 마땅하다! 그 비열하고 잔인한 짓에 대한 벌로 양을 네 배로 갚아야 돼!" 라고 나단한테 소리쳤지.</w:t>
            </w:r>
          </w:p>
        </w:tc>
      </w:tr>
      <w:tr>
        <w:tc>
          <w:tcPr>
            <w:tcW w:type="dxa" w:w="2880"/>
          </w:tcPr>
          <w:p>
            <w:r/>
            <w:r>
              <w:rPr>
                <w:b/>
                <w:sz w:val="16"/>
              </w:rPr>
              <w:t>7-12</w:t>
            </w:r>
          </w:p>
          <w:p>
            <w:r>
              <w:rPr>
                <w:sz w:val="18"/>
              </w:rPr>
              <w:t>"You're the man!" said Nathan. "And here's what God, the God of Israel, has to say to you: I made you king over Israel. I freed you from the fist of Saul. I gave you your master's daughter and other wives to have and to hold. I gave you both Israel and Judah. And if that hadn't been enough, I'd have gladly thrown in much more. So why have you treated the word of God with brazen contempt, doing this great evil? You murdered Uriah the Hittite, then took his wife as your wife. Worse, you killed him with an Ammonite sword! And now, because you treated God with such contempt and took Uriah the Hittite's wife as your wife, killing and murder will continually plague your family. This is God speaking, remember! I'll make trouble for you out of your own family. I'll take your wives from right out in front of you. I'll give them to some neighbor, and he'll go to bed with them openly. You did your deed in secret; I'm doing mine with the whole country watching!"</w:t>
            </w:r>
          </w:p>
        </w:tc>
        <w:tc>
          <w:tcPr>
            <w:tcW w:type="dxa" w:w="2880"/>
          </w:tcPr>
          <w:p>
            <w:r/>
            <w:r>
              <w:rPr>
                <w:b/>
                <w:sz w:val="16"/>
              </w:rPr>
              <w:t>7-12</w:t>
            </w:r>
          </w:p>
          <w:p>
            <w:r>
              <w:rPr>
                <w:sz w:val="18"/>
              </w:rPr>
              <w:t>Nathan just said, “You’re the man.” And then he dropped this message from God: “I’m the one who made you king. I saved you from Saul. I gave you his family, his wives, the whole kingdom. If that wasn’t enough, I would’ve given you more. So why did you disrespect me and do this evil thing? You murdered Uriah the Hittite with an Ammonite sword and then took his wife. Because you did that, your family will never be free from violence. I’m going to bring disaster on you from your own family. I’ll take your wives right in front of you and give them to your neighbor, and he’ll be with them in broad daylight. You did your thing in secret, but I’m going to do this in front of everyone.”</w:t>
            </w:r>
          </w:p>
        </w:tc>
        <w:tc>
          <w:tcPr>
            <w:tcW w:type="dxa" w:w="2880"/>
          </w:tcPr>
          <w:p>
            <w:r/>
            <w:r>
              <w:rPr>
                <w:b/>
                <w:sz w:val="16"/>
              </w:rPr>
              <w:t>7-12</w:t>
            </w:r>
          </w:p>
          <w:p>
            <w:r>
              <w:rPr>
                <w:sz w:val="18"/>
              </w:rPr>
              <w:t>나단이 말했어. “그게 바로 왕입니다.” 그러고는 이스라엘의 하나님 말씀을 전했지. “내가 너를 이스라엘 왕으로 세워주고, 사울 손에서 구해줬다. 네 주인의 딸들과 아내들도 다 네게 줬고, 이스라엘과 유다를 다스리게 해줬다. 만약 그게 부족했다면 내가 더 줬을 거다. 근데 왜 넌 내 말을 무시하고 이런 역겨운 짓을 했냐? 헷 사람 우리아를 죽이고, 걔 아내를 네 아내로 삼았잖아. 심지어 암몬 사람들의 칼에 죽게 만들었지! 네가 날 무시하고 우리아 아내를 뺏었으니, 이제 네 집안에는 칼부림이 끊이지 않을 거다. 이건 하나님 말씀임! 내가 네 집안에서 재앙을 일으킬 거다. 네 눈앞에서 네 아내들을 뺏어서 다른 사람한테 줄 거고, 걔가 대낮에 네 아내들이랑 잘 거다. 넌 몰래 했지만, 나는 온 이스라엘이 보는 앞에서 이 일을 벌일 거다!”</w:t>
            </w:r>
          </w:p>
        </w:tc>
      </w:tr>
      <w:tr>
        <w:tc>
          <w:tcPr>
            <w:tcW w:type="dxa" w:w="2880"/>
          </w:tcPr>
          <w:p>
            <w:r/>
            <w:r>
              <w:rPr>
                <w:b/>
                <w:sz w:val="16"/>
              </w:rPr>
              <w:t>13-14</w:t>
            </w:r>
          </w:p>
          <w:p>
            <w:r>
              <w:rPr>
                <w:sz w:val="18"/>
              </w:rPr>
              <w:t>Then David confessed to Nathan, "I've sinned against God."</w:t>
            </w:r>
          </w:p>
          <w:p>
            <w:r>
              <w:rPr>
                <w:sz w:val="18"/>
              </w:rPr>
              <w:t>Nathan pronounced, "Yes, but that's not the last word. God forgives your sin. You won't die for it. But because of your blasphemous behavior, the son born to you will die."</w:t>
            </w:r>
          </w:p>
        </w:tc>
        <w:tc>
          <w:tcPr>
            <w:tcW w:type="dxa" w:w="2880"/>
          </w:tcPr>
          <w:p>
            <w:r/>
            <w:r>
              <w:rPr>
                <w:b/>
                <w:sz w:val="16"/>
              </w:rPr>
              <w:t>13-14</w:t>
            </w:r>
          </w:p>
          <w:p>
            <w:r>
              <w:rPr>
                <w:sz w:val="18"/>
              </w:rPr>
              <w:t>David confessed to Nathan, “I’ve sinned against God.”</w:t>
            </w:r>
          </w:p>
        </w:tc>
        <w:tc>
          <w:tcPr>
            <w:tcW w:type="dxa" w:w="2880"/>
          </w:tcPr>
          <w:p>
            <w:r/>
            <w:r>
              <w:rPr>
                <w:b/>
                <w:sz w:val="16"/>
              </w:rPr>
              <w:t>13-14</w:t>
            </w:r>
          </w:p>
          <w:p>
            <w:r>
              <w:rPr>
                <w:sz w:val="18"/>
              </w:rPr>
              <w:t>그제서야 다윗이 나단한테 고백했어. “내가 하나님께 죄를 지었습니다.”</w:t>
            </w:r>
          </w:p>
        </w:tc>
      </w:tr>
      <w:tr>
        <w:tc>
          <w:tcPr>
            <w:tcW w:type="dxa" w:w="2880"/>
          </w:tcPr>
          <w:p>
            <w:r/>
            <w:r>
              <w:rPr>
                <w:b/>
                <w:sz w:val="16"/>
              </w:rPr>
              <w:t>13-14</w:t>
            </w:r>
          </w:p>
          <w:p>
            <w:r>
              <w:rPr>
                <w:sz w:val="18"/>
              </w:rPr>
              <w:t>↑ 위 MSG(13-14) 계속</w:t>
            </w:r>
          </w:p>
        </w:tc>
        <w:tc>
          <w:tcPr>
            <w:tcW w:type="dxa" w:w="2880"/>
          </w:tcPr>
          <w:p>
            <w:r/>
            <w:r>
              <w:rPr>
                <w:b/>
                <w:sz w:val="16"/>
              </w:rPr>
              <w:t>13-14</w:t>
            </w:r>
          </w:p>
          <w:p>
            <w:r>
              <w:rPr>
                <w:sz w:val="18"/>
              </w:rPr>
              <w:t>Nathan replied, “Okay, but God has forgiven you. You won’t die. But because you gave God’s enemies a reason to mock him, the son born to you will die.”</w:t>
            </w:r>
          </w:p>
        </w:tc>
        <w:tc>
          <w:tcPr>
            <w:tcW w:type="dxa" w:w="2880"/>
          </w:tcPr>
          <w:p>
            <w:r/>
            <w:r>
              <w:rPr>
                <w:b/>
                <w:sz w:val="16"/>
              </w:rPr>
              <w:t>13-14</w:t>
            </w:r>
          </w:p>
          <w:p>
            <w:r>
              <w:rPr>
                <w:sz w:val="18"/>
              </w:rPr>
              <w:t>나단이 선언했지. “네, 하지만 그게 끝은 아닙니다. 하나님이 왕의 죄를 용서하셨으니, 죽지는 않을 겁니다. 하지만 이 일로 하나님의 이름이 대놓고 모욕당했으니, 당신에게서 태어난 아들은 죽을 겁니다.”</w:t>
            </w:r>
          </w:p>
        </w:tc>
      </w:tr>
      <w:tr>
        <w:tc>
          <w:tcPr>
            <w:tcW w:type="dxa" w:w="2880"/>
          </w:tcPr>
          <w:p>
            <w:r/>
            <w:r>
              <w:rPr>
                <w:b/>
                <w:sz w:val="16"/>
              </w:rPr>
              <w:t>15-18</w:t>
            </w:r>
          </w:p>
          <w:p>
            <w:r>
              <w:rPr>
                <w:sz w:val="18"/>
              </w:rPr>
              <w:t>After Nathan went home, God afflicted the child that Uriah's wife bore to David, and he came down sick. David prayed desperately to God for the little boy. He fasted, wouldn't go out, and slept on the floor. The elders in his family came in and tried to get him off the floor, but he wouldn't budge. Nor could they get him to eat anything. On the seventh day the child died. David's servants were afraid to tell him. They said, "What do we do now? While the child was living he wouldn't listen to a word we said. Now, with the child dead, if we speak to him there's no telling what he'll do."</w:t>
            </w:r>
          </w:p>
        </w:tc>
        <w:tc>
          <w:tcPr>
            <w:tcW w:type="dxa" w:w="2880"/>
          </w:tcPr>
          <w:p>
            <w:r/>
            <w:r>
              <w:rPr>
                <w:b/>
                <w:sz w:val="16"/>
              </w:rPr>
              <w:t>15-18</w:t>
            </w:r>
          </w:p>
          <w:p>
            <w:r>
              <w:rPr>
                <w:sz w:val="18"/>
              </w:rPr>
              <w:t>After Nathan left, the child Uriah’s wife had with David got super sick. David begged God for the boy. He fasted, stayed in all night, and slept on the floor. His senior staff tried to get him up, but he wouldn’t. And he wouldn’t eat anything. On the seventh day, the child died. David’s servants were scared to tell him. They were like, “He wouldn’t listen to us when the kid was alive, what’s he gonna do now that he’s dead?”</w:t>
            </w:r>
          </w:p>
        </w:tc>
        <w:tc>
          <w:tcPr>
            <w:tcW w:type="dxa" w:w="2880"/>
          </w:tcPr>
          <w:p>
            <w:r/>
            <w:r>
              <w:rPr>
                <w:b/>
                <w:sz w:val="16"/>
              </w:rPr>
              <w:t>15-18</w:t>
            </w:r>
          </w:p>
          <w:p>
            <w:r>
              <w:rPr>
                <w:sz w:val="18"/>
              </w:rPr>
              <w:t>나단이 집에 돌아간 후에, 하나님이 우리아의 아내가 다윗에게 낳아준 아들을 치셨고, 애가 아프기 시작했어. 다윗은 그 아들을 살려달라고 하나님께 필사적으로 기도했지. 금식하고, 방에 틀어박혀서 밤에는 바닥에서 잤어. 집안 어른들이 와서 일으키려고 해도 꿈쩍도 안 하고, 밥도 아예 안 먹었대. 그러다 이레째 되는 날에 아이가 죽었어. 신하들은 다윗한테 이 사실을 알리기가 무서웠지. “어떡하냐? 애가 살아있을 때도 우리 말을 안 들었는데, 지금 죽었다고 말하면 뭔 일을 저지를지 몰라.” 하면서 자기들끼리 수군거렸어.</w:t>
            </w:r>
          </w:p>
        </w:tc>
      </w:tr>
      <w:tr>
        <w:tc>
          <w:tcPr>
            <w:tcW w:type="dxa" w:w="2880"/>
          </w:tcPr>
          <w:p>
            <w:r/>
            <w:r>
              <w:rPr>
                <w:b/>
                <w:sz w:val="16"/>
              </w:rPr>
              <w:t>19</w:t>
            </w:r>
          </w:p>
          <w:p>
            <w:r>
              <w:rPr>
                <w:sz w:val="18"/>
              </w:rPr>
              <w:t>David noticed that the servants were whispering behind his back, and realized that the boy must have died.</w:t>
            </w:r>
          </w:p>
          <w:p>
            <w:r>
              <w:rPr>
                <w:sz w:val="18"/>
              </w:rPr>
              <w:t>He asked the servants, "Is the boy dead?"</w:t>
            </w:r>
          </w:p>
          <w:p>
            <w:r>
              <w:rPr>
                <w:sz w:val="18"/>
              </w:rPr>
              <w:t>"Yes," they answered. "He's dead."</w:t>
            </w:r>
          </w:p>
        </w:tc>
        <w:tc>
          <w:tcPr>
            <w:tcW w:type="dxa" w:w="2880"/>
          </w:tcPr>
          <w:p>
            <w:r/>
            <w:r>
              <w:rPr>
                <w:b/>
                <w:sz w:val="16"/>
              </w:rPr>
              <w:t>19</w:t>
            </w:r>
          </w:p>
          <w:p>
            <w:r>
              <w:rPr>
                <w:sz w:val="18"/>
              </w:rPr>
              <w:t>But David saw them whispering and knew the boy had died.</w:t>
            </w:r>
          </w:p>
        </w:tc>
        <w:tc>
          <w:tcPr>
            <w:tcW w:type="dxa" w:w="2880"/>
          </w:tcPr>
          <w:p>
            <w:r/>
            <w:r>
              <w:rPr>
                <w:b/>
                <w:sz w:val="16"/>
              </w:rPr>
              <w:t>19</w:t>
            </w:r>
          </w:p>
          <w:p>
            <w:r>
              <w:rPr>
                <w:sz w:val="18"/>
              </w:rPr>
              <w:t>다윗은 신하들이 수군거리는 걸 보고 아이가 죽었다는 걸 눈치챘지.</w:t>
            </w:r>
          </w:p>
        </w:tc>
      </w:tr>
      <w:tr>
        <w:tc>
          <w:tcPr>
            <w:tcW w:type="dxa" w:w="2880"/>
          </w:tcPr>
          <w:p>
            <w:r/>
            <w:r>
              <w:rPr>
                <w:b/>
                <w:sz w:val="16"/>
              </w:rPr>
              <w:t>20</w:t>
            </w:r>
          </w:p>
          <w:p>
            <w:r>
              <w:rPr>
                <w:sz w:val="18"/>
              </w:rPr>
              <w:t>David got up from the floor, washed his face and combed his hair, put on a fresh change of clothes, then went into the sanctuary and worshiped. Then he came home and asked for something to eat. They set it before him and he ate.</w:t>
            </w:r>
          </w:p>
        </w:tc>
        <w:tc>
          <w:tcPr>
            <w:tcW w:type="dxa" w:w="2880"/>
          </w:tcPr>
          <w:p>
            <w:r/>
            <w:r>
              <w:rPr>
                <w:b/>
                <w:sz w:val="16"/>
              </w:rPr>
              <w:t>20</w:t>
            </w:r>
          </w:p>
          <w:p>
            <w:r>
              <w:rPr>
                <w:sz w:val="18"/>
              </w:rPr>
              <w:t>He asked, “Is the boy dead?”</w:t>
            </w:r>
          </w:p>
        </w:tc>
        <w:tc>
          <w:tcPr>
            <w:tcW w:type="dxa" w:w="2880"/>
          </w:tcPr>
          <w:p>
            <w:r/>
            <w:r>
              <w:rPr>
                <w:b/>
                <w:sz w:val="16"/>
              </w:rPr>
              <w:t>20</w:t>
            </w:r>
          </w:p>
          <w:p>
            <w:r>
              <w:rPr>
                <w:sz w:val="18"/>
              </w:rPr>
              <w:t>다윗이 신하들한테 물었어. “아이가 죽었느냐?”</w:t>
            </w:r>
          </w:p>
        </w:tc>
      </w:tr>
      <w:tr>
        <w:tc>
          <w:tcPr>
            <w:tcW w:type="dxa" w:w="2880"/>
          </w:tcPr>
          <w:p>
            <w:r/>
            <w:r>
              <w:rPr>
                <w:b/>
                <w:sz w:val="16"/>
              </w:rPr>
              <w:t>21</w:t>
            </w:r>
          </w:p>
          <w:p>
            <w:r>
              <w:rPr>
                <w:sz w:val="18"/>
              </w:rPr>
              <w:t>His servants asked him, "What's going on with you? While the child was alive you fasted and wept and stayed up all night. Now that he's dead, you get up and eat."</w:t>
            </w:r>
          </w:p>
        </w:tc>
        <w:tc>
          <w:tcPr>
            <w:tcW w:type="dxa" w:w="2880"/>
          </w:tcPr>
          <w:p>
            <w:r/>
            <w:r>
              <w:rPr>
                <w:b/>
                <w:sz w:val="16"/>
              </w:rPr>
              <w:t>21</w:t>
            </w:r>
          </w:p>
          <w:p>
            <w:r>
              <w:rPr>
                <w:sz w:val="18"/>
              </w:rPr>
              <w:t>“Yes,” they said. “He’s dead.”</w:t>
            </w:r>
          </w:p>
        </w:tc>
        <w:tc>
          <w:tcPr>
            <w:tcW w:type="dxa" w:w="2880"/>
          </w:tcPr>
          <w:p>
            <w:r/>
            <w:r>
              <w:rPr>
                <w:b/>
                <w:sz w:val="16"/>
              </w:rPr>
              <w:t>21</w:t>
            </w:r>
          </w:p>
          <w:p>
            <w:r>
              <w:rPr>
                <w:sz w:val="18"/>
              </w:rPr>
              <w:t>신하들이 대답했지. “네, 죽었습니다.”</w:t>
            </w:r>
          </w:p>
        </w:tc>
      </w:tr>
      <w:tr>
        <w:tc>
          <w:tcPr>
            <w:tcW w:type="dxa" w:w="2880"/>
          </w:tcPr>
          <w:p>
            <w:r/>
            <w:r>
              <w:rPr>
                <w:b/>
                <w:sz w:val="16"/>
              </w:rPr>
              <w:t>22-23</w:t>
            </w:r>
          </w:p>
          <w:p>
            <w:r>
              <w:rPr>
                <w:sz w:val="18"/>
              </w:rPr>
              <w:t>"While the child was alive," he said, "I fasted and wept, thinking God might have mercy on me and the child would live. But now that he's dead, why fast? Can I bring him back now? I can go to him, but he can't come to me."</w:t>
            </w:r>
          </w:p>
        </w:tc>
        <w:tc>
          <w:tcPr>
            <w:tcW w:type="dxa" w:w="2880"/>
          </w:tcPr>
          <w:p>
            <w:r/>
            <w:r>
              <w:rPr>
                <w:b/>
                <w:sz w:val="16"/>
              </w:rPr>
              <w:t>22-23</w:t>
            </w:r>
          </w:p>
          <w:p>
            <w:r>
              <w:rPr>
                <w:sz w:val="18"/>
              </w:rPr>
              <w:t>David got up, washed, changed his clothes, and went to worship God. Then he went home and asked for food. They gave it to him, and he ate.</w:t>
            </w:r>
          </w:p>
        </w:tc>
        <w:tc>
          <w:tcPr>
            <w:tcW w:type="dxa" w:w="2880"/>
          </w:tcPr>
          <w:p>
            <w:r/>
            <w:r>
              <w:rPr>
                <w:b/>
                <w:sz w:val="16"/>
              </w:rPr>
              <w:t>22-23</w:t>
            </w:r>
          </w:p>
          <w:p>
            <w:r>
              <w:rPr>
                <w:sz w:val="18"/>
              </w:rPr>
              <w:t>그러자 다윗은 바닥에서 일어나서, 씻고 머리 빗고 새 옷으로 갈아입었어. 그리고 성전에 가서 예배를 드렸지. 집에 돌아와서는 밥을 달라고 해서, 차려주니까 먹는 거임.</w:t>
            </w:r>
          </w:p>
        </w:tc>
      </w:tr>
      <w:tr>
        <w:tc>
          <w:tcPr>
            <w:tcW w:type="dxa" w:w="2880"/>
          </w:tcPr>
          <w:p>
            <w:r/>
            <w:r>
              <w:rPr>
                <w:b/>
                <w:sz w:val="16"/>
              </w:rPr>
              <w:t>22-23</w:t>
            </w:r>
          </w:p>
          <w:p>
            <w:r>
              <w:rPr>
                <w:sz w:val="18"/>
              </w:rPr>
              <w:t>↑ 위 MSG(22-23) 계속</w:t>
            </w:r>
          </w:p>
        </w:tc>
        <w:tc>
          <w:tcPr>
            <w:tcW w:type="dxa" w:w="2880"/>
          </w:tcPr>
          <w:p>
            <w:r/>
            <w:r>
              <w:rPr>
                <w:b/>
                <w:sz w:val="16"/>
              </w:rPr>
              <w:t>22-23</w:t>
            </w:r>
          </w:p>
          <w:p>
            <w:r>
              <w:rPr>
                <w:sz w:val="18"/>
              </w:rPr>
              <w:t>His servants were confused. “What’s going on? You fasted and cried when the child was alive, but now that he’s dead, you’re up and eating.”</w:t>
            </w:r>
          </w:p>
        </w:tc>
        <w:tc>
          <w:tcPr>
            <w:tcW w:type="dxa" w:w="2880"/>
          </w:tcPr>
          <w:p>
            <w:r/>
            <w:r>
              <w:rPr>
                <w:b/>
                <w:sz w:val="16"/>
              </w:rPr>
              <w:t>22-23</w:t>
            </w:r>
          </w:p>
          <w:p>
            <w:r>
              <w:rPr>
                <w:sz w:val="18"/>
              </w:rPr>
              <w:t>신하들이 물었어. “아니, 이게 대체 무슨 행동이십니까? 아이가 살아있을 때는 금식하고 우시더니, 죽고 나니까 일어나서 식사를 하시네요?”</w:t>
            </w:r>
          </w:p>
        </w:tc>
      </w:tr>
      <w:tr>
        <w:tc>
          <w:tcPr>
            <w:tcW w:type="dxa" w:w="2880"/>
          </w:tcPr>
          <w:p>
            <w:r/>
            <w:r>
              <w:rPr>
                <w:b/>
                <w:sz w:val="16"/>
              </w:rPr>
              <w:t>24-25</w:t>
            </w:r>
          </w:p>
          <w:p>
            <w:r>
              <w:rPr>
                <w:sz w:val="18"/>
              </w:rPr>
              <w:t>David went and comforted his wife Bathsheba. And when he slept with her, they conceived a son. When he was born they named him Solomon. God had a special love for him and sent word by Nathan the prophet that God wanted him named Jedidiah (God's Beloved).</w:t>
            </w:r>
          </w:p>
        </w:tc>
        <w:tc>
          <w:tcPr>
            <w:tcW w:type="dxa" w:w="2880"/>
          </w:tcPr>
          <w:p>
            <w:r/>
            <w:r>
              <w:rPr>
                <w:b/>
                <w:sz w:val="16"/>
              </w:rPr>
              <w:t>24-25</w:t>
            </w:r>
          </w:p>
          <w:p>
            <w:r>
              <w:rPr>
                <w:sz w:val="18"/>
              </w:rPr>
              <w:t>He said, “When he was alive, I fasted and cried, hoping God might be merciful and let him live. But now that he’s dead, why fast? I can’t bring him back. I’ll go to him one day, but he can’t come back to me.”</w:t>
            </w:r>
          </w:p>
        </w:tc>
        <w:tc>
          <w:tcPr>
            <w:tcW w:type="dxa" w:w="2880"/>
          </w:tcPr>
          <w:p>
            <w:r/>
            <w:r>
              <w:rPr>
                <w:b/>
                <w:sz w:val="16"/>
              </w:rPr>
              <w:t>24-25</w:t>
            </w:r>
          </w:p>
          <w:p>
            <w:r>
              <w:rPr>
                <w:sz w:val="18"/>
              </w:rPr>
              <w:t>다윗이 말했어. “아이가 살아있을 때는, 혹시 하나님이 불쌍히 여겨서 살려주실까 싶어서 금식하고 울었던 거다. 근데 이제 죽었는데 금식해서 뭐하냐? 내가 걔를 다시 데려올 수 있냐? 내가 걔한테 갈 수는 있어도, 걔가 나한테 돌아올 수는 없는 거다.”</w:t>
            </w:r>
          </w:p>
        </w:tc>
      </w:tr>
      <w:tr>
        <w:tc>
          <w:tcPr>
            <w:tcW w:type="dxa" w:w="2880"/>
          </w:tcPr>
          <w:p>
            <w:r/>
            <w:r>
              <w:rPr>
                <w:b/>
                <w:sz w:val="16"/>
              </w:rPr>
              <w:t>24-25</w:t>
            </w:r>
          </w:p>
          <w:p>
            <w:r>
              <w:rPr>
                <w:sz w:val="18"/>
              </w:rPr>
              <w:t>↑ 위 MSG(24-25) 계속</w:t>
            </w:r>
          </w:p>
        </w:tc>
        <w:tc>
          <w:tcPr>
            <w:tcW w:type="dxa" w:w="2880"/>
          </w:tcPr>
          <w:p>
            <w:r/>
            <w:r>
              <w:rPr>
                <w:b/>
                <w:sz w:val="16"/>
              </w:rPr>
              <w:t>24-25</w:t>
            </w:r>
          </w:p>
          <w:p>
            <w:r>
              <w:rPr>
                <w:sz w:val="18"/>
              </w:rPr>
              <w:t>Then David went to comfort his wife, Bathsheba. They had another son and named him Solomon. God loved him and sent a message through Nathan the prophet to name him Jedidiah, which means “Beloved of God.”</w:t>
            </w:r>
          </w:p>
        </w:tc>
        <w:tc>
          <w:tcPr>
            <w:tcW w:type="dxa" w:w="2880"/>
          </w:tcPr>
          <w:p>
            <w:r/>
            <w:r>
              <w:rPr>
                <w:b/>
                <w:sz w:val="16"/>
              </w:rPr>
              <w:t>24-25</w:t>
            </w:r>
          </w:p>
          <w:p>
            <w:r>
              <w:rPr>
                <w:sz w:val="18"/>
              </w:rPr>
              <w:t>다윗은 아내 밧세바를 위로해주러 갔어. 그리고 둘이 동침해서 아들을 낳았는데, 이름을 솔로몬이라고 지었지. 하나님이 그를 특별히 사랑하셔서, 나단 선지자를 통해 ‘여디디야’(하나님의 사랑을 받는 자)라고 부르라는 말씀을 전했어.</w:t>
            </w:r>
          </w:p>
        </w:tc>
      </w:tr>
      <w:tr>
        <w:tc>
          <w:tcPr>
            <w:tcW w:type="dxa" w:w="2880"/>
          </w:tcPr>
          <w:p>
            <w:r/>
            <w:r>
              <w:rPr>
                <w:b/>
                <w:sz w:val="16"/>
              </w:rPr>
              <w:t>26-30</w:t>
            </w:r>
          </w:p>
          <w:p>
            <w:r>
              <w:rPr>
                <w:sz w:val="18"/>
              </w:rPr>
              <w:t>Joab, at war in Rabbah against the Ammonites, captured the royal city. He sent messengers to David saying, "I'm fighting at Rabbah, and I've just captured the city's water supply. Hurry and get the rest of the troops together and set up camp here at the city and complete the capture yourself. Otherwise, I'll capture it and get all the credit instead of you." So David marshaled all the troops, went to Rabbah, and fought and captured it. He took the crown from their king's head—very heavy with gold, and with a precious stone in it. It ended up on David's head. And they plundered the city, carrying off a great quantity of loot.</w:t>
            </w:r>
          </w:p>
        </w:tc>
        <w:tc>
          <w:tcPr>
            <w:tcW w:type="dxa" w:w="2880"/>
          </w:tcPr>
          <w:p>
            <w:r/>
            <w:r>
              <w:rPr>
                <w:b/>
                <w:sz w:val="16"/>
              </w:rPr>
              <w:t>26-30</w:t>
            </w:r>
          </w:p>
          <w:p>
            <w:r>
              <w:rPr>
                <w:sz w:val="18"/>
              </w:rPr>
              <w:t>Meanwhile, Joab was fighting the Ammonites and had captured the royal city’s water supply. He sent a message to David: “I’ve taken the water supply. You need to bring the rest of the army and finish the job, or I’ll capture the city and it’ll be named after me.” So David gathered the army, went to Rabbah, and captured it. He took the king’s crown, which was super heavy with gold and had a precious gem in it, and put it on his own head. They also took a massive amount of loot from the city.</w:t>
            </w:r>
          </w:p>
        </w:tc>
        <w:tc>
          <w:tcPr>
            <w:tcW w:type="dxa" w:w="2880"/>
          </w:tcPr>
          <w:p>
            <w:r/>
            <w:r>
              <w:rPr>
                <w:b/>
                <w:sz w:val="16"/>
              </w:rPr>
              <w:t>26-30</w:t>
            </w:r>
          </w:p>
          <w:p>
            <w:r>
              <w:rPr>
                <w:sz w:val="18"/>
              </w:rPr>
              <w:t>한편, 요압은 랍바에서 암몬 자손과 싸우다가 수도를 점령하기 직전이었어. 그래서 다윗한테 전령을 보냈지. “제가 랍바와 싸워서 도시의 수원지를 점령했습니다. 빨리 나머지 군대를 모아서 여기 와서 진을 치고 직접 함락시키세요. 안 그러면 제가 함락시키고 모든 공을 다 차지하게 될 겁니다.” 그래서 다윗은 모든 군대를 이끌고 랍바로 가서 싸워서 점령했어. 그리고 그들의 왕 머리에서 왕관을 벗겼는데, 보석이 박힌 순금 왕관이라 엄청 무거웠대. 그건 다윗의 머리에 씌워졌지. 그리고 도시를 약탈해서 어마어마한 전리품을 챙겼어.</w:t>
            </w:r>
          </w:p>
        </w:tc>
      </w:tr>
      <w:tr>
        <w:tc>
          <w:tcPr>
            <w:tcW w:type="dxa" w:w="2880"/>
          </w:tcPr>
          <w:p>
            <w:r/>
            <w:r>
              <w:rPr>
                <w:b/>
                <w:sz w:val="16"/>
              </w:rPr>
              <w:t>31</w:t>
            </w:r>
          </w:p>
          <w:p>
            <w:r>
              <w:rPr>
                <w:sz w:val="18"/>
              </w:rPr>
              <w:t>David emptied the city of its people and put them to slave labor using saws, picks, and axes, and making bricks. He did this to all the Ammonite cities. Then David and the whole army returned to Jerusalem.</w:t>
            </w:r>
          </w:p>
        </w:tc>
        <w:tc>
          <w:tcPr>
            <w:tcW w:type="dxa" w:w="2880"/>
          </w:tcPr>
          <w:p>
            <w:r/>
            <w:r>
              <w:rPr>
                <w:b/>
                <w:sz w:val="16"/>
              </w:rPr>
              <w:t>31</w:t>
            </w:r>
          </w:p>
          <w:p>
            <w:r>
              <w:rPr>
                <w:sz w:val="18"/>
              </w:rPr>
              <w:t>David then took all the people from the city and forced them into slave labor with saws, picks, and axes, and made them work at brickyards. He did this to all the Ammonite cities. Then he and his army went back to Jerusalem.</w:t>
            </w:r>
          </w:p>
        </w:tc>
        <w:tc>
          <w:tcPr>
            <w:tcW w:type="dxa" w:w="2880"/>
          </w:tcPr>
          <w:p>
            <w:r/>
            <w:r>
              <w:rPr>
                <w:b/>
                <w:sz w:val="16"/>
              </w:rPr>
              <w:t>31</w:t>
            </w:r>
          </w:p>
          <w:p>
            <w:r>
              <w:rPr>
                <w:sz w:val="18"/>
              </w:rPr>
              <w:t>다윗은 그 성읍 사람들을 다 끌어내서 톱질, 곡괭이질, 도끼질 같은 노예 노동을 시키고, 벽돌 만드는 일도 시켰어. 암몬 자손의 모든 성읍에 다 똑같이 했지. 그러고 나서 다윗과 모든 군대는 예루살렘으로 돌아왔어.</w:t>
            </w:r>
          </w:p>
        </w:tc>
      </w:tr>
    </w:tbl>
    <w:p>
      <w:pPr>
        <w:pStyle w:val="Heading1"/>
      </w:pPr>
      <w:r>
        <w:t>Chapter 13 — The Royal Family's Darkest Secret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Some time later, this happened: Absalom, David's son, had a sister who was very attractive. Her name was Tamar. Amnon, also David's son, was in love with her. Amnon was obsessed with his sister Tamar to the point of making himself sick over her. She was a virgin, so he couldn't see how he could get his hands on her. Amnon had a good friend, Jonadab, the son of David's brother Shimeah. Jonadab was exceptionally streetwise. He said to Amnon, "Why are you moping around like this, day after day—you, the son of the king! Tell me what's eating at you."</w:t>
            </w:r>
          </w:p>
          <w:p>
            <w:r>
              <w:rPr>
                <w:sz w:val="18"/>
              </w:rPr>
              <w:t>"In a word, Tamar," said Amnon. "My brother Absalom's sister. I'm in love with her."</w:t>
            </w:r>
          </w:p>
        </w:tc>
        <w:tc>
          <w:tcPr>
            <w:tcW w:type="dxa" w:w="2880"/>
          </w:tcPr>
          <w:p>
            <w:r/>
            <w:r>
              <w:rPr>
                <w:b/>
                <w:sz w:val="16"/>
              </w:rPr>
              <w:t>1-4</w:t>
            </w:r>
          </w:p>
          <w:p>
            <w:r>
              <w:rPr>
                <w:sz w:val="18"/>
              </w:rPr>
              <w:t>So, a while later, this terrible thing happened. King David's son, Absalom, had this super pretty sister named Tamar. And get this, their half-brother, Amnon, was totally obsessed with her. Like, he was making himself sick over it. Tamar was a virgin, and Amnon was stressing because he had no idea how to get with her. He had this one friend, Jonadab—the son of David's brother Shimeah—who was super street-smart. Jonadab was like, 'Bro, you're the king's son. Why are you so down bad every single day? Just tell me what's up.' "In a word, Tamar," Amnon said. "My brother Absalom's sister. I'm in love with her."</w:t>
            </w:r>
          </w:p>
        </w:tc>
        <w:tc>
          <w:tcPr>
            <w:tcW w:type="dxa" w:w="2880"/>
          </w:tcPr>
          <w:p>
            <w:r/>
            <w:r>
              <w:rPr>
                <w:b/>
                <w:sz w:val="16"/>
              </w:rPr>
              <w:t>1-4</w:t>
            </w:r>
          </w:p>
          <w:p>
            <w:r>
              <w:rPr>
                <w:sz w:val="18"/>
              </w:rPr>
              <w:t>시간이 좀 지나서 이런 일이 있었대. 다윗의 아들 압살롬한테 엄청 예쁜 여동생이 있었는데, 이름은 다말이었어. 근데 다윗의 또 다른 아들인 암논이 이 다말을 좋아하게 된 거야. 거의 뭐 상사병에 걸릴 정도로 다말한테 집착했대. 다말은 아직 처녀였고, 암논은 어찌할 도리가 없어서 완전 막막해했지. 암논한테 요나답이라는 절친이 있었는데, 이 친구가 다윗의 형 시므아의 아들이었대. 요나답이 완전 세상 물정 밝은 애였던 거임. 걔가 암논한테 말했어. "야, 너 왕자라는 애가 왜 맨날 그렇게 시무룩해서 다니냐? 뭐가 문젠지 말 좀 해봐." 그러자 암논이 말했대. "한마디로 말해서, 다말이야. 내 동생 압살롬의 누나. 걔랑 사랑에 빠졌어."</w:t>
            </w:r>
          </w:p>
        </w:tc>
      </w:tr>
      <w:tr>
        <w:tc>
          <w:tcPr>
            <w:tcW w:type="dxa" w:w="2880"/>
          </w:tcPr>
          <w:p>
            <w:r/>
            <w:r>
              <w:rPr>
                <w:b/>
                <w:sz w:val="16"/>
              </w:rPr>
              <w:t>1-4</w:t>
            </w:r>
          </w:p>
          <w:p>
            <w:r>
              <w:rPr>
                <w:sz w:val="18"/>
              </w:rPr>
              <w:t>↑ 위 MSG(1-4) 계속</w:t>
            </w:r>
          </w:p>
        </w:tc>
        <w:tc>
          <w:tcPr>
            <w:tcW w:type="dxa" w:w="2880"/>
          </w:tcPr>
          <w:p>
            <w:r/>
            <w:r>
              <w:rPr>
                <w:b/>
                <w:sz w:val="16"/>
              </w:rPr>
              <w:t>1-4</w:t>
            </w:r>
          </w:p>
          <w:p>
            <w:r>
              <w:rPr>
                <w:sz w:val="18"/>
              </w:rPr>
              <w:t>'It's Tamar,' Amnon said. 'Absalom's sister. I'm completely in love with her.'</w:t>
            </w:r>
          </w:p>
        </w:tc>
        <w:tc>
          <w:tcPr>
            <w:tcW w:type="dxa" w:w="2880"/>
          </w:tcPr>
          <w:p>
            <w:r/>
            <w:r>
              <w:rPr>
                <w:b/>
                <w:sz w:val="16"/>
              </w:rPr>
              <w:t>1-4</w:t>
            </w:r>
          </w:p>
          <w:p>
            <w:r>
              <w:rPr>
                <w:sz w:val="18"/>
              </w:rPr>
              <w:t>암논이 말했지. "한마디로, 다말 때문이야. 내 동생 압살롬의 여동생. 나 걔 사랑함."</w:t>
            </w:r>
          </w:p>
        </w:tc>
      </w:tr>
      <w:tr>
        <w:tc>
          <w:tcPr>
            <w:tcW w:type="dxa" w:w="2880"/>
          </w:tcPr>
          <w:p>
            <w:r/>
            <w:r>
              <w:rPr>
                <w:b/>
                <w:sz w:val="16"/>
              </w:rPr>
              <w:t>5</w:t>
            </w:r>
          </w:p>
          <w:p>
            <w:r>
              <w:rPr>
                <w:sz w:val="18"/>
              </w:rPr>
              <w:t>"Here's what you do," said Jonadab. "Go to bed and pretend you're sick. When your father comes to visit you, say, 'Have my sister Tamar come and prepare some supper for me here where I can watch her and she can feed me.'"</w:t>
            </w:r>
          </w:p>
        </w:tc>
        <w:tc>
          <w:tcPr>
            <w:tcW w:type="dxa" w:w="2880"/>
          </w:tcPr>
          <w:p>
            <w:r/>
            <w:r>
              <w:rPr>
                <w:b/>
                <w:sz w:val="16"/>
              </w:rPr>
              <w:t>5</w:t>
            </w:r>
          </w:p>
          <w:p>
            <w:r>
              <w:rPr>
                <w:sz w:val="18"/>
              </w:rPr>
              <w:t>'Okay, here's the plan,' said Jonadab. 'Go to your room and act like you're super sick. When your dad, the king, comes to check on you, just be like, "Hey Dad, can you ask my sister Tamar to come over and make me some food? I want to watch her make it and have her feed it to me."</w:t>
            </w:r>
          </w:p>
        </w:tc>
        <w:tc>
          <w:tcPr>
            <w:tcW w:type="dxa" w:w="2880"/>
          </w:tcPr>
          <w:p>
            <w:r/>
            <w:r>
              <w:rPr>
                <w:b/>
                <w:sz w:val="16"/>
              </w:rPr>
              <w:t>5</w:t>
            </w:r>
          </w:p>
          <w:p>
            <w:r>
              <w:rPr>
                <w:sz w:val="18"/>
              </w:rPr>
              <w:t>요나답이 말했어. "야, 그럼 이렇게 해봐. 일단 침대에 누워서 아픈 척해. 아빠가 문병 오시면 이렇게 말하는 거야. '제 여동생 다말이 와서 제가 보는 앞에서 저녁 좀 차려주고 직접 먹여주게 해주세요'라고."</w:t>
            </w:r>
          </w:p>
        </w:tc>
      </w:tr>
      <w:tr>
        <w:tc>
          <w:tcPr>
            <w:tcW w:type="dxa" w:w="2880"/>
          </w:tcPr>
          <w:p>
            <w:r/>
            <w:r>
              <w:rPr>
                <w:b/>
                <w:sz w:val="16"/>
              </w:rPr>
              <w:t>6</w:t>
            </w:r>
          </w:p>
          <w:p>
            <w:r>
              <w:rPr>
                <w:sz w:val="18"/>
              </w:rPr>
              <w:t>So Amnon took to his bed and acted sick. When the king came to visit, Amnon said, "Would you do me a favor? Have my sister Tamar come and make some nourishing dumplings here where I can watch her and be fed by her."</w:t>
            </w:r>
          </w:p>
        </w:tc>
        <w:tc>
          <w:tcPr>
            <w:tcW w:type="dxa" w:w="2880"/>
          </w:tcPr>
          <w:p>
            <w:r/>
            <w:r>
              <w:rPr>
                <w:b/>
                <w:sz w:val="16"/>
              </w:rPr>
              <w:t>6</w:t>
            </w:r>
          </w:p>
          <w:p>
            <w:r>
              <w:rPr>
                <w:sz w:val="18"/>
              </w:rPr>
              <w:t>So Amnon did it. He got in bed and pretended to be sick. When the king came by, Amnon said, 'Could you do me a solid? Ask Tamar to come make some of her famous dumplings for me right here, so I can watch and she can feed me.'</w:t>
            </w:r>
          </w:p>
        </w:tc>
        <w:tc>
          <w:tcPr>
            <w:tcW w:type="dxa" w:w="2880"/>
          </w:tcPr>
          <w:p>
            <w:r/>
            <w:r>
              <w:rPr>
                <w:b/>
                <w:sz w:val="16"/>
              </w:rPr>
              <w:t>6</w:t>
            </w:r>
          </w:p>
          <w:p>
            <w:r>
              <w:rPr>
                <w:sz w:val="18"/>
              </w:rPr>
              <w:t>그래서 암논은 진짜 침대에 누워서 아픈 척을 했어. 왕이 문병을 오니까 암논이 말했지. "부탁 하나만 들어주세요. 제 여동생 다말이 와서 제가 보는 앞에서 영양 만점 만두 좀 만들어서 먹여주게 해주세요."</w:t>
            </w:r>
          </w:p>
        </w:tc>
      </w:tr>
      <w:tr>
        <w:tc>
          <w:tcPr>
            <w:tcW w:type="dxa" w:w="2880"/>
          </w:tcPr>
          <w:p>
            <w:r/>
            <w:r>
              <w:rPr>
                <w:b/>
                <w:sz w:val="16"/>
              </w:rPr>
              <w:t>7</w:t>
            </w:r>
          </w:p>
          <w:p>
            <w:r>
              <w:rPr>
                <w:sz w:val="18"/>
              </w:rPr>
              <w:t>David sent word to Tamar who was home at the time: "Go to the house of your brother Amnon and prepare a meal for him."</w:t>
            </w:r>
          </w:p>
        </w:tc>
        <w:tc>
          <w:tcPr>
            <w:tcW w:type="dxa" w:w="2880"/>
          </w:tcPr>
          <w:p>
            <w:r/>
            <w:r>
              <w:rPr>
                <w:b/>
                <w:sz w:val="16"/>
              </w:rPr>
              <w:t>7</w:t>
            </w:r>
          </w:p>
          <w:p>
            <w:r>
              <w:rPr>
                <w:sz w:val="18"/>
              </w:rPr>
              <w:t>So David sent a message to Tamar, who was just chilling at home: 'Go over to your brother Amnon's place and make him some food.'</w:t>
            </w:r>
          </w:p>
        </w:tc>
        <w:tc>
          <w:tcPr>
            <w:tcW w:type="dxa" w:w="2880"/>
          </w:tcPr>
          <w:p>
            <w:r/>
            <w:r>
              <w:rPr>
                <w:b/>
                <w:sz w:val="16"/>
              </w:rPr>
              <w:t>7</w:t>
            </w:r>
          </w:p>
          <w:p>
            <w:r>
              <w:rPr>
                <w:sz w:val="18"/>
              </w:rPr>
              <w:t>다윗은 그 때 집에 있던 다말한테 사람을 보내서 말했어. "네 오빠 암논의 집에 가서 음식을 좀 차려주거라."</w:t>
            </w:r>
          </w:p>
        </w:tc>
      </w:tr>
      <w:tr>
        <w:tc>
          <w:tcPr>
            <w:tcW w:type="dxa" w:w="2880"/>
          </w:tcPr>
          <w:p>
            <w:r/>
            <w:r>
              <w:rPr>
                <w:b/>
                <w:sz w:val="16"/>
              </w:rPr>
              <w:t>8-9</w:t>
            </w:r>
          </w:p>
          <w:p>
            <w:r>
              <w:rPr>
                <w:sz w:val="18"/>
              </w:rPr>
              <w:t>So Tamar went to her brother Amnon's house. She took dough, kneaded it, formed it into dumplings, and cooked them while he watched from his bed. But when she took the cooking pot and served him, he wouldn't eat.</w:t>
            </w:r>
          </w:p>
        </w:tc>
        <w:tc>
          <w:tcPr>
            <w:tcW w:type="dxa" w:w="2880"/>
          </w:tcPr>
          <w:p>
            <w:r/>
            <w:r>
              <w:rPr>
                <w:b/>
                <w:sz w:val="16"/>
              </w:rPr>
              <w:t>8-9</w:t>
            </w:r>
          </w:p>
          <w:p>
            <w:r>
              <w:rPr>
                <w:sz w:val="18"/>
              </w:rPr>
              <w:t>Tamar went to Amnon's house. She got out the dough, kneaded it, made the dumplings, and cooked them, all while he was watching from his bed. But when she brought the pot over and served him, he refused to eat.</w:t>
            </w:r>
          </w:p>
        </w:tc>
        <w:tc>
          <w:tcPr>
            <w:tcW w:type="dxa" w:w="2880"/>
          </w:tcPr>
          <w:p>
            <w:r/>
            <w:r>
              <w:rPr>
                <w:b/>
                <w:sz w:val="16"/>
              </w:rPr>
              <w:t>8-9</w:t>
            </w:r>
          </w:p>
          <w:p>
            <w:r>
              <w:rPr>
                <w:sz w:val="18"/>
              </w:rPr>
              <w:t>그래서 다말은 오빠 암논의 집으로 갔어. 오빠가 침대에서 보는 앞에서 반죽하고, 만두를 빚어서 요리했지. 근데 다말이 냄비를 가져다가 음식을 차려주니까 암논이 안 먹는 거야.</w:t>
            </w:r>
          </w:p>
        </w:tc>
      </w:tr>
      <w:tr>
        <w:tc>
          <w:tcPr>
            <w:tcW w:type="dxa" w:w="2880"/>
          </w:tcPr>
          <w:p>
            <w:r/>
            <w:r>
              <w:rPr>
                <w:b/>
                <w:sz w:val="16"/>
              </w:rPr>
              <w:t>9-11</w:t>
            </w:r>
          </w:p>
          <w:p>
            <w:r>
              <w:rPr>
                <w:sz w:val="18"/>
              </w:rPr>
              <w:t>Amnon said, "Clear everyone out of the house," and they all cleared out. Then he said to Tamar, "Bring the food into my bedroom, where we can eat in privacy." She took the nourishing dumplings she had prepared and brought them to her brother Amnon in his bedroom. But when she got ready to feed him, he grabbed her and said, "Come to bed with me, sister!"</w:t>
            </w:r>
          </w:p>
        </w:tc>
        <w:tc>
          <w:tcPr>
            <w:tcW w:type="dxa" w:w="2880"/>
          </w:tcPr>
          <w:p>
            <w:r/>
            <w:r>
              <w:rPr>
                <w:b/>
                <w:sz w:val="16"/>
              </w:rPr>
              <w:t>9-11</w:t>
            </w:r>
          </w:p>
          <w:p>
            <w:r>
              <w:rPr>
                <w:sz w:val="18"/>
              </w:rPr>
              <w:t>Amnon was like, 'Everyone, get out of the house.' So they all left. Then he said to Tamar, 'Bring the food into my bedroom so we can eat in private.' So she took the dumplings she had made and brought them into his bedroom. But when she went to feed him, he grabbed her and said, 'Come to bed with me, sis.'</w:t>
            </w:r>
          </w:p>
        </w:tc>
        <w:tc>
          <w:tcPr>
            <w:tcW w:type="dxa" w:w="2880"/>
          </w:tcPr>
          <w:p>
            <w:r/>
            <w:r>
              <w:rPr>
                <w:b/>
                <w:sz w:val="16"/>
              </w:rPr>
              <w:t>9-11</w:t>
            </w:r>
          </w:p>
          <w:p>
            <w:r>
              <w:rPr>
                <w:sz w:val="18"/>
              </w:rPr>
              <w:t>암논이 말했어. "집에 있는 사람들 다 내보내." 그래서 다들 나갔지. 그러고 나서 다말한테 말했어. "음식 침실로 가져와. 우리끼리 조용히 먹게." 다말은 자기가 만든 영양 만점 만두를 오빠 암논의 침실로 가져갔어. 근데 다말이 음식을 먹여주려고 하니까, 암논이 갑자기 다말을 붙잡고 말했어. "누이야, 나랑 같이 자자."</w:t>
            </w:r>
          </w:p>
        </w:tc>
      </w:tr>
      <w:tr>
        <w:tc>
          <w:tcPr>
            <w:tcW w:type="dxa" w:w="2880"/>
          </w:tcPr>
          <w:p>
            <w:r/>
            <w:r>
              <w:rPr>
                <w:b/>
                <w:sz w:val="16"/>
              </w:rPr>
              <w:t>12-13</w:t>
            </w:r>
          </w:p>
          <w:p>
            <w:r>
              <w:rPr>
                <w:sz w:val="18"/>
              </w:rPr>
              <w:t>"No, brother!" she said, "Don't hurt me! This kind of thing isn't done in Israel! Don't do this terrible thing! Where could I ever show my face? And you—you'll be out on the street in disgrace. Oh, please! Speak to the king—he'll let you marry me."</w:t>
            </w:r>
          </w:p>
        </w:tc>
        <w:tc>
          <w:tcPr>
            <w:tcW w:type="dxa" w:w="2880"/>
          </w:tcPr>
          <w:p>
            <w:r/>
            <w:r>
              <w:rPr>
                <w:b/>
                <w:sz w:val="16"/>
              </w:rPr>
              <w:t>12-13</w:t>
            </w:r>
          </w:p>
          <w:p>
            <w:r>
              <w:rPr>
                <w:sz w:val="18"/>
              </w:rPr>
              <w:t>'No, brother!' she yelled. 'Don't do this to me! This is not okay in Israel! Don't do this horrible thing! I'll be so ashamed, I won't be able to show my face anywhere. And you—you'll be a total disgrace. Seriously, just talk to the king! He'll let you marry me.'</w:t>
            </w:r>
          </w:p>
        </w:tc>
        <w:tc>
          <w:tcPr>
            <w:tcW w:type="dxa" w:w="2880"/>
          </w:tcPr>
          <w:p>
            <w:r/>
            <w:r>
              <w:rPr>
                <w:b/>
                <w:sz w:val="16"/>
              </w:rPr>
              <w:t>12-13</w:t>
            </w:r>
          </w:p>
          <w:p>
            <w:r>
              <w:rPr>
                <w:sz w:val="18"/>
              </w:rPr>
              <w:t>다말이 소리쳤어. "안돼, 오빠! 나한테 이러지 마! 이스라엘에서는 이런 짓 하면 안 돼! 이런 끔찍한 짓 하지 마! 내가 어떻게 얼굴을 들고 다녀? 그리고 오빠는? 완전 엉망 취급받을 거라고. 제발! 차라리 왕한테 말씀드려봐. 그럼 나랑 결혼시켜 주실 거야."</w:t>
            </w:r>
          </w:p>
        </w:tc>
      </w:tr>
      <w:tr>
        <w:tc>
          <w:tcPr>
            <w:tcW w:type="dxa" w:w="2880"/>
          </w:tcPr>
          <w:p>
            <w:r/>
            <w:r>
              <w:rPr>
                <w:b/>
                <w:sz w:val="16"/>
              </w:rPr>
              <w:t>14</w:t>
            </w:r>
          </w:p>
          <w:p>
            <w:r>
              <w:rPr>
                <w:sz w:val="18"/>
              </w:rPr>
              <w:t>But he wouldn't listen. Being much stronger than she, he raped her.</w:t>
            </w:r>
          </w:p>
        </w:tc>
        <w:tc>
          <w:tcPr>
            <w:tcW w:type="dxa" w:w="2880"/>
          </w:tcPr>
          <w:p>
            <w:r/>
            <w:r>
              <w:rPr>
                <w:b/>
                <w:sz w:val="16"/>
              </w:rPr>
              <w:t>14</w:t>
            </w:r>
          </w:p>
          <w:p>
            <w:r>
              <w:rPr>
                <w:sz w:val="18"/>
              </w:rPr>
              <w:t>But he wouldn't listen. He was way stronger than her, so he raped her.</w:t>
            </w:r>
          </w:p>
        </w:tc>
        <w:tc>
          <w:tcPr>
            <w:tcW w:type="dxa" w:w="2880"/>
          </w:tcPr>
          <w:p>
            <w:r/>
            <w:r>
              <w:rPr>
                <w:b/>
                <w:sz w:val="16"/>
              </w:rPr>
              <w:t>14</w:t>
            </w:r>
          </w:p>
          <w:p>
            <w:r>
              <w:rPr>
                <w:sz w:val="18"/>
              </w:rPr>
              <w:t>하지만 암논은 듣지 않았어. 다말보다 힘이 훨씬 셌기 때문에, 그는 다말을 강간했어.</w:t>
            </w:r>
          </w:p>
        </w:tc>
      </w:tr>
      <w:tr>
        <w:tc>
          <w:tcPr>
            <w:tcW w:type="dxa" w:w="2880"/>
          </w:tcPr>
          <w:p>
            <w:r/>
            <w:r>
              <w:rPr>
                <w:b/>
                <w:sz w:val="16"/>
              </w:rPr>
              <w:t>15</w:t>
            </w:r>
          </w:p>
          <w:p>
            <w:r>
              <w:rPr>
                <w:sz w:val="18"/>
              </w:rPr>
              <w:t>No sooner had Amnon raped her than he hated her—an immense hatred. The hatred that he felt for her was greater than the love he'd had for her. "Get up," he said, "and get out!"</w:t>
            </w:r>
          </w:p>
        </w:tc>
        <w:tc>
          <w:tcPr>
            <w:tcW w:type="dxa" w:w="2880"/>
          </w:tcPr>
          <w:p>
            <w:r/>
            <w:r>
              <w:rPr>
                <w:b/>
                <w:sz w:val="16"/>
              </w:rPr>
              <w:t>15</w:t>
            </w:r>
          </w:p>
          <w:p>
            <w:r>
              <w:rPr>
                <w:sz w:val="18"/>
              </w:rPr>
              <w:t>As soon as Amnon had raped her, he hated her. Like, an insane amount of hatred. The hate he felt for her was even stronger than the love he'd had before. 'Get up,' he said, 'and get out!'</w:t>
            </w:r>
          </w:p>
        </w:tc>
        <w:tc>
          <w:tcPr>
            <w:tcW w:type="dxa" w:w="2880"/>
          </w:tcPr>
          <w:p>
            <w:r/>
            <w:r>
              <w:rPr>
                <w:b/>
                <w:sz w:val="16"/>
              </w:rPr>
              <w:t>15</w:t>
            </w:r>
          </w:p>
          <w:p>
            <w:r>
              <w:rPr>
                <w:sz w:val="18"/>
              </w:rPr>
              <w:t>근데 진짜 소름 돋는 건, 암논이 다말을 강간하자마자 걔를 엄청나게 미워하기 시작했다는 거야. 그 미움이 예전에 그녀를 사랑했던 마음보다 훨씬 더 컸대. 암논이 말했어. "일어나서 당장 물러가!"</w:t>
            </w:r>
          </w:p>
        </w:tc>
      </w:tr>
      <w:tr>
        <w:tc>
          <w:tcPr>
            <w:tcW w:type="dxa" w:w="2880"/>
          </w:tcPr>
          <w:p>
            <w:r/>
            <w:r>
              <w:rPr>
                <w:b/>
                <w:sz w:val="16"/>
              </w:rPr>
              <w:t>16-18</w:t>
            </w:r>
          </w:p>
          <w:p>
            <w:r>
              <w:rPr>
                <w:sz w:val="18"/>
              </w:rPr>
              <w:t>"Oh no, brother," she said. "Please! This is an even worse evil than what you just did to me!"</w:t>
            </w:r>
          </w:p>
          <w:p>
            <w:r>
              <w:rPr>
                <w:sz w:val="18"/>
              </w:rPr>
              <w:t>But he wouldn't listen to her. He called for his valet. "Get rid of this woman. Get her out of my sight! And lock the door after her." The valet threw her out and locked the door behind her.</w:t>
            </w:r>
          </w:p>
        </w:tc>
        <w:tc>
          <w:tcPr>
            <w:tcW w:type="dxa" w:w="2880"/>
          </w:tcPr>
          <w:p>
            <w:r/>
            <w:r>
              <w:rPr>
                <w:b/>
                <w:sz w:val="16"/>
              </w:rPr>
              <w:t>16-18</w:t>
            </w:r>
          </w:p>
          <w:p>
            <w:r>
              <w:rPr>
                <w:sz w:val="18"/>
              </w:rPr>
              <w:t>'No, brother, please!' she said. 'Sending me away now is even worse than what you just did!'</w:t>
            </w:r>
          </w:p>
        </w:tc>
        <w:tc>
          <w:tcPr>
            <w:tcW w:type="dxa" w:w="2880"/>
          </w:tcPr>
          <w:p>
            <w:r/>
            <w:r>
              <w:rPr>
                <w:b/>
                <w:sz w:val="16"/>
              </w:rPr>
              <w:t>16-18</w:t>
            </w:r>
          </w:p>
          <w:p>
            <w:r>
              <w:rPr>
                <w:sz w:val="18"/>
              </w:rPr>
              <w:t>다말이 말했어. "오, 안돼, 오빠. 제발! 지금 나를 내쫓는 건 방금 나한테 한 짓보다 더 나쁜 짓이야!"</w:t>
            </w:r>
          </w:p>
        </w:tc>
      </w:tr>
      <w:tr>
        <w:tc>
          <w:tcPr>
            <w:tcW w:type="dxa" w:w="2880"/>
          </w:tcPr>
          <w:p>
            <w:r/>
            <w:r>
              <w:rPr>
                <w:b/>
                <w:sz w:val="16"/>
              </w:rPr>
              <w:t>16-18</w:t>
            </w:r>
          </w:p>
          <w:p>
            <w:r>
              <w:rPr>
                <w:sz w:val="18"/>
              </w:rPr>
              <w:t>↑ 위 MSG(16-18) 계속</w:t>
            </w:r>
          </w:p>
        </w:tc>
        <w:tc>
          <w:tcPr>
            <w:tcW w:type="dxa" w:w="2880"/>
          </w:tcPr>
          <w:p>
            <w:r/>
            <w:r>
              <w:rPr>
                <w:b/>
                <w:sz w:val="16"/>
              </w:rPr>
              <w:t>16-18</w:t>
            </w:r>
          </w:p>
          <w:p>
            <w:r>
              <w:rPr>
                <w:sz w:val="18"/>
              </w:rPr>
              <w:t>But he still wouldn't listen. He called his servant and said, 'Get this woman out of here. Get her out of my sight and lock the door behind her.' So the servant threw her out and locked the door.</w:t>
            </w:r>
          </w:p>
        </w:tc>
        <w:tc>
          <w:tcPr>
            <w:tcW w:type="dxa" w:w="2880"/>
          </w:tcPr>
          <w:p>
            <w:r/>
            <w:r>
              <w:rPr>
                <w:b/>
                <w:sz w:val="16"/>
              </w:rPr>
              <w:t>16-18</w:t>
            </w:r>
          </w:p>
          <w:p>
            <w:r>
              <w:rPr>
                <w:sz w:val="18"/>
              </w:rPr>
              <w:t>하지만 암논은 들은 척도 안 했어. 자기 시종을 불러서 말했지. "이 여자 당장 내 눈앞에서 치워버려! 그리고 문 잠가."</w:t>
            </w:r>
          </w:p>
        </w:tc>
      </w:tr>
      <w:tr>
        <w:tc>
          <w:tcPr>
            <w:tcW w:type="dxa" w:w="2880"/>
          </w:tcPr>
          <w:p>
            <w:r/>
            <w:r>
              <w:rPr>
                <w:b/>
                <w:sz w:val="16"/>
              </w:rPr>
              <w:t>18-19</w:t>
            </w:r>
          </w:p>
          <w:p>
            <w:r>
              <w:rPr>
                <w:sz w:val="18"/>
              </w:rPr>
              <w:t>She was wearing a long-sleeved gown. (That's how virgin princesses used to dress from early adolescence on.) Tamar poured ashes on her head, then she ripped the long-sleeved gown, held her head in her hands, and walked away, sobbing as she went.</w:t>
            </w:r>
          </w:p>
        </w:tc>
        <w:tc>
          <w:tcPr>
            <w:tcW w:type="dxa" w:w="2880"/>
          </w:tcPr>
          <w:p>
            <w:r/>
            <w:r>
              <w:rPr>
                <w:b/>
                <w:sz w:val="16"/>
              </w:rPr>
              <w:t>18-19</w:t>
            </w:r>
          </w:p>
          <w:p>
            <w:r>
              <w:rPr>
                <w:sz w:val="18"/>
              </w:rPr>
              <w:t>She was wearing a fancy dress with long sleeves, which was what virgin princesses wore back then. Tamar put ashes on her head, ripped her dress, put her head in her hands, and just walked away, sobbing like crazy.</w:t>
            </w:r>
          </w:p>
        </w:tc>
        <w:tc>
          <w:tcPr>
            <w:tcW w:type="dxa" w:w="2880"/>
          </w:tcPr>
          <w:p>
            <w:r/>
            <w:r>
              <w:rPr>
                <w:b/>
                <w:sz w:val="16"/>
              </w:rPr>
              <w:t>18-19</w:t>
            </w:r>
          </w:p>
          <w:p>
            <w:r>
              <w:rPr>
                <w:sz w:val="18"/>
              </w:rPr>
              <w:t>시종은 다말을 밖으로 내쫓고 문을 잠가버렸어. 다말은 소매가 긴 예복을 입고 있었는데, 그 당시 결혼 안 한 공주들이 입던 옷이었대. 다말은 머리에 재를 뿌리고 그 긴 소매 옷을 찢어버렸어. 그리고는 머리를 감싸 쥐고 울면서 그 자리를 떠났지.</w:t>
            </w:r>
          </w:p>
        </w:tc>
      </w:tr>
      <w:tr>
        <w:tc>
          <w:tcPr>
            <w:tcW w:type="dxa" w:w="2880"/>
          </w:tcPr>
          <w:p>
            <w:r/>
            <w:r>
              <w:rPr>
                <w:b/>
                <w:sz w:val="16"/>
              </w:rPr>
              <w:t>20</w:t>
            </w:r>
          </w:p>
          <w:p>
            <w:r>
              <w:rPr>
                <w:sz w:val="18"/>
              </w:rPr>
              <w:t>Her brother Absalom said to her, "Has your brother Amnon had his way with you? Now, my dear sister, let's keep it quiet—a family matter. He is, after all, your brother. Don't take this so hard." Tamar lived in her brother Absalom's home, bitter and desolate.</w:t>
            </w:r>
          </w:p>
        </w:tc>
        <w:tc>
          <w:tcPr>
            <w:tcW w:type="dxa" w:w="2880"/>
          </w:tcPr>
          <w:p>
            <w:r/>
            <w:r>
              <w:rPr>
                <w:b/>
                <w:sz w:val="16"/>
              </w:rPr>
              <w:t>20</w:t>
            </w:r>
          </w:p>
          <w:p>
            <w:r>
              <w:rPr>
                <w:sz w:val="18"/>
              </w:rPr>
              <w:t>Her brother Absalom saw her and was like, 'Did your brother Amnon just do something to you? Okay, listen, my dear sister, let's just keep this quiet for now. It's a family thing. He's still your brother. Don't let this destroy you.' So Tamar went to live in Absalom's house, feeling bitter and completely alone.</w:t>
            </w:r>
          </w:p>
        </w:tc>
        <w:tc>
          <w:tcPr>
            <w:tcW w:type="dxa" w:w="2880"/>
          </w:tcPr>
          <w:p>
            <w:r/>
            <w:r>
              <w:rPr>
                <w:b/>
                <w:sz w:val="16"/>
              </w:rPr>
              <w:t>20</w:t>
            </w:r>
          </w:p>
          <w:p>
            <w:r>
              <w:rPr>
                <w:sz w:val="18"/>
              </w:rPr>
              <w:t>그녀의 오빠 압살롬이 그녀에게 말했어. "네 오빠 암논이 너한테 못된 짓을 한 거냐? 일단, 내 동생아, 이건 우리 가족 문제니까 조용히 넘어가자. 어쨌든 네 오빠잖아. 너무 힘들어하지 마." 다말은 오빠 압살롬의 집에서 비참하고 쓸쓸하게 지냈어.</w:t>
            </w:r>
          </w:p>
        </w:tc>
      </w:tr>
      <w:tr>
        <w:tc>
          <w:tcPr>
            <w:tcW w:type="dxa" w:w="2880"/>
          </w:tcPr>
          <w:p>
            <w:r/>
            <w:r>
              <w:rPr>
                <w:b/>
                <w:sz w:val="16"/>
              </w:rPr>
              <w:t>21-22</w:t>
            </w:r>
          </w:p>
          <w:p>
            <w:r>
              <w:rPr>
                <w:sz w:val="18"/>
              </w:rPr>
              <w:t>King David heard the whole story and was enraged, but he didn't discipline Amnon. David doted on him because he was his firstborn. Absalom quit speaking to Amnon—not a word, whether good or bad—because he hated him for violating his sister Tamar.</w:t>
            </w:r>
          </w:p>
        </w:tc>
        <w:tc>
          <w:tcPr>
            <w:tcW w:type="dxa" w:w="2880"/>
          </w:tcPr>
          <w:p>
            <w:r/>
            <w:r>
              <w:rPr>
                <w:b/>
                <w:sz w:val="16"/>
              </w:rPr>
              <w:t>21-22</w:t>
            </w:r>
          </w:p>
          <w:p>
            <w:r>
              <w:rPr>
                <w:sz w:val="18"/>
              </w:rPr>
              <w:t>When King David heard the whole story, he was furious, but he didn't do anything to punish Amnon. David had a major soft spot for him because he was his firstborn son. Absalom, on the other hand, completely stopped talking to Amnon—not a single word, good or bad—because he hated him for what he did to his sister Tamar.</w:t>
            </w:r>
          </w:p>
        </w:tc>
        <w:tc>
          <w:tcPr>
            <w:tcW w:type="dxa" w:w="2880"/>
          </w:tcPr>
          <w:p>
            <w:r/>
            <w:r>
              <w:rPr>
                <w:b/>
                <w:sz w:val="16"/>
              </w:rPr>
              <w:t>21-22</w:t>
            </w:r>
          </w:p>
          <w:p>
            <w:r>
              <w:rPr>
                <w:sz w:val="18"/>
              </w:rPr>
              <w:t>다윗 왕은 이 모든 이야기를 듣고 엄청 엄청 화났지만, 암논을 벌하지는 않았대. 왜냐하면 암논이 첫째 아들이라서 엄청 예뻐했거든. 반면에 압살롬은 암논이랑 말을 아예 안 섞었어. 좋은 말이든 나쁜 말이든 한마디도 안 했지. 자기 여동생 다말한테 그런 짓을 한 것 때문에 암논을 증오했기 때문이야.</w:t>
            </w:r>
          </w:p>
        </w:tc>
      </w:tr>
      <w:tr>
        <w:tc>
          <w:tcPr>
            <w:tcW w:type="dxa" w:w="2880"/>
          </w:tcPr>
          <w:p>
            <w:r/>
            <w:r>
              <w:rPr>
                <w:b/>
                <w:sz w:val="16"/>
              </w:rPr>
              <w:t>23-24</w:t>
            </w:r>
          </w:p>
          <w:p>
            <w:r>
              <w:rPr>
                <w:sz w:val="18"/>
              </w:rPr>
              <w:t>Two years went by. One day Absalom threw a sheep-shearing party in Baal Hazor in the vicinity of Ephraim and invited all the king's sons. He also went to the king and invited him. "Look, I'm throwing a sheep-shearing party. Come, and bring your servants."</w:t>
            </w:r>
          </w:p>
        </w:tc>
        <w:tc>
          <w:tcPr>
            <w:tcW w:type="dxa" w:w="2880"/>
          </w:tcPr>
          <w:p>
            <w:r/>
            <w:r>
              <w:rPr>
                <w:b/>
                <w:sz w:val="16"/>
              </w:rPr>
              <w:t>23-24</w:t>
            </w:r>
          </w:p>
          <w:p>
            <w:r>
              <w:rPr>
                <w:sz w:val="18"/>
              </w:rPr>
              <w:t>Two years passed. One day, Absalom was throwing a sheep-shearing party in Baal Hazor near Ephraim and invited all the king's sons. He also went to the king to invite him. 'Hey, I'm having a party. You should come, and bring your crew.'</w:t>
            </w:r>
          </w:p>
        </w:tc>
        <w:tc>
          <w:tcPr>
            <w:tcW w:type="dxa" w:w="2880"/>
          </w:tcPr>
          <w:p>
            <w:r/>
            <w:r>
              <w:rPr>
                <w:b/>
                <w:sz w:val="16"/>
              </w:rPr>
              <w:t>23-24</w:t>
            </w:r>
          </w:p>
          <w:p>
            <w:r>
              <w:rPr>
                <w:sz w:val="18"/>
              </w:rPr>
              <w:t>그렇게 2년이 지났어. 어느 날 압살롬이 에브라임 근처 바알하솔에서 양털 깎는 파티를 열고 왕의 아들들을 전부 초대했어. 그리고 왕한테도 가서 초대했지. "제가 양털 깎는 파티를 여는데, 왕도 오셔서 신하들과 함께 즐기세요."</w:t>
            </w:r>
          </w:p>
        </w:tc>
      </w:tr>
      <w:tr>
        <w:tc>
          <w:tcPr>
            <w:tcW w:type="dxa" w:w="2880"/>
          </w:tcPr>
          <w:p>
            <w:r/>
            <w:r>
              <w:rPr>
                <w:b/>
                <w:sz w:val="16"/>
              </w:rPr>
              <w:t>25</w:t>
            </w:r>
          </w:p>
          <w:p>
            <w:r>
              <w:rPr>
                <w:sz w:val="18"/>
              </w:rPr>
              <w:t>But the king said, "No, son—not this time, and not the whole household. We'd just be a burden to you." Absalom pushed, but David wouldn't budge. But he did give him his blessing.</w:t>
            </w:r>
          </w:p>
        </w:tc>
        <w:tc>
          <w:tcPr>
            <w:tcW w:type="dxa" w:w="2880"/>
          </w:tcPr>
          <w:p>
            <w:r/>
            <w:r>
              <w:rPr>
                <w:b/>
                <w:sz w:val="16"/>
              </w:rPr>
              <w:t>25</w:t>
            </w:r>
          </w:p>
          <w:p>
            <w:r>
              <w:rPr>
                <w:sz w:val="18"/>
              </w:rPr>
              <w:t>But the king said, 'Nah, son. Not this time. It's too much trouble for you.' Absalom kept pushing, but David wouldn't go. He did give him his blessing, though.</w:t>
            </w:r>
          </w:p>
        </w:tc>
        <w:tc>
          <w:tcPr>
            <w:tcW w:type="dxa" w:w="2880"/>
          </w:tcPr>
          <w:p>
            <w:r/>
            <w:r>
              <w:rPr>
                <w:b/>
                <w:sz w:val="16"/>
              </w:rPr>
              <w:t>25</w:t>
            </w:r>
          </w:p>
          <w:p>
            <w:r>
              <w:rPr>
                <w:sz w:val="18"/>
              </w:rPr>
              <w:t>하지만 왕은 말했어. "아니다, 아들아. 이번에는 안 되겠다. 우리 식구들이 다 가면 너한테 짐만 될 거야." 압살롬이 계속 졸랐지만 다윗은 꿈쩍도 안 했어. 대신 축복은 해줬지.</w:t>
            </w:r>
          </w:p>
        </w:tc>
      </w:tr>
      <w:tr>
        <w:tc>
          <w:tcPr>
            <w:tcW w:type="dxa" w:w="2880"/>
          </w:tcPr>
          <w:p>
            <w:r/>
            <w:r>
              <w:rPr>
                <w:b/>
                <w:sz w:val="16"/>
              </w:rPr>
              <w:t>26-27</w:t>
            </w:r>
          </w:p>
          <w:p>
            <w:r>
              <w:rPr>
                <w:sz w:val="18"/>
              </w:rPr>
              <w:t>Then Absalom said, "Well, if you won't come, at least let my brother Amnon come."</w:t>
            </w:r>
          </w:p>
          <w:p>
            <w:r>
              <w:rPr>
                <w:sz w:val="18"/>
              </w:rPr>
              <w:t>"And why," said the king, "should he go with you?" But Absalom was so insistent that he gave in and let Amnon and all the rest of the king's sons go.</w:t>
            </w:r>
          </w:p>
        </w:tc>
        <w:tc>
          <w:tcPr>
            <w:tcW w:type="dxa" w:w="2880"/>
          </w:tcPr>
          <w:p>
            <w:r/>
            <w:r>
              <w:rPr>
                <w:b/>
                <w:sz w:val="16"/>
              </w:rPr>
              <w:t>26-27</w:t>
            </w:r>
          </w:p>
          <w:p>
            <w:r>
              <w:rPr>
                <w:sz w:val="18"/>
              </w:rPr>
              <w:t>Then Absalom said, 'Well, if you're not coming, can my brother Amnon at least come?'</w:t>
            </w:r>
          </w:p>
        </w:tc>
        <w:tc>
          <w:tcPr>
            <w:tcW w:type="dxa" w:w="2880"/>
          </w:tcPr>
          <w:p>
            <w:r/>
            <w:r>
              <w:rPr>
                <w:b/>
                <w:sz w:val="16"/>
              </w:rPr>
              <w:t>26-27</w:t>
            </w:r>
          </w:p>
          <w:p>
            <w:r>
              <w:rPr>
                <w:sz w:val="18"/>
              </w:rPr>
              <w:t>그러자 압살롬이 말했어. "그럼 아빠가 안 오시면, 제 형 암논이라도 오게 해주세요."</w:t>
            </w:r>
          </w:p>
        </w:tc>
      </w:tr>
      <w:tr>
        <w:tc>
          <w:tcPr>
            <w:tcW w:type="dxa" w:w="2880"/>
          </w:tcPr>
          <w:p>
            <w:r/>
            <w:r>
              <w:rPr>
                <w:b/>
                <w:sz w:val="16"/>
              </w:rPr>
              <w:t>26-27</w:t>
            </w:r>
          </w:p>
          <w:p>
            <w:r>
              <w:rPr>
                <w:sz w:val="18"/>
              </w:rPr>
              <w:t>↑ 위 MSG(26-27) 계속</w:t>
            </w:r>
          </w:p>
        </w:tc>
        <w:tc>
          <w:tcPr>
            <w:tcW w:type="dxa" w:w="2880"/>
          </w:tcPr>
          <w:p>
            <w:r/>
            <w:r>
              <w:rPr>
                <w:b/>
                <w:sz w:val="16"/>
              </w:rPr>
              <w:t>26-27</w:t>
            </w:r>
          </w:p>
          <w:p>
            <w:r>
              <w:rPr>
                <w:sz w:val="18"/>
              </w:rPr>
              <w:t>'Why should he go with you?' the king asked. But Absalom was so persistent that the king finally gave in and let Amnon and all his other sons go.</w:t>
            </w:r>
          </w:p>
        </w:tc>
        <w:tc>
          <w:tcPr>
            <w:tcW w:type="dxa" w:w="2880"/>
          </w:tcPr>
          <w:p>
            <w:r/>
            <w:r>
              <w:rPr>
                <w:b/>
                <w:sz w:val="16"/>
              </w:rPr>
              <w:t>26-27</w:t>
            </w:r>
          </w:p>
          <w:p>
            <w:r>
              <w:rPr>
                <w:sz w:val="18"/>
              </w:rPr>
              <w:t>왕이 말했어. "아니, 왜 걔가 너랑 같이 가야 하는데?" 하지만 압살롬이 너무 끈질기게 구니까 결국 허락하고 암논과 나머지 왕의 아들들을 모두 가게 했어.</w:t>
            </w:r>
          </w:p>
        </w:tc>
      </w:tr>
      <w:tr>
        <w:tc>
          <w:tcPr>
            <w:tcW w:type="dxa" w:w="2880"/>
          </w:tcPr>
          <w:p>
            <w:r/>
            <w:r>
              <w:rPr>
                <w:b/>
                <w:sz w:val="16"/>
              </w:rPr>
              <w:t>28</w:t>
            </w:r>
          </w:p>
          <w:p>
            <w:r>
              <w:rPr>
                <w:sz w:val="18"/>
              </w:rPr>
              <w:t>Absalom prepared a banquet fit for a king. Then he instructed his servants, "Look sharp, now. When Amnon is well into the sauce and feeling no pain, and I give the order 'Strike Amnon,' kill him. And don't be afraid—I'm the one giving the command. Courage! You can do it!"</w:t>
            </w:r>
          </w:p>
        </w:tc>
        <w:tc>
          <w:tcPr>
            <w:tcW w:type="dxa" w:w="2880"/>
          </w:tcPr>
          <w:p>
            <w:r/>
            <w:r>
              <w:rPr>
                <w:b/>
                <w:sz w:val="16"/>
              </w:rPr>
              <w:t>28</w:t>
            </w:r>
          </w:p>
          <w:p>
            <w:r>
              <w:rPr>
                <w:sz w:val="18"/>
              </w:rPr>
              <w:t>Absalom threw a huge feast, fit for a king. Then he told his servants, 'Alright, listen up. When Amnon is drunk and feeling good, and I give you the signal, 'Get Amnon,' you kill him. Don't be scared—I'm the one giving the order. Be brave. You got this.'</w:t>
            </w:r>
          </w:p>
        </w:tc>
        <w:tc>
          <w:tcPr>
            <w:tcW w:type="dxa" w:w="2880"/>
          </w:tcPr>
          <w:p>
            <w:r/>
            <w:r>
              <w:rPr>
                <w:b/>
                <w:sz w:val="16"/>
              </w:rPr>
              <w:t>28</w:t>
            </w:r>
          </w:p>
          <w:p>
            <w:r>
              <w:rPr>
                <w:sz w:val="18"/>
              </w:rPr>
              <w:t>압살롬은 왕의 잔치에나 나올 법한 엄청난 연회를 준비했어. 그리고 자기 부하들한테 지시했지. "잘 들어. 암논이 술에 취해서 헤롱거릴 때 내가 '암논을 쳐라'고 명령하면, 그를 죽여. 두려워하지 마. 내가 명령하는 거니까. 용기를 내! 할 수 있어!"</w:t>
            </w:r>
          </w:p>
        </w:tc>
      </w:tr>
      <w:tr>
        <w:tc>
          <w:tcPr>
            <w:tcW w:type="dxa" w:w="2880"/>
          </w:tcPr>
          <w:p>
            <w:r/>
            <w:r>
              <w:rPr>
                <w:b/>
                <w:sz w:val="16"/>
              </w:rPr>
              <w:t>29-31</w:t>
            </w:r>
          </w:p>
          <w:p>
            <w:r>
              <w:rPr>
                <w:sz w:val="18"/>
              </w:rPr>
              <w:t>Absalom's servants did to Amnon exactly what their master ordered. All the king's sons got out as fast as they could, jumped on their mules, and rode off. While they were still on the road, a rumor came to the king: "Absalom just killed all the king's sons—not one is left!" The king stood up, ripped his clothes to shreds, and threw himself on the floor. All his servants who were standing around at the time did the same.</w:t>
            </w:r>
          </w:p>
        </w:tc>
        <w:tc>
          <w:tcPr>
            <w:tcW w:type="dxa" w:w="2880"/>
          </w:tcPr>
          <w:p>
            <w:r/>
            <w:r>
              <w:rPr>
                <w:b/>
                <w:sz w:val="16"/>
              </w:rPr>
              <w:t>29-31</w:t>
            </w:r>
          </w:p>
          <w:p>
            <w:r>
              <w:rPr>
                <w:sz w:val="18"/>
              </w:rPr>
              <w:t>Absalom's servants did exactly what he told them to do to Amnon. All the other brothers freaked out, jumped on their mules, and got out of there as fast as they could. While they were still on their way back, a rumor reached the king: 'Absalom just killed all of your sons—not a single one is left!' The king stood up, ripped his clothes, and threw himself on the ground. All his servants who were there did the same thing.</w:t>
            </w:r>
          </w:p>
        </w:tc>
        <w:tc>
          <w:tcPr>
            <w:tcW w:type="dxa" w:w="2880"/>
          </w:tcPr>
          <w:p>
            <w:r/>
            <w:r>
              <w:rPr>
                <w:b/>
                <w:sz w:val="16"/>
              </w:rPr>
              <w:t>29-31</w:t>
            </w:r>
          </w:p>
          <w:p>
            <w:r>
              <w:rPr>
                <w:sz w:val="18"/>
              </w:rPr>
              <w:t>압살롬의 부하들은 주인이 시킨 대로 암논에게 그대로 했어. 왕의 다른 아들들은 전부 최대한 빨리 그 자리를 빠져나와서 각자 노새를 타고 도망쳤지. 그들이 아직 길 위에 있을 때, 왕에게 소문이 들려왔어. "압살롬이 왕의 아들들을 다 죽였답니다! 한 명도 안 남았어요!" 왕은 벌떡 일어나 옷을 찢고 바닥에 몸을 던졌어. 그 주위에 서 있던 신하들도 다 똑같이 했지.</w:t>
            </w:r>
          </w:p>
        </w:tc>
      </w:tr>
      <w:tr>
        <w:tc>
          <w:tcPr>
            <w:tcW w:type="dxa" w:w="2880"/>
          </w:tcPr>
          <w:p>
            <w:r/>
            <w:r>
              <w:rPr>
                <w:b/>
                <w:sz w:val="16"/>
              </w:rPr>
              <w:t>32-33</w:t>
            </w:r>
          </w:p>
          <w:p>
            <w:r>
              <w:rPr>
                <w:sz w:val="18"/>
              </w:rPr>
              <w:t>Just then, Jonadab, his brother Shimeah's son, stepped up. "My master must not think that all the young men, the king's sons, are dead. Only Amnon is dead. This happened because of Absalom's outrage since the day that Amnon violated his sister Tamar. So my master, the king, mustn't make things worse than they are, thinking that all your sons are dead. Only Amnon is dead."</w:t>
            </w:r>
          </w:p>
        </w:tc>
        <w:tc>
          <w:tcPr>
            <w:tcW w:type="dxa" w:w="2880"/>
          </w:tcPr>
          <w:p>
            <w:r/>
            <w:r>
              <w:rPr>
                <w:b/>
                <w:sz w:val="16"/>
              </w:rPr>
              <w:t>32-33</w:t>
            </w:r>
          </w:p>
          <w:p>
            <w:r>
              <w:rPr>
                <w:sz w:val="18"/>
              </w:rPr>
              <w:t>But then Jonadab, the son of David's brother Shimeah, showed up and said, 'My king, don't believe that all your sons are dead. Only Amnon is dead. This was Absalom's revenge plan ever since Amnon violated his sister Tamar. So don't make it worse by thinking all your sons are gone. It's just Amnon.'</w:t>
            </w:r>
          </w:p>
        </w:tc>
        <w:tc>
          <w:tcPr>
            <w:tcW w:type="dxa" w:w="2880"/>
          </w:tcPr>
          <w:p>
            <w:r/>
            <w:r>
              <w:rPr>
                <w:b/>
                <w:sz w:val="16"/>
              </w:rPr>
              <w:t>32-33</w:t>
            </w:r>
          </w:p>
          <w:p>
            <w:r>
              <w:rPr>
                <w:sz w:val="18"/>
              </w:rPr>
              <w:t>바로 그때, 다윗의 형 시므아의 아들인 요나답이 나섰어. "주군, 왕의 아들들이 다 죽었다고 생각하시면 안 됩니다. 암논만 죽은 겁니다. 이건 압살롬이 자기 여동생 다말이 암논에게 당한 날부터 품고 있던 분노 때문에 일어난 일입니다. 그러니 주군께서는 모든 아들이 죽었다고 생각해서 상황을 더 악화시키지 마십시오. 암논만 죽은 겁니다."</w:t>
            </w:r>
          </w:p>
        </w:tc>
      </w:tr>
      <w:tr>
        <w:tc>
          <w:tcPr>
            <w:tcW w:type="dxa" w:w="2880"/>
          </w:tcPr>
          <w:p>
            <w:r/>
            <w:r>
              <w:rPr>
                <w:b/>
                <w:sz w:val="16"/>
              </w:rPr>
              <w:t>34</w:t>
            </w:r>
          </w:p>
          <w:p>
            <w:r>
              <w:rPr>
                <w:sz w:val="18"/>
              </w:rPr>
              <w:t>Absalom fled.</w:t>
            </w:r>
          </w:p>
          <w:p>
            <w:r>
              <w:rPr>
                <w:sz w:val="18"/>
              </w:rPr>
              <w:t>Just then the sentry on duty looked up and saw a cloud of dust on the road from Horonaim alongside the mountain. He came and told the king, "I've just seen a bunch of men on the Horonaim road, coming around the mountain."</w:t>
            </w:r>
          </w:p>
        </w:tc>
        <w:tc>
          <w:tcPr>
            <w:tcW w:type="dxa" w:w="2880"/>
          </w:tcPr>
          <w:p>
            <w:r/>
            <w:r>
              <w:rPr>
                <w:b/>
                <w:sz w:val="16"/>
              </w:rPr>
              <w:t>34</w:t>
            </w:r>
          </w:p>
          <w:p>
            <w:r>
              <w:rPr>
                <w:sz w:val="18"/>
              </w:rPr>
              <w:t>Absalom fled. Just then the sentry on duty looked up and saw a cloud of dust on the Horonaim road, alongside the mountain. He went and told the king, 'I just saw a bunch of men on the Horonaim road, coming around the mountain.'</w:t>
            </w:r>
          </w:p>
        </w:tc>
        <w:tc>
          <w:tcPr>
            <w:tcW w:type="dxa" w:w="2880"/>
          </w:tcPr>
          <w:p>
            <w:r/>
            <w:r>
              <w:rPr>
                <w:b/>
                <w:sz w:val="16"/>
              </w:rPr>
              <w:t>34</w:t>
            </w:r>
          </w:p>
          <w:p>
            <w:r>
              <w:rPr>
                <w:sz w:val="18"/>
              </w:rPr>
              <w:t>압살롬은 도망쳤어. 그때 당직 보초가 올려다보니까 산 옆 호로나임 길에 먼지 구름이 보이더래. 보초가 왕한테 가서 말했어. '호로나임 길에서 산을 돌아오는 남자들 무리가 보여요.'</w:t>
            </w:r>
          </w:p>
        </w:tc>
      </w:tr>
      <w:tr>
        <w:tc>
          <w:tcPr>
            <w:tcW w:type="dxa" w:w="2880"/>
          </w:tcPr>
          <w:p>
            <w:r/>
            <w:r>
              <w:rPr>
                <w:b/>
                <w:sz w:val="16"/>
              </w:rPr>
              <w:t>34</w:t>
            </w:r>
          </w:p>
          <w:p>
            <w:r>
              <w:rPr>
                <w:sz w:val="18"/>
              </w:rPr>
              <w:t>↑ 위 MSG(34-34) 계속</w:t>
            </w:r>
          </w:p>
        </w:tc>
        <w:tc>
          <w:tcPr>
            <w:tcW w:type="dxa" w:w="2880"/>
          </w:tcPr>
          <w:p>
            <w:r/>
            <w:r>
              <w:rPr>
                <w:b/>
                <w:sz w:val="16"/>
              </w:rPr>
              <w:t>34</w:t>
            </w:r>
          </w:p>
          <w:p>
            <w:r>
              <w:rPr>
                <w:sz w:val="18"/>
              </w:rPr>
              <w:t>Just then, the guard on duty looked up and saw a bunch of people coming down the road by the mountain. He ran and told the king, 'I see a group of men on the road, coming around the mountain.'</w:t>
            </w:r>
          </w:p>
        </w:tc>
        <w:tc>
          <w:tcPr>
            <w:tcW w:type="dxa" w:w="2880"/>
          </w:tcPr>
          <w:p>
            <w:r/>
            <w:r>
              <w:rPr>
                <w:b/>
                <w:sz w:val="16"/>
              </w:rPr>
              <w:t>34</w:t>
            </w:r>
          </w:p>
          <w:p>
            <w:r>
              <w:rPr>
                <w:sz w:val="18"/>
              </w:rPr>
              <w:t>바로 그때, 보초 서던 파수꾼이 고개를 들어보니 호로나임 길에서 산 옆으로 웬 먼지 구름이 이는 걸 봤어. 그가 왕에게 와서 보고했지. "방금 호로나임 길에서 산을 돌아오는 한 무리의 사람들을 봤습니다."</w:t>
            </w:r>
          </w:p>
        </w:tc>
      </w:tr>
      <w:tr>
        <w:tc>
          <w:tcPr>
            <w:tcW w:type="dxa" w:w="2880"/>
          </w:tcPr>
          <w:p>
            <w:r/>
            <w:r>
              <w:rPr>
                <w:b/>
                <w:sz w:val="16"/>
              </w:rPr>
              <w:t>35-37</w:t>
            </w:r>
          </w:p>
          <w:p>
            <w:r>
              <w:rPr>
                <w:sz w:val="18"/>
              </w:rPr>
              <w:t>Then Jonadab exclaimed to the king, "See! It's the king's sons coming, just as I said!" He had no sooner said the words than the king's sons burst in—loud laments and weeping! The king joined in, along with all the servants—loud weeping, many tears. David mourned the death of his son a long time.</w:t>
            </w:r>
          </w:p>
        </w:tc>
        <w:tc>
          <w:tcPr>
            <w:tcW w:type="dxa" w:w="2880"/>
          </w:tcPr>
          <w:p>
            <w:r/>
            <w:r>
              <w:rPr>
                <w:b/>
                <w:sz w:val="16"/>
              </w:rPr>
              <w:t>35-37</w:t>
            </w:r>
          </w:p>
          <w:p>
            <w:r>
              <w:rPr>
                <w:sz w:val="18"/>
              </w:rPr>
              <w:t>Then Jonadab yelled to the king, 'See! It's your sons! They're coming, just like I said!' He barely got the words out before the king's sons burst in, crying and wailing. The king started crying too, along with all his servants. It was a total sob fest. David mourned for his son for a long, long time.</w:t>
            </w:r>
          </w:p>
        </w:tc>
        <w:tc>
          <w:tcPr>
            <w:tcW w:type="dxa" w:w="2880"/>
          </w:tcPr>
          <w:p>
            <w:r/>
            <w:r>
              <w:rPr>
                <w:b/>
                <w:sz w:val="16"/>
              </w:rPr>
              <w:t>35-37</w:t>
            </w:r>
          </w:p>
          <w:p>
            <w:r>
              <w:rPr>
                <w:sz w:val="18"/>
              </w:rPr>
              <w:t>그러자 요나답이 왕에게 외쳤어. "보십시오! 제가 말한 대로 왕의 아들들이 오고 있습니다!" 그의 말이 끝나기가 무섭게 왕의 아들들이 들이닥쳤어. 다들 큰 소리로 통곡하며 울고 있었지. 왕도 그들과 함께 울기 시작했고, 모든 신하들도 함께 울었어. 눈물바다가 된 거지. 다윗은 오랫동안 아들의 죽음을 슬퍼했대.</w:t>
            </w:r>
          </w:p>
        </w:tc>
      </w:tr>
      <w:tr>
        <w:tc>
          <w:tcPr>
            <w:tcW w:type="dxa" w:w="2880"/>
          </w:tcPr>
          <w:p>
            <w:r/>
            <w:r>
              <w:rPr>
                <w:b/>
                <w:sz w:val="16"/>
              </w:rPr>
              <w:t>37-39</w:t>
            </w:r>
          </w:p>
          <w:p>
            <w:r>
              <w:rPr>
                <w:sz w:val="18"/>
              </w:rPr>
              <w:t>When Absalom fled, he went to Talmai son of Ammihud, king of Geshur. He was there three years. The king finally gave up trying to get back at Absalom. He had come to terms with Amnon's death.</w:t>
            </w:r>
          </w:p>
        </w:tc>
        <w:tc>
          <w:tcPr>
            <w:tcW w:type="dxa" w:w="2880"/>
          </w:tcPr>
          <w:p>
            <w:r/>
            <w:r>
              <w:rPr>
                <w:b/>
                <w:sz w:val="16"/>
              </w:rPr>
              <w:t>37-39</w:t>
            </w:r>
          </w:p>
          <w:p>
            <w:r>
              <w:rPr>
                <w:sz w:val="18"/>
              </w:rPr>
              <w:t>After Absalom ran away, he went to stay with Talmai son of Ammihud, the king of Geshur. He was there for three years. Eventually, the king stopped trying to get revenge on Absalom. He had finally accepted that Amnon was dead.</w:t>
            </w:r>
          </w:p>
        </w:tc>
        <w:tc>
          <w:tcPr>
            <w:tcW w:type="dxa" w:w="2880"/>
          </w:tcPr>
          <w:p>
            <w:r/>
            <w:r>
              <w:rPr>
                <w:b/>
                <w:sz w:val="16"/>
              </w:rPr>
              <w:t>37-39</w:t>
            </w:r>
          </w:p>
          <w:p>
            <w:r>
              <w:rPr>
                <w:sz w:val="18"/>
              </w:rPr>
              <w:t>압살롬은 도망쳐서 그술 왕 암미훗의 아들 달매에게로 갔어. 거기서 3년을 지냈지. 왕은 마침내 압살롬에게 복수하려는 마음을 접었어. 암논의 죽음을 받아들인 거야.</w:t>
            </w:r>
          </w:p>
        </w:tc>
      </w:tr>
    </w:tbl>
    <w:p>
      <w:pPr>
        <w:pStyle w:val="Heading1"/>
      </w:pPr>
      <w:r>
        <w:t>Chapter 14 — Setting a Field on Fire to See the King?!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Joab son of Zeruiah knew that the king, deep down, still cared for Absalom. So he sent to Tekoa for a wise woman who lived there and instructed her, "Pretend you are in mourning. Dress in black and don't comb your hair, so you'll look like you've been grieving over a dead loved one for a long time. Then go to the king and tell him this . . . " Joab then told her exactly what to say.</w:t>
            </w:r>
          </w:p>
        </w:tc>
        <w:tc>
          <w:tcPr>
            <w:tcW w:type="dxa" w:w="2880"/>
          </w:tcPr>
          <w:p>
            <w:r/>
            <w:r>
              <w:rPr>
                <w:b/>
                <w:sz w:val="16"/>
              </w:rPr>
              <w:t>1-3</w:t>
            </w:r>
          </w:p>
          <w:p>
            <w:r>
              <w:rPr>
                <w:sz w:val="18"/>
              </w:rPr>
              <w:t>So, Joab, this guy Zeruiah's son, totally knew the king was still torn up about Absalom. He sent for this super wise woman from a town called Tekoa and was like, “Okay, here’s the plan. You’re gonna pretend you’re in major mourning. Wear all black, don’t even brush your hair, make it look like you’ve been grieving for ages. Then go to the king and say this…” And Joab gave her the whole script.</w:t>
            </w:r>
          </w:p>
        </w:tc>
        <w:tc>
          <w:tcPr>
            <w:tcW w:type="dxa" w:w="2880"/>
          </w:tcPr>
          <w:p>
            <w:r/>
            <w:r>
              <w:rPr>
                <w:b/>
                <w:sz w:val="16"/>
              </w:rPr>
              <w:t>1-3</w:t>
            </w:r>
          </w:p>
          <w:p>
            <w:r>
              <w:rPr>
                <w:sz w:val="18"/>
              </w:rPr>
              <w:t>스루야의 아들 요압이라는 사람이 있었는데, 이 사람이 보니까 왕이 마음속으로는 아직 압살롬을 엄청 신경 쓰고 있는 거임. 그래서 드고아라는 동네에 사는 어떤 지혜로운 여자한테 사람을 보내서 말했어. "가서 엄청 슬픈 척 좀 해요. 상복 입고 머리도 헝클어서, 오랫동안 죽은 사람 때문에 슬퍼한 것처럼 보이게. 그리고 왕한테 가서 이렇게 말하는 거예요..." 요압이 그 여자한테 할 말을 싹 다 알려줬지.</w:t>
            </w:r>
          </w:p>
        </w:tc>
      </w:tr>
      <w:tr>
        <w:tc>
          <w:tcPr>
            <w:tcW w:type="dxa" w:w="2880"/>
          </w:tcPr>
          <w:p>
            <w:r/>
            <w:r>
              <w:rPr>
                <w:b/>
                <w:sz w:val="16"/>
              </w:rPr>
              <w:t>4</w:t>
            </w:r>
          </w:p>
          <w:p>
            <w:r>
              <w:rPr>
                <w:sz w:val="18"/>
              </w:rPr>
              <w:t>The woman of Tekoa went to the king, bowed deeply before him in homage, and said, "O King, help!"</w:t>
            </w:r>
          </w:p>
        </w:tc>
        <w:tc>
          <w:tcPr>
            <w:tcW w:type="dxa" w:w="2880"/>
          </w:tcPr>
          <w:p>
            <w:r/>
            <w:r>
              <w:rPr>
                <w:b/>
                <w:sz w:val="16"/>
              </w:rPr>
              <w:t>4</w:t>
            </w:r>
          </w:p>
          <w:p>
            <w:r>
              <w:rPr>
                <w:sz w:val="18"/>
              </w:rPr>
              <w:t>The woman from Tekoa went to the king, did a super deep bow, and said, “Your Majesty, you gotta help me!”</w:t>
            </w:r>
          </w:p>
        </w:tc>
        <w:tc>
          <w:tcPr>
            <w:tcW w:type="dxa" w:w="2880"/>
          </w:tcPr>
          <w:p>
            <w:r/>
            <w:r>
              <w:rPr>
                <w:b/>
                <w:sz w:val="16"/>
              </w:rPr>
              <w:t>4</w:t>
            </w:r>
          </w:p>
          <w:p>
            <w:r>
              <w:rPr>
                <w:sz w:val="18"/>
              </w:rPr>
              <w:t>드고아 여자는 왕한테 가서, 얼굴이 땅에 닿도록 엎드려 절하고 말했어. "왕이시여, 제발 도와주세요!"</w:t>
            </w:r>
          </w:p>
        </w:tc>
      </w:tr>
      <w:tr>
        <w:tc>
          <w:tcPr>
            <w:tcW w:type="dxa" w:w="2880"/>
          </w:tcPr>
          <w:p>
            <w:r/>
            <w:r>
              <w:rPr>
                <w:b/>
                <w:sz w:val="16"/>
              </w:rPr>
              <w:t>5-7</w:t>
            </w:r>
          </w:p>
          <w:p>
            <w:r>
              <w:rPr>
                <w:sz w:val="18"/>
              </w:rPr>
              <w:t>He said, "How can I help?"</w:t>
            </w:r>
          </w:p>
          <w:p>
            <w:r>
              <w:rPr>
                <w:sz w:val="18"/>
              </w:rPr>
              <w:t>"I'm a widow," she said. "My husband is dead. I had two sons. The two of them got into a fight out in the field and there was no one around to step between them. The one struck the other and killed him. Then the whole family ganged up against me and demanded, 'Hand over this murderer so we can kill him for the life of the brother he murdered!' They want to wipe out the heir and snuff out the one spark of life left to me. And then there would be nothing left of my husband—not so much as a name—on the face of the earth.</w:t>
            </w:r>
          </w:p>
        </w:tc>
        <w:tc>
          <w:tcPr>
            <w:tcW w:type="dxa" w:w="2880"/>
          </w:tcPr>
          <w:p>
            <w:r/>
            <w:r>
              <w:rPr>
                <w:b/>
                <w:sz w:val="16"/>
              </w:rPr>
              <w:t>5-7</w:t>
            </w:r>
          </w:p>
          <w:p>
            <w:r>
              <w:rPr>
                <w:sz w:val="18"/>
              </w:rPr>
              <w:t>He was like, “What’s up? How can I help?”</w:t>
            </w:r>
          </w:p>
        </w:tc>
        <w:tc>
          <w:tcPr>
            <w:tcW w:type="dxa" w:w="2880"/>
          </w:tcPr>
          <w:p>
            <w:r/>
            <w:r>
              <w:rPr>
                <w:b/>
                <w:sz w:val="16"/>
              </w:rPr>
              <w:t>5-7</w:t>
            </w:r>
          </w:p>
          <w:p>
            <w:r>
              <w:rPr>
                <w:sz w:val="18"/>
              </w:rPr>
              <w:t>왕이 물었지. "무슨 일인데?"</w:t>
            </w:r>
          </w:p>
        </w:tc>
      </w:tr>
      <w:tr>
        <w:tc>
          <w:tcPr>
            <w:tcW w:type="dxa" w:w="2880"/>
          </w:tcPr>
          <w:p>
            <w:r/>
            <w:r>
              <w:rPr>
                <w:b/>
                <w:sz w:val="16"/>
              </w:rPr>
              <w:t>5-7</w:t>
            </w:r>
          </w:p>
          <w:p>
            <w:r>
              <w:rPr>
                <w:sz w:val="18"/>
              </w:rPr>
              <w:t>↑ 위 MSG(5-7) 계속</w:t>
            </w:r>
          </w:p>
        </w:tc>
        <w:tc>
          <w:tcPr>
            <w:tcW w:type="dxa" w:w="2880"/>
          </w:tcPr>
          <w:p>
            <w:r/>
            <w:r>
              <w:rPr>
                <w:b/>
                <w:sz w:val="16"/>
              </w:rPr>
              <w:t>5-7</w:t>
            </w:r>
          </w:p>
          <w:p>
            <w:r>
              <w:rPr>
                <w:sz w:val="18"/>
              </w:rPr>
              <w:t>She said, “I’m a widow. My husband’s dead. I had two sons, and they got into this huge fight out in a field. There was nobody around to break it up, and one of them hit the other and killed him. Now the whole family is ganging up on me, demanding, ‘Hand over the murderer so we can kill him for killing his brother!’ They’re trying to get rid of the only heir I have left and basically snuff out my last little bit of hope. If they do that, there’ll be nothing left of my husband—not even his name—on this whole planet.</w:t>
            </w:r>
          </w:p>
        </w:tc>
        <w:tc>
          <w:tcPr>
            <w:tcW w:type="dxa" w:w="2880"/>
          </w:tcPr>
          <w:p>
            <w:r/>
            <w:r>
              <w:rPr>
                <w:b/>
                <w:sz w:val="16"/>
              </w:rPr>
              <w:t>5-7</w:t>
            </w:r>
          </w:p>
          <w:p>
            <w:r>
              <w:rPr>
                <w:sz w:val="18"/>
              </w:rPr>
              <w:t>"저는 남편이 죽은 과부입니다. 아들이 둘 있었는데, 둘이 들판에서 싸우다가 말리는 사람이 아무도 없어서 한 명이 다른 한 명을 쳐 죽인 거 있죠. 그랬더니 온 집안 식구들이 저한테 달려들어서 '네 형제를 죽인 살인자를 내놔라! 우리 손으로 죽여야겠다!' 이러는 거예요. 제게 남은 유일한 희망인데, 그 아들마저 죽여서 남편의 대를 끊으려는 거죠. 그렇게 되면 이 땅에 제 남편의 이름은 흔적도 없이 사라질 거예요.</w:t>
            </w:r>
          </w:p>
        </w:tc>
      </w:tr>
      <w:tr>
        <w:tc>
          <w:tcPr>
            <w:tcW w:type="dxa" w:w="2880"/>
          </w:tcPr>
          <w:p>
            <w:r/>
            <w:r>
              <w:rPr>
                <w:b/>
                <w:sz w:val="16"/>
              </w:rPr>
              <w:t>15-17</w:t>
            </w:r>
          </w:p>
          <w:p>
            <w:r>
              <w:rPr>
                <w:sz w:val="18"/>
              </w:rPr>
              <w:t>"So now I've dared come to the king, my master, about all this. They're making my life miserable, and I'm afraid. I said to myself, 'I'll go to the king. Maybe he'll do something! When the king hears what's going on, he'll step in and rescue me from the abuse of the man who would get rid of me and my son and God's inheritance—the works!' As your handmaid, I decided ahead of time, 'The word of my master, the king, will be the last word in this, for my master is like an angel of God in discerning good and evil.' God be with you!"</w:t>
            </w:r>
          </w:p>
        </w:tc>
        <w:tc>
          <w:tcPr>
            <w:tcW w:type="dxa" w:w="2880"/>
          </w:tcPr>
          <w:p>
            <w:r/>
            <w:r>
              <w:rPr>
                <w:b/>
                <w:sz w:val="16"/>
              </w:rPr>
              <w:t>15-17</w:t>
            </w:r>
          </w:p>
          <w:p>
            <w:r>
              <w:rPr>
                <w:sz w:val="18"/>
              </w:rPr>
              <w:t>“So, I got brave and decided to come to you, my king. They’re making my life a nightmare, and I’m scared. I told myself, ‘I’ll just go to the king. Maybe he’ll actually do something!’ I figured when the king hears my story, he’ll step in and save me from this guy who wants to get rid of both me and my son, and our part of God’s inheritance—everything! As your servant, I was just hoping that whatever you say will be the final word, because you’re like an angel from God, you can tell what’s good and what’s evil. Hope God is with you!”</w:t>
            </w:r>
          </w:p>
        </w:tc>
        <w:tc>
          <w:tcPr>
            <w:tcW w:type="dxa" w:w="2880"/>
          </w:tcPr>
          <w:p>
            <w:r/>
            <w:r>
              <w:rPr>
                <w:b/>
                <w:sz w:val="16"/>
              </w:rPr>
              <w:t>15-17</w:t>
            </w:r>
          </w:p>
          <w:p>
            <w:r>
              <w:rPr>
                <w:sz w:val="18"/>
              </w:rPr>
              <w:t>"그래서 제가 죽을 각오하고 왕께 나온 겁니다. 사람들이 저를 너무 괴롭혀서 무서워요. 혼자 생각했죠. '왕한테 가보자. 왕이라면 어떻게든 해주시겠지! 내 사정을 들으시면, 저와 제 아들을 없애서 하나님의 유산까지 빼앗으려는 저 나쁜 자들한테서 구해주실 거야!' 라고요. 왕께서는 하나님의 천사처럼 선악을 분별하시니, 왕의 말씀 한마디가 제게는 마지막 희망입니다. 하나님이 왕과 함께하시기를 빕니다!"</w:t>
            </w:r>
          </w:p>
        </w:tc>
      </w:tr>
      <w:tr>
        <w:tc>
          <w:tcPr>
            <w:tcW w:type="dxa" w:w="2880"/>
          </w:tcPr>
          <w:p>
            <w:r/>
            <w:r>
              <w:rPr>
                <w:b/>
                <w:sz w:val="16"/>
              </w:rPr>
              <w:t>8</w:t>
            </w:r>
          </w:p>
          <w:p>
            <w:r>
              <w:rPr>
                <w:sz w:val="18"/>
              </w:rPr>
              <w:t>The king said, "Go home, and I'll take care of this for you."</w:t>
            </w:r>
          </w:p>
        </w:tc>
        <w:tc>
          <w:tcPr>
            <w:tcW w:type="dxa" w:w="2880"/>
          </w:tcPr>
          <w:p>
            <w:r/>
            <w:r>
              <w:rPr>
                <w:b/>
                <w:sz w:val="16"/>
              </w:rPr>
              <w:t>8</w:t>
            </w:r>
          </w:p>
          <w:p>
            <w:r>
              <w:rPr>
                <w:sz w:val="18"/>
              </w:rPr>
              <w:t>The king said, "Go home. I'll take care of this for you."</w:t>
            </w:r>
          </w:p>
        </w:tc>
        <w:tc>
          <w:tcPr>
            <w:tcW w:type="dxa" w:w="2880"/>
          </w:tcPr>
          <w:p>
            <w:r/>
            <w:r>
              <w:rPr>
                <w:b/>
                <w:sz w:val="16"/>
              </w:rPr>
              <w:t>8</w:t>
            </w:r>
          </w:p>
          <w:p>
            <w:r>
              <w:rPr>
                <w:sz w:val="18"/>
              </w:rPr>
              <w:t>왕이 말했어. "집에 가. 내가 이 일은 처리할게."</w:t>
            </w:r>
          </w:p>
        </w:tc>
      </w:tr>
      <w:tr>
        <w:tc>
          <w:tcPr>
            <w:tcW w:type="dxa" w:w="2880"/>
          </w:tcPr>
          <w:p>
            <w:r/>
            <w:r>
              <w:rPr>
                <w:b/>
                <w:sz w:val="16"/>
              </w:rPr>
              <w:t>9</w:t>
            </w:r>
          </w:p>
          <w:p>
            <w:r>
              <w:rPr>
                <w:sz w:val="18"/>
              </w:rPr>
              <w:t>"I'll take all responsibility for what happens," the woman of Tekoa said. "I don't want to compromise the king and his reputation."</w:t>
            </w:r>
          </w:p>
        </w:tc>
        <w:tc>
          <w:tcPr>
            <w:tcW w:type="dxa" w:w="2880"/>
          </w:tcPr>
          <w:p>
            <w:r/>
            <w:r>
              <w:rPr>
                <w:b/>
                <w:sz w:val="16"/>
              </w:rPr>
              <w:t>9</w:t>
            </w:r>
          </w:p>
          <w:p>
            <w:r>
              <w:rPr>
                <w:sz w:val="18"/>
              </w:rPr>
              <w:t>“I’ll take full responsibility for whatever happens,” the woman of Tekoa said. “I don’t want you or your reputation to get messed up because of this.”</w:t>
            </w:r>
          </w:p>
        </w:tc>
        <w:tc>
          <w:tcPr>
            <w:tcW w:type="dxa" w:w="2880"/>
          </w:tcPr>
          <w:p>
            <w:r/>
            <w:r>
              <w:rPr>
                <w:b/>
                <w:sz w:val="16"/>
              </w:rPr>
              <w:t>9</w:t>
            </w:r>
          </w:p>
          <w:p>
            <w:r>
              <w:rPr>
                <w:sz w:val="18"/>
              </w:rPr>
              <w:t>드고아 여자가 말했어. "모든 책임은 제가 지겠습니다. 왕과 왕의 명성에 누가 되지 않게 할게요."</w:t>
            </w:r>
          </w:p>
        </w:tc>
      </w:tr>
      <w:tr>
        <w:tc>
          <w:tcPr>
            <w:tcW w:type="dxa" w:w="2880"/>
          </w:tcPr>
          <w:p>
            <w:r/>
            <w:r>
              <w:rPr>
                <w:b/>
                <w:sz w:val="16"/>
              </w:rPr>
              <w:t>10</w:t>
            </w:r>
          </w:p>
          <w:p>
            <w:r>
              <w:rPr>
                <w:sz w:val="18"/>
              </w:rPr>
              <w:t>"Bring the man who has been harassing you," the king continued. "I'll see to it that he doesn't bother you anymore."</w:t>
            </w:r>
          </w:p>
        </w:tc>
        <w:tc>
          <w:tcPr>
            <w:tcW w:type="dxa" w:w="2880"/>
          </w:tcPr>
          <w:p>
            <w:r/>
            <w:r>
              <w:rPr>
                <w:b/>
                <w:sz w:val="16"/>
              </w:rPr>
              <w:t>10</w:t>
            </w:r>
          </w:p>
          <w:p>
            <w:r>
              <w:rPr>
                <w:sz w:val="18"/>
              </w:rPr>
              <w:t>“Bring me the guy who’s been giving you a hard time,” the king said. “I’ll make sure he never bothers you again.”</w:t>
            </w:r>
          </w:p>
        </w:tc>
        <w:tc>
          <w:tcPr>
            <w:tcW w:type="dxa" w:w="2880"/>
          </w:tcPr>
          <w:p>
            <w:r/>
            <w:r>
              <w:rPr>
                <w:b/>
                <w:sz w:val="16"/>
              </w:rPr>
              <w:t>10</w:t>
            </w:r>
          </w:p>
          <w:p>
            <w:r>
              <w:rPr>
                <w:sz w:val="18"/>
              </w:rPr>
              <w:t>왕이 말했지. "너를 괴롭히는 그 사람을 데려와라. 다시는 너를 귀찮게 못하도록 내가 처리해주겠다."</w:t>
            </w:r>
          </w:p>
        </w:tc>
      </w:tr>
      <w:tr>
        <w:tc>
          <w:tcPr>
            <w:tcW w:type="dxa" w:w="2880"/>
          </w:tcPr>
          <w:p>
            <w:r/>
            <w:r>
              <w:rPr>
                <w:b/>
                <w:sz w:val="16"/>
              </w:rPr>
              <w:t>11</w:t>
            </w:r>
          </w:p>
          <w:p>
            <w:r>
              <w:rPr>
                <w:sz w:val="18"/>
              </w:rPr>
              <w:t>"Let the king invoke the name of God," said the woman, "so this self-styled vigilante won't ruin everything, to say nothing of killing my son."</w:t>
            </w:r>
          </w:p>
          <w:p>
            <w:r>
              <w:rPr>
                <w:sz w:val="18"/>
              </w:rPr>
              <w:t>"As surely as God lives," he said, "not so much as a hair of your son's head will be lost."</w:t>
            </w:r>
          </w:p>
        </w:tc>
        <w:tc>
          <w:tcPr>
            <w:tcW w:type="dxa" w:w="2880"/>
          </w:tcPr>
          <w:p>
            <w:r/>
            <w:r>
              <w:rPr>
                <w:b/>
                <w:sz w:val="16"/>
              </w:rPr>
              <w:t>11</w:t>
            </w:r>
          </w:p>
          <w:p>
            <w:r>
              <w:rPr>
                <w:sz w:val="18"/>
              </w:rPr>
              <w:t>“Please, can you swear by God’s name,” the woman said, “so this dude who thinks he’s the law doesn’t just destroy everything, not to mention kill my son?”</w:t>
            </w:r>
          </w:p>
        </w:tc>
        <w:tc>
          <w:tcPr>
            <w:tcW w:type="dxa" w:w="2880"/>
          </w:tcPr>
          <w:p>
            <w:r/>
            <w:r>
              <w:rPr>
                <w:b/>
                <w:sz w:val="16"/>
              </w:rPr>
              <w:t>11</w:t>
            </w:r>
          </w:p>
          <w:p>
            <w:r>
              <w:rPr>
                <w:sz w:val="18"/>
              </w:rPr>
              <w:t>여자가 말했어. "왕이시여, 부디 하나님의 이름으로 약속해주세요. 복수하겠다고 나서는 저 사람이 제 아들까지 죽여서 모든 걸 망치지 못하게요."</w:t>
            </w:r>
          </w:p>
        </w:tc>
      </w:tr>
      <w:tr>
        <w:tc>
          <w:tcPr>
            <w:tcW w:type="dxa" w:w="2880"/>
          </w:tcPr>
          <w:p>
            <w:r/>
            <w:r>
              <w:rPr>
                <w:b/>
                <w:sz w:val="16"/>
              </w:rPr>
              <w:t>11</w:t>
            </w:r>
          </w:p>
          <w:p>
            <w:r>
              <w:rPr>
                <w:sz w:val="18"/>
              </w:rPr>
              <w:t>↑ 위 MSG(11-11) 계속</w:t>
            </w:r>
          </w:p>
        </w:tc>
        <w:tc>
          <w:tcPr>
            <w:tcW w:type="dxa" w:w="2880"/>
          </w:tcPr>
          <w:p>
            <w:r/>
            <w:r>
              <w:rPr>
                <w:b/>
                <w:sz w:val="16"/>
              </w:rPr>
              <w:t>11</w:t>
            </w:r>
          </w:p>
          <w:p>
            <w:r>
              <w:rPr>
                <w:sz w:val="18"/>
              </w:rPr>
              <w:t>“As surely as God is real,” he said, “not a single hair on your son’s head will be touched. I promise.”</w:t>
            </w:r>
          </w:p>
        </w:tc>
        <w:tc>
          <w:tcPr>
            <w:tcW w:type="dxa" w:w="2880"/>
          </w:tcPr>
          <w:p>
            <w:r/>
            <w:r>
              <w:rPr>
                <w:b/>
                <w:sz w:val="16"/>
              </w:rPr>
              <w:t>11</w:t>
            </w:r>
          </w:p>
          <w:p>
            <w:r>
              <w:rPr>
                <w:sz w:val="18"/>
              </w:rPr>
              <w:t>왕이 말했지. "내가 하나님의 살아계심을 두고 맹세하는데, 네 아들 머리카락 하나도 다치지 않을 거다. 진짜."</w:t>
            </w:r>
          </w:p>
        </w:tc>
      </w:tr>
      <w:tr>
        <w:tc>
          <w:tcPr>
            <w:tcW w:type="dxa" w:w="2880"/>
          </w:tcPr>
          <w:p>
            <w:r/>
            <w:r>
              <w:rPr>
                <w:b/>
                <w:sz w:val="16"/>
              </w:rPr>
              <w:t>12</w:t>
            </w:r>
          </w:p>
          <w:p>
            <w:r>
              <w:rPr>
                <w:sz w:val="18"/>
              </w:rPr>
              <w:t>Then she asked, "May I say one more thing to my master, the king?"</w:t>
            </w:r>
          </w:p>
          <w:p>
            <w:r>
              <w:rPr>
                <w:sz w:val="18"/>
              </w:rPr>
              <w:t>He said, "Go ahead."</w:t>
            </w:r>
          </w:p>
        </w:tc>
        <w:tc>
          <w:tcPr>
            <w:tcW w:type="dxa" w:w="2880"/>
          </w:tcPr>
          <w:p>
            <w:r/>
            <w:r>
              <w:rPr>
                <w:b/>
                <w:sz w:val="16"/>
              </w:rPr>
              <w:t>12</w:t>
            </w:r>
          </w:p>
          <w:p>
            <w:r>
              <w:rPr>
                <w:sz w:val="18"/>
              </w:rPr>
              <w:t>Then she asked, “Can I just say one more thing, my king?”</w:t>
            </w:r>
          </w:p>
        </w:tc>
        <w:tc>
          <w:tcPr>
            <w:tcW w:type="dxa" w:w="2880"/>
          </w:tcPr>
          <w:p>
            <w:r/>
            <w:r>
              <w:rPr>
                <w:b/>
                <w:sz w:val="16"/>
              </w:rPr>
              <w:t>12</w:t>
            </w:r>
          </w:p>
          <w:p>
            <w:r>
              <w:rPr>
                <w:sz w:val="18"/>
              </w:rPr>
              <w:t>그때 여자가 물었어. "왕이시여, 한 가지만 더 여쭤봐도 될까요?"</w:t>
            </w:r>
          </w:p>
        </w:tc>
      </w:tr>
      <w:tr>
        <w:tc>
          <w:tcPr>
            <w:tcW w:type="dxa" w:w="2880"/>
          </w:tcPr>
          <w:p>
            <w:r/>
            <w:r>
              <w:rPr>
                <w:b/>
                <w:sz w:val="16"/>
              </w:rPr>
              <w:t>12</w:t>
            </w:r>
          </w:p>
          <w:p>
            <w:r>
              <w:rPr>
                <w:sz w:val="18"/>
              </w:rPr>
              <w:t>↑ 위 MSG(12-12) 계속</w:t>
            </w:r>
          </w:p>
        </w:tc>
        <w:tc>
          <w:tcPr>
            <w:tcW w:type="dxa" w:w="2880"/>
          </w:tcPr>
          <w:p>
            <w:r/>
            <w:r>
              <w:rPr>
                <w:b/>
                <w:sz w:val="16"/>
              </w:rPr>
              <w:t>12</w:t>
            </w:r>
          </w:p>
          <w:p>
            <w:r>
              <w:rPr>
                <w:sz w:val="18"/>
              </w:rPr>
              <w:t>He said, “Go for it.”</w:t>
            </w:r>
          </w:p>
        </w:tc>
        <w:tc>
          <w:tcPr>
            <w:tcW w:type="dxa" w:w="2880"/>
          </w:tcPr>
          <w:p>
            <w:r/>
            <w:r>
              <w:rPr>
                <w:b/>
                <w:sz w:val="16"/>
              </w:rPr>
              <w:t>12</w:t>
            </w:r>
          </w:p>
          <w:p>
            <w:r>
              <w:rPr>
                <w:sz w:val="18"/>
              </w:rPr>
              <w:t>왕이 말했지. "말해봐라."</w:t>
            </w:r>
          </w:p>
        </w:tc>
      </w:tr>
      <w:tr>
        <w:tc>
          <w:tcPr>
            <w:tcW w:type="dxa" w:w="2880"/>
          </w:tcPr>
          <w:p>
            <w:r/>
            <w:r>
              <w:rPr>
                <w:b/>
                <w:sz w:val="16"/>
              </w:rPr>
              <w:t>13-14</w:t>
            </w:r>
          </w:p>
          <w:p>
            <w:r>
              <w:rPr>
                <w:sz w:val="18"/>
              </w:rPr>
              <w:t>"Why, then," the woman said, "have you done this very thing against God's people? In his verdict, the king convicts himself by not bringing home his exiled son. We all die sometime. Water spilled on the ground can't be gathered up again. But God does not take away life. He works out ways to get the exile back."</w:t>
            </w:r>
          </w:p>
        </w:tc>
        <w:tc>
          <w:tcPr>
            <w:tcW w:type="dxa" w:w="2880"/>
          </w:tcPr>
          <w:p>
            <w:r/>
            <w:r>
              <w:rPr>
                <w:b/>
                <w:sz w:val="16"/>
              </w:rPr>
              <w:t>13-14</w:t>
            </w:r>
          </w:p>
          <w:p>
            <w:r>
              <w:rPr>
                <w:sz w:val="18"/>
              </w:rPr>
              <w:t>“Well,” the woman said, “why have you basically done the same thing to God’s people? By making this decision, you’re kind of calling yourself out, since you won’t bring your own exiled son back home. Look, we all die eventually. It’s like spilling water on the ground—you can’t get it back. But God doesn’t just take a life. He figures out ways to bring back the person who was kicked out.”</w:t>
            </w:r>
          </w:p>
        </w:tc>
        <w:tc>
          <w:tcPr>
            <w:tcW w:type="dxa" w:w="2880"/>
          </w:tcPr>
          <w:p>
            <w:r/>
            <w:r>
              <w:rPr>
                <w:b/>
                <w:sz w:val="16"/>
              </w:rPr>
              <w:t>13-14</w:t>
            </w:r>
          </w:p>
          <w:p>
            <w:r>
              <w:rPr>
                <w:sz w:val="18"/>
              </w:rPr>
              <w:t>여자가 말했어. "그런데 왕께서는 어찌하여 하나님의 백성에게는 똑같이 해주시지 않나요? 쫓겨난 자기 아들은 돌아오게 하지 않으시면서 이런 판결을 내리시는 건, 왕께서 스스로를 죄인으로 만드시는 거나 마찬가지입니다. 우리 인생은 한 번 죽으면 끝이잖아요. 땅에 쏟은 물처럼 다시 주워 담을 수 없죠. 하지만 하나님은 생명을 빼앗지 않으시고, 쫓겨난 자도 다시 돌아올 방법을 마련해주시는 분입니다."</w:t>
            </w:r>
          </w:p>
        </w:tc>
      </w:tr>
      <w:tr>
        <w:tc>
          <w:tcPr>
            <w:tcW w:type="dxa" w:w="2880"/>
          </w:tcPr>
          <w:p>
            <w:r/>
            <w:r>
              <w:rPr>
                <w:b/>
                <w:sz w:val="16"/>
              </w:rPr>
              <w:t>18</w:t>
            </w:r>
          </w:p>
          <w:p>
            <w:r>
              <w:rPr>
                <w:sz w:val="18"/>
              </w:rPr>
              <w:t>The king then said, "I'm going to ask you something. Answer me truthfully."</w:t>
            </w:r>
          </w:p>
          <w:p>
            <w:r>
              <w:rPr>
                <w:sz w:val="18"/>
              </w:rPr>
              <w:t>"Certainly," she said. "Let my master, the king, speak."</w:t>
            </w:r>
          </w:p>
        </w:tc>
        <w:tc>
          <w:tcPr>
            <w:tcW w:type="dxa" w:w="2880"/>
          </w:tcPr>
          <w:p>
            <w:r/>
            <w:r>
              <w:rPr>
                <w:b/>
                <w:sz w:val="16"/>
              </w:rPr>
              <w:t>18</w:t>
            </w:r>
          </w:p>
          <w:p>
            <w:r>
              <w:rPr>
                <w:sz w:val="18"/>
              </w:rPr>
              <w:t>The king then said, “I’m gonna ask you a question. And I want a straight answer.”</w:t>
            </w:r>
          </w:p>
        </w:tc>
        <w:tc>
          <w:tcPr>
            <w:tcW w:type="dxa" w:w="2880"/>
          </w:tcPr>
          <w:p>
            <w:r/>
            <w:r>
              <w:rPr>
                <w:b/>
                <w:sz w:val="16"/>
              </w:rPr>
              <w:t>18</w:t>
            </w:r>
          </w:p>
          <w:p>
            <w:r>
              <w:rPr>
                <w:sz w:val="18"/>
              </w:rPr>
              <w:t>왕이 말했어. "내가 너에게 한 가지 묻겠다. 솔직하게 대답해라."</w:t>
            </w:r>
          </w:p>
        </w:tc>
      </w:tr>
      <w:tr>
        <w:tc>
          <w:tcPr>
            <w:tcW w:type="dxa" w:w="2880"/>
          </w:tcPr>
          <w:p>
            <w:r/>
            <w:r>
              <w:rPr>
                <w:b/>
                <w:sz w:val="16"/>
              </w:rPr>
              <w:t>18</w:t>
            </w:r>
          </w:p>
          <w:p>
            <w:r>
              <w:rPr>
                <w:sz w:val="18"/>
              </w:rPr>
              <w:t>↑ 위 MSG(18-18) 계속</w:t>
            </w:r>
          </w:p>
        </w:tc>
        <w:tc>
          <w:tcPr>
            <w:tcW w:type="dxa" w:w="2880"/>
          </w:tcPr>
          <w:p>
            <w:r/>
            <w:r>
              <w:rPr>
                <w:b/>
                <w:sz w:val="16"/>
              </w:rPr>
              <w:t>18</w:t>
            </w:r>
          </w:p>
          <w:p>
            <w:r>
              <w:rPr>
                <w:sz w:val="18"/>
              </w:rPr>
              <w:t>“Of course,” she said. “Whatever you want to ask, my king.”</w:t>
            </w:r>
          </w:p>
        </w:tc>
        <w:tc>
          <w:tcPr>
            <w:tcW w:type="dxa" w:w="2880"/>
          </w:tcPr>
          <w:p>
            <w:r/>
            <w:r>
              <w:rPr>
                <w:b/>
                <w:sz w:val="16"/>
              </w:rPr>
              <w:t>18</w:t>
            </w:r>
          </w:p>
          <w:p>
            <w:r>
              <w:rPr>
                <w:sz w:val="18"/>
              </w:rPr>
              <w:t>여자가 말했지. "네, 왕이시여. 말씀하세요."</w:t>
            </w:r>
          </w:p>
        </w:tc>
      </w:tr>
      <w:tr>
        <w:tc>
          <w:tcPr>
            <w:tcW w:type="dxa" w:w="2880"/>
          </w:tcPr>
          <w:p>
            <w:r/>
            <w:r>
              <w:rPr>
                <w:b/>
                <w:sz w:val="16"/>
              </w:rPr>
              <w:t>19-20</w:t>
            </w:r>
          </w:p>
          <w:p>
            <w:r>
              <w:rPr>
                <w:sz w:val="18"/>
              </w:rPr>
              <w:t>The king said, "Is the hand of Joab mixed up in this?"</w:t>
            </w:r>
          </w:p>
          <w:p>
            <w:r>
              <w:rPr>
                <w:sz w:val="18"/>
              </w:rPr>
              <w:t>"On your life, my master king, a body can't veer an inch right or left and get by with it in the royal presence! Yes, it was your servant Joab who put me up to this, and put these very words in my mouth. It was because he wanted to turn things around that your servant Joab did this. But my master is as wise as God's angels in knowing how to handle things on this earth."</w:t>
            </w:r>
          </w:p>
        </w:tc>
        <w:tc>
          <w:tcPr>
            <w:tcW w:type="dxa" w:w="2880"/>
          </w:tcPr>
          <w:p>
            <w:r/>
            <w:r>
              <w:rPr>
                <w:b/>
                <w:sz w:val="16"/>
              </w:rPr>
              <w:t>19-20</w:t>
            </w:r>
          </w:p>
          <w:p>
            <w:r>
              <w:rPr>
                <w:sz w:val="18"/>
              </w:rPr>
              <w:t>The king said, “Is Joab in on this? Did he put you up to this?”</w:t>
            </w:r>
          </w:p>
        </w:tc>
        <w:tc>
          <w:tcPr>
            <w:tcW w:type="dxa" w:w="2880"/>
          </w:tcPr>
          <w:p>
            <w:r/>
            <w:r>
              <w:rPr>
                <w:b/>
                <w:sz w:val="16"/>
              </w:rPr>
              <w:t>19-20</w:t>
            </w:r>
          </w:p>
          <w:p>
            <w:r>
              <w:rPr>
                <w:sz w:val="18"/>
              </w:rPr>
              <w:t>왕이 물었어. "이 모든 일에 요압이 엮여있지?"</w:t>
            </w:r>
          </w:p>
        </w:tc>
      </w:tr>
      <w:tr>
        <w:tc>
          <w:tcPr>
            <w:tcW w:type="dxa" w:w="2880"/>
          </w:tcPr>
          <w:p>
            <w:r/>
            <w:r>
              <w:rPr>
                <w:b/>
                <w:sz w:val="16"/>
              </w:rPr>
              <w:t>19-20</w:t>
            </w:r>
          </w:p>
          <w:p>
            <w:r>
              <w:rPr>
                <w:sz w:val="18"/>
              </w:rPr>
              <w:t>↑ 위 MSG(19-20) 계속</w:t>
            </w:r>
          </w:p>
        </w:tc>
        <w:tc>
          <w:tcPr>
            <w:tcW w:type="dxa" w:w="2880"/>
          </w:tcPr>
          <w:p>
            <w:r/>
            <w:r>
              <w:rPr>
                <w:b/>
                <w:sz w:val="16"/>
              </w:rPr>
              <w:t>19-20</w:t>
            </w:r>
          </w:p>
          <w:p>
            <w:r>
              <w:rPr>
                <w:sz w:val="18"/>
              </w:rPr>
              <w:t>“On your life, my king, you can’t get anything past the king! Yes, it was your servant Joab. He gave me this whole idea and told me exactly what to say. He did it because he wanted to change things up. But you, my king, are as wise as one of God’s angels, you know everything that’s going on in the world.”</w:t>
            </w:r>
          </w:p>
        </w:tc>
        <w:tc>
          <w:tcPr>
            <w:tcW w:type="dxa" w:w="2880"/>
          </w:tcPr>
          <w:p>
            <w:r/>
            <w:r>
              <w:rPr>
                <w:b/>
                <w:sz w:val="16"/>
              </w:rPr>
              <w:t>19-20</w:t>
            </w:r>
          </w:p>
          <w:p>
            <w:r>
              <w:rPr>
                <w:sz w:val="18"/>
              </w:rPr>
              <w:t>"왕이시여, 역시 왕 앞에서는 아무것도 숨길 수가 없네요! 맞습니다. 왕의 신하 요압이 저를 시켰고, 이 모든 말을 제 입에 넣어주었습니다. 상황을 좀 바꿔보려고 요압이 이런 일을 꾸민 겁니다. 하지만 제 주인이신 왕께서는 하나님의 천사처럼 지혜로우셔서 이 땅의 모든 일을 다 꿰뚫어 보시네요."</w:t>
            </w:r>
          </w:p>
        </w:tc>
      </w:tr>
      <w:tr>
        <w:tc>
          <w:tcPr>
            <w:tcW w:type="dxa" w:w="2880"/>
          </w:tcPr>
          <w:p>
            <w:r/>
            <w:r>
              <w:rPr>
                <w:b/>
                <w:sz w:val="16"/>
              </w:rPr>
              <w:t>21</w:t>
            </w:r>
          </w:p>
          <w:p>
            <w:r>
              <w:rPr>
                <w:sz w:val="18"/>
              </w:rPr>
              <w:t>The king spoke to Joab. "All right, I'll do it. Go and bring the young man Absalom back."</w:t>
            </w:r>
          </w:p>
        </w:tc>
        <w:tc>
          <w:tcPr>
            <w:tcW w:type="dxa" w:w="2880"/>
          </w:tcPr>
          <w:p>
            <w:r/>
            <w:r>
              <w:rPr>
                <w:b/>
                <w:sz w:val="16"/>
              </w:rPr>
              <w:t>21</w:t>
            </w:r>
          </w:p>
          <w:p>
            <w:r>
              <w:rPr>
                <w:sz w:val="18"/>
              </w:rPr>
              <w:t>The king said to Joab, “Fine, I’ll do it. Go and bring the young man Absalom back.”</w:t>
            </w:r>
          </w:p>
        </w:tc>
        <w:tc>
          <w:tcPr>
            <w:tcW w:type="dxa" w:w="2880"/>
          </w:tcPr>
          <w:p>
            <w:r/>
            <w:r>
              <w:rPr>
                <w:b/>
                <w:sz w:val="16"/>
              </w:rPr>
              <w:t>21</w:t>
            </w:r>
          </w:p>
          <w:p>
            <w:r>
              <w:rPr>
                <w:sz w:val="18"/>
              </w:rPr>
              <w:t>왕이 요압에게 말했어. "좋다, 네 뜻대로 해주마. 가서 젊은 압살롬을 다시 데려와라."</w:t>
            </w:r>
          </w:p>
        </w:tc>
      </w:tr>
      <w:tr>
        <w:tc>
          <w:tcPr>
            <w:tcW w:type="dxa" w:w="2880"/>
          </w:tcPr>
          <w:p>
            <w:r/>
            <w:r>
              <w:rPr>
                <w:b/>
                <w:sz w:val="16"/>
              </w:rPr>
              <w:t>22</w:t>
            </w:r>
          </w:p>
          <w:p>
            <w:r>
              <w:rPr>
                <w:sz w:val="18"/>
              </w:rPr>
              <w:t>Joab bowed deeply in reverence and blessed the king. "I'm reassured to know that I'm still in your good graces and have your confidence, since the king is taking the counsel of his servant."</w:t>
            </w:r>
          </w:p>
        </w:tc>
        <w:tc>
          <w:tcPr>
            <w:tcW w:type="dxa" w:w="2880"/>
          </w:tcPr>
          <w:p>
            <w:r/>
            <w:r>
              <w:rPr>
                <w:b/>
                <w:sz w:val="16"/>
              </w:rPr>
              <w:t>22</w:t>
            </w:r>
          </w:p>
          <w:p>
            <w:r>
              <w:rPr>
                <w:sz w:val="18"/>
              </w:rPr>
              <w:t>Joab bowed down super low and thanked the king. “Now I know for sure that you still trust me and I’m in your good graces, since you’re actually taking my advice.”</w:t>
            </w:r>
          </w:p>
        </w:tc>
        <w:tc>
          <w:tcPr>
            <w:tcW w:type="dxa" w:w="2880"/>
          </w:tcPr>
          <w:p>
            <w:r/>
            <w:r>
              <w:rPr>
                <w:b/>
                <w:sz w:val="16"/>
              </w:rPr>
              <w:t>22</w:t>
            </w:r>
          </w:p>
          <w:p>
            <w:r>
              <w:rPr>
                <w:sz w:val="18"/>
              </w:rPr>
              <w:t>요압은 왕 앞에 엎드려 절하고 왕을 축복했어. "왕께서 신하의 의견을 들어주시니, 제가 아직 왕의 신임을 받고 있다는 걸 알게 되어 정말 기쁩니다."</w:t>
            </w:r>
          </w:p>
        </w:tc>
      </w:tr>
      <w:tr>
        <w:tc>
          <w:tcPr>
            <w:tcW w:type="dxa" w:w="2880"/>
          </w:tcPr>
          <w:p>
            <w:r/>
            <w:r>
              <w:rPr>
                <w:b/>
                <w:sz w:val="16"/>
              </w:rPr>
              <w:t>23-24</w:t>
            </w:r>
          </w:p>
          <w:p>
            <w:r>
              <w:rPr>
                <w:sz w:val="18"/>
              </w:rPr>
              <w:t>Joab got up, went to Geshur, and brought Absalom to Jerusalem. The king said, "He may return to his house, but he is not to see me face-to-face." So Absalom returned home, but was not permitted to see the king.</w:t>
            </w:r>
          </w:p>
        </w:tc>
        <w:tc>
          <w:tcPr>
            <w:tcW w:type="dxa" w:w="2880"/>
          </w:tcPr>
          <w:p>
            <w:r/>
            <w:r>
              <w:rPr>
                <w:b/>
                <w:sz w:val="16"/>
              </w:rPr>
              <w:t>23-24</w:t>
            </w:r>
          </w:p>
          <w:p>
            <w:r>
              <w:rPr>
                <w:sz w:val="18"/>
              </w:rPr>
              <w:t>Joab got up, went to Geshur, and brought Absalom back to Jerusalem. But the king said, “He can go back to his own house, but he is not allowed to see my face.” So Absalom went home but wasn’t allowed to see the king.</w:t>
            </w:r>
          </w:p>
        </w:tc>
        <w:tc>
          <w:tcPr>
            <w:tcW w:type="dxa" w:w="2880"/>
          </w:tcPr>
          <w:p>
            <w:r/>
            <w:r>
              <w:rPr>
                <w:b/>
                <w:sz w:val="16"/>
              </w:rPr>
              <w:t>23-24</w:t>
            </w:r>
          </w:p>
          <w:p>
            <w:r>
              <w:rPr>
                <w:sz w:val="18"/>
              </w:rPr>
              <w:t>요압은 바로 일어나 그술로 가서 압살롬을 예루살렘으로 데려왔어. 근데 왕이 "압살롬은 자기 집으로 돌아가되, 내 얼굴은 보지 못하게 해라." 라고 말했지. 그래서 압살롬은 집에 돌아왔지만 왕은 볼 수 없었어.</w:t>
            </w:r>
          </w:p>
        </w:tc>
      </w:tr>
      <w:tr>
        <w:tc>
          <w:tcPr>
            <w:tcW w:type="dxa" w:w="2880"/>
          </w:tcPr>
          <w:p>
            <w:r/>
            <w:r>
              <w:rPr>
                <w:b/>
                <w:sz w:val="16"/>
              </w:rPr>
              <w:t>25-27</w:t>
            </w:r>
          </w:p>
          <w:p>
            <w:r>
              <w:rPr>
                <w:sz w:val="18"/>
              </w:rPr>
              <w:t>This Absalom! There wasn't a man in all Israel talked about so much for his handsome good looks—and not a blemish on him from head to toe! When he cut his hair—he always cut it short in the spring because it had grown so heavy—the weight of the hair from his head was over two pounds! Three sons were born to Absalom, and one daughter. Her name was Tamar—and she was a beauty.</w:t>
            </w:r>
          </w:p>
        </w:tc>
        <w:tc>
          <w:tcPr>
            <w:tcW w:type="dxa" w:w="2880"/>
          </w:tcPr>
          <w:p>
            <w:r/>
            <w:r>
              <w:rPr>
                <w:b/>
                <w:sz w:val="16"/>
              </w:rPr>
              <w:t>25-27</w:t>
            </w:r>
          </w:p>
          <w:p>
            <w:r>
              <w:rPr>
                <w:sz w:val="18"/>
              </w:rPr>
              <w:t>And this Absalom guy! Seriously, there wasn’t a single dude in all of Israel who was as famous for being handsome. He was flawless from head to toe! When he cut his hair—which he did every spring because it got so heavy—the hair from his head weighed over two pounds! Absalom had three sons and one daughter. Her name was Tamar, and she was a total beauty.</w:t>
            </w:r>
          </w:p>
        </w:tc>
        <w:tc>
          <w:tcPr>
            <w:tcW w:type="dxa" w:w="2880"/>
          </w:tcPr>
          <w:p>
            <w:r/>
            <w:r>
              <w:rPr>
                <w:b/>
                <w:sz w:val="16"/>
              </w:rPr>
              <w:t>25-27</w:t>
            </w:r>
          </w:p>
          <w:p>
            <w:r>
              <w:rPr>
                <w:sz w:val="18"/>
              </w:rPr>
              <w:t>이 압살롬이라는 애가 진짜 대박이었던 게, 온 이스라엘에서 얘만큼 잘생겼다고 소문난 사람이 없었대. 머리부터 발끝까지 흠 하나 없는 미남이었던 거임. 머리가 너무 무거워서 봄마다 머리를 잘랐는데, 그때 잘라낸 머리카락 무게가 거의 1킬로그램이나 나갔대! 압살롬은 아들 셋에 딸 하나를 뒀는데, 딸 이름은 다말이었고 얘도 엄청 예뻤어.</w:t>
            </w:r>
          </w:p>
        </w:tc>
      </w:tr>
      <w:tr>
        <w:tc>
          <w:tcPr>
            <w:tcW w:type="dxa" w:w="2880"/>
          </w:tcPr>
          <w:p>
            <w:r/>
            <w:r>
              <w:rPr>
                <w:b/>
                <w:sz w:val="16"/>
              </w:rPr>
              <w:t>28-31</w:t>
            </w:r>
          </w:p>
          <w:p>
            <w:r>
              <w:rPr>
                <w:sz w:val="18"/>
              </w:rPr>
              <w:t>Absalom lived in Jerusalem for two years, and not once did he see the king face-to-face. He sent for Joab to get him in to see the king, but Joab still wouldn't budge. He tried a second time and Joab still wouldn't. So he told his servants, "Listen. Joab's field adjoins mine, and he has a crop of barley in it. Go set fire to it." So Absalom's servants set fire to the field. That got him moving—Joab came to Absalom at home and said, "Why did your servants set my field on fire?"</w:t>
            </w:r>
          </w:p>
        </w:tc>
        <w:tc>
          <w:tcPr>
            <w:tcW w:type="dxa" w:w="2880"/>
          </w:tcPr>
          <w:p>
            <w:r/>
            <w:r>
              <w:rPr>
                <w:b/>
                <w:sz w:val="16"/>
              </w:rPr>
              <w:t>28-31</w:t>
            </w:r>
          </w:p>
          <w:p>
            <w:r>
              <w:rPr>
                <w:sz w:val="18"/>
              </w:rPr>
              <w:t>Absalom lived in Jerusalem for two whole years and never once saw the king face-to-face. He sent for Joab to try and get a meeting with the king, but Joab wouldn’t come. He tried a second time, and Joab still ghosted him. So he told his servants, “Listen up. Joab’s field is right next to mine, and he’s got barley growing in it. Go set it on fire.” So Absalom’s servants torched the field. That finally got Joab’s attention. He went to Absalom’s house and said, “Why did your servants set my field on fire?!”</w:t>
            </w:r>
          </w:p>
        </w:tc>
        <w:tc>
          <w:tcPr>
            <w:tcW w:type="dxa" w:w="2880"/>
          </w:tcPr>
          <w:p>
            <w:r/>
            <w:r>
              <w:rPr>
                <w:b/>
                <w:sz w:val="16"/>
              </w:rPr>
              <w:t>28-31</w:t>
            </w:r>
          </w:p>
          <w:p>
            <w:r>
              <w:rPr>
                <w:sz w:val="18"/>
              </w:rPr>
              <w:t>압살롬은 예루살렘에서 2년이나 살면서 왕 얼굴을 한 번도 못 봤어. 그래서 요압을 불러서 왕 좀 만나게 해달라고 하려는데, 요압이 오지를 않는 거야. 두 번째 불렀는데도 요압은 무시했지. 그래서 자기 부하들한테 시켰어. "야, 내 밭 옆에 요압 밭 있잖아. 거기 보리 심어져 있는데, 가서 불 질러버려." 부하들이 진짜로 밭에 불을 질렀지. 그제야 요압이 압살롬 집에 찾아와서 따졌어. "아니, 왜 당신 부하들이 내 밭에 불을 지른 거요?"</w:t>
            </w:r>
          </w:p>
        </w:tc>
      </w:tr>
      <w:tr>
        <w:tc>
          <w:tcPr>
            <w:tcW w:type="dxa" w:w="2880"/>
          </w:tcPr>
          <w:p>
            <w:r/>
            <w:r>
              <w:rPr>
                <w:b/>
                <w:sz w:val="16"/>
              </w:rPr>
              <w:t>32</w:t>
            </w:r>
          </w:p>
          <w:p>
            <w:r>
              <w:rPr>
                <w:sz w:val="18"/>
              </w:rPr>
              <w:t>Absalom answered him, "Listen, I sent for you saying, 'Come, and soon. I want to send you to the king to ask, "What's the point of my coming back from Geshur? I'd be better off still there!" Let me see the king face-to-face. If he finds me guilty, then he can put me to death.'"</w:t>
            </w:r>
          </w:p>
        </w:tc>
        <w:tc>
          <w:tcPr>
            <w:tcW w:type="dxa" w:w="2880"/>
          </w:tcPr>
          <w:p>
            <w:r/>
            <w:r>
              <w:rPr>
                <w:b/>
                <w:sz w:val="16"/>
              </w:rPr>
              <w:t>32</w:t>
            </w:r>
          </w:p>
          <w:p>
            <w:r>
              <w:rPr>
                <w:sz w:val="18"/>
              </w:rPr>
              <w:t>Absalom answered, “Look, I sent for you, I told you to come quick. I wanted to send you to the king to ask, ‘What was the point of me even coming back from Geshur? I would’ve been better off staying there!’ Just let me see the king. If he thinks I’m guilty of something, then fine, he can kill me.”</w:t>
            </w:r>
          </w:p>
        </w:tc>
        <w:tc>
          <w:tcPr>
            <w:tcW w:type="dxa" w:w="2880"/>
          </w:tcPr>
          <w:p>
            <w:r/>
            <w:r>
              <w:rPr>
                <w:b/>
                <w:sz w:val="16"/>
              </w:rPr>
              <w:t>32</w:t>
            </w:r>
          </w:p>
          <w:p>
            <w:r>
              <w:rPr>
                <w:sz w:val="18"/>
              </w:rPr>
              <w:t>압살롬이 대답했지. "내가 당신 오라고 했잖아. 빨리 와달라고. 왕한테 가서 물어볼 말이 있어서 그랬소. '제가 뭐하러 그술에서 돌아왔습니까? 차라리 거기 있는 게 나았겠네요!' 라고 전해줘. 이제 왕을 직접 만나야겠어. 만나서 내가 죄가 있으면 차라리 죽여달라고 할 거요."</w:t>
            </w:r>
          </w:p>
        </w:tc>
      </w:tr>
      <w:tr>
        <w:tc>
          <w:tcPr>
            <w:tcW w:type="dxa" w:w="2880"/>
          </w:tcPr>
          <w:p>
            <w:r/>
            <w:r>
              <w:rPr>
                <w:b/>
                <w:sz w:val="16"/>
              </w:rPr>
              <w:t>33</w:t>
            </w:r>
          </w:p>
          <w:p>
            <w:r>
              <w:rPr>
                <w:sz w:val="18"/>
              </w:rPr>
              <w:t>Joab went to the king and told him what was going on. Absalom was then summoned—he came and bowed deeply in reverence before him. And the king kissed Absalom.</w:t>
            </w:r>
          </w:p>
        </w:tc>
        <w:tc>
          <w:tcPr>
            <w:tcW w:type="dxa" w:w="2880"/>
          </w:tcPr>
          <w:p>
            <w:r/>
            <w:r>
              <w:rPr>
                <w:b/>
                <w:sz w:val="16"/>
              </w:rPr>
              <w:t>33</w:t>
            </w:r>
          </w:p>
          <w:p>
            <w:r>
              <w:rPr>
                <w:sz w:val="18"/>
              </w:rPr>
              <w:t>Joab went to the king and told him everything. Absalom was then called in. He came and bowed down super respectfully in front of him. And the king kissed Absalom.</w:t>
            </w:r>
          </w:p>
        </w:tc>
        <w:tc>
          <w:tcPr>
            <w:tcW w:type="dxa" w:w="2880"/>
          </w:tcPr>
          <w:p>
            <w:r/>
            <w:r>
              <w:rPr>
                <w:b/>
                <w:sz w:val="16"/>
              </w:rPr>
              <w:t>33</w:t>
            </w:r>
          </w:p>
          <w:p>
            <w:r>
              <w:rPr>
                <w:sz w:val="18"/>
              </w:rPr>
              <w:t>요압이 왕에게 가서 이 모든 상황을 전했어. 그러자 왕이 압살롬을 불렀고, 압살롬은 왕 앞에 와서 아주 공손하게 절을 했지. 그리고 왕은 압살롬에게 입을 맞췄어.</w:t>
            </w:r>
          </w:p>
        </w:tc>
      </w:tr>
    </w:tbl>
    <w:p>
      <w:pPr>
        <w:pStyle w:val="Heading1"/>
      </w:pPr>
      <w:r>
        <w:t>Chapter 15 — My Son is Trying to Steal My Kingdom?!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As time went on, Absalom took to riding in a horse-drawn chariot, with fifty men running in front of him. Early each morning he would take up his post beside the road at the city gate. When anyone showed up with a case to bring to the king for a decision, Absalom would call him over and say, "Where do you hail from?"</w:t>
            </w:r>
          </w:p>
          <w:p>
            <w:r>
              <w:rPr>
                <w:sz w:val="18"/>
              </w:rPr>
              <w:t>And the answer would come, "Your servant is from one of the tribes of Israel."</w:t>
            </w:r>
          </w:p>
        </w:tc>
        <w:tc>
          <w:tcPr>
            <w:tcW w:type="dxa" w:w="2880"/>
          </w:tcPr>
          <w:p>
            <w:r/>
            <w:r>
              <w:rPr>
                <w:b/>
                <w:sz w:val="16"/>
              </w:rPr>
              <w:t>1-2</w:t>
            </w:r>
          </w:p>
          <w:p>
            <w:r>
              <w:rPr>
                <w:sz w:val="18"/>
              </w:rPr>
              <w:t>So after a while, Absalom started acting like a total big shot. He got himself a fancy chariot and had fifty guys running ahead of him, like some kind of VIP. He'd wake up super early every morning and post up by the road at the city gate. Whenever someone came to the king with a problem, Absalom would call them over and be like, 'Yo, where you from?'</w:t>
            </w:r>
          </w:p>
        </w:tc>
        <w:tc>
          <w:tcPr>
            <w:tcW w:type="dxa" w:w="2880"/>
          </w:tcPr>
          <w:p>
            <w:r/>
            <w:r>
              <w:rPr>
                <w:b/>
                <w:sz w:val="16"/>
              </w:rPr>
              <w:t>1-2</w:t>
            </w:r>
          </w:p>
          <w:p>
            <w:r>
              <w:rPr>
                <w:sz w:val="18"/>
              </w:rPr>
              <w:t>시간이 좀 지나고, 압살롬이 완전 셀럽 행세를 하기 시작한 거임. 말 타는 마차에다가, 자기 앞에서 달리는 사람도 50명이나 데리고 다녔대. 매일 아침 일찍 일어나서 성문 옆 길가에 자리를 잡고 있었어. 누구든지 왕한테 재판 받으러 오는 사람이 있으면, 압살롬이 그 사람을 불러서 “너 어디서 왔냐?” 하고 물어봤대.</w:t>
            </w:r>
          </w:p>
        </w:tc>
      </w:tr>
      <w:tr>
        <w:tc>
          <w:tcPr>
            <w:tcW w:type="dxa" w:w="2880"/>
          </w:tcPr>
          <w:p>
            <w:r/>
            <w:r>
              <w:rPr>
                <w:b/>
                <w:sz w:val="16"/>
              </w:rPr>
              <w:t>1-2</w:t>
            </w:r>
          </w:p>
          <w:p>
            <w:r>
              <w:rPr>
                <w:sz w:val="18"/>
              </w:rPr>
              <w:t>↑ 위 MSG(1-2) 계속</w:t>
            </w:r>
          </w:p>
        </w:tc>
        <w:tc>
          <w:tcPr>
            <w:tcW w:type="dxa" w:w="2880"/>
          </w:tcPr>
          <w:p>
            <w:r/>
            <w:r>
              <w:rPr>
                <w:b/>
                <w:sz w:val="16"/>
              </w:rPr>
              <w:t>1-2</w:t>
            </w:r>
          </w:p>
          <w:p>
            <w:r>
              <w:rPr>
                <w:sz w:val="18"/>
              </w:rPr>
              <w:t>And the person would say, 'I'm from one of the tribes of Israel.'</w:t>
            </w:r>
          </w:p>
        </w:tc>
        <w:tc>
          <w:tcPr>
            <w:tcW w:type="dxa" w:w="2880"/>
          </w:tcPr>
          <w:p>
            <w:r/>
            <w:r>
              <w:rPr>
                <w:b/>
                <w:sz w:val="16"/>
              </w:rPr>
              <w:t>1-2</w:t>
            </w:r>
          </w:p>
          <w:p>
            <w:r>
              <w:rPr>
                <w:sz w:val="18"/>
              </w:rPr>
              <w:t>그러면 그 사람이 “저는 이스라엘의 한 지파에서 왔습니다요.”라고 대답했지.</w:t>
            </w:r>
          </w:p>
        </w:tc>
      </w:tr>
      <w:tr>
        <w:tc>
          <w:tcPr>
            <w:tcW w:type="dxa" w:w="2880"/>
          </w:tcPr>
          <w:p>
            <w:r/>
            <w:r>
              <w:rPr>
                <w:b/>
                <w:sz w:val="16"/>
              </w:rPr>
              <w:t>3-6</w:t>
            </w:r>
          </w:p>
          <w:p>
            <w:r>
              <w:rPr>
                <w:sz w:val="18"/>
              </w:rPr>
              <w:t>Then Absalom would say, "Look, you've got a strong case; but the king isn't going to listen to you." Then he'd say, "Why doesn't someone make me a judge for this country? Anybody with a case could bring it to me and I'd settle things fair and square." Whenever someone would treat him with special honor, he'd shrug it off and treat him like an equal, making him feel important. Absalom did this to everyone who came to do business with the king and stole the hearts of everyone in Israel.</w:t>
            </w:r>
          </w:p>
        </w:tc>
        <w:tc>
          <w:tcPr>
            <w:tcW w:type="dxa" w:w="2880"/>
          </w:tcPr>
          <w:p>
            <w:r/>
            <w:r>
              <w:rPr>
                <w:b/>
                <w:sz w:val="16"/>
              </w:rPr>
              <w:t>3-6</w:t>
            </w:r>
          </w:p>
          <w:p>
            <w:r>
              <w:rPr>
                <w:sz w:val="18"/>
              </w:rPr>
              <w:t>Then Absalom would hit them with, 'Look, you've got a really strong case, but let's be real, the king isn't going to listen to you.' Then he'd say, 'For real, why doesn't someone just make me a judge? Anyone with an issue could come to me and I'd make sure things were fair.' And whenever someone tried to bow to him or show him a lot of respect, he'd just brush it off and treat them like an equal, which made them feel super important. Absalom did this with everyone who came to see the king, and he totally won over the hearts of all the people in Israel.</w:t>
            </w:r>
          </w:p>
        </w:tc>
        <w:tc>
          <w:tcPr>
            <w:tcW w:type="dxa" w:w="2880"/>
          </w:tcPr>
          <w:p>
            <w:r/>
            <w:r>
              <w:rPr>
                <w:b/>
                <w:sz w:val="16"/>
              </w:rPr>
              <w:t>3-6</w:t>
            </w:r>
          </w:p>
          <w:p>
            <w:r>
              <w:rPr>
                <w:sz w:val="18"/>
              </w:rPr>
              <w:t>그러면 압살롬이 “야, 들어보니까 네 말이 다 맞는데, 왕은 네 말 안 들어줄걸.” 이런 식으로 말하는 거임. 그러고는 “아, 누가 나를 이 나라 재판관으로 좀 안 세워주나? 누구든지 억울한 일 있으면 나한테 오면 내가 다 공평하게 해결해줄 텐데.”라고 했대. 심지어 누가 자기한테 깍듯하게 예의를 차리면, 그런 거 다 필요 없다고 하면서 친구처럼 대해주고 그 사람을 중요한 사람처럼 느끼게 해줬어. 압살롬은 왕한테 일 보러 오는 모든 사람한테 이렇게 했고, 이스라엘 모든 사람들의 마음을 훔쳐버렸지. 완전 여우 같지 않냐?</w:t>
            </w:r>
          </w:p>
        </w:tc>
      </w:tr>
      <w:tr>
        <w:tc>
          <w:tcPr>
            <w:tcW w:type="dxa" w:w="2880"/>
          </w:tcPr>
          <w:p>
            <w:r/>
            <w:r>
              <w:rPr>
                <w:b/>
                <w:sz w:val="16"/>
              </w:rPr>
              <w:t>7-8</w:t>
            </w:r>
          </w:p>
          <w:p>
            <w:r>
              <w:rPr>
                <w:sz w:val="18"/>
              </w:rPr>
              <w:t>After four years of this, Absalom spoke to the king, "Let me go to Hebron to pay a vow that I made to God. Your servant made a vow when I was living in Geshur in Aram saying, 'If God will bring me back to Jerusalem, I'll serve him with my life.'"</w:t>
            </w:r>
          </w:p>
        </w:tc>
        <w:tc>
          <w:tcPr>
            <w:tcW w:type="dxa" w:w="2880"/>
          </w:tcPr>
          <w:p>
            <w:r/>
            <w:r>
              <w:rPr>
                <w:b/>
                <w:sz w:val="16"/>
              </w:rPr>
              <w:t>7-8</w:t>
            </w:r>
          </w:p>
          <w:p>
            <w:r>
              <w:rPr>
                <w:sz w:val="18"/>
              </w:rPr>
              <w:t>After four years of this, Absalom went to the king and said, 'Hey, can I go to Hebron? I need to fulfill a promise I made to God. When I was living in Geshur, I promised that if God brought me back to Jerusalem, I'd dedicate my life to serving him.'</w:t>
            </w:r>
          </w:p>
        </w:tc>
        <w:tc>
          <w:tcPr>
            <w:tcW w:type="dxa" w:w="2880"/>
          </w:tcPr>
          <w:p>
            <w:r/>
            <w:r>
              <w:rPr>
                <w:b/>
                <w:sz w:val="16"/>
              </w:rPr>
              <w:t>7-8</w:t>
            </w:r>
          </w:p>
          <w:p>
            <w:r>
              <w:rPr>
                <w:sz w:val="18"/>
              </w:rPr>
              <w:t>이렇게 4년이 지난 후에, 압살롬이 왕한테 가서 말했어. “제가 헤브론에 가서 하나님께 한 서원을 지키게 해주세요. 제가 아람의 그술에 살 때, ‘하나님이 저를 예루살렘으로 다시 데려와 주시면, 제 평생을 하나님을 섬기겠습니다’라고 서원했거든요.”</w:t>
            </w:r>
          </w:p>
        </w:tc>
      </w:tr>
      <w:tr>
        <w:tc>
          <w:tcPr>
            <w:tcW w:type="dxa" w:w="2880"/>
          </w:tcPr>
          <w:p>
            <w:r/>
            <w:r>
              <w:rPr>
                <w:b/>
                <w:sz w:val="16"/>
              </w:rPr>
              <w:t>9</w:t>
            </w:r>
          </w:p>
          <w:p>
            <w:r>
              <w:rPr>
                <w:sz w:val="18"/>
              </w:rPr>
              <w:t>The king said, "Go with my blessing." And he got up and set off for Hebron.</w:t>
            </w:r>
          </w:p>
        </w:tc>
        <w:tc>
          <w:tcPr>
            <w:tcW w:type="dxa" w:w="2880"/>
          </w:tcPr>
          <w:p>
            <w:r/>
            <w:r>
              <w:rPr>
                <w:b/>
                <w:sz w:val="16"/>
              </w:rPr>
              <w:t>9</w:t>
            </w:r>
          </w:p>
          <w:p>
            <w:r>
              <w:rPr>
                <w:sz w:val="18"/>
              </w:rPr>
              <w:t>The king said, 'Go for it, you have my blessing.' So Absalom got up and left for Hebron.</w:t>
            </w:r>
          </w:p>
        </w:tc>
        <w:tc>
          <w:tcPr>
            <w:tcW w:type="dxa" w:w="2880"/>
          </w:tcPr>
          <w:p>
            <w:r/>
            <w:r>
              <w:rPr>
                <w:b/>
                <w:sz w:val="16"/>
              </w:rPr>
              <w:t>9</w:t>
            </w:r>
          </w:p>
          <w:p>
            <w:r>
              <w:rPr>
                <w:sz w:val="18"/>
              </w:rPr>
              <w:t>왕이 “그래, 축복하며 보내주마.”라고 말했어. 그래서 그는 일어나서 헤브론으로 떠났지.</w:t>
            </w:r>
          </w:p>
        </w:tc>
      </w:tr>
      <w:tr>
        <w:tc>
          <w:tcPr>
            <w:tcW w:type="dxa" w:w="2880"/>
          </w:tcPr>
          <w:p>
            <w:r/>
            <w:r>
              <w:rPr>
                <w:b/>
                <w:sz w:val="16"/>
              </w:rPr>
              <w:t>10-12</w:t>
            </w:r>
          </w:p>
          <w:p>
            <w:r>
              <w:rPr>
                <w:sz w:val="18"/>
              </w:rPr>
              <w:t>Then Absalom sent undercover agents to all the tribes of Israel with the message, "When you hear the blast of the ram's horn trumpet, that's your signal: Shout, 'Absalom is king in Hebron!'" Two hundred men went with Absalom from Jerusalem. But they had been called together knowing nothing of the plot and made the trip innocently. While Absalom was offering sacrifices, he managed also to involve Ahithophel the Gilonite, David's advisor, calling him away from his hometown of Giloh. The conspiracy grew powerful and Absalom's supporters multiplied.</w:t>
            </w:r>
          </w:p>
        </w:tc>
        <w:tc>
          <w:tcPr>
            <w:tcW w:type="dxa" w:w="2880"/>
          </w:tcPr>
          <w:p>
            <w:r/>
            <w:r>
              <w:rPr>
                <w:b/>
                <w:sz w:val="16"/>
              </w:rPr>
              <w:t>10-12</w:t>
            </w:r>
          </w:p>
          <w:p>
            <w:r>
              <w:rPr>
                <w:sz w:val="18"/>
              </w:rPr>
              <w:t>But then, Absalom sent secret agents to all the tribes of Israel with a message: 'When you hear the sound of the ram's horn, that's the signal. You need to shout, 'Absalom is the king in Hebron!'' About two hundred men went with Absalom from Jerusalem, but they were completely clueless. They were just invited to a thing and had no idea they were part of a plot. While Absalom was offering sacrifices, he also got Ahithophel the Gilonite, one of David's own advisors, to join him. He called him from his hometown, Giloh. The conspiracy got super strong, and more and more people started supporting Absalom.</w:t>
            </w:r>
          </w:p>
        </w:tc>
        <w:tc>
          <w:tcPr>
            <w:tcW w:type="dxa" w:w="2880"/>
          </w:tcPr>
          <w:p>
            <w:r/>
            <w:r>
              <w:rPr>
                <w:b/>
                <w:sz w:val="16"/>
              </w:rPr>
              <w:t>10-12</w:t>
            </w:r>
          </w:p>
          <w:p>
            <w:r>
              <w:rPr>
                <w:sz w:val="18"/>
              </w:rPr>
              <w:t>근데 압살롬이 이스라엘 모든 지파에 비밀 요원들을 보내서 이렇게 전하게 한 거야. “나팔 소리가 들리면, 그게 신호다. ‘압살롬이 헤브론에서 왕이 되셨다!’라고 외쳐라.” 예루살렘에서 압살롬을 따라간 사람이 200명이나 됐는데, 이 사람들은 아무것도 모르고 그냥 초청받아서 간 거였어. 완전 순진하게 따라간 거지. 압살롬이 제사를 드리는 동안, 다윗의 조언자였던 길로 사람 아히도벨도 자기 고향에서 불러내서 이 일에 끌어들였대. 반역은 점점 세력이 커졌고, 압살롬을 지지하는 사람들도 점점 많아졌어.</w:t>
            </w:r>
          </w:p>
        </w:tc>
      </w:tr>
      <w:tr>
        <w:tc>
          <w:tcPr>
            <w:tcW w:type="dxa" w:w="2880"/>
          </w:tcPr>
          <w:p>
            <w:r/>
            <w:r>
              <w:rPr>
                <w:b/>
                <w:sz w:val="16"/>
              </w:rPr>
              <w:t>13</w:t>
            </w:r>
          </w:p>
          <w:p>
            <w:r>
              <w:rPr>
                <w:sz w:val="18"/>
              </w:rPr>
              <w:t>Someone came to David with the report, "The whole country has taken up with Absalom!"</w:t>
            </w:r>
          </w:p>
        </w:tc>
        <w:tc>
          <w:tcPr>
            <w:tcW w:type="dxa" w:w="2880"/>
          </w:tcPr>
          <w:p>
            <w:r/>
            <w:r>
              <w:rPr>
                <w:b/>
                <w:sz w:val="16"/>
              </w:rPr>
              <w:t>13</w:t>
            </w:r>
          </w:p>
          <w:p>
            <w:r>
              <w:rPr>
                <w:sz w:val="18"/>
              </w:rPr>
              <w:t>Then, someone came to David and told him, 'The whole country is siding with Absalom!'</w:t>
            </w:r>
          </w:p>
        </w:tc>
        <w:tc>
          <w:tcPr>
            <w:tcW w:type="dxa" w:w="2880"/>
          </w:tcPr>
          <w:p>
            <w:r/>
            <w:r>
              <w:rPr>
                <w:b/>
                <w:sz w:val="16"/>
              </w:rPr>
              <w:t>13</w:t>
            </w:r>
          </w:p>
          <w:p>
            <w:r>
              <w:rPr>
                <w:sz w:val="18"/>
              </w:rPr>
              <w:t>어떤 사람이 다윗에게 와서 “온 나라가 압살롬 편이 됐습니다!”라고 보고했어.</w:t>
            </w:r>
          </w:p>
        </w:tc>
      </w:tr>
      <w:tr>
        <w:tc>
          <w:tcPr>
            <w:tcW w:type="dxa" w:w="2880"/>
          </w:tcPr>
          <w:p>
            <w:r/>
            <w:r>
              <w:rPr>
                <w:b/>
                <w:sz w:val="16"/>
              </w:rPr>
              <w:t>14</w:t>
            </w:r>
          </w:p>
          <w:p>
            <w:r>
              <w:rPr>
                <w:sz w:val="18"/>
              </w:rPr>
              <w:t>"Up and out of here!" called David to all his servants who were with him in Jerusalem. "We've got to run for our lives or none of us will escape Absalom! Hurry, he's about to pull the city down around our ears and slaughter us all!"</w:t>
            </w:r>
          </w:p>
        </w:tc>
        <w:tc>
          <w:tcPr>
            <w:tcW w:type="dxa" w:w="2880"/>
          </w:tcPr>
          <w:p>
            <w:r/>
            <w:r>
              <w:rPr>
                <w:b/>
                <w:sz w:val="16"/>
              </w:rPr>
              <w:t>14</w:t>
            </w:r>
          </w:p>
          <w:p>
            <w:r>
              <w:rPr>
                <w:sz w:val="18"/>
              </w:rPr>
              <w:t>David immediately told all his servants in Jerusalem, 'We gotta go, now! We have to run for our lives, or Absalom will get us. Hurry, he's about to tear this city down and kill us all!'</w:t>
            </w:r>
          </w:p>
        </w:tc>
        <w:tc>
          <w:tcPr>
            <w:tcW w:type="dxa" w:w="2880"/>
          </w:tcPr>
          <w:p>
            <w:r/>
            <w:r>
              <w:rPr>
                <w:b/>
                <w:sz w:val="16"/>
              </w:rPr>
              <w:t>14</w:t>
            </w:r>
          </w:p>
          <w:p>
            <w:r>
              <w:rPr>
                <w:sz w:val="18"/>
              </w:rPr>
              <w:t>다윗이 예루살렘에 있던 모든 신하들에게 소리쳤어. “다들 일어나서 여기서 나가자! 지금 당장 도망쳐야 돼. 안 그러면 압살롬한테 다 죽는다! 서둘러, 쟤가 곧 이 도시를 무너뜨리고 우리를 다 죽일 거야!”</w:t>
            </w:r>
          </w:p>
        </w:tc>
      </w:tr>
      <w:tr>
        <w:tc>
          <w:tcPr>
            <w:tcW w:type="dxa" w:w="2880"/>
          </w:tcPr>
          <w:p>
            <w:r/>
            <w:r>
              <w:rPr>
                <w:b/>
                <w:sz w:val="16"/>
              </w:rPr>
              <w:t>15</w:t>
            </w:r>
          </w:p>
          <w:p>
            <w:r>
              <w:rPr>
                <w:sz w:val="18"/>
              </w:rPr>
              <w:t>The king's servants said, "Whatever our master, the king, says, we'll do; we're with you all the way!"</w:t>
            </w:r>
          </w:p>
        </w:tc>
        <w:tc>
          <w:tcPr>
            <w:tcW w:type="dxa" w:w="2880"/>
          </w:tcPr>
          <w:p>
            <w:r/>
            <w:r>
              <w:rPr>
                <w:b/>
                <w:sz w:val="16"/>
              </w:rPr>
              <w:t>15</w:t>
            </w:r>
          </w:p>
          <w:p>
            <w:r>
              <w:rPr>
                <w:sz w:val="18"/>
              </w:rPr>
              <w:t>The king's servants were like, 'Whatever you say, boss. We're with you all the way.'</w:t>
            </w:r>
          </w:p>
        </w:tc>
        <w:tc>
          <w:tcPr>
            <w:tcW w:type="dxa" w:w="2880"/>
          </w:tcPr>
          <w:p>
            <w:r/>
            <w:r>
              <w:rPr>
                <w:b/>
                <w:sz w:val="16"/>
              </w:rPr>
              <w:t>15</w:t>
            </w:r>
          </w:p>
          <w:p>
            <w:r>
              <w:rPr>
                <w:sz w:val="18"/>
              </w:rPr>
              <w:t>왕의 신하들이 말했어. “왕이시여, 무슨 말씀을 하시든 저희는 따르겠습니다. 끝까지 함께입니다!”</w:t>
            </w:r>
          </w:p>
        </w:tc>
      </w:tr>
      <w:tr>
        <w:tc>
          <w:tcPr>
            <w:tcW w:type="dxa" w:w="2880"/>
          </w:tcPr>
          <w:p>
            <w:r/>
            <w:r>
              <w:rPr>
                <w:b/>
                <w:sz w:val="16"/>
              </w:rPr>
              <w:t>16-18</w:t>
            </w:r>
          </w:p>
          <w:p>
            <w:r>
              <w:rPr>
                <w:sz w:val="18"/>
              </w:rPr>
              <w:t>So the king and his entire household escaped on foot. The king left ten concubines behind to tend to the palace. And so they left, step by step by step, and then paused at the last house as the whole army passed by him—all the Kerethites, all the Pelethites, and the six hundred Gittites who had marched with him from Gath, went past.</w:t>
            </w:r>
          </w:p>
        </w:tc>
        <w:tc>
          <w:tcPr>
            <w:tcW w:type="dxa" w:w="2880"/>
          </w:tcPr>
          <w:p>
            <w:r/>
            <w:r>
              <w:rPr>
                <w:b/>
                <w:sz w:val="16"/>
              </w:rPr>
              <w:t>16-18</w:t>
            </w:r>
          </w:p>
          <w:p>
            <w:r>
              <w:rPr>
                <w:sz w:val="18"/>
              </w:rPr>
              <w:t>So the king and his whole family escaped on foot. He left ten of his concubines behind to take care of the palace. They left, walking step by step, and paused at the very last house as the entire army marched past him—all the Kerethites, Pelethites, and the six hundred Gittites who had come with him from Gath.</w:t>
            </w:r>
          </w:p>
        </w:tc>
        <w:tc>
          <w:tcPr>
            <w:tcW w:type="dxa" w:w="2880"/>
          </w:tcPr>
          <w:p>
            <w:r/>
            <w:r>
              <w:rPr>
                <w:b/>
                <w:sz w:val="16"/>
              </w:rPr>
              <w:t>16-18</w:t>
            </w:r>
          </w:p>
          <w:p>
            <w:r>
              <w:rPr>
                <w:sz w:val="18"/>
              </w:rPr>
              <w:t>그래서 왕과 그의 모든 가족은 걸어서 도망쳤어. 왕은 후궁 열 명을 남겨두고 궁전을 돌보게 했지. 그렇게 그들은 한 걸음 한 걸음 떠나서, 마지막 집에서 잠시 멈췄어. 그때 모든 군대, 즉 모든 그렛 사람과 블렛 사람, 그리고 가드에서부터 그와 함께 행진했던 600명의 가드 사람들이 그를 지나쳐 갔어.</w:t>
            </w:r>
          </w:p>
        </w:tc>
      </w:tr>
      <w:tr>
        <w:tc>
          <w:tcPr>
            <w:tcW w:type="dxa" w:w="2880"/>
          </w:tcPr>
          <w:p>
            <w:r/>
            <w:r>
              <w:rPr>
                <w:b/>
                <w:sz w:val="16"/>
              </w:rPr>
              <w:t>19-20</w:t>
            </w:r>
          </w:p>
          <w:p>
            <w:r>
              <w:rPr>
                <w:sz w:val="18"/>
              </w:rPr>
              <w:t>The king called out to Ittai the Gittite, "What are you doing here? Go back with King Absalom. You're a stranger here and freshly uprooted from your own country. You arrived only yesterday, and am I going to let you take your chances with us as I live on the road like a gypsy? Go back, and take your family with you. And God's grace and truth go with you!"</w:t>
            </w:r>
          </w:p>
        </w:tc>
        <w:tc>
          <w:tcPr>
            <w:tcW w:type="dxa" w:w="2880"/>
          </w:tcPr>
          <w:p>
            <w:r/>
            <w:r>
              <w:rPr>
                <w:b/>
                <w:sz w:val="16"/>
              </w:rPr>
              <w:t>19-20</w:t>
            </w:r>
          </w:p>
          <w:p>
            <w:r>
              <w:rPr>
                <w:sz w:val="18"/>
              </w:rPr>
              <w:t>The king called out to Ittai the Gittite, 'What are you doing here? You should go back and be with King Absalom. You're a foreigner here, and you just got kicked out of your own country. You only got here yesterday, so why should I make you wander around with us while I'm basically homeless? Go back, and take your family with you. May God's grace and truth be with you!'</w:t>
            </w:r>
          </w:p>
        </w:tc>
        <w:tc>
          <w:tcPr>
            <w:tcW w:type="dxa" w:w="2880"/>
          </w:tcPr>
          <w:p>
            <w:r/>
            <w:r>
              <w:rPr>
                <w:b/>
                <w:sz w:val="16"/>
              </w:rPr>
              <w:t>19-20</w:t>
            </w:r>
          </w:p>
          <w:p>
            <w:r>
              <w:rPr>
                <w:sz w:val="18"/>
              </w:rPr>
              <w:t>왕이 가드 사람 잇대에게 소리쳤어. “너는 왜 여기에 있냐? 압살롬 왕에게로 돌아가라. 너는 이방인이고, 네 나라에서 쫓겨난 지 얼마 안 됐잖아. 어제 막 도착했는데, 내가 너를 우리랑 같이 떠돌이 생활하게 할 수는 없지. 돌아가서 네 가족들도 데려가라. 하나님의 은혜와 진리가 너와 함께하기를!”</w:t>
            </w:r>
          </w:p>
        </w:tc>
      </w:tr>
      <w:tr>
        <w:tc>
          <w:tcPr>
            <w:tcW w:type="dxa" w:w="2880"/>
          </w:tcPr>
          <w:p>
            <w:r/>
            <w:r>
              <w:rPr>
                <w:b/>
                <w:sz w:val="16"/>
              </w:rPr>
              <w:t>21</w:t>
            </w:r>
          </w:p>
          <w:p>
            <w:r>
              <w:rPr>
                <w:sz w:val="18"/>
              </w:rPr>
              <w:t>But Ittai answered, "As God lives and my master the king lives, where my master is, that's where I'll be—whether it means life or death."</w:t>
            </w:r>
          </w:p>
        </w:tc>
        <w:tc>
          <w:tcPr>
            <w:tcW w:type="dxa" w:w="2880"/>
          </w:tcPr>
          <w:p>
            <w:r/>
            <w:r>
              <w:rPr>
                <w:b/>
                <w:sz w:val="16"/>
              </w:rPr>
              <w:t>21</w:t>
            </w:r>
          </w:p>
          <w:p>
            <w:r>
              <w:rPr>
                <w:sz w:val="18"/>
              </w:rPr>
              <w:t>But Ittai answered, 'As God is my witness, and as you are my king, wherever you go, I'll go. Whether it means life or death, I'm with you.'</w:t>
            </w:r>
          </w:p>
        </w:tc>
        <w:tc>
          <w:tcPr>
            <w:tcW w:type="dxa" w:w="2880"/>
          </w:tcPr>
          <w:p>
            <w:r/>
            <w:r>
              <w:rPr>
                <w:b/>
                <w:sz w:val="16"/>
              </w:rPr>
              <w:t>21</w:t>
            </w:r>
          </w:p>
          <w:p>
            <w:r>
              <w:rPr>
                <w:sz w:val="18"/>
              </w:rPr>
              <w:t>하지만 잇대가 대답했어. “하나님이 살아계시고, 나의 주군이신 왕께서 살아계시는 한, 왕께서 계신 곳에 저도 있겠습니다. 살든지 죽든지 함께하겠습니다.”</w:t>
            </w:r>
          </w:p>
        </w:tc>
      </w:tr>
      <w:tr>
        <w:tc>
          <w:tcPr>
            <w:tcW w:type="dxa" w:w="2880"/>
          </w:tcPr>
          <w:p>
            <w:r/>
            <w:r>
              <w:rPr>
                <w:b/>
                <w:sz w:val="16"/>
              </w:rPr>
              <w:t>22</w:t>
            </w:r>
          </w:p>
          <w:p>
            <w:r>
              <w:rPr>
                <w:sz w:val="18"/>
              </w:rPr>
              <w:t>"All right," said David, "go ahead." And they went on, Ittai the Gittite with all his men and all the children he had with him.</w:t>
            </w:r>
          </w:p>
        </w:tc>
        <w:tc>
          <w:tcPr>
            <w:tcW w:type="dxa" w:w="2880"/>
          </w:tcPr>
          <w:p>
            <w:r/>
            <w:r>
              <w:rPr>
                <w:b/>
                <w:sz w:val="16"/>
              </w:rPr>
              <w:t>22</w:t>
            </w:r>
          </w:p>
          <w:p>
            <w:r>
              <w:rPr>
                <w:sz w:val="18"/>
              </w:rPr>
              <w:t>'Alright then,' David said, 'let's go.' And so they continued on, Ittai the Gittite with all his men and their families.</w:t>
            </w:r>
          </w:p>
        </w:tc>
        <w:tc>
          <w:tcPr>
            <w:tcW w:type="dxa" w:w="2880"/>
          </w:tcPr>
          <w:p>
            <w:r/>
            <w:r>
              <w:rPr>
                <w:b/>
                <w:sz w:val="16"/>
              </w:rPr>
              <w:t>22</w:t>
            </w:r>
          </w:p>
          <w:p>
            <w:r>
              <w:rPr>
                <w:sz w:val="18"/>
              </w:rPr>
              <w:t>“좋다,” 다윗이 말했어. “그럼 가자.” 그래서 그들은 계속 갔어. 깃디 사람 잇대와 그의 모든 부하들, 그리고 그와 함께 있던 모든 아이들까지도.</w:t>
            </w:r>
          </w:p>
        </w:tc>
      </w:tr>
      <w:tr>
        <w:tc>
          <w:tcPr>
            <w:tcW w:type="dxa" w:w="2880"/>
          </w:tcPr>
          <w:p>
            <w:r/>
            <w:r>
              <w:rPr>
                <w:b/>
                <w:sz w:val="16"/>
              </w:rPr>
              <w:t>23-24</w:t>
            </w:r>
          </w:p>
          <w:p>
            <w:r>
              <w:rPr>
                <w:sz w:val="18"/>
              </w:rPr>
              <w:t>The whole country was weeping in loud lament as all the people passed by. As the king crossed the Brook Kidron, the army headed for the road to the wilderness. Zadok was also there, the Levites with him, carrying God's Chest of the Covenant. They set the Chest of God down, Abiathar standing by, until all the people had evacuated the city.</w:t>
            </w:r>
          </w:p>
        </w:tc>
        <w:tc>
          <w:tcPr>
            <w:tcW w:type="dxa" w:w="2880"/>
          </w:tcPr>
          <w:p>
            <w:r/>
            <w:r>
              <w:rPr>
                <w:b/>
                <w:sz w:val="16"/>
              </w:rPr>
              <w:t>23-24</w:t>
            </w:r>
          </w:p>
          <w:p>
            <w:r>
              <w:rPr>
                <w:sz w:val="18"/>
              </w:rPr>
              <w:t>The whole country was crying loudly as everyone passed by. The king crossed the Kidron Brook, and the army headed toward the wilderness. Zadok the priest was there too, with the Levites, carrying the Ark of the Covenant of God. They set the Ark of God down, and Abiathar stood by it until everyone had left the city.</w:t>
            </w:r>
          </w:p>
        </w:tc>
        <w:tc>
          <w:tcPr>
            <w:tcW w:type="dxa" w:w="2880"/>
          </w:tcPr>
          <w:p>
            <w:r/>
            <w:r>
              <w:rPr>
                <w:b/>
                <w:sz w:val="16"/>
              </w:rPr>
              <w:t>23-24</w:t>
            </w:r>
          </w:p>
          <w:p>
            <w:r>
              <w:rPr>
                <w:sz w:val="18"/>
              </w:rPr>
              <w:t>모든 백성이 지나갈 때, 온 나라가 큰 소리로 울었어. 왕이 기드론 시내를 건너자, 군대는 광야 길로 향했지. 사독도 거기에 있었고, 레위 사람들도 그와 함께 하나님의 언약궤를 메고 있었어. 그들은 하나님의 궤를 내려놓았고, 아비아달은 모든 백성이 도시를 다 빠져나갈 때까지 그 곁에 서 있었어.</w:t>
            </w:r>
          </w:p>
        </w:tc>
      </w:tr>
      <w:tr>
        <w:tc>
          <w:tcPr>
            <w:tcW w:type="dxa" w:w="2880"/>
          </w:tcPr>
          <w:p>
            <w:r/>
            <w:r>
              <w:rPr>
                <w:b/>
                <w:sz w:val="16"/>
              </w:rPr>
              <w:t>25-26</w:t>
            </w:r>
          </w:p>
          <w:p>
            <w:r>
              <w:rPr>
                <w:sz w:val="18"/>
              </w:rPr>
              <w:t>Then the king ordered Zadok, "Take the Chest back to the city. If I get back in God's good graces, he'll bring me back and show me where the Chest has been set down. But if he says, 'I'm not pleased with you'—well, he can then do with me whatever he pleases."</w:t>
            </w:r>
          </w:p>
        </w:tc>
        <w:tc>
          <w:tcPr>
            <w:tcW w:type="dxa" w:w="2880"/>
          </w:tcPr>
          <w:p>
            <w:r/>
            <w:r>
              <w:rPr>
                <w:b/>
                <w:sz w:val="16"/>
              </w:rPr>
              <w:t>25-26</w:t>
            </w:r>
          </w:p>
          <w:p>
            <w:r>
              <w:rPr>
                <w:sz w:val="18"/>
              </w:rPr>
              <w:t>Then the king told Zadok, 'Take the Ark back to the city. If I'm still in God's good graces, he'll bring me back and let me see it again. But if he says, 'I'm not happy with you,' then fine. He can do whatever he wants with me.'</w:t>
            </w:r>
          </w:p>
        </w:tc>
        <w:tc>
          <w:tcPr>
            <w:tcW w:type="dxa" w:w="2880"/>
          </w:tcPr>
          <w:p>
            <w:r/>
            <w:r>
              <w:rPr>
                <w:b/>
                <w:sz w:val="16"/>
              </w:rPr>
              <w:t>25-26</w:t>
            </w:r>
          </w:p>
          <w:p>
            <w:r>
              <w:rPr>
                <w:sz w:val="18"/>
              </w:rPr>
              <w:t>그때 왕이 사독에게 명령했어. “언약궤를 다시 도시로 가져가라. 만약 내가 하나님의 은혜를 다시 입게 되면, 그분이 나를 다시 데려와서 언약궤가 있는 곳을 보여주실 것이다. 하지만 만약 그분이 ‘나는 너를 기뻐하지 않는다’라고 말씀하시면, 뭐, 그분이 원하시는 대로 나를 처분하셔도 좋다.”</w:t>
            </w:r>
          </w:p>
        </w:tc>
      </w:tr>
      <w:tr>
        <w:tc>
          <w:tcPr>
            <w:tcW w:type="dxa" w:w="2880"/>
          </w:tcPr>
          <w:p>
            <w:r/>
            <w:r>
              <w:rPr>
                <w:b/>
                <w:sz w:val="16"/>
              </w:rPr>
              <w:t>27-30</w:t>
            </w:r>
          </w:p>
          <w:p>
            <w:r>
              <w:rPr>
                <w:sz w:val="18"/>
              </w:rPr>
              <w:t>The king directed Zadok the priest, "Here's the plan: Return to the city peacefully, with Ahimaaz your son and Jonathan, Abiathar's son, with you. I'll wait at a spot in the wilderness across the river, until I get word from you telling us what's up." So Zadok and Abiathar took the Chest of God back to Jerusalem and placed it there, while David went up the Mount of Olives weeping, head covered but barefooted, and the whole army was with him, heads covered and weeping as they ascended.</w:t>
            </w:r>
          </w:p>
        </w:tc>
        <w:tc>
          <w:tcPr>
            <w:tcW w:type="dxa" w:w="2880"/>
          </w:tcPr>
          <w:p>
            <w:r/>
            <w:r>
              <w:rPr>
                <w:b/>
                <w:sz w:val="16"/>
              </w:rPr>
              <w:t>27-30</w:t>
            </w:r>
          </w:p>
          <w:p>
            <w:r>
              <w:rPr>
                <w:sz w:val="18"/>
              </w:rPr>
              <w:t>The king told Zadok the priest, 'Here's the plan: go back to the city peacefully. Take your son Ahimaaz and Jonathan, Abiathar's son, with you. I'll wait at a spot in the wilderness across the river until I hear from you about what's going on.' So Zadok and Abiathar took the Ark of God back to Jerusalem and left it there. Meanwhile, David went up the Mount of Olives, crying. He covered his head and walked barefoot, and his whole army was with him, their heads covered, weeping as they went up the mountain.</w:t>
            </w:r>
          </w:p>
        </w:tc>
        <w:tc>
          <w:tcPr>
            <w:tcW w:type="dxa" w:w="2880"/>
          </w:tcPr>
          <w:p>
            <w:r/>
            <w:r>
              <w:rPr>
                <w:b/>
                <w:sz w:val="16"/>
              </w:rPr>
              <w:t>27-30</w:t>
            </w:r>
          </w:p>
          <w:p>
            <w:r>
              <w:rPr>
                <w:sz w:val="18"/>
              </w:rPr>
              <w:t>왕이 제사장 사독에게 말했어. “계획은 이렇다. 너는 네 아들 아히마아스와 아비아달의 아들 요나단과 함께 평안히 도시로 돌아가라. 나는 강 건너 광야의 한 지점에서 너희에게서 소식이 올 때까지 기다리겠다.” 그래서 사독과 아비아달은 하나님의 궤를 예루살렘으로 다시 가져가서 그곳에 두었어. 그러는 동안 다윗은 올리브 산을 올라갔는데, 머리를 가리고 맨발로 울면서 올라갔어. 그의 모든 군대도 그와 함께 머리를 가리고 울면서 산을 올라갔지.</w:t>
            </w:r>
          </w:p>
        </w:tc>
      </w:tr>
      <w:tr>
        <w:tc>
          <w:tcPr>
            <w:tcW w:type="dxa" w:w="2880"/>
          </w:tcPr>
          <w:p>
            <w:r/>
            <w:r>
              <w:rPr>
                <w:b/>
                <w:sz w:val="16"/>
              </w:rPr>
              <w:t>31</w:t>
            </w:r>
          </w:p>
          <w:p>
            <w:r>
              <w:rPr>
                <w:sz w:val="18"/>
              </w:rPr>
              <w:t>David was told, "Ahithophel has joined the conspirators with Absalom." He prayed, "Oh, God—turn Ahithophel's counsel to foolishness."</w:t>
            </w:r>
          </w:p>
        </w:tc>
        <w:tc>
          <w:tcPr>
            <w:tcW w:type="dxa" w:w="2880"/>
          </w:tcPr>
          <w:p>
            <w:r/>
            <w:r>
              <w:rPr>
                <w:b/>
                <w:sz w:val="16"/>
              </w:rPr>
              <w:t>31</w:t>
            </w:r>
          </w:p>
          <w:p>
            <w:r>
              <w:rPr>
                <w:sz w:val="18"/>
              </w:rPr>
              <w:t>Then someone told David, 'Ahithophel has joined Absalom's conspiracy.' David prayed, 'Oh, God, please make Ahithophel's advice sound like foolishness.'</w:t>
            </w:r>
          </w:p>
        </w:tc>
        <w:tc>
          <w:tcPr>
            <w:tcW w:type="dxa" w:w="2880"/>
          </w:tcPr>
          <w:p>
            <w:r/>
            <w:r>
              <w:rPr>
                <w:b/>
                <w:sz w:val="16"/>
              </w:rPr>
              <w:t>31</w:t>
            </w:r>
          </w:p>
          <w:p>
            <w:r>
              <w:rPr>
                <w:sz w:val="18"/>
              </w:rPr>
              <w:t>누군가 다윗에게 “아히도벨이 압살롬의 반역에 가담했습니다.”라고 말했어. 그는 기도했지. “오, 하나님, 제발 아히도벨의 조언이 어리석은 소리로 들리게 해주세요.”</w:t>
            </w:r>
          </w:p>
        </w:tc>
      </w:tr>
      <w:tr>
        <w:tc>
          <w:tcPr>
            <w:tcW w:type="dxa" w:w="2880"/>
          </w:tcPr>
          <w:p>
            <w:r/>
            <w:r>
              <w:rPr>
                <w:b/>
                <w:sz w:val="16"/>
              </w:rPr>
              <w:t>32-36</w:t>
            </w:r>
          </w:p>
          <w:p>
            <w:r>
              <w:rPr>
                <w:sz w:val="18"/>
              </w:rPr>
              <w:t>As David approached the top of the hill where God was worshiped, Hushai the Arkite, clothes ripped to shreds and dirt on his head, was there waiting for him. David said, "If you come with me, you'll be just one more piece of luggage. Go back to the city and say to Absalom, 'I'm ready to be your servant, O King; I used to be your father's servant, now I'm your servant.' Do that and you'll be able to confuse Ahithophel's counsel for me. The priests Zadok and Abiathar are already there; whatever information you pick up in the palace, tell them. Their two sons—Zadok's son Ahimaaz and Abiathar's son Jonathan—are there with them—anything you pick up can be sent to me by them."</w:t>
            </w:r>
          </w:p>
        </w:tc>
        <w:tc>
          <w:tcPr>
            <w:tcW w:type="dxa" w:w="2880"/>
          </w:tcPr>
          <w:p>
            <w:r/>
            <w:r>
              <w:rPr>
                <w:b/>
                <w:sz w:val="16"/>
              </w:rPr>
              <w:t>32-36</w:t>
            </w:r>
          </w:p>
          <w:p>
            <w:r>
              <w:rPr>
                <w:sz w:val="18"/>
              </w:rPr>
              <w:t>When David got to the top of the hill where people worshiped God, Hushai the Arkite was there waiting for him. His clothes were torn, and he had dirt on his head. David told him, 'If you come with me, you'll just be more baggage. You should go back to the city and say to Absalom, 'I'm your servant now, O King. I used to serve your father, but now I serve you.' If you do that, you can mess up Ahithophel's advice for me. The priests Zadok and Abiathar are already there. Whatever you hear in the palace, tell them. Their two sons, Ahimaaz and Jonathan, are with them. You can send any information you get to me through them.'</w:t>
            </w:r>
          </w:p>
        </w:tc>
        <w:tc>
          <w:tcPr>
            <w:tcW w:type="dxa" w:w="2880"/>
          </w:tcPr>
          <w:p>
            <w:r/>
            <w:r>
              <w:rPr>
                <w:b/>
                <w:sz w:val="16"/>
              </w:rPr>
              <w:t>32-36</w:t>
            </w:r>
          </w:p>
          <w:p>
            <w:r>
              <w:rPr>
                <w:sz w:val="18"/>
              </w:rPr>
              <w:t>다윗이 하나님을 예배하던 언덕 꼭대기에 다다랐을 때, 옷을 찢고 머리에 흙을 뒤집어쓴 아렉 사람 후새가 그를 기다리고 있었어. 다윗이 말했어. “네가 나와 함께 가면, 너는 그냥 짐만 될 뿐이야. 도시로 돌아가서 압살롬에게 ‘왕이시여, 이제부터 당신의 종이 되겠습니다. 전에는 당신 아버지의 종이었지만, 이제는 당신의 종입니다.’라고 말해라. 그렇게 하면 네가 나를 위해 아히도벨의 조언을 헷갈리게 만들 수 있을 거다. 제사장 사독과 아비아달이 이미 거기에 있다. 궁전에서 무슨 정보를 얻든지 그들에게 말해줘. 그들의 두 아들, 사독의 아들 아히마아스와 아비아달의 아들 요나단이 그들과 함께 있으니, 네가 얻는 정보는 무엇이든 그들을 통해 나에게 보낼 수 있다.”</w:t>
            </w:r>
          </w:p>
        </w:tc>
      </w:tr>
      <w:tr>
        <w:tc>
          <w:tcPr>
            <w:tcW w:type="dxa" w:w="2880"/>
          </w:tcPr>
          <w:p>
            <w:r/>
            <w:r>
              <w:rPr>
                <w:b/>
                <w:sz w:val="16"/>
              </w:rPr>
              <w:t>37</w:t>
            </w:r>
          </w:p>
          <w:p>
            <w:r>
              <w:rPr>
                <w:sz w:val="18"/>
              </w:rPr>
              <w:t>Hushai, David's friend, arrived at the same time Absalom was entering Jerusalem.</w:t>
            </w:r>
          </w:p>
        </w:tc>
        <w:tc>
          <w:tcPr>
            <w:tcW w:type="dxa" w:w="2880"/>
          </w:tcPr>
          <w:p>
            <w:r/>
            <w:r>
              <w:rPr>
                <w:b/>
                <w:sz w:val="16"/>
              </w:rPr>
              <w:t>37</w:t>
            </w:r>
          </w:p>
          <w:p>
            <w:r>
              <w:rPr>
                <w:sz w:val="18"/>
              </w:rPr>
              <w:t>So Hushai, David's friend, went into Jerusalem, arriving at the exact same time as Absalom.</w:t>
            </w:r>
          </w:p>
        </w:tc>
        <w:tc>
          <w:tcPr>
            <w:tcW w:type="dxa" w:w="2880"/>
          </w:tcPr>
          <w:p>
            <w:r/>
            <w:r>
              <w:rPr>
                <w:b/>
                <w:sz w:val="16"/>
              </w:rPr>
              <w:t>37</w:t>
            </w:r>
          </w:p>
          <w:p>
            <w:r>
              <w:rPr>
                <w:sz w:val="18"/>
              </w:rPr>
              <w:t>그래서 다윗의 친구 후새는 예루살렘으로 들어갔는데, 압살롬이 예루살렘에 들어오는 것과 동시에 도착했대.</w:t>
            </w:r>
          </w:p>
        </w:tc>
      </w:tr>
    </w:tbl>
    <w:p>
      <w:pPr>
        <w:pStyle w:val="Heading1"/>
      </w:pPr>
      <w:r>
        <w:t>Chapter 16 — David Gets Cursed Out &amp; Absalom's Savage Move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Shortly after David passed the crest of the hill, Mephibosheth's steward Ziba met him with a string of pack animals, saddled and loaded with a hundred loaves of bread, a hundred raisin cakes, a hundred baskets of fresh fruit, and a skin of wine.</w:t>
            </w:r>
          </w:p>
        </w:tc>
        <w:tc>
          <w:tcPr>
            <w:tcW w:type="dxa" w:w="2880"/>
          </w:tcPr>
          <w:p>
            <w:r/>
            <w:r>
              <w:rPr>
                <w:b/>
                <w:sz w:val="16"/>
              </w:rPr>
              <w:t>1</w:t>
            </w:r>
          </w:p>
          <w:p>
            <w:r>
              <w:rPr>
                <w:sz w:val="18"/>
              </w:rPr>
              <w:t>So, right after David made it over the top of the hill, this dude Ziba, who was Mephibosheth's manager, rolled up to meet him. He had a whole crew of donkeys loaded with a hundred loaves of bread, a hundred raisin cakes, a hundred baskets of fresh fruit, and a big ol' skin of wine.</w:t>
            </w:r>
          </w:p>
        </w:tc>
        <w:tc>
          <w:tcPr>
            <w:tcW w:type="dxa" w:w="2880"/>
          </w:tcPr>
          <w:p>
            <w:r/>
            <w:r>
              <w:rPr>
                <w:b/>
                <w:sz w:val="16"/>
              </w:rPr>
              <w:t>1</w:t>
            </w:r>
          </w:p>
          <w:p>
            <w:r>
              <w:rPr>
                <w:sz w:val="18"/>
              </w:rPr>
              <w:t>다윗이 언덕 꼭대기를 막 지났을 때였음. 므비보셋의 종이었던 시바라는 사람이 나타나서 다윗을 만나는 거임. 나귀 몇 마리를 끌고 왔는데, 거기에는 빵 백 개, 건포도 과자 백 개, 신선한 과일 백 바구니, 그리고 포도주 한 가죽부대가 실려 있었대.</w:t>
            </w:r>
          </w:p>
        </w:tc>
      </w:tr>
      <w:tr>
        <w:tc>
          <w:tcPr>
            <w:tcW w:type="dxa" w:w="2880"/>
          </w:tcPr>
          <w:p>
            <w:r/>
            <w:r>
              <w:rPr>
                <w:b/>
                <w:sz w:val="16"/>
              </w:rPr>
              <w:t>2</w:t>
            </w:r>
          </w:p>
          <w:p>
            <w:r>
              <w:rPr>
                <w:sz w:val="18"/>
              </w:rPr>
              <w:t>The king said to Ziba, "What's all this?"</w:t>
            </w:r>
          </w:p>
          <w:p>
            <w:r>
              <w:rPr>
                <w:sz w:val="18"/>
              </w:rPr>
              <w:t>"The donkeys," said Ziba, "are for the king's household to ride, the bread and fruit are for the servants to eat, and the wine is for drinking, especially for those overcome by fatigue in the wilderness."</w:t>
            </w:r>
          </w:p>
        </w:tc>
        <w:tc>
          <w:tcPr>
            <w:tcW w:type="dxa" w:w="2880"/>
          </w:tcPr>
          <w:p>
            <w:r/>
            <w:r>
              <w:rPr>
                <w:b/>
                <w:sz w:val="16"/>
              </w:rPr>
              <w:t>2</w:t>
            </w:r>
          </w:p>
          <w:p>
            <w:r>
              <w:rPr>
                <w:sz w:val="18"/>
              </w:rPr>
              <w:t>The king was like, "Yo, what's all this?"</w:t>
            </w:r>
          </w:p>
        </w:tc>
        <w:tc>
          <w:tcPr>
            <w:tcW w:type="dxa" w:w="2880"/>
          </w:tcPr>
          <w:p>
            <w:r/>
            <w:r>
              <w:rPr>
                <w:b/>
                <w:sz w:val="16"/>
              </w:rPr>
              <w:t>2</w:t>
            </w:r>
          </w:p>
          <w:p>
            <w:r>
              <w:rPr>
                <w:sz w:val="18"/>
              </w:rPr>
              <w:t>왕이 시바한테 물었지. "이게 다 뭐냐?"</w:t>
            </w:r>
          </w:p>
        </w:tc>
      </w:tr>
      <w:tr>
        <w:tc>
          <w:tcPr>
            <w:tcW w:type="dxa" w:w="2880"/>
          </w:tcPr>
          <w:p>
            <w:r/>
            <w:r>
              <w:rPr>
                <w:b/>
                <w:sz w:val="16"/>
              </w:rPr>
              <w:t>2</w:t>
            </w:r>
          </w:p>
          <w:p>
            <w:r>
              <w:rPr>
                <w:sz w:val="18"/>
              </w:rPr>
              <w:t>↑ 위 MSG(2-2) 계속</w:t>
            </w:r>
          </w:p>
        </w:tc>
        <w:tc>
          <w:tcPr>
            <w:tcW w:type="dxa" w:w="2880"/>
          </w:tcPr>
          <w:p>
            <w:r/>
            <w:r>
              <w:rPr>
                <w:b/>
                <w:sz w:val="16"/>
              </w:rPr>
              <w:t>2</w:t>
            </w:r>
          </w:p>
          <w:p>
            <w:r>
              <w:rPr>
                <w:sz w:val="18"/>
              </w:rPr>
              <w:t>Ziba explained, "The donkeys are for your family to ride, the bread and fruit are for your squad to eat, and the wine is for anyone who's totally exhausted from the wilderness."</w:t>
            </w:r>
          </w:p>
        </w:tc>
        <w:tc>
          <w:tcPr>
            <w:tcW w:type="dxa" w:w="2880"/>
          </w:tcPr>
          <w:p>
            <w:r/>
            <w:r>
              <w:rPr>
                <w:b/>
                <w:sz w:val="16"/>
              </w:rPr>
              <w:t>2</w:t>
            </w:r>
          </w:p>
          <w:p>
            <w:r>
              <w:rPr>
                <w:sz w:val="18"/>
              </w:rPr>
              <w:t>시바가 대답했음. "나귀는 왕의 가족들이 타시라고요, 빵이랑 과일은 부하들이 먹으라고요, 포도주는 광야에서 지친 사람들 마시라고 가져왔습니다."</w:t>
            </w:r>
          </w:p>
        </w:tc>
      </w:tr>
      <w:tr>
        <w:tc>
          <w:tcPr>
            <w:tcW w:type="dxa" w:w="2880"/>
          </w:tcPr>
          <w:p>
            <w:r/>
            <w:r>
              <w:rPr>
                <w:b/>
                <w:sz w:val="16"/>
              </w:rPr>
              <w:t>3</w:t>
            </w:r>
          </w:p>
          <w:p>
            <w:r>
              <w:rPr>
                <w:sz w:val="18"/>
              </w:rPr>
              <w:t>The king said, "And where is your master's grandson?"</w:t>
            </w:r>
          </w:p>
          <w:p>
            <w:r>
              <w:rPr>
                <w:sz w:val="18"/>
              </w:rPr>
              <w:t>"He stayed in Jerusalem," said Ziba. "He said, 'This is the day Israel is going to restore my grandfather's kingdom to me.'"</w:t>
            </w:r>
          </w:p>
        </w:tc>
        <w:tc>
          <w:tcPr>
            <w:tcW w:type="dxa" w:w="2880"/>
          </w:tcPr>
          <w:p>
            <w:r/>
            <w:r>
              <w:rPr>
                <w:b/>
                <w:sz w:val="16"/>
              </w:rPr>
              <w:t>3</w:t>
            </w:r>
          </w:p>
          <w:p>
            <w:r>
              <w:rPr>
                <w:sz w:val="18"/>
              </w:rPr>
              <w:t>The king then asked, "And where's your master's grandson?"</w:t>
            </w:r>
          </w:p>
        </w:tc>
        <w:tc>
          <w:tcPr>
            <w:tcW w:type="dxa" w:w="2880"/>
          </w:tcPr>
          <w:p>
            <w:r/>
            <w:r>
              <w:rPr>
                <w:b/>
                <w:sz w:val="16"/>
              </w:rPr>
              <w:t>3</w:t>
            </w:r>
          </w:p>
          <w:p>
            <w:r>
              <w:rPr>
                <w:sz w:val="18"/>
              </w:rPr>
              <w:t>왕이 또 물었음. "근데 니 주인 아들은 어딨냐?"</w:t>
            </w:r>
          </w:p>
        </w:tc>
      </w:tr>
      <w:tr>
        <w:tc>
          <w:tcPr>
            <w:tcW w:type="dxa" w:w="2880"/>
          </w:tcPr>
          <w:p>
            <w:r/>
            <w:r>
              <w:rPr>
                <w:b/>
                <w:sz w:val="16"/>
              </w:rPr>
              <w:t>3</w:t>
            </w:r>
          </w:p>
          <w:p>
            <w:r>
              <w:rPr>
                <w:sz w:val="18"/>
              </w:rPr>
              <w:t>↑ 위 MSG(3-3) 계속</w:t>
            </w:r>
          </w:p>
        </w:tc>
        <w:tc>
          <w:tcPr>
            <w:tcW w:type="dxa" w:w="2880"/>
          </w:tcPr>
          <w:p>
            <w:r/>
            <w:r>
              <w:rPr>
                <w:b/>
                <w:sz w:val="16"/>
              </w:rPr>
              <w:t>3</w:t>
            </w:r>
          </w:p>
          <w:p>
            <w:r>
              <w:rPr>
                <w:sz w:val="18"/>
              </w:rPr>
              <w:t>Ziba said, "He's back in Jerusalem. He was basically like, 'Today's the day Israel is gonna give me back my grandpa's kingdom.'"</w:t>
            </w:r>
          </w:p>
        </w:tc>
        <w:tc>
          <w:tcPr>
            <w:tcW w:type="dxa" w:w="2880"/>
          </w:tcPr>
          <w:p>
            <w:r/>
            <w:r>
              <w:rPr>
                <w:b/>
                <w:sz w:val="16"/>
              </w:rPr>
              <w:t>3</w:t>
            </w:r>
          </w:p>
          <w:p>
            <w:r>
              <w:rPr>
                <w:sz w:val="18"/>
              </w:rPr>
              <w:t>시바가 말했지. "걔 예루살렘에 남았는데요. 오늘이 바로 이스라엘이 자기 할아버지의 나라를 자기한테 돌려주는 날이라고 그랬어요."</w:t>
            </w:r>
          </w:p>
        </w:tc>
      </w:tr>
      <w:tr>
        <w:tc>
          <w:tcPr>
            <w:tcW w:type="dxa" w:w="2880"/>
          </w:tcPr>
          <w:p>
            <w:r/>
            <w:r>
              <w:rPr>
                <w:b/>
                <w:sz w:val="16"/>
              </w:rPr>
              <w:t>4</w:t>
            </w:r>
          </w:p>
          <w:p>
            <w:r>
              <w:rPr>
                <w:sz w:val="18"/>
              </w:rPr>
              <w:t>"Everything that belonged to Mephibosheth," said the king, "is now yours."</w:t>
            </w:r>
          </w:p>
          <w:p>
            <w:r>
              <w:rPr>
                <w:sz w:val="18"/>
              </w:rPr>
              <w:t>Ziba said, "How can I ever thank you? I'll be forever in your debt, my master and king; may you always look on me with such kindness!"</w:t>
            </w:r>
          </w:p>
        </w:tc>
        <w:tc>
          <w:tcPr>
            <w:tcW w:type="dxa" w:w="2880"/>
          </w:tcPr>
          <w:p>
            <w:r/>
            <w:r>
              <w:rPr>
                <w:b/>
                <w:sz w:val="16"/>
              </w:rPr>
              <w:t>4</w:t>
            </w:r>
          </w:p>
          <w:p>
            <w:r>
              <w:rPr>
                <w:sz w:val="18"/>
              </w:rPr>
              <w:t>The king declared, "Aight, bet. Everything that belonged to Mephibosheth is now yours."</w:t>
            </w:r>
          </w:p>
        </w:tc>
        <w:tc>
          <w:tcPr>
            <w:tcW w:type="dxa" w:w="2880"/>
          </w:tcPr>
          <w:p>
            <w:r/>
            <w:r>
              <w:rPr>
                <w:b/>
                <w:sz w:val="16"/>
              </w:rPr>
              <w:t>4</w:t>
            </w:r>
          </w:p>
          <w:p>
            <w:r>
              <w:rPr>
                <w:sz w:val="18"/>
              </w:rPr>
              <w:t>왕이 말했음. "므비보셋한테 속해있던 거 전부 이제부터 니꺼다."</w:t>
            </w:r>
          </w:p>
        </w:tc>
      </w:tr>
      <w:tr>
        <w:tc>
          <w:tcPr>
            <w:tcW w:type="dxa" w:w="2880"/>
          </w:tcPr>
          <w:p>
            <w:r/>
            <w:r>
              <w:rPr>
                <w:b/>
                <w:sz w:val="16"/>
              </w:rPr>
              <w:t>4</w:t>
            </w:r>
          </w:p>
          <w:p>
            <w:r>
              <w:rPr>
                <w:sz w:val="18"/>
              </w:rPr>
              <w:t>↑ 위 MSG(4-4) 계속</w:t>
            </w:r>
          </w:p>
        </w:tc>
        <w:tc>
          <w:tcPr>
            <w:tcW w:type="dxa" w:w="2880"/>
          </w:tcPr>
          <w:p>
            <w:r/>
            <w:r>
              <w:rPr>
                <w:b/>
                <w:sz w:val="16"/>
              </w:rPr>
              <w:t>4</w:t>
            </w:r>
          </w:p>
          <w:p>
            <w:r>
              <w:rPr>
                <w:sz w:val="18"/>
              </w:rPr>
              <w:t>Ziba was like, "Wow, how can I even thank you? I'm forever in your debt, my king; I hope you always see me this way!"</w:t>
            </w:r>
          </w:p>
        </w:tc>
        <w:tc>
          <w:tcPr>
            <w:tcW w:type="dxa" w:w="2880"/>
          </w:tcPr>
          <w:p>
            <w:r/>
            <w:r>
              <w:rPr>
                <w:b/>
                <w:sz w:val="16"/>
              </w:rPr>
              <w:t>4</w:t>
            </w:r>
          </w:p>
          <w:p>
            <w:r>
              <w:rPr>
                <w:sz w:val="18"/>
              </w:rPr>
              <w:t>시바가 말했지. "와, 이 은혜를 어떻게 갚죠? 내 주인이신 왕이여, 평생 빚진 마음으로 살겠습니다. 항상 저를 이렇게 좋게 봐주시면 좋겠어요!"</w:t>
            </w:r>
          </w:p>
        </w:tc>
      </w:tr>
      <w:tr>
        <w:tc>
          <w:tcPr>
            <w:tcW w:type="dxa" w:w="2880"/>
          </w:tcPr>
          <w:p>
            <w:r/>
            <w:r>
              <w:rPr>
                <w:b/>
                <w:sz w:val="16"/>
              </w:rPr>
              <w:t>5-8</w:t>
            </w:r>
          </w:p>
          <w:p>
            <w:r>
              <w:rPr>
                <w:sz w:val="18"/>
              </w:rPr>
              <w:t>When the king got to Bahurim, a man appeared who had connections with Saul's family. His name was Shimei son of Gera. As he followed along he shouted insults and threw rocks right and left at David and his company, servants and soldiers alike. To the accompaniment of curses he shouted, "Get lost, get lost, you butcher, you hellhound! God has paid you back for all your dirty work in the family of Saul and for stealing his kingdom. God has given the kingdom to your son Absalom. Look at you now—ruined! And good riddance, you pathetic old man!"</w:t>
            </w:r>
          </w:p>
        </w:tc>
        <w:tc>
          <w:tcPr>
            <w:tcW w:type="dxa" w:w="2880"/>
          </w:tcPr>
          <w:p>
            <w:r/>
            <w:r>
              <w:rPr>
                <w:b/>
                <w:sz w:val="16"/>
              </w:rPr>
              <w:t>5-8</w:t>
            </w:r>
          </w:p>
          <w:p>
            <w:r>
              <w:rPr>
                <w:sz w:val="18"/>
              </w:rPr>
              <w:t>When the king got to Bahurim, this guy from Saul's extended family just appeared. His name was Shimei, son of Gera. He started following David and his crew, just yelling insults and throwing rocks at David and all his soldiers and servants. While cursing them out, he screamed, "Get outta here, you murderer, you psycho! God's giving you payback for all the messed up stuff you did to Saul's family and for stealing his kingdom. God handed the kingdom over to your son Absalom. Look at you now—you're ruined! Good riddance, you pathetic old man!"</w:t>
            </w:r>
          </w:p>
        </w:tc>
        <w:tc>
          <w:tcPr>
            <w:tcW w:type="dxa" w:w="2880"/>
          </w:tcPr>
          <w:p>
            <w:r/>
            <w:r>
              <w:rPr>
                <w:b/>
                <w:sz w:val="16"/>
              </w:rPr>
              <w:t>5-8</w:t>
            </w:r>
          </w:p>
          <w:p>
            <w:r>
              <w:rPr>
                <w:sz w:val="18"/>
              </w:rPr>
              <w:t>왕이 바후림이라는 곳에 도착했을 때, 사울 집안이랑 관련 있는 한 남자가 나타났음. 이름은 게라의 아들 시므이였대. 그 사람이 따라오면서 다윗이랑 그의 부하들, 병사들한테 막 욕을 하고 좌우에서 돌을 던지는 거임. 저주를 퍼부으면서 소리쳤지. "물러가, 물러가버려, 이 살인자야, 이 악마 같은 놈아! 하나님이 니가 사울 집안에 저지른 모든 더러운 짓에 대해 벌을 내리시는 거다. 니가 훔친 왕국도 뺏어서 니 아들 압살롬한테 줬다고. 이제 니 꼴 좀 봐라, 완전 망했네! 잘됐다, 이 한심한 늙은이야!"</w:t>
            </w:r>
          </w:p>
        </w:tc>
      </w:tr>
      <w:tr>
        <w:tc>
          <w:tcPr>
            <w:tcW w:type="dxa" w:w="2880"/>
          </w:tcPr>
          <w:p>
            <w:r/>
            <w:r>
              <w:rPr>
                <w:b/>
                <w:sz w:val="16"/>
              </w:rPr>
              <w:t>9</w:t>
            </w:r>
          </w:p>
          <w:p>
            <w:r>
              <w:rPr>
                <w:sz w:val="18"/>
              </w:rPr>
              <w:t>Abishai son of Zeruiah said, "This mangy dog can't insult my master the king this way—let me go over and cut off his head!"</w:t>
            </w:r>
          </w:p>
        </w:tc>
        <w:tc>
          <w:tcPr>
            <w:tcW w:type="dxa" w:w="2880"/>
          </w:tcPr>
          <w:p>
            <w:r/>
            <w:r>
              <w:rPr>
                <w:b/>
                <w:sz w:val="16"/>
              </w:rPr>
              <w:t>9</w:t>
            </w:r>
          </w:p>
          <w:p>
            <w:r>
              <w:rPr>
                <w:sz w:val="18"/>
              </w:rPr>
              <w:t>Abishai, son of Zeruiah, was like, "This trash dog can't be dissing my king like that—let me go over there and chop his head off!"</w:t>
            </w:r>
          </w:p>
        </w:tc>
        <w:tc>
          <w:tcPr>
            <w:tcW w:type="dxa" w:w="2880"/>
          </w:tcPr>
          <w:p>
            <w:r/>
            <w:r>
              <w:rPr>
                <w:b/>
                <w:sz w:val="16"/>
              </w:rPr>
              <w:t>9</w:t>
            </w:r>
          </w:p>
          <w:p>
            <w:r>
              <w:rPr>
                <w:sz w:val="18"/>
              </w:rPr>
              <w:t>스루야의 아들 아비새가 말했음. "이 쓰레기 같은 개가 감히 내 주인이신 왕을 모욕하다니, 당장 가서 저놈 목을 베어버리겠습니다!"</w:t>
            </w:r>
          </w:p>
        </w:tc>
      </w:tr>
      <w:tr>
        <w:tc>
          <w:tcPr>
            <w:tcW w:type="dxa" w:w="2880"/>
          </w:tcPr>
          <w:p>
            <w:r/>
            <w:r>
              <w:rPr>
                <w:b/>
                <w:sz w:val="16"/>
              </w:rPr>
              <w:t>10</w:t>
            </w:r>
          </w:p>
          <w:p>
            <w:r>
              <w:rPr>
                <w:sz w:val="18"/>
              </w:rPr>
              <w:t>But the king said, "Why are you sons of Zeruiah always interfering and getting in the way? If he's cursing, it's because God told him, 'Curse David.' So who dares raise questions?"</w:t>
            </w:r>
          </w:p>
        </w:tc>
        <w:tc>
          <w:tcPr>
            <w:tcW w:type="dxa" w:w="2880"/>
          </w:tcPr>
          <w:p>
            <w:r/>
            <w:r>
              <w:rPr>
                <w:b/>
                <w:sz w:val="16"/>
              </w:rPr>
              <w:t>10</w:t>
            </w:r>
          </w:p>
          <w:p>
            <w:r>
              <w:rPr>
                <w:sz w:val="18"/>
              </w:rPr>
              <w:t>But the king said, "Why are you sons of Zeruiah always jumping in and making things complicated? If he's cursing me, it's because God told him to, like, 'Curse David.' So who are you to question it?"</w:t>
            </w:r>
          </w:p>
        </w:tc>
        <w:tc>
          <w:tcPr>
            <w:tcW w:type="dxa" w:w="2880"/>
          </w:tcPr>
          <w:p>
            <w:r/>
            <w:r>
              <w:rPr>
                <w:b/>
                <w:sz w:val="16"/>
              </w:rPr>
              <w:t>10</w:t>
            </w:r>
          </w:p>
          <w:p>
            <w:r>
              <w:rPr>
                <w:sz w:val="18"/>
              </w:rPr>
              <w:t>근데 왕이 말렸음. "스루야의 아들들아, 너네는 왜 항상 끼어들어서 일을 방해하냐? 쟤가 저주하는 건 하나님이 '다윗을 저주해라'라고 시키신 걸 수도 있는데. 누가 감히 거기에 질문을 하겠냐?"</w:t>
            </w:r>
          </w:p>
        </w:tc>
      </w:tr>
      <w:tr>
        <w:tc>
          <w:tcPr>
            <w:tcW w:type="dxa" w:w="2880"/>
          </w:tcPr>
          <w:p>
            <w:r/>
            <w:r>
              <w:rPr>
                <w:b/>
                <w:sz w:val="16"/>
              </w:rPr>
              <w:t>11-12</w:t>
            </w:r>
          </w:p>
          <w:p>
            <w:r>
              <w:rPr>
                <w:sz w:val="18"/>
              </w:rPr>
              <w:t>"Besides," continued David to Abishai and the rest of his servants, "my own son, my flesh and bone, is right now trying to kill me; compared to that this Benjaminite is small potatoes. Don't bother with him; let him curse; he's preaching God's word to me. And who knows, maybe God will see the trouble I'm in today and exchange the curses for something good."</w:t>
            </w:r>
          </w:p>
        </w:tc>
        <w:tc>
          <w:tcPr>
            <w:tcW w:type="dxa" w:w="2880"/>
          </w:tcPr>
          <w:p>
            <w:r/>
            <w:r>
              <w:rPr>
                <w:b/>
                <w:sz w:val="16"/>
              </w:rPr>
              <w:t>11-12</w:t>
            </w:r>
          </w:p>
          <w:p>
            <w:r>
              <w:rPr>
                <w:sz w:val="18"/>
              </w:rPr>
              <w:t>David went on, talking to Abishai and his other servants, "Look, my own son, my actual flesh and blood, is trying to kill me right now. Compared to that, this Benjaminite is small potatoes. Just leave him alone; let him curse. It's like he's preaching God's word to me. And who knows, maybe God will see the mess I'm in today and flip these curses into something good."</w:t>
            </w:r>
          </w:p>
        </w:tc>
        <w:tc>
          <w:tcPr>
            <w:tcW w:type="dxa" w:w="2880"/>
          </w:tcPr>
          <w:p>
            <w:r/>
            <w:r>
              <w:rPr>
                <w:b/>
                <w:sz w:val="16"/>
              </w:rPr>
              <w:t>11-12</w:t>
            </w:r>
          </w:p>
          <w:p>
            <w:r>
              <w:rPr>
                <w:sz w:val="18"/>
              </w:rPr>
              <w:t>다윗이 아비새랑 다른 부하들한테 계속 말했음. "야, 내 친아들, 내 피와 살도 지금 나를 죽이려고 하는데, 저 베냐민 사람은 진짜 아무것도 아니지. 걍 냅둬. 저주하게 둬. 나한테 하나님의 말씀을 전하고 있는 걸 수도 있어. 또 모르지, 하나님이 오늘 내가 겪는 이 고생을 보시고 저 저주를 좋은 걸로 바꿔주실지."</w:t>
            </w:r>
          </w:p>
        </w:tc>
      </w:tr>
      <w:tr>
        <w:tc>
          <w:tcPr>
            <w:tcW w:type="dxa" w:w="2880"/>
          </w:tcPr>
          <w:p>
            <w:r/>
            <w:r>
              <w:rPr>
                <w:b/>
                <w:sz w:val="16"/>
              </w:rPr>
              <w:t>13</w:t>
            </w:r>
          </w:p>
          <w:p>
            <w:r>
              <w:rPr>
                <w:sz w:val="18"/>
              </w:rPr>
              <w:t>David and his men went on down the road, while Shimei followed along on the ridge of the hill alongside, cursing, throwing stones down on them, and kicking up dirt.</w:t>
            </w:r>
          </w:p>
        </w:tc>
        <w:tc>
          <w:tcPr>
            <w:tcW w:type="dxa" w:w="2880"/>
          </w:tcPr>
          <w:p>
            <w:r/>
            <w:r>
              <w:rPr>
                <w:b/>
                <w:sz w:val="16"/>
              </w:rPr>
              <w:t>13</w:t>
            </w:r>
          </w:p>
          <w:p>
            <w:r>
              <w:rPr>
                <w:sz w:val="18"/>
              </w:rPr>
              <w:t>So David and his men kept walking down the road, and Shimei just kept following them along the hill, cursing, throwing stones at them, and kicking up dust.</w:t>
            </w:r>
          </w:p>
        </w:tc>
        <w:tc>
          <w:tcPr>
            <w:tcW w:type="dxa" w:w="2880"/>
          </w:tcPr>
          <w:p>
            <w:r/>
            <w:r>
              <w:rPr>
                <w:b/>
                <w:sz w:val="16"/>
              </w:rPr>
              <w:t>13</w:t>
            </w:r>
          </w:p>
          <w:p>
            <w:r>
              <w:rPr>
                <w:sz w:val="18"/>
              </w:rPr>
              <w:t>다윗과 그의 부하들은 길을 계속 갔고, 시므이는 언덕 둑을 따라 계속 따라오면서 저주하고, 돌을 던지고, 흙먼지를 날렸대.</w:t>
            </w:r>
          </w:p>
        </w:tc>
      </w:tr>
      <w:tr>
        <w:tc>
          <w:tcPr>
            <w:tcW w:type="dxa" w:w="2880"/>
          </w:tcPr>
          <w:p>
            <w:r/>
            <w:r>
              <w:rPr>
                <w:b/>
                <w:sz w:val="16"/>
              </w:rPr>
              <w:t>14</w:t>
            </w:r>
          </w:p>
          <w:p>
            <w:r>
              <w:rPr>
                <w:sz w:val="18"/>
              </w:rPr>
              <w:t>By the time they reached the Jordan River, David and all the men of the company were exhausted. There they rested and were revived.</w:t>
            </w:r>
          </w:p>
        </w:tc>
        <w:tc>
          <w:tcPr>
            <w:tcW w:type="dxa" w:w="2880"/>
          </w:tcPr>
          <w:p>
            <w:r/>
            <w:r>
              <w:rPr>
                <w:b/>
                <w:sz w:val="16"/>
              </w:rPr>
              <w:t>14</w:t>
            </w:r>
          </w:p>
          <w:p>
            <w:r>
              <w:rPr>
                <w:sz w:val="18"/>
              </w:rPr>
              <w:t>By the time they got to the Jordan River, David and his whole crew were completely wiped. They stopped there to rest and get their energy back.</w:t>
            </w:r>
          </w:p>
        </w:tc>
        <w:tc>
          <w:tcPr>
            <w:tcW w:type="dxa" w:w="2880"/>
          </w:tcPr>
          <w:p>
            <w:r/>
            <w:r>
              <w:rPr>
                <w:b/>
                <w:sz w:val="16"/>
              </w:rPr>
              <w:t>14</w:t>
            </w:r>
          </w:p>
          <w:p>
            <w:r>
              <w:rPr>
                <w:sz w:val="18"/>
              </w:rPr>
              <w:t>그들이 요단강에 도착했을 때쯤, 다윗과 모든 부하들은 완전히 지쳐있었음. 거기서 쉬면서 기운을 차렸대.</w:t>
            </w:r>
          </w:p>
        </w:tc>
      </w:tr>
      <w:tr>
        <w:tc>
          <w:tcPr>
            <w:tcW w:type="dxa" w:w="2880"/>
          </w:tcPr>
          <w:p>
            <w:r/>
            <w:r>
              <w:rPr>
                <w:b/>
                <w:sz w:val="16"/>
              </w:rPr>
              <w:t>15</w:t>
            </w:r>
          </w:p>
          <w:p>
            <w:r>
              <w:rPr>
                <w:sz w:val="18"/>
              </w:rPr>
              <w:t>By this time Absalom and all his men were in Jerusalem.</w:t>
            </w:r>
          </w:p>
          <w:p>
            <w:r>
              <w:rPr>
                <w:sz w:val="18"/>
              </w:rPr>
              <w:t>And Ahithophel was with them.</w:t>
            </w:r>
          </w:p>
        </w:tc>
        <w:tc>
          <w:tcPr>
            <w:tcW w:type="dxa" w:w="2880"/>
          </w:tcPr>
          <w:p>
            <w:r/>
            <w:r>
              <w:rPr>
                <w:b/>
                <w:sz w:val="16"/>
              </w:rPr>
              <w:t>15</w:t>
            </w:r>
          </w:p>
          <w:p>
            <w:r>
              <w:rPr>
                <w:sz w:val="18"/>
              </w:rPr>
              <w:t>Meanwhile, Absalom and all his guys were now in Jerusalem.</w:t>
            </w:r>
          </w:p>
        </w:tc>
        <w:tc>
          <w:tcPr>
            <w:tcW w:type="dxa" w:w="2880"/>
          </w:tcPr>
          <w:p>
            <w:r/>
            <w:r>
              <w:rPr>
                <w:b/>
                <w:sz w:val="16"/>
              </w:rPr>
              <w:t>15</w:t>
            </w:r>
          </w:p>
          <w:p>
            <w:r>
              <w:rPr>
                <w:sz w:val="18"/>
              </w:rPr>
              <w:t>그 무렵 압살롬과 그의 모든 부하들은 예루살렘에 도착해 있었음.</w:t>
            </w:r>
          </w:p>
        </w:tc>
      </w:tr>
      <w:tr>
        <w:tc>
          <w:tcPr>
            <w:tcW w:type="dxa" w:w="2880"/>
          </w:tcPr>
          <w:p>
            <w:r/>
            <w:r>
              <w:rPr>
                <w:b/>
                <w:sz w:val="16"/>
              </w:rPr>
              <w:t>15</w:t>
            </w:r>
          </w:p>
          <w:p>
            <w:r>
              <w:rPr>
                <w:sz w:val="18"/>
              </w:rPr>
              <w:t>↑ 위 MSG(15-15) 계속</w:t>
            </w:r>
          </w:p>
        </w:tc>
        <w:tc>
          <w:tcPr>
            <w:tcW w:type="dxa" w:w="2880"/>
          </w:tcPr>
          <w:p>
            <w:r/>
            <w:r>
              <w:rPr>
                <w:b/>
                <w:sz w:val="16"/>
              </w:rPr>
              <w:t>15</w:t>
            </w:r>
          </w:p>
          <w:p>
            <w:r>
              <w:rPr>
                <w:sz w:val="18"/>
              </w:rPr>
              <w:t>And Ahithophel was with them.</w:t>
            </w:r>
          </w:p>
        </w:tc>
        <w:tc>
          <w:tcPr>
            <w:tcW w:type="dxa" w:w="2880"/>
          </w:tcPr>
          <w:p>
            <w:r/>
            <w:r>
              <w:rPr>
                <w:b/>
                <w:sz w:val="16"/>
              </w:rPr>
              <w:t>15</w:t>
            </w:r>
          </w:p>
          <w:p>
            <w:r>
              <w:rPr>
                <w:sz w:val="18"/>
              </w:rPr>
              <w:t>아히도벨도 그들과 함께였지.</w:t>
            </w:r>
          </w:p>
        </w:tc>
      </w:tr>
      <w:tr>
        <w:tc>
          <w:tcPr>
            <w:tcW w:type="dxa" w:w="2880"/>
          </w:tcPr>
          <w:p>
            <w:r/>
            <w:r>
              <w:rPr>
                <w:b/>
                <w:sz w:val="16"/>
              </w:rPr>
              <w:t>16</w:t>
            </w:r>
          </w:p>
          <w:p>
            <w:r>
              <w:rPr>
                <w:sz w:val="18"/>
              </w:rPr>
              <w:t>Soon after, Hushai the Arkite, David's friend, came and greeted Absalom, "Long live the king! Long live the king!"</w:t>
            </w:r>
          </w:p>
        </w:tc>
        <w:tc>
          <w:tcPr>
            <w:tcW w:type="dxa" w:w="2880"/>
          </w:tcPr>
          <w:p>
            <w:r/>
            <w:r>
              <w:rPr>
                <w:b/>
                <w:sz w:val="16"/>
              </w:rPr>
              <w:t>16</w:t>
            </w:r>
          </w:p>
          <w:p>
            <w:r>
              <w:rPr>
                <w:sz w:val="18"/>
              </w:rPr>
              <w:t>Then Hushai the Arkite, David's friend, showed up and greeted Absalom, saying, "Long live the king! Long live the king!"</w:t>
            </w:r>
          </w:p>
        </w:tc>
        <w:tc>
          <w:tcPr>
            <w:tcW w:type="dxa" w:w="2880"/>
          </w:tcPr>
          <w:p>
            <w:r/>
            <w:r>
              <w:rPr>
                <w:b/>
                <w:sz w:val="16"/>
              </w:rPr>
              <w:t>16</w:t>
            </w:r>
          </w:p>
          <w:p>
            <w:r>
              <w:rPr>
                <w:sz w:val="18"/>
              </w:rPr>
              <w:t>곧이어 다윗의 친구였던 아렉 사람 후새가 와서 압살롬에게 인사했음. "왕이여, 만수무강하소서! 왕이여, 만수무강하소서!"</w:t>
            </w:r>
          </w:p>
        </w:tc>
      </w:tr>
      <w:tr>
        <w:tc>
          <w:tcPr>
            <w:tcW w:type="dxa" w:w="2880"/>
          </w:tcPr>
          <w:p>
            <w:r/>
            <w:r>
              <w:rPr>
                <w:b/>
                <w:sz w:val="16"/>
              </w:rPr>
              <w:t>17</w:t>
            </w:r>
          </w:p>
          <w:p>
            <w:r>
              <w:rPr>
                <w:sz w:val="18"/>
              </w:rPr>
              <w:t>Absalom said to Hushai, "Is this the way you show devotion to your good friend? Why didn't you go with your friend David?"</w:t>
            </w:r>
          </w:p>
        </w:tc>
        <w:tc>
          <w:tcPr>
            <w:tcW w:type="dxa" w:w="2880"/>
          </w:tcPr>
          <w:p>
            <w:r/>
            <w:r>
              <w:rPr>
                <w:b/>
                <w:sz w:val="16"/>
              </w:rPr>
              <w:t>17</w:t>
            </w:r>
          </w:p>
          <w:p>
            <w:r>
              <w:rPr>
                <w:sz w:val="18"/>
              </w:rPr>
              <w:t>Absalom said to Hushai, "Is this how you treat your good friend? Why didn't you go with your boy David?"</w:t>
            </w:r>
          </w:p>
        </w:tc>
        <w:tc>
          <w:tcPr>
            <w:tcW w:type="dxa" w:w="2880"/>
          </w:tcPr>
          <w:p>
            <w:r/>
            <w:r>
              <w:rPr>
                <w:b/>
                <w:sz w:val="16"/>
              </w:rPr>
              <w:t>17</w:t>
            </w:r>
          </w:p>
          <w:p>
            <w:r>
              <w:rPr>
                <w:sz w:val="18"/>
              </w:rPr>
              <w:t>압살롬이 후새한테 말했음. "이게 니가 니 친구한테 충성하는 방식이냐? 왜 니 친구 다윗이랑 같이 안 갔냐?"</w:t>
            </w:r>
          </w:p>
        </w:tc>
      </w:tr>
      <w:tr>
        <w:tc>
          <w:tcPr>
            <w:tcW w:type="dxa" w:w="2880"/>
          </w:tcPr>
          <w:p>
            <w:r/>
            <w:r>
              <w:rPr>
                <w:b/>
                <w:sz w:val="16"/>
              </w:rPr>
              <w:t>18-19</w:t>
            </w:r>
          </w:p>
          <w:p>
            <w:r>
              <w:rPr>
                <w:sz w:val="18"/>
              </w:rPr>
              <w:t>"Because," said Hushai, "I want to be with the person that God and this people and all Israel have chosen. And I want to stay with him. Besides, who is there to serve other than the son? Just as I served your father, I'm now ready to serve you."</w:t>
            </w:r>
          </w:p>
        </w:tc>
        <w:tc>
          <w:tcPr>
            <w:tcW w:type="dxa" w:w="2880"/>
          </w:tcPr>
          <w:p>
            <w:r/>
            <w:r>
              <w:rPr>
                <w:b/>
                <w:sz w:val="16"/>
              </w:rPr>
              <w:t>18-19</w:t>
            </w:r>
          </w:p>
          <w:p>
            <w:r>
              <w:rPr>
                <w:sz w:val="18"/>
              </w:rPr>
              <w:t>Hushai replied, "Because I'm with the guy that God, this nation, and all of Israel have picked. And I'm staying with him. Besides, who else is there to serve but the son? Just like I served your dad, I'm ready to serve you now."</w:t>
            </w:r>
          </w:p>
        </w:tc>
        <w:tc>
          <w:tcPr>
            <w:tcW w:type="dxa" w:w="2880"/>
          </w:tcPr>
          <w:p>
            <w:r/>
            <w:r>
              <w:rPr>
                <w:b/>
                <w:sz w:val="16"/>
              </w:rPr>
              <w:t>18-19</w:t>
            </w:r>
          </w:p>
          <w:p>
            <w:r>
              <w:rPr>
                <w:sz w:val="18"/>
              </w:rPr>
              <w:t>후새가 대답했음. "왜냐하면 저는 하나님과 이 백성과 온 이스라엘이 선택한 사람과 함께하고 싶기 때문입니다. 그리고 그와 함께 머물고 싶고요. 게다가, 아들 말고 섬길 사람이 누가 있겠습니까? 제가 당신의 아버지를 섬겼던 것처럼, 이제 당신을 섬길 준비가 되어 있습니다."</w:t>
            </w:r>
          </w:p>
        </w:tc>
      </w:tr>
      <w:tr>
        <w:tc>
          <w:tcPr>
            <w:tcW w:type="dxa" w:w="2880"/>
          </w:tcPr>
          <w:p>
            <w:r/>
            <w:r>
              <w:rPr>
                <w:b/>
                <w:sz w:val="16"/>
              </w:rPr>
              <w:t>20</w:t>
            </w:r>
          </w:p>
          <w:p>
            <w:r>
              <w:rPr>
                <w:sz w:val="18"/>
              </w:rPr>
              <w:t>Then Absalom spoke to Ahithophel, "Are you ready to give counsel? What do we do next?"</w:t>
            </w:r>
          </w:p>
        </w:tc>
        <w:tc>
          <w:tcPr>
            <w:tcW w:type="dxa" w:w="2880"/>
          </w:tcPr>
          <w:p>
            <w:r/>
            <w:r>
              <w:rPr>
                <w:b/>
                <w:sz w:val="16"/>
              </w:rPr>
              <w:t>20</w:t>
            </w:r>
          </w:p>
          <w:p>
            <w:r>
              <w:rPr>
                <w:sz w:val="18"/>
              </w:rPr>
              <w:t>Then Absalom turned to Ahithophel and said, "You got any advice? What's our next move?"</w:t>
            </w:r>
          </w:p>
        </w:tc>
        <w:tc>
          <w:tcPr>
            <w:tcW w:type="dxa" w:w="2880"/>
          </w:tcPr>
          <w:p>
            <w:r/>
            <w:r>
              <w:rPr>
                <w:b/>
                <w:sz w:val="16"/>
              </w:rPr>
              <w:t>20</w:t>
            </w:r>
          </w:p>
          <w:p>
            <w:r>
              <w:rPr>
                <w:sz w:val="18"/>
              </w:rPr>
              <w:t>그러자 압살롬이 아히도벨에게 말했음. "조언 좀 해줘봐. 우리 다음엔 뭐 해야 돼?"</w:t>
            </w:r>
          </w:p>
        </w:tc>
      </w:tr>
      <w:tr>
        <w:tc>
          <w:tcPr>
            <w:tcW w:type="dxa" w:w="2880"/>
          </w:tcPr>
          <w:p>
            <w:r/>
            <w:r>
              <w:rPr>
                <w:b/>
                <w:sz w:val="16"/>
              </w:rPr>
              <w:t>21-22</w:t>
            </w:r>
          </w:p>
          <w:p>
            <w:r>
              <w:rPr>
                <w:sz w:val="18"/>
              </w:rPr>
              <w:t>Ahithophel told Absalom, "Go and sleep with your father's concubines, the ones he left to tend to the palace. Everyone will hear that you have openly disgraced your father, and the morale of everyone on your side will be strengthened." So Absalom pitched a tent up on the roof in public view, and went in and slept with his father's concubines.</w:t>
            </w:r>
          </w:p>
        </w:tc>
        <w:tc>
          <w:tcPr>
            <w:tcW w:type="dxa" w:w="2880"/>
          </w:tcPr>
          <w:p>
            <w:r/>
            <w:r>
              <w:rPr>
                <w:b/>
                <w:sz w:val="16"/>
              </w:rPr>
              <w:t>21-22</w:t>
            </w:r>
          </w:p>
          <w:p>
            <w:r>
              <w:rPr>
                <w:sz w:val="18"/>
              </w:rPr>
              <w:t>Ahithophel told Absalom, "Go sleep with your father's concubines, the ones he left behind to take care of the palace. Everyone will hear that you've publicly disrespected your father, and it'll boost the morale of everyone on your team." So Absalom set up a tent on the palace roof where everyone could see, and he went in and slept with his father's concubines.</w:t>
            </w:r>
          </w:p>
        </w:tc>
        <w:tc>
          <w:tcPr>
            <w:tcW w:type="dxa" w:w="2880"/>
          </w:tcPr>
          <w:p>
            <w:r/>
            <w:r>
              <w:rPr>
                <w:b/>
                <w:sz w:val="16"/>
              </w:rPr>
              <w:t>21-22</w:t>
            </w:r>
          </w:p>
          <w:p>
            <w:r>
              <w:rPr>
                <w:sz w:val="18"/>
              </w:rPr>
              <w:t>아히도벨이 압살롬한테 말했음. "가서 왕의 후궁들이랑 동침하세요. 왕이 궁궐을 돌보라고 남겨두고 간 그 후궁들 말입니다. 그러면 모든 사람이 왕이 자기 아버지를 공개적으로 망신줬다는 소식을 듣게 될 거고, 당신 편에 있는 모든 사람들의 사기가 올라갈 겁니다." 그래서 압살롬은 모든 사람이 볼 수 있도록 지붕 위에 텐트를 치고, 들어가서 자기 아버지의 후궁들과 동침했대.</w:t>
            </w:r>
          </w:p>
        </w:tc>
      </w:tr>
      <w:tr>
        <w:tc>
          <w:tcPr>
            <w:tcW w:type="dxa" w:w="2880"/>
          </w:tcPr>
          <w:p>
            <w:r/>
            <w:r>
              <w:rPr>
                <w:b/>
                <w:sz w:val="16"/>
              </w:rPr>
              <w:t>23</w:t>
            </w:r>
          </w:p>
          <w:p>
            <w:r>
              <w:rPr>
                <w:sz w:val="18"/>
              </w:rPr>
              <w:t>The counsel that Ahithophel gave in those days was treated as if God himself had spoken. That was the reputation of Ahithophel's counsel to David; it was the same with Absalom.</w:t>
            </w:r>
          </w:p>
        </w:tc>
        <w:tc>
          <w:tcPr>
            <w:tcW w:type="dxa" w:w="2880"/>
          </w:tcPr>
          <w:p>
            <w:r/>
            <w:r>
              <w:rPr>
                <w:b/>
                <w:sz w:val="16"/>
              </w:rPr>
              <w:t>23</w:t>
            </w:r>
          </w:p>
          <w:p>
            <w:r>
              <w:rPr>
                <w:sz w:val="18"/>
              </w:rPr>
              <w:t>Back in those days, any advice Ahithophel gave was treated like it came straight from God. That's how much people respected his advice, both when he was with David and now with Absalom.</w:t>
            </w:r>
          </w:p>
        </w:tc>
        <w:tc>
          <w:tcPr>
            <w:tcW w:type="dxa" w:w="2880"/>
          </w:tcPr>
          <w:p>
            <w:r/>
            <w:r>
              <w:rPr>
                <w:b/>
                <w:sz w:val="16"/>
              </w:rPr>
              <w:t>23</w:t>
            </w:r>
          </w:p>
          <w:p>
            <w:r>
              <w:rPr>
                <w:sz w:val="18"/>
              </w:rPr>
              <w:t>그 시절에 아히도벨이 주는 조언은 마치 하나님 자신이 직접 말씀하신 것처럼 여겨졌음. 다윗에게든, 압살롬에게든 아히도벨의 조언은 그 정도의 명성을 가지고 있었던 거임.</w:t>
            </w:r>
          </w:p>
        </w:tc>
      </w:tr>
    </w:tbl>
    <w:p>
      <w:pPr>
        <w:pStyle w:val="Heading1"/>
      </w:pPr>
      <w:r>
        <w:t>Chapter 17 — The Ultimate Escape Plan vs. A Fatal Mistake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Next Ahithophel advised Absalom, "Let me handpick twelve thousand men and go after David tonight. I'll come on him when he's bone tired and take him by complete surprise. The whole army will run off and I'll kill only David. Then I'll bring the army back to you—a bride brought back to her husband! You're only after one man, after all. Then everyone will be together in peace!"</w:t>
            </w:r>
          </w:p>
        </w:tc>
        <w:tc>
          <w:tcPr>
            <w:tcW w:type="dxa" w:w="2880"/>
          </w:tcPr>
          <w:p>
            <w:r/>
            <w:r>
              <w:rPr>
                <w:b/>
                <w:sz w:val="16"/>
              </w:rPr>
              <w:t>1-3</w:t>
            </w:r>
          </w:p>
          <w:p>
            <w:r>
              <w:rPr>
                <w:sz w:val="18"/>
              </w:rPr>
              <w:t>Then Ahithophel said to Absalom, "Yo, let me pick 12,000 dudes and go after David tonight. I'll catch him when he's exhausted and totally off-guard. His whole crew will scatter, and I'll just take out David. Then I'll bring the army back to you like a bride returning to her husband. You're only after one guy, after all. Then everyone can just chill."</w:t>
            </w:r>
          </w:p>
        </w:tc>
        <w:tc>
          <w:tcPr>
            <w:tcW w:type="dxa" w:w="2880"/>
          </w:tcPr>
          <w:p>
            <w:r/>
            <w:r>
              <w:rPr>
                <w:b/>
                <w:sz w:val="16"/>
              </w:rPr>
              <w:t>1-3</w:t>
            </w:r>
          </w:p>
          <w:p>
            <w:r>
              <w:rPr>
                <w:sz w:val="18"/>
              </w:rPr>
              <w:t>그 다음에 아히도벨이 압살롬한테 말했대. "야, 내가 만 이천 명 뽑아서 오늘 밤에 다윗 잡으러 갈게. 걔 완전 지쳐있을 때 덮치면 진짜 이득임. 군대는 다 도망갈 거고 다윗만 죽이면 돼. 그럼 내가 군대 다시 데려올게. 신부를 남편한테 데려오는 것처럼. 어차피 한 놈만 노리는 거잖아. 그럼 다 평화로워지는 거임."</w:t>
            </w:r>
          </w:p>
        </w:tc>
      </w:tr>
      <w:tr>
        <w:tc>
          <w:tcPr>
            <w:tcW w:type="dxa" w:w="2880"/>
          </w:tcPr>
          <w:p>
            <w:r/>
            <w:r>
              <w:rPr>
                <w:b/>
                <w:sz w:val="16"/>
              </w:rPr>
              <w:t>4</w:t>
            </w:r>
          </w:p>
          <w:p>
            <w:r>
              <w:rPr>
                <w:sz w:val="18"/>
              </w:rPr>
              <w:t>Absalom thought it was an excellent strategy, and all the elders of Israel agreed.</w:t>
            </w:r>
          </w:p>
        </w:tc>
        <w:tc>
          <w:tcPr>
            <w:tcW w:type="dxa" w:w="2880"/>
          </w:tcPr>
          <w:p>
            <w:r/>
            <w:r>
              <w:rPr>
                <w:b/>
                <w:sz w:val="16"/>
              </w:rPr>
              <w:t>4</w:t>
            </w:r>
          </w:p>
          <w:p>
            <w:r>
              <w:rPr>
                <w:sz w:val="18"/>
              </w:rPr>
              <w:t>Absalom thought it was an amazing plan, and all the elders of Israel were on board.</w:t>
            </w:r>
          </w:p>
        </w:tc>
        <w:tc>
          <w:tcPr>
            <w:tcW w:type="dxa" w:w="2880"/>
          </w:tcPr>
          <w:p>
            <w:r/>
            <w:r>
              <w:rPr>
                <w:b/>
                <w:sz w:val="16"/>
              </w:rPr>
              <w:t>4</w:t>
            </w:r>
          </w:p>
          <w:p>
            <w:r>
              <w:rPr>
                <w:sz w:val="18"/>
              </w:rPr>
              <w:t>압살롬은 이거 완전 대단한 계획이라고 생각했고, 이스라엘 장로들도 다 동의했대.</w:t>
            </w:r>
          </w:p>
        </w:tc>
      </w:tr>
      <w:tr>
        <w:tc>
          <w:tcPr>
            <w:tcW w:type="dxa" w:w="2880"/>
          </w:tcPr>
          <w:p>
            <w:r/>
            <w:r>
              <w:rPr>
                <w:b/>
                <w:sz w:val="16"/>
              </w:rPr>
              <w:t>5</w:t>
            </w:r>
          </w:p>
          <w:p>
            <w:r>
              <w:rPr>
                <w:sz w:val="18"/>
              </w:rPr>
              <w:t>But then Absalom said, "Call in Hushai the Arkite—let's hear what he has to say."</w:t>
            </w:r>
          </w:p>
        </w:tc>
        <w:tc>
          <w:tcPr>
            <w:tcW w:type="dxa" w:w="2880"/>
          </w:tcPr>
          <w:p>
            <w:r/>
            <w:r>
              <w:rPr>
                <w:b/>
                <w:sz w:val="16"/>
              </w:rPr>
              <w:t>5</w:t>
            </w:r>
          </w:p>
          <w:p>
            <w:r>
              <w:rPr>
                <w:sz w:val="18"/>
              </w:rPr>
              <w:t>But then Absalom was like, "Hold up, get Hushai the Arkite in here. Let's see what he has to say."</w:t>
            </w:r>
          </w:p>
        </w:tc>
        <w:tc>
          <w:tcPr>
            <w:tcW w:type="dxa" w:w="2880"/>
          </w:tcPr>
          <w:p>
            <w:r/>
            <w:r>
              <w:rPr>
                <w:b/>
                <w:sz w:val="16"/>
              </w:rPr>
              <w:t>5</w:t>
            </w:r>
          </w:p>
          <w:p>
            <w:r>
              <w:rPr>
                <w:sz w:val="18"/>
              </w:rPr>
              <w:t>근데 압살롬이 갑자기 "잠깐, 아렉 사람 후새도 불러봐. 걔 생각은 어떤지 들어보자." 이랬다는 거임.</w:t>
            </w:r>
          </w:p>
        </w:tc>
      </w:tr>
      <w:tr>
        <w:tc>
          <w:tcPr>
            <w:tcW w:type="dxa" w:w="2880"/>
          </w:tcPr>
          <w:p>
            <w:r/>
            <w:r>
              <w:rPr>
                <w:b/>
                <w:sz w:val="16"/>
              </w:rPr>
              <w:t>6</w:t>
            </w:r>
          </w:p>
          <w:p>
            <w:r>
              <w:rPr>
                <w:sz w:val="18"/>
              </w:rPr>
              <w:t>So Hushai came and Absalom put it to him, "This is what Ahithophel advised. Should we do it? What do you say?"</w:t>
            </w:r>
          </w:p>
        </w:tc>
        <w:tc>
          <w:tcPr>
            <w:tcW w:type="dxa" w:w="2880"/>
          </w:tcPr>
          <w:p>
            <w:r/>
            <w:r>
              <w:rPr>
                <w:b/>
                <w:sz w:val="16"/>
              </w:rPr>
              <w:t>6</w:t>
            </w:r>
          </w:p>
          <w:p>
            <w:r>
              <w:rPr>
                <w:sz w:val="18"/>
              </w:rPr>
              <w:t>So Hushai came in, and Absalom laid it out for him: "Ahithophel gave us this plan. Should we do it? What's your take?"</w:t>
            </w:r>
          </w:p>
        </w:tc>
        <w:tc>
          <w:tcPr>
            <w:tcW w:type="dxa" w:w="2880"/>
          </w:tcPr>
          <w:p>
            <w:r/>
            <w:r>
              <w:rPr>
                <w:b/>
                <w:sz w:val="16"/>
              </w:rPr>
              <w:t>6</w:t>
            </w:r>
          </w:p>
          <w:p>
            <w:r>
              <w:rPr>
                <w:sz w:val="18"/>
              </w:rPr>
              <w:t>그래서 후새가 왔는데 압살롬이 물어봤어. "아히도벨이 이런 조언을 했는데, 우리 이거 할까? 니 생각은 어떰?"</w:t>
            </w:r>
          </w:p>
        </w:tc>
      </w:tr>
      <w:tr>
        <w:tc>
          <w:tcPr>
            <w:tcW w:type="dxa" w:w="2880"/>
          </w:tcPr>
          <w:p>
            <w:r/>
            <w:r>
              <w:rPr>
                <w:b/>
                <w:sz w:val="16"/>
              </w:rPr>
              <w:t>7-10</w:t>
            </w:r>
          </w:p>
          <w:p>
            <w:r>
              <w:rPr>
                <w:sz w:val="18"/>
              </w:rPr>
              <w:t>Hushai said, "The counsel that Ahithophel has given in this instance is not good. You know your father and his men, brave and bitterly angry—like a bear robbed of her cubs. And your father is an experienced fighter; you can be sure he won't be caught napping at a time like this. Even while we're talking, he's probably holed up in some cave or other. If he jumps your men from ambush, word will soon get back, 'A slaughter of Absalom's army!' Even if your men are valiant with hearts of lions, they'll fall apart at such news, for everyone in Israel knows the kind of fighting stuff your father's made of, and also the men with him.</w:t>
            </w:r>
          </w:p>
        </w:tc>
        <w:tc>
          <w:tcPr>
            <w:tcW w:type="dxa" w:w="2880"/>
          </w:tcPr>
          <w:p>
            <w:r/>
            <w:r>
              <w:rPr>
                <w:b/>
                <w:sz w:val="16"/>
              </w:rPr>
              <w:t>7-10</w:t>
            </w:r>
          </w:p>
          <w:p>
            <w:r>
              <w:rPr>
                <w:sz w:val="18"/>
              </w:rPr>
              <w:t>Hushai said, "Honestly, the advice Ahithophel gave this time is not it. You know your dad and his men are total beasts, and they're furious—like a mama bear who got her cubs stolen. Plus, your dad is a master strategist; he's definitely not just sleeping around at a time like this. For all we know, he's probably hiding out in a cave or something right now. If he jumps your guys from an ambush, the word will spread like wildfire: 'Absalom's army is getting wrecked!' Even your bravest soldiers with hearts of lions will fall apart at that news, because everyone in Israel knows your father is a legendary fighter, and so are the men with him.</w:t>
            </w:r>
          </w:p>
        </w:tc>
        <w:tc>
          <w:tcPr>
            <w:tcW w:type="dxa" w:w="2880"/>
          </w:tcPr>
          <w:p>
            <w:r/>
            <w:r>
              <w:rPr>
                <w:b/>
                <w:sz w:val="16"/>
              </w:rPr>
              <w:t>7-10</w:t>
            </w:r>
          </w:p>
          <w:p>
            <w:r>
              <w:rPr>
                <w:sz w:val="18"/>
              </w:rPr>
              <w:t>후새가 말했지. "솔직히 이번에 아히도벨이 준 조언은 좀 별로예요. 폐하 아버님과 그 부하들이 얼마나 무시무시한지 아시잖아요. 진짜 새끼를 뺏긴 곰처럼 화가 나 있을 거예요. 그리고 폐하 아버님은 싸움의 달인이라 이런 때에 잠이나 잘 리가 없어요. 지금 우리가 말하는 중에도 어디 동굴 같은 데 숨어 있을 거예요. 만약 그분이 매복했다가 폐하의 군사들을 덮치면 '압살롬 군대가 완전히 졌다!'라는 소문이 쫙 퍼질 거고, 폐하의 군사들이 아무리 용맹하고 심장이 사자 같아도 그 소식을 들으면 사기가 꺾일 거예요. 이스라엘 사람들은 다 알거든요, 폐하 아버님과 그 부하들이 얼마나 대단한 싸움꾼인지."</w:t>
            </w:r>
          </w:p>
        </w:tc>
      </w:tr>
      <w:tr>
        <w:tc>
          <w:tcPr>
            <w:tcW w:type="dxa" w:w="2880"/>
          </w:tcPr>
          <w:p>
            <w:r/>
            <w:r>
              <w:rPr>
                <w:b/>
                <w:sz w:val="16"/>
              </w:rPr>
              <w:t>11-13</w:t>
            </w:r>
          </w:p>
          <w:p>
            <w:r>
              <w:rPr>
                <w:sz w:val="18"/>
              </w:rPr>
              <w:t>"Here's what I'd advise: Muster the whole country, from Dan to Beersheba, an army like the sand of the sea, and you personally lead them. We'll smoke him out wherever he is, fall on him like dew falls on the earth, and, believe me, there won't be a single survivor. If he hides out in a city, then the whole army will bring ropes to that city and pull it down and into a gully—not so much as a pebble left of it!"</w:t>
            </w:r>
          </w:p>
        </w:tc>
        <w:tc>
          <w:tcPr>
            <w:tcW w:type="dxa" w:w="2880"/>
          </w:tcPr>
          <w:p>
            <w:r/>
            <w:r>
              <w:rPr>
                <w:b/>
                <w:sz w:val="16"/>
              </w:rPr>
              <w:t>11-13</w:t>
            </w:r>
          </w:p>
          <w:p>
            <w:r>
              <w:rPr>
                <w:sz w:val="18"/>
              </w:rPr>
              <w:t>"Here's what I think you should do: Gather the whole country, from Dan to Beersheba, an army as massive as the sand on the seashore, and you lead them personally. We'll smoke him out wherever he is, dropping on him like dew on the ground, and trust me, not a single person will be left standing. If he's hiding in a city, the whole army will bring ropes to that city and literally drag it into a ravine—not even a pebble will be left!"</w:t>
            </w:r>
          </w:p>
        </w:tc>
        <w:tc>
          <w:tcPr>
            <w:tcW w:type="dxa" w:w="2880"/>
          </w:tcPr>
          <w:p>
            <w:r/>
            <w:r>
              <w:rPr>
                <w:b/>
                <w:sz w:val="16"/>
              </w:rPr>
              <w:t>11-13</w:t>
            </w:r>
          </w:p>
          <w:p>
            <w:r>
              <w:rPr>
                <w:sz w:val="18"/>
              </w:rPr>
              <w:t>"제 생각은 이래요: 단에서 브엘세바까지 온 나라 군대 다 모으는 거임. 바다 모래알처럼 많은 군대를 폐하가 직접 이끄는 거지. 우리가 걔가 어디에 있든 찾아내서, 이슬이 땅에 내리는 것처럼 덮쳐버리면, 진짜 한 놈도 못 살아남음. 만약 걔가 성에 숨으면, 온 군대가 밧줄 가져가서 그 성을 통째로 계곡으로 끌어내리는 거임. 돌멩이 하나도 안 남게!"</w:t>
            </w:r>
          </w:p>
        </w:tc>
      </w:tr>
      <w:tr>
        <w:tc>
          <w:tcPr>
            <w:tcW w:type="dxa" w:w="2880"/>
          </w:tcPr>
          <w:p>
            <w:r/>
            <w:r>
              <w:rPr>
                <w:b/>
                <w:sz w:val="16"/>
              </w:rPr>
              <w:t>14</w:t>
            </w:r>
          </w:p>
          <w:p>
            <w:r>
              <w:rPr>
                <w:sz w:val="18"/>
              </w:rPr>
              <w:t>Absalom and all his company agreed that the counsel of Hushai the Arkite was better than the counsel of Ahithophel. (God had determined to discredit the counsel of Ahithophel so as to bring ruin on Absalom.)</w:t>
            </w:r>
          </w:p>
        </w:tc>
        <w:tc>
          <w:tcPr>
            <w:tcW w:type="dxa" w:w="2880"/>
          </w:tcPr>
          <w:p>
            <w:r/>
            <w:r>
              <w:rPr>
                <w:b/>
                <w:sz w:val="16"/>
              </w:rPr>
              <w:t>14</w:t>
            </w:r>
          </w:p>
          <w:p>
            <w:r>
              <w:rPr>
                <w:sz w:val="18"/>
              </w:rPr>
              <w:t>Absalom and all his guys agreed that Hushai the Arkite's plan was way better than Ahithophel's. (It was actually God's plan to wreck Ahithophel's good advice to bring Absalom down.)</w:t>
            </w:r>
          </w:p>
        </w:tc>
        <w:tc>
          <w:tcPr>
            <w:tcW w:type="dxa" w:w="2880"/>
          </w:tcPr>
          <w:p>
            <w:r/>
            <w:r>
              <w:rPr>
                <w:b/>
                <w:sz w:val="16"/>
              </w:rPr>
              <w:t>14</w:t>
            </w:r>
          </w:p>
          <w:p>
            <w:r>
              <w:rPr>
                <w:sz w:val="18"/>
              </w:rPr>
              <w:t>압살롬이랑 그 부하들은 아렉 사람 후새의 조언이 아히도벨의 조언보다 훨씬 낫다고 동의했대. (사실 이건 하나님이 아히도벨의 좋은 조언을 망쳐서 압살롬을 망하게 하려고 계획하신 거였음.)</w:t>
            </w:r>
          </w:p>
        </w:tc>
      </w:tr>
      <w:tr>
        <w:tc>
          <w:tcPr>
            <w:tcW w:type="dxa" w:w="2880"/>
          </w:tcPr>
          <w:p>
            <w:r/>
            <w:r>
              <w:rPr>
                <w:b/>
                <w:sz w:val="16"/>
              </w:rPr>
              <w:t>15-16</w:t>
            </w:r>
          </w:p>
          <w:p>
            <w:r>
              <w:rPr>
                <w:sz w:val="18"/>
              </w:rPr>
              <w:t>Then Hushai told the priests Zadok and Abiathar, "Ahithophel advised Absalom and the elders of Israel thus and thus, and I advised them thus and thus. Now send this message as quickly as possible to David: 'Don't spend the night on this side of the river; cross immediately or the king and everyone with him will be swallowed up alive.'"</w:t>
            </w:r>
          </w:p>
        </w:tc>
        <w:tc>
          <w:tcPr>
            <w:tcW w:type="dxa" w:w="2880"/>
          </w:tcPr>
          <w:p>
            <w:r/>
            <w:r>
              <w:rPr>
                <w:b/>
                <w:sz w:val="16"/>
              </w:rPr>
              <w:t>15-16</w:t>
            </w:r>
          </w:p>
          <w:p>
            <w:r>
              <w:rPr>
                <w:sz w:val="18"/>
              </w:rPr>
              <w:t>Then Hushai went to the priests Zadok and Abiathar and told them, "Ahithophel advised Absalom and the elders this, but I advised them that. Now, you gotta send a message to David ASAP: 'Don't stay the night on this side of the river; cross it immediately, or the king and everyone with him will be completely wiped out.'"</w:t>
            </w:r>
          </w:p>
        </w:tc>
        <w:tc>
          <w:tcPr>
            <w:tcW w:type="dxa" w:w="2880"/>
          </w:tcPr>
          <w:p>
            <w:r/>
            <w:r>
              <w:rPr>
                <w:b/>
                <w:sz w:val="16"/>
              </w:rPr>
              <w:t>15-16</w:t>
            </w:r>
          </w:p>
          <w:p>
            <w:r>
              <w:rPr>
                <w:sz w:val="18"/>
              </w:rPr>
              <w:t>그러고 나서 후새는 제사장 사독이랑 아비아달한테 가서 말했어. "아히도벨이 압살롬이랑 장로들한테 이렇게 저렇게 조언했고, 나는 이렇게 저렇게 조언했음. 이제 빨리 다윗한테 전갈 보내셈. '오늘 밤에 강 이쪽 편에서 자지 말고, 당장 강 건너가셈. 안 그러면 왕이랑 모든 부하들 다 죽소.' 라고."</w:t>
            </w:r>
          </w:p>
        </w:tc>
      </w:tr>
      <w:tr>
        <w:tc>
          <w:tcPr>
            <w:tcW w:type="dxa" w:w="2880"/>
          </w:tcPr>
          <w:p>
            <w:r/>
            <w:r>
              <w:rPr>
                <w:b/>
                <w:sz w:val="16"/>
              </w:rPr>
              <w:t>17-20</w:t>
            </w:r>
          </w:p>
          <w:p>
            <w:r>
              <w:rPr>
                <w:sz w:val="18"/>
              </w:rPr>
              <w:t>Jonathan and Ahimaaz were waiting around at En Rogel. A servant girl would come and give them messages and then they would go and tell King David, for it wasn't safe to be seen coming into the city. But a soldier spotted them and told Absalom, so the two of them got out of there fast and went to a man's house in Bahurim. He had a well in his yard and they climbed into it. The wife took a rug and covered the well, then spread grain on it so no one would notice anything out of the ordinary. Shortly, Absalom's servants came to the woman's house and asked her, "Have you seen Ahimaaz and Jonathan?"</w:t>
            </w:r>
          </w:p>
          <w:p>
            <w:r>
              <w:rPr>
                <w:sz w:val="18"/>
              </w:rPr>
              <w:t>The woman said, "They were headed toward the river."</w:t>
            </w:r>
          </w:p>
          <w:p>
            <w:r>
              <w:rPr>
                <w:sz w:val="18"/>
              </w:rPr>
              <w:t>They looked but didn't find them, and then went back to Jerusalem.</w:t>
            </w:r>
          </w:p>
        </w:tc>
        <w:tc>
          <w:tcPr>
            <w:tcW w:type="dxa" w:w="2880"/>
          </w:tcPr>
          <w:p>
            <w:r/>
            <w:r>
              <w:rPr>
                <w:b/>
                <w:sz w:val="16"/>
              </w:rPr>
              <w:t>17-20</w:t>
            </w:r>
          </w:p>
          <w:p>
            <w:r>
              <w:rPr>
                <w:sz w:val="18"/>
              </w:rPr>
              <w:t>Jonathan and Ahimaaz were waiting at En Rogel. A servant girl would come and give them messages, and then they'd go tell King David, because it was too risky for them to be seen in the city. But a soldier saw them and told Absalom, so the two of them got out of there fast and went to a man's house in Bahurim. He had a well in his yard, and they climbed down into it. The man's wife took a rug, covered the well, and spread grain over it so it looked totally normal. Soon, Absalom's servants came to the house and asked the woman, "Have you seen Ahimaaz and Jonathan?"</w:t>
            </w:r>
          </w:p>
        </w:tc>
        <w:tc>
          <w:tcPr>
            <w:tcW w:type="dxa" w:w="2880"/>
          </w:tcPr>
          <w:p>
            <w:r/>
            <w:r>
              <w:rPr>
                <w:b/>
                <w:sz w:val="16"/>
              </w:rPr>
              <w:t>17-20</w:t>
            </w:r>
          </w:p>
          <w:p>
            <w:r>
              <w:rPr>
                <w:sz w:val="18"/>
              </w:rPr>
              <w:t>요나단이랑 아히마아스는 엔로겔 근처에서 대기 중이었어. 어떤 하녀가 와서 메시지를 주면, 걔네가 다윗 왕한테 가서 전하는 식이었지. 성 안으로 들어가는 걸 들키면 안 됐거든. 근데 어떤 병사가 걔네를 보고 압살롬한테 일러바친 거임. 그래서 둘은 빨리 튀어서 바후림에 있는 어떤 남자 집으로 갔어. 그 집 마당에 우물이 있었는데, 둘이 그 안으로 들어갔대. 집주인 아줌마가 우물 위에 덮개를 덮고 곡식을 널어서 아무도 모르게 위장해줬어. 곧 압살롬의 부하들이 그 여자 집에 와서 물었지. "아히마아스랑 요나단 봤음?"</w:t>
            </w:r>
          </w:p>
        </w:tc>
      </w:tr>
      <w:tr>
        <w:tc>
          <w:tcPr>
            <w:tcW w:type="dxa" w:w="2880"/>
          </w:tcPr>
          <w:p>
            <w:r/>
            <w:r>
              <w:rPr>
                <w:b/>
                <w:sz w:val="16"/>
              </w:rPr>
              <w:t>17-20</w:t>
            </w:r>
          </w:p>
          <w:p>
            <w:r>
              <w:rPr>
                <w:sz w:val="18"/>
              </w:rPr>
              <w:t>↑ 위 MSG(17-20) 계속</w:t>
            </w:r>
          </w:p>
        </w:tc>
        <w:tc>
          <w:tcPr>
            <w:tcW w:type="dxa" w:w="2880"/>
          </w:tcPr>
          <w:p>
            <w:r/>
            <w:r>
              <w:rPr>
                <w:b/>
                <w:sz w:val="16"/>
              </w:rPr>
              <w:t>17-20</w:t>
            </w:r>
          </w:p>
          <w:p>
            <w:r>
              <w:rPr>
                <w:sz w:val="18"/>
              </w:rPr>
              <w:t>The woman said, "They were heading toward the river."</w:t>
            </w:r>
          </w:p>
        </w:tc>
        <w:tc>
          <w:tcPr>
            <w:tcW w:type="dxa" w:w="2880"/>
          </w:tcPr>
          <w:p>
            <w:r/>
            <w:r>
              <w:rPr>
                <w:b/>
                <w:sz w:val="16"/>
              </w:rPr>
              <w:t>17-20</w:t>
            </w:r>
          </w:p>
          <w:p>
            <w:r>
              <w:rPr>
                <w:sz w:val="18"/>
              </w:rPr>
              <w:t>그 여자가 말했어. "강 쪽으로 가던데요."</w:t>
            </w:r>
          </w:p>
        </w:tc>
      </w:tr>
      <w:tr>
        <w:tc>
          <w:tcPr>
            <w:tcW w:type="dxa" w:w="2880"/>
          </w:tcPr>
          <w:p>
            <w:r/>
            <w:r>
              <w:rPr>
                <w:b/>
                <w:sz w:val="16"/>
              </w:rPr>
              <w:t>17-20</w:t>
            </w:r>
          </w:p>
          <w:p>
            <w:r>
              <w:rPr>
                <w:sz w:val="18"/>
              </w:rPr>
              <w:t>↑ 위 MSG(17-20) 계속</w:t>
            </w:r>
          </w:p>
        </w:tc>
        <w:tc>
          <w:tcPr>
            <w:tcW w:type="dxa" w:w="2880"/>
          </w:tcPr>
          <w:p>
            <w:r/>
            <w:r>
              <w:rPr>
                <w:b/>
                <w:sz w:val="16"/>
              </w:rPr>
              <w:t>17-20</w:t>
            </w:r>
          </w:p>
          <w:p>
            <w:r>
              <w:rPr>
                <w:sz w:val="18"/>
              </w:rPr>
              <w:t>They searched but couldn't find them, so they went back to Jerusalem.</w:t>
            </w:r>
          </w:p>
        </w:tc>
        <w:tc>
          <w:tcPr>
            <w:tcW w:type="dxa" w:w="2880"/>
          </w:tcPr>
          <w:p>
            <w:r/>
            <w:r>
              <w:rPr>
                <w:b/>
                <w:sz w:val="16"/>
              </w:rPr>
              <w:t>17-20</w:t>
            </w:r>
          </w:p>
          <w:p>
            <w:r>
              <w:rPr>
                <w:sz w:val="18"/>
              </w:rPr>
              <w:t>부하들이 찾아봤지만 못 찾고, 결국 예루살렘으로 돌아갔지.</w:t>
            </w:r>
          </w:p>
        </w:tc>
      </w:tr>
      <w:tr>
        <w:tc>
          <w:tcPr>
            <w:tcW w:type="dxa" w:w="2880"/>
          </w:tcPr>
          <w:p>
            <w:r/>
            <w:r>
              <w:rPr>
                <w:b/>
                <w:sz w:val="16"/>
              </w:rPr>
              <w:t>21</w:t>
            </w:r>
          </w:p>
          <w:p>
            <w:r>
              <w:rPr>
                <w:sz w:val="18"/>
              </w:rPr>
              <w:t>When the coast was clear, Ahimaaz and Jonathan climbed out of the well and went on to make their report to King David, "Get up and cross the river quickly; Ahithophel has given counsel against you!"</w:t>
            </w:r>
          </w:p>
        </w:tc>
        <w:tc>
          <w:tcPr>
            <w:tcW w:type="dxa" w:w="2880"/>
          </w:tcPr>
          <w:p>
            <w:r/>
            <w:r>
              <w:rPr>
                <w:b/>
                <w:sz w:val="16"/>
              </w:rPr>
              <w:t>21</w:t>
            </w:r>
          </w:p>
          <w:p>
            <w:r>
              <w:rPr>
                <w:sz w:val="18"/>
              </w:rPr>
              <w:t>Once the coast was clear, Ahimaaz and Jonathan climbed out of the well and went to report to King David: "Get up and cross the river now! Ahithophel has a plan against you!"</w:t>
            </w:r>
          </w:p>
        </w:tc>
        <w:tc>
          <w:tcPr>
            <w:tcW w:type="dxa" w:w="2880"/>
          </w:tcPr>
          <w:p>
            <w:r/>
            <w:r>
              <w:rPr>
                <w:b/>
                <w:sz w:val="16"/>
              </w:rPr>
              <w:t>21</w:t>
            </w:r>
          </w:p>
          <w:p>
            <w:r>
              <w:rPr>
                <w:sz w:val="18"/>
              </w:rPr>
              <w:t>아무도 없어진 후에, 아히마아스랑 요나단은 우물에서 나와서 다윗 왕한테 보고했어. "지금 당장 일어나서 강 건너가세요! 아히도벨이 왕을 해칠 계략을 세웠습니다!"</w:t>
            </w:r>
          </w:p>
        </w:tc>
      </w:tr>
      <w:tr>
        <w:tc>
          <w:tcPr>
            <w:tcW w:type="dxa" w:w="2880"/>
          </w:tcPr>
          <w:p>
            <w:r/>
            <w:r>
              <w:rPr>
                <w:b/>
                <w:sz w:val="16"/>
              </w:rPr>
              <w:t>22</w:t>
            </w:r>
          </w:p>
          <w:p>
            <w:r>
              <w:rPr>
                <w:sz w:val="18"/>
              </w:rPr>
              <w:t>David and his whole army were soon up and moving and crossed the Jordan. As morning broke there was not a single person who had not made it across the Jordan.</w:t>
            </w:r>
          </w:p>
        </w:tc>
        <w:tc>
          <w:tcPr>
            <w:tcW w:type="dxa" w:w="2880"/>
          </w:tcPr>
          <w:p>
            <w:r/>
            <w:r>
              <w:rPr>
                <w:b/>
                <w:sz w:val="16"/>
              </w:rPr>
              <w:t>22</w:t>
            </w:r>
          </w:p>
          <w:p>
            <w:r>
              <w:rPr>
                <w:sz w:val="18"/>
              </w:rPr>
              <w:t>David and his whole crew got up and immediately started crossing the Jordan. By sunrise, every single person had made it across.</w:t>
            </w:r>
          </w:p>
        </w:tc>
        <w:tc>
          <w:tcPr>
            <w:tcW w:type="dxa" w:w="2880"/>
          </w:tcPr>
          <w:p>
            <w:r/>
            <w:r>
              <w:rPr>
                <w:b/>
                <w:sz w:val="16"/>
              </w:rPr>
              <w:t>22</w:t>
            </w:r>
          </w:p>
          <w:p>
            <w:r>
              <w:rPr>
                <w:sz w:val="18"/>
              </w:rPr>
              <w:t>다윗이랑 그의 모든 군대는 바로 일어나서 요단강을 건넜어. 아침이 밝았을 때 요단강을 건너지 못한 사람은 한 명도 없었대.</w:t>
            </w:r>
          </w:p>
        </w:tc>
      </w:tr>
      <w:tr>
        <w:tc>
          <w:tcPr>
            <w:tcW w:type="dxa" w:w="2880"/>
          </w:tcPr>
          <w:p>
            <w:r/>
            <w:r>
              <w:rPr>
                <w:b/>
                <w:sz w:val="16"/>
              </w:rPr>
              <w:t>23</w:t>
            </w:r>
          </w:p>
          <w:p>
            <w:r>
              <w:rPr>
                <w:sz w:val="18"/>
              </w:rPr>
              <w:t>When Ahithophel realized that his counsel was not followed, he saddled his donkey and left for his hometown. After making out his will and putting his house in order, he hanged himself and died. He was buried in the family tomb.</w:t>
            </w:r>
          </w:p>
        </w:tc>
        <w:tc>
          <w:tcPr>
            <w:tcW w:type="dxa" w:w="2880"/>
          </w:tcPr>
          <w:p>
            <w:r/>
            <w:r>
              <w:rPr>
                <w:b/>
                <w:sz w:val="16"/>
              </w:rPr>
              <w:t>23</w:t>
            </w:r>
          </w:p>
          <w:p>
            <w:r>
              <w:rPr>
                <w:sz w:val="18"/>
              </w:rPr>
              <w:t>When Ahithophel saw that his advice wasn't followed, he saddled his donkey and went back to his hometown. After writing his will and getting his affairs in order, he hanged himself and died. He was buried in his family's tomb.</w:t>
            </w:r>
          </w:p>
        </w:tc>
        <w:tc>
          <w:tcPr>
            <w:tcW w:type="dxa" w:w="2880"/>
          </w:tcPr>
          <w:p>
            <w:r/>
            <w:r>
              <w:rPr>
                <w:b/>
                <w:sz w:val="16"/>
              </w:rPr>
              <w:t>23</w:t>
            </w:r>
          </w:p>
          <w:p>
            <w:r>
              <w:rPr>
                <w:sz w:val="18"/>
              </w:rPr>
              <w:t>아히도벨은 자기 조언이 채택되지 않은 걸 알고, 나귀에 안장을 얹고 고향 집으로 돌아갔어. 유언장 쓰고 집안 정리 다 한 다음에, 목을 매서 자살했대. 그리고 가족 묘지에 묻혔지.</w:t>
            </w:r>
          </w:p>
        </w:tc>
      </w:tr>
      <w:tr>
        <w:tc>
          <w:tcPr>
            <w:tcW w:type="dxa" w:w="2880"/>
          </w:tcPr>
          <w:p>
            <w:r/>
            <w:r>
              <w:rPr>
                <w:b/>
                <w:sz w:val="16"/>
              </w:rPr>
              <w:t>24-26</w:t>
            </w:r>
          </w:p>
          <w:p>
            <w:r>
              <w:rPr>
                <w:sz w:val="18"/>
              </w:rPr>
              <w:t>About the time David arrived at Mahanaim, Absalom crossed the Jordan, and the whole army of Israel with him. Absalom had made Amasa head of the army, replacing Joab. (Amasa was the son of a man named Ithra, an Ishmaelite who had married Abigail, daughter of Nahash and sister of Zeruiah, the mother of Joab.) Israel and Absalom set camp in Gilead.</w:t>
            </w:r>
          </w:p>
        </w:tc>
        <w:tc>
          <w:tcPr>
            <w:tcW w:type="dxa" w:w="2880"/>
          </w:tcPr>
          <w:p>
            <w:r/>
            <w:r>
              <w:rPr>
                <w:b/>
                <w:sz w:val="16"/>
              </w:rPr>
              <w:t>24-26</w:t>
            </w:r>
          </w:p>
          <w:p>
            <w:r>
              <w:rPr>
                <w:sz w:val="18"/>
              </w:rPr>
              <w:t>Around the time David got to Mahanaim, Absalom crossed the Jordan with the entire army of Israel. Absalom had put Amasa in charge of the army, replacing Joab. (Amasa was the son of a guy named Ithra, an Ishmaelite who had married Abigail, who was the daughter of Nahash and sister of Zeruiah, Joab's mom.) Israel and Absalom set up camp in Gilead.</w:t>
            </w:r>
          </w:p>
        </w:tc>
        <w:tc>
          <w:tcPr>
            <w:tcW w:type="dxa" w:w="2880"/>
          </w:tcPr>
          <w:p>
            <w:r/>
            <w:r>
              <w:rPr>
                <w:b/>
                <w:sz w:val="16"/>
              </w:rPr>
              <w:t>24-26</w:t>
            </w:r>
          </w:p>
          <w:p>
            <w:r>
              <w:rPr>
                <w:sz w:val="18"/>
              </w:rPr>
              <w:t>다윗이 마하나임에 도착할 때쯤, 압살롬은 이스라엘 온 군대를 이끌고 요단강을 건넜어. 압살롬은 요압 대신 아마사를 군대 사령관으로 삼았어. (아마사는 이드라라는 사람의 아들이었는데, 이드라는 나하스의 딸이자 요압의 어머니인 스루야의 자매인 아비갈과 결혼한 이스마엘 사람이었음.) 이스라엘과 압살롬은 길르앗에 진을 쳤어.</w:t>
            </w:r>
          </w:p>
        </w:tc>
      </w:tr>
      <w:tr>
        <w:tc>
          <w:tcPr>
            <w:tcW w:type="dxa" w:w="2880"/>
          </w:tcPr>
          <w:p>
            <w:r/>
            <w:r>
              <w:rPr>
                <w:b/>
                <w:sz w:val="16"/>
              </w:rPr>
              <w:t>27-29</w:t>
            </w:r>
          </w:p>
          <w:p>
            <w:r>
              <w:rPr>
                <w:sz w:val="18"/>
              </w:rPr>
              <w:t>When David arrived at Mahanaim, Shobi son of Nahash from Ammonite Rabbah, and Makir son of Ammiel from Lo Debar, and Barzillai the Gileadite from Rogelim brought beds and blankets, bowls and jugs filled with wheat, barley, flour, roasted grain, beans and lentils, honey, and curds and cheese from the flocks and herds. They presented all this to David and his army to eat, "because," they said, "the army must be starved and exhausted and thirsty out in this wilderness."</w:t>
            </w:r>
          </w:p>
        </w:tc>
        <w:tc>
          <w:tcPr>
            <w:tcW w:type="dxa" w:w="2880"/>
          </w:tcPr>
          <w:p>
            <w:r/>
            <w:r>
              <w:rPr>
                <w:b/>
                <w:sz w:val="16"/>
              </w:rPr>
              <w:t>27-29</w:t>
            </w:r>
          </w:p>
          <w:p>
            <w:r>
              <w:rPr>
                <w:sz w:val="18"/>
              </w:rPr>
              <w:t>When David arrived at Mahanaim, Shobi son of Nahash from Ammonite Rabbah, Makir son of Ammiel from Lo Debar, and Barzillai the Gileadite from Rogelim brought a bunch of stuff: beds, blankets, bowls, and jugs full of wheat, barley, flour, roasted grain, beans, and lentils, plus honey, curds, and cheese. They gave all this to David and his army to eat, because they said, "The army must be starving, exhausted, and thirsty out here in the wilderness."</w:t>
            </w:r>
          </w:p>
        </w:tc>
        <w:tc>
          <w:tcPr>
            <w:tcW w:type="dxa" w:w="2880"/>
          </w:tcPr>
          <w:p>
            <w:r/>
            <w:r>
              <w:rPr>
                <w:b/>
                <w:sz w:val="16"/>
              </w:rPr>
              <w:t>27-29</w:t>
            </w:r>
          </w:p>
          <w:p>
            <w:r>
              <w:rPr>
                <w:sz w:val="18"/>
              </w:rPr>
              <w:t>다윗이 마하나임에 도착했을 때, 암몬 족속의 랍바 출신 나하스의 아들 소비, 로데발 출신 암미엘의 아들 마길, 그리고 로글림 출신 길르앗 사람 바르실래가 침대, 이불, 그릇, 항아리에 밀, 보리, 밀가루, 볶은 곡식, 콩, 렌틸콩, 꿀, 그리고 양과 소에서 얻은 응고유와 치즈를 가득 담아 가져왔어. 그들은 이 모든 것을 다윗과 그의 군대에게 먹으라고 주면서 말했지. "이 광야에서 군사들이 굶주리고 지치고 목마를 게 뻔하니까요."</w:t>
            </w:r>
          </w:p>
        </w:tc>
      </w:tr>
    </w:tbl>
    <w:p>
      <w:pPr>
        <w:pStyle w:val="Heading1"/>
      </w:pPr>
      <w:r>
        <w:t>Chapter 18 — The Tragic End of Absalom &amp; A Father's Heartbreak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David organized his forces. He appointed captains of thousands and captains of hundreds. Then David deployed his troops, a third under Joab, a third under Abishai son of Zeruiah, Joab's brother, and a third under Ittai the Gittite.</w:t>
            </w:r>
          </w:p>
          <w:p>
            <w:r>
              <w:rPr>
                <w:sz w:val="18"/>
              </w:rPr>
              <w:t>The king then announced, "I'm marching with you."</w:t>
            </w:r>
          </w:p>
        </w:tc>
        <w:tc>
          <w:tcPr>
            <w:tcW w:type="dxa" w:w="2880"/>
          </w:tcPr>
          <w:p>
            <w:r/>
            <w:r>
              <w:rPr>
                <w:b/>
                <w:sz w:val="16"/>
              </w:rPr>
              <w:t>1-2</w:t>
            </w:r>
          </w:p>
          <w:p>
            <w:r>
              <w:rPr>
                <w:sz w:val="18"/>
              </w:rPr>
              <w:t>So David got his squad ready. He set up captains for groups of a thousand and a hundred. Then he sent them out: one-third of the army was with Joab, one-third with Abishai son of Zeruiah, Joab's brother, and the last third with Ittai the Gittite.</w:t>
            </w:r>
          </w:p>
        </w:tc>
        <w:tc>
          <w:tcPr>
            <w:tcW w:type="dxa" w:w="2880"/>
          </w:tcPr>
          <w:p>
            <w:r/>
            <w:r>
              <w:rPr>
                <w:b/>
                <w:sz w:val="16"/>
              </w:rPr>
              <w:t>1-2</w:t>
            </w:r>
          </w:p>
          <w:p>
            <w:r>
              <w:rPr>
                <w:sz w:val="18"/>
              </w:rPr>
              <w:t>다윗이 자기 군대를 싹 정비했대. 천 명씩, 백 명씩 맡을 대장들도 다 정하고. 그러고 나서 군대를 내보냈는데, 3분의 1은 요압한테, 3분의 1은 요압 동생인 스루야의 아들 아비새한테, 나머지 3분의 1은 가드 사람 잇대한테 맡겼대.</w:t>
            </w:r>
          </w:p>
        </w:tc>
      </w:tr>
      <w:tr>
        <w:tc>
          <w:tcPr>
            <w:tcW w:type="dxa" w:w="2880"/>
          </w:tcPr>
          <w:p>
            <w:r/>
            <w:r>
              <w:rPr>
                <w:b/>
                <w:sz w:val="16"/>
              </w:rPr>
              <w:t>1-2</w:t>
            </w:r>
          </w:p>
          <w:p>
            <w:r>
              <w:rPr>
                <w:sz w:val="18"/>
              </w:rPr>
              <w:t>↑ 위 MSG(1-2) 계속</w:t>
            </w:r>
          </w:p>
        </w:tc>
        <w:tc>
          <w:tcPr>
            <w:tcW w:type="dxa" w:w="2880"/>
          </w:tcPr>
          <w:p>
            <w:r/>
            <w:r>
              <w:rPr>
                <w:b/>
                <w:sz w:val="16"/>
              </w:rPr>
              <w:t>1-2</w:t>
            </w:r>
          </w:p>
          <w:p>
            <w:r>
              <w:rPr>
                <w:sz w:val="18"/>
              </w:rPr>
              <w:t>Then the king was like, “I’m rolling out with you guys.”</w:t>
            </w:r>
          </w:p>
        </w:tc>
        <w:tc>
          <w:tcPr>
            <w:tcW w:type="dxa" w:w="2880"/>
          </w:tcPr>
          <w:p>
            <w:r/>
            <w:r>
              <w:rPr>
                <w:b/>
                <w:sz w:val="16"/>
              </w:rPr>
              <w:t>1-2</w:t>
            </w:r>
          </w:p>
          <w:p>
            <w:r>
              <w:rPr>
                <w:sz w:val="18"/>
              </w:rPr>
              <w:t>그러고 나서 왕이 "나도 너네랑 같이 출동한다"고 한 거임.</w:t>
            </w:r>
          </w:p>
        </w:tc>
      </w:tr>
      <w:tr>
        <w:tc>
          <w:tcPr>
            <w:tcW w:type="dxa" w:w="2880"/>
          </w:tcPr>
          <w:p>
            <w:r/>
            <w:r>
              <w:rPr>
                <w:b/>
                <w:sz w:val="16"/>
              </w:rPr>
              <w:t>3</w:t>
            </w:r>
          </w:p>
          <w:p>
            <w:r>
              <w:rPr>
                <w:sz w:val="18"/>
              </w:rPr>
              <w:t>They said, "No, you mustn't march with us. If we're forced to retreat, the enemy won't give it a second thought. And if half of us die, they won't do so either. But you are worth ten thousand of us. It will be better for us if you stay in the city and help from there."</w:t>
            </w:r>
          </w:p>
        </w:tc>
        <w:tc>
          <w:tcPr>
            <w:tcW w:type="dxa" w:w="2880"/>
          </w:tcPr>
          <w:p>
            <w:r/>
            <w:r>
              <w:rPr>
                <w:b/>
                <w:sz w:val="16"/>
              </w:rPr>
              <w:t>3</w:t>
            </w:r>
          </w:p>
          <w:p>
            <w:r>
              <w:rPr>
                <w:sz w:val="18"/>
              </w:rPr>
              <w:t>But his men were like, “Nah, you can’t come. If we have to fall back, the enemy won’t even care. If half of us die, it’s whatever to them. But you? You’re worth ten thousand of us. It’s way better if you stay in the city and support us from there.”</w:t>
            </w:r>
          </w:p>
        </w:tc>
        <w:tc>
          <w:tcPr>
            <w:tcW w:type="dxa" w:w="2880"/>
          </w:tcPr>
          <w:p>
            <w:r/>
            <w:r>
              <w:rPr>
                <w:b/>
                <w:sz w:val="16"/>
              </w:rPr>
              <w:t>3</w:t>
            </w:r>
          </w:p>
          <w:p>
            <w:r>
              <w:rPr>
                <w:sz w:val="18"/>
              </w:rPr>
              <w:t>그랬더니 부하들이 "아 안돼요, 왕은 가시면 안됩니다. 만약 우리가 밀려서 후퇴해도 적들은 신경도 안 쓸걸요? 우리 중 절반이 죽어나가도 걔넨 눈 하나 깜짝 안 할 거예요. 근데 왕은 우리 만 명보다 더 귀하잖아요. 그냥 성에 남아서 저희를 도와주시는 게 훨씬 나아요"라고 말렸대.</w:t>
            </w:r>
          </w:p>
        </w:tc>
      </w:tr>
      <w:tr>
        <w:tc>
          <w:tcPr>
            <w:tcW w:type="dxa" w:w="2880"/>
          </w:tcPr>
          <w:p>
            <w:r/>
            <w:r>
              <w:rPr>
                <w:b/>
                <w:sz w:val="16"/>
              </w:rPr>
              <w:t>4</w:t>
            </w:r>
          </w:p>
          <w:p>
            <w:r>
              <w:rPr>
                <w:sz w:val="18"/>
              </w:rPr>
              <w:t>"If you say so," said the king. "I'll do what you think is best." And so he stood beside the city gate as the whole army marched out by hundreds and by thousands.</w:t>
            </w:r>
          </w:p>
        </w:tc>
        <w:tc>
          <w:tcPr>
            <w:tcW w:type="dxa" w:w="2880"/>
          </w:tcPr>
          <w:p>
            <w:r/>
            <w:r>
              <w:rPr>
                <w:b/>
                <w:sz w:val="16"/>
              </w:rPr>
              <w:t>4</w:t>
            </w:r>
          </w:p>
          <w:p>
            <w:r>
              <w:rPr>
                <w:sz w:val="18"/>
              </w:rPr>
              <w:t>“Aight, bet,” said the king. “I’ll do what you guys think is best.” So he stood by the city gate as the whole army marched out, crew by crew.</w:t>
            </w:r>
          </w:p>
        </w:tc>
        <w:tc>
          <w:tcPr>
            <w:tcW w:type="dxa" w:w="2880"/>
          </w:tcPr>
          <w:p>
            <w:r/>
            <w:r>
              <w:rPr>
                <w:b/>
                <w:sz w:val="16"/>
              </w:rPr>
              <w:t>4</w:t>
            </w:r>
          </w:p>
          <w:p>
            <w:r>
              <w:rPr>
                <w:sz w:val="18"/>
              </w:rPr>
              <w:t>왕이 "너네 말이 정 그렇다면, 너네 생각대로 할게"라고 했대. 그래서 왕은 성문 옆에 서 있고, 군대 전체가 백 명씩, 천 명씩 행진해서 나가는 걸 지켜봤대.</w:t>
            </w:r>
          </w:p>
        </w:tc>
      </w:tr>
      <w:tr>
        <w:tc>
          <w:tcPr>
            <w:tcW w:type="dxa" w:w="2880"/>
          </w:tcPr>
          <w:p>
            <w:r/>
            <w:r>
              <w:rPr>
                <w:b/>
                <w:sz w:val="16"/>
              </w:rPr>
              <w:t>5</w:t>
            </w:r>
          </w:p>
          <w:p>
            <w:r>
              <w:rPr>
                <w:sz w:val="18"/>
              </w:rPr>
              <w:t>Then the king ordered Joab and Abishai and Ittai, "Deal gently for my sake with the young man Absalom." The whole army heard what the king commanded the three captains regarding Absalom.</w:t>
            </w:r>
          </w:p>
        </w:tc>
        <w:tc>
          <w:tcPr>
            <w:tcW w:type="dxa" w:w="2880"/>
          </w:tcPr>
          <w:p>
            <w:r/>
            <w:r>
              <w:rPr>
                <w:b/>
                <w:sz w:val="16"/>
              </w:rPr>
              <w:t>5</w:t>
            </w:r>
          </w:p>
          <w:p>
            <w:r>
              <w:rPr>
                <w:sz w:val="18"/>
              </w:rPr>
              <w:t>Then the king gave orders to Joab, Abishai, and Ittai: “Hey, for my sake, be gentle with the young man Absalom.” The whole army heard what the king commanded the three captains about Absalom.</w:t>
            </w:r>
          </w:p>
        </w:tc>
        <w:tc>
          <w:tcPr>
            <w:tcW w:type="dxa" w:w="2880"/>
          </w:tcPr>
          <w:p>
            <w:r/>
            <w:r>
              <w:rPr>
                <w:b/>
                <w:sz w:val="16"/>
              </w:rPr>
              <w:t>5</w:t>
            </w:r>
          </w:p>
          <w:p>
            <w:r>
              <w:rPr>
                <w:sz w:val="18"/>
              </w:rPr>
              <w:t>그때 왕이 요압이랑 아비새랑 잇대한테 명령을 내렸는데, "내 아들 압살롬, 걔 좀 살살 다뤄줘라, 알겠지?" 이랬대. 군대 전체가 왕이 세 대장한테 압살롬에 대해 뭐라고 명령했는지 다 들었다는 거임.</w:t>
            </w:r>
          </w:p>
        </w:tc>
      </w:tr>
      <w:tr>
        <w:tc>
          <w:tcPr>
            <w:tcW w:type="dxa" w:w="2880"/>
          </w:tcPr>
          <w:p>
            <w:r/>
            <w:r>
              <w:rPr>
                <w:b/>
                <w:sz w:val="16"/>
              </w:rPr>
              <w:t>6-8</w:t>
            </w:r>
          </w:p>
          <w:p>
            <w:r>
              <w:rPr>
                <w:sz w:val="18"/>
              </w:rPr>
              <w:t>The army took the field to meet Israel. It turned out that the battle was joined in the Forest of Ephraim. The army of Israel was beaten badly there that day by David's men, a terrific slaughter—twenty thousand men! There was dazed and confused fighting all over the place—the forest claimed more lives that day than the sword!</w:t>
            </w:r>
          </w:p>
        </w:tc>
        <w:tc>
          <w:tcPr>
            <w:tcW w:type="dxa" w:w="2880"/>
          </w:tcPr>
          <w:p>
            <w:r/>
            <w:r>
              <w:rPr>
                <w:b/>
                <w:sz w:val="16"/>
              </w:rPr>
              <w:t>6-8</w:t>
            </w:r>
          </w:p>
          <w:p>
            <w:r>
              <w:rPr>
                <w:sz w:val="18"/>
              </w:rPr>
              <w:t>The army went out to face Israel, and the battle went down in the Forest of Ephraim. It was a total disaster for Israel’s army that day; David’s crew won big time. It was a crazy slaughter—twenty thousand men died! The fighting was chaotic and all over the place. The forest itself ended up taking more lives than the actual fighting!</w:t>
            </w:r>
          </w:p>
        </w:tc>
        <w:tc>
          <w:tcPr>
            <w:tcW w:type="dxa" w:w="2880"/>
          </w:tcPr>
          <w:p>
            <w:r/>
            <w:r>
              <w:rPr>
                <w:b/>
                <w:sz w:val="16"/>
              </w:rPr>
              <w:t>6-8</w:t>
            </w:r>
          </w:p>
          <w:p>
            <w:r>
              <w:rPr>
                <w:sz w:val="18"/>
              </w:rPr>
              <w:t>군대가 이스라엘이랑 맞서려고 들판으로 나갔는데, 싸움이 에브라임 숲에서 붙게 된 거야. 그날 거기서 이스라엘 군대가 다윗 부하들한테 완전히 무너졌대. 진짜 대학살이었는데, 무려 2만 명이 죽었대! 사방에서 정신없이 싸우다가, 그날 칼에 죽은 사람보다 숲 때문에 죽은 사람이 더 많았다고 함.</w:t>
            </w:r>
          </w:p>
        </w:tc>
      </w:tr>
      <w:tr>
        <w:tc>
          <w:tcPr>
            <w:tcW w:type="dxa" w:w="2880"/>
          </w:tcPr>
          <w:p>
            <w:r/>
            <w:r>
              <w:rPr>
                <w:b/>
                <w:sz w:val="16"/>
              </w:rPr>
              <w:t>9-10</w:t>
            </w:r>
          </w:p>
          <w:p>
            <w:r>
              <w:rPr>
                <w:sz w:val="18"/>
              </w:rPr>
              <w:t>Absalom ran into David's men, but was out in front of them riding his mule, when the mule ran under the branches of a huge oak tree. Absalom's head was caught in the oak and he was left dangling between heaven and earth, the mule running right out from under him. A solitary soldier saw him and reported it to Joab, "I just saw Absalom hanging from an oak tree!"</w:t>
            </w:r>
          </w:p>
        </w:tc>
        <w:tc>
          <w:tcPr>
            <w:tcW w:type="dxa" w:w="2880"/>
          </w:tcPr>
          <w:p>
            <w:r/>
            <w:r>
              <w:rPr>
                <w:b/>
                <w:sz w:val="16"/>
              </w:rPr>
              <w:t>9-10</w:t>
            </w:r>
          </w:p>
          <w:p>
            <w:r>
              <w:rPr>
                <w:sz w:val="18"/>
              </w:rPr>
              <w:t>Absalom, riding his mule, randomly ran into David’s men. As he was trying to get away, the mule went under this massive oak tree, and Absalom’s head got tangled in the branches. He was left just dangling there between the sky and the ground, while the mule just kept on running.</w:t>
            </w:r>
          </w:p>
        </w:tc>
        <w:tc>
          <w:tcPr>
            <w:tcW w:type="dxa" w:w="2880"/>
          </w:tcPr>
          <w:p>
            <w:r/>
            <w:r>
              <w:rPr>
                <w:b/>
                <w:sz w:val="16"/>
              </w:rPr>
              <w:t>9-10</w:t>
            </w:r>
          </w:p>
          <w:p>
            <w:r>
              <w:rPr>
                <w:sz w:val="18"/>
              </w:rPr>
              <w:t>압살롬이 노새를 타고 가다가 다윗의 부하들이랑 딱 마주친 거임. 근데 걔가 타고 있던 노새가 어떤 큰 상수리나무 가지 아래로 확 지나가 버린 거야. 그때 압살롬 머리카락이 나뭇가지에 걸려서, 하늘이랑 땅 사이에 대롱대롱 매달리게 됐대. 노새는 그냥 혼자 가버리고.</w:t>
            </w:r>
          </w:p>
        </w:tc>
      </w:tr>
      <w:tr>
        <w:tc>
          <w:tcPr>
            <w:tcW w:type="dxa" w:w="2880"/>
          </w:tcPr>
          <w:p>
            <w:r/>
            <w:r>
              <w:rPr>
                <w:b/>
                <w:sz w:val="16"/>
              </w:rPr>
              <w:t>9-10</w:t>
            </w:r>
          </w:p>
          <w:p>
            <w:r>
              <w:rPr>
                <w:sz w:val="18"/>
              </w:rPr>
              <w:t>↑ 위 MSG(9-10) 계속</w:t>
            </w:r>
          </w:p>
        </w:tc>
        <w:tc>
          <w:tcPr>
            <w:tcW w:type="dxa" w:w="2880"/>
          </w:tcPr>
          <w:p>
            <w:r/>
            <w:r>
              <w:rPr>
                <w:b/>
                <w:sz w:val="16"/>
              </w:rPr>
              <w:t>9-10</w:t>
            </w:r>
          </w:p>
          <w:p>
            <w:r>
              <w:rPr>
                <w:sz w:val="18"/>
              </w:rPr>
              <w:t>A soldier saw the whole thing and went to tell Joab, “Yo, I just saw Absalom hanging from an oak tree!”</w:t>
            </w:r>
          </w:p>
        </w:tc>
        <w:tc>
          <w:tcPr>
            <w:tcW w:type="dxa" w:w="2880"/>
          </w:tcPr>
          <w:p>
            <w:r/>
            <w:r>
              <w:rPr>
                <w:b/>
                <w:sz w:val="16"/>
              </w:rPr>
              <w:t>9-10</w:t>
            </w:r>
          </w:p>
          <w:p>
            <w:r>
              <w:rPr>
                <w:sz w:val="18"/>
              </w:rPr>
              <w:t>어떤 병사 한 명이 그걸 보고 요압한테 달려가서 "제가 방금 압살롬이 상수리나무에 매달려 있는 걸 봤습니다!" 하고 보고했대.</w:t>
            </w:r>
          </w:p>
        </w:tc>
      </w:tr>
      <w:tr>
        <w:tc>
          <w:tcPr>
            <w:tcW w:type="dxa" w:w="2880"/>
          </w:tcPr>
          <w:p>
            <w:r/>
            <w:r>
              <w:rPr>
                <w:b/>
                <w:sz w:val="16"/>
              </w:rPr>
              <w:t>11</w:t>
            </w:r>
          </w:p>
          <w:p>
            <w:r>
              <w:rPr>
                <w:sz w:val="18"/>
              </w:rPr>
              <w:t>Joab said to the man who told him, "If you saw him, why didn't you kill him then and there? I'd have rewarded you with ten pieces of silver and a fancy belt."</w:t>
            </w:r>
          </w:p>
        </w:tc>
        <w:tc>
          <w:tcPr>
            <w:tcW w:type="dxa" w:w="2880"/>
          </w:tcPr>
          <w:p>
            <w:r/>
            <w:r>
              <w:rPr>
                <w:b/>
                <w:sz w:val="16"/>
              </w:rPr>
              <w:t>11</w:t>
            </w:r>
          </w:p>
          <w:p>
            <w:r>
              <w:rPr>
                <w:sz w:val="18"/>
              </w:rPr>
              <w:t>Joab said to the guy, “You saw him? Why didn’t you just take him out right there? I would’ve given you ten pieces of silver and a sick belt.”</w:t>
            </w:r>
          </w:p>
        </w:tc>
        <w:tc>
          <w:tcPr>
            <w:tcW w:type="dxa" w:w="2880"/>
          </w:tcPr>
          <w:p>
            <w:r/>
            <w:r>
              <w:rPr>
                <w:b/>
                <w:sz w:val="16"/>
              </w:rPr>
              <w:t>11</w:t>
            </w:r>
          </w:p>
          <w:p>
            <w:r>
              <w:rPr>
                <w:sz w:val="18"/>
              </w:rPr>
              <w:t>요압이 그 병사한테 "니가 그걸 봤는데, 왜 그 자리에서 바로 안 죽였냐? 그랬으면 내가 은 열 개랑 진짜 대단한 허리띠를 줬을 거 아냐"라고 한 거야.</w:t>
            </w:r>
          </w:p>
        </w:tc>
      </w:tr>
      <w:tr>
        <w:tc>
          <w:tcPr>
            <w:tcW w:type="dxa" w:w="2880"/>
          </w:tcPr>
          <w:p>
            <w:r/>
            <w:r>
              <w:rPr>
                <w:b/>
                <w:sz w:val="16"/>
              </w:rPr>
              <w:t>12-13</w:t>
            </w:r>
          </w:p>
          <w:p>
            <w:r>
              <w:rPr>
                <w:sz w:val="18"/>
              </w:rPr>
              <w:t>The man told Joab, "Even if I'd had a chance at a thousand pieces of silver, I wouldn't have laid a hand on the king's son. We all heard the king command you and Abishai and Ittai, 'For my sake, protect the young man Absalom.' Why, I'd be risking my life, for nothing is hidden from the king. And you would have just stood there!"</w:t>
            </w:r>
          </w:p>
        </w:tc>
        <w:tc>
          <w:tcPr>
            <w:tcW w:type="dxa" w:w="2880"/>
          </w:tcPr>
          <w:p>
            <w:r/>
            <w:r>
              <w:rPr>
                <w:b/>
                <w:sz w:val="16"/>
              </w:rPr>
              <w:t>12-13</w:t>
            </w:r>
          </w:p>
          <w:p>
            <w:r>
              <w:rPr>
                <w:sz w:val="18"/>
              </w:rPr>
              <w:t>The soldier replied to Joab, "Bro, even for a thousand pieces of silver, I wouldn’t touch the king’s son. We all heard the king tell you, Abishai, and Ittai, ‘Protect the young man Absalom for me.’ I’d be risking my life, ‘cause the king finds out everything. And you? You would’ve just stood there and let me take the fall!”</w:t>
            </w:r>
          </w:p>
        </w:tc>
        <w:tc>
          <w:tcPr>
            <w:tcW w:type="dxa" w:w="2880"/>
          </w:tcPr>
          <w:p>
            <w:r/>
            <w:r>
              <w:rPr>
                <w:b/>
                <w:sz w:val="16"/>
              </w:rPr>
              <w:t>12-13</w:t>
            </w:r>
          </w:p>
          <w:p>
            <w:r>
              <w:rPr>
                <w:sz w:val="18"/>
              </w:rPr>
              <w:t>그 병사가 요압한테 말했대. "은 천 개를 준다고 했어도 전 왕의 아들한테 손댈 생각 없었을 겁니다. 왕이 당신이랑 아비새랑 잇대한테 '내 아들 압살롬 좀 잘 지켜줘라'라고 명령한 거 우리 다 들었잖아요. 그랬다간 제 목숨만 날아갔을걸요. 왕한테 숨길 수 있는 건 아무것도 없으니까요. 그리고 당신은 그냥 거기 서서 구경만 했을 거 아닙니까!"</w:t>
            </w:r>
          </w:p>
        </w:tc>
      </w:tr>
      <w:tr>
        <w:tc>
          <w:tcPr>
            <w:tcW w:type="dxa" w:w="2880"/>
          </w:tcPr>
          <w:p>
            <w:r/>
            <w:r>
              <w:rPr>
                <w:b/>
                <w:sz w:val="16"/>
              </w:rPr>
              <w:t>14-15</w:t>
            </w:r>
          </w:p>
          <w:p>
            <w:r>
              <w:rPr>
                <w:sz w:val="18"/>
              </w:rPr>
              <w:t>Joab said, "I can't waste my time with you." He then grabbed three knives and stabbed Absalom in the heart while he was still alive in the tree; by then Absalom was surrounded by ten of Joab's armor bearers; they hacked away at him and killed him.</w:t>
            </w:r>
          </w:p>
        </w:tc>
        <w:tc>
          <w:tcPr>
            <w:tcW w:type="dxa" w:w="2880"/>
          </w:tcPr>
          <w:p>
            <w:r/>
            <w:r>
              <w:rPr>
                <w:b/>
                <w:sz w:val="16"/>
              </w:rPr>
              <w:t>14-15</w:t>
            </w:r>
          </w:p>
          <w:p>
            <w:r>
              <w:rPr>
                <w:sz w:val="18"/>
              </w:rPr>
              <w:t>Joab was like, “I don’t have time for this.” He grabbed three daggers and stabbed Absalom right in the heart while he was still alive in the tree. By then, ten of Joab’s armor-bearers had surrounded Absalom; they finished him off.</w:t>
            </w:r>
          </w:p>
        </w:tc>
        <w:tc>
          <w:tcPr>
            <w:tcW w:type="dxa" w:w="2880"/>
          </w:tcPr>
          <w:p>
            <w:r/>
            <w:r>
              <w:rPr>
                <w:b/>
                <w:sz w:val="16"/>
              </w:rPr>
              <w:t>14-15</w:t>
            </w:r>
          </w:p>
          <w:p>
            <w:r>
              <w:rPr>
                <w:sz w:val="18"/>
              </w:rPr>
              <w:t>요압이 "너랑 이럴 시간 없다"고 하더니, 단검 세 개를 집어서 아직 나무에 산 채로 매달려 있는 압살롬의 심장을 찔렀대. 그때쯤엔 요압의 부하 열 명이 이미 압살롬을 둘러싸고 있었는데, 그들이 마무리를 지었대.</w:t>
            </w:r>
          </w:p>
        </w:tc>
      </w:tr>
      <w:tr>
        <w:tc>
          <w:tcPr>
            <w:tcW w:type="dxa" w:w="2880"/>
          </w:tcPr>
          <w:p>
            <w:r/>
            <w:r>
              <w:rPr>
                <w:b/>
                <w:sz w:val="16"/>
              </w:rPr>
              <w:t>16-17</w:t>
            </w:r>
          </w:p>
          <w:p>
            <w:r>
              <w:rPr>
                <w:sz w:val="18"/>
              </w:rPr>
              <w:t>Joab then blew the ram's horn trumpet, calling off the army in its pursuit of Israel. They took Absalom, dumped him into a huge pit in the forest, and piled an immense mound of rocks over him.</w:t>
            </w:r>
          </w:p>
          <w:p>
            <w:r>
              <w:rPr>
                <w:sz w:val="18"/>
              </w:rPr>
              <w:t>Meanwhile the whole army of Israel was in flight, each man making his own way home.</w:t>
            </w:r>
          </w:p>
        </w:tc>
        <w:tc>
          <w:tcPr>
            <w:tcW w:type="dxa" w:w="2880"/>
          </w:tcPr>
          <w:p>
            <w:r/>
            <w:r>
              <w:rPr>
                <w:b/>
                <w:sz w:val="16"/>
              </w:rPr>
              <w:t>16-17</w:t>
            </w:r>
          </w:p>
          <w:p>
            <w:r>
              <w:rPr>
                <w:sz w:val="18"/>
              </w:rPr>
              <w:t>Then Joab blew the trumpet to signal the army to stop chasing the Israelites. They took Absalom’s body, threw it into a huge pit in the forest, and piled a massive stack of rocks over it.</w:t>
            </w:r>
          </w:p>
        </w:tc>
        <w:tc>
          <w:tcPr>
            <w:tcW w:type="dxa" w:w="2880"/>
          </w:tcPr>
          <w:p>
            <w:r/>
            <w:r>
              <w:rPr>
                <w:b/>
                <w:sz w:val="16"/>
              </w:rPr>
              <w:t>16-17</w:t>
            </w:r>
          </w:p>
          <w:p>
            <w:r>
              <w:rPr>
                <w:sz w:val="18"/>
              </w:rPr>
              <w:t>그러고 나서 요압이 뿔나팔을 불어서 이스라엘을 추격하던 군대를 멈춰 세웠대. 사람들이 압살롬 시체를 가져다가 숲속에 있는 거대한 구덩이에 던져버리고, 그 위에 돌을 엄청나게 쌓아 올렸대.</w:t>
            </w:r>
          </w:p>
        </w:tc>
      </w:tr>
      <w:tr>
        <w:tc>
          <w:tcPr>
            <w:tcW w:type="dxa" w:w="2880"/>
          </w:tcPr>
          <w:p>
            <w:r/>
            <w:r>
              <w:rPr>
                <w:b/>
                <w:sz w:val="16"/>
              </w:rPr>
              <w:t>16-17</w:t>
            </w:r>
          </w:p>
          <w:p>
            <w:r>
              <w:rPr>
                <w:sz w:val="18"/>
              </w:rPr>
              <w:t>↑ 위 MSG(16-17) 계속</w:t>
            </w:r>
          </w:p>
        </w:tc>
        <w:tc>
          <w:tcPr>
            <w:tcW w:type="dxa" w:w="2880"/>
          </w:tcPr>
          <w:p>
            <w:r/>
            <w:r>
              <w:rPr>
                <w:b/>
                <w:sz w:val="16"/>
              </w:rPr>
              <w:t>16-17</w:t>
            </w:r>
          </w:p>
          <w:p>
            <w:r>
              <w:rPr>
                <w:sz w:val="18"/>
              </w:rPr>
              <w:t>Meanwhile, Israel’s entire army bailed, every man for himself, heading home.</w:t>
            </w:r>
          </w:p>
        </w:tc>
        <w:tc>
          <w:tcPr>
            <w:tcW w:type="dxa" w:w="2880"/>
          </w:tcPr>
          <w:p>
            <w:r/>
            <w:r>
              <w:rPr>
                <w:b/>
                <w:sz w:val="16"/>
              </w:rPr>
              <w:t>16-17</w:t>
            </w:r>
          </w:p>
          <w:p>
            <w:r>
              <w:rPr>
                <w:sz w:val="18"/>
              </w:rPr>
              <w:t>한편, 이스라엘 군대는 전부 뿔뿔이 흩어져서 각자 자기 집으로 돌아갔대.</w:t>
            </w:r>
          </w:p>
        </w:tc>
      </w:tr>
      <w:tr>
        <w:tc>
          <w:tcPr>
            <w:tcW w:type="dxa" w:w="2880"/>
          </w:tcPr>
          <w:p>
            <w:r/>
            <w:r>
              <w:rPr>
                <w:b/>
                <w:sz w:val="16"/>
              </w:rPr>
              <w:t>18</w:t>
            </w:r>
          </w:p>
          <w:p>
            <w:r>
              <w:rPr>
                <w:sz w:val="18"/>
              </w:rPr>
              <w:t>While alive, Absalom had erected for himself a pillar in the Valley of the King, "because," he said, "I have no son to carry on my name." He inscribed the pillar with his own name. To this day it is called "The Absalom Memorial."</w:t>
            </w:r>
          </w:p>
        </w:tc>
        <w:tc>
          <w:tcPr>
            <w:tcW w:type="dxa" w:w="2880"/>
          </w:tcPr>
          <w:p>
            <w:r/>
            <w:r>
              <w:rPr>
                <w:b/>
                <w:sz w:val="16"/>
              </w:rPr>
              <w:t>18</w:t>
            </w:r>
          </w:p>
          <w:p>
            <w:r>
              <w:rPr>
                <w:sz w:val="18"/>
              </w:rPr>
              <w:t>When Absalom was alive, he had built a pillar for himself in the King’s Valley. He was like, “I don’t have a son to carry on my name,” so he named the pillar after himself. To this day, it’s called “The Absalom Memorial.”</w:t>
            </w:r>
          </w:p>
        </w:tc>
        <w:tc>
          <w:tcPr>
            <w:tcW w:type="dxa" w:w="2880"/>
          </w:tcPr>
          <w:p>
            <w:r/>
            <w:r>
              <w:rPr>
                <w:b/>
                <w:sz w:val="16"/>
              </w:rPr>
              <w:t>18</w:t>
            </w:r>
          </w:p>
          <w:p>
            <w:r>
              <w:rPr>
                <w:sz w:val="18"/>
              </w:rPr>
              <w:t>압살롬이 살아있을 때, 자기를 위해 '왕의 골짜기'에 돌기둥을 하나 세웠었대. 왜냐하면 "내 이름을 이어줄 아들이 없으니까"라고 말했거든. 그래서 그 기둥에 자기 이름을 새겼는데, 오늘날까지도 사람들이 그걸 '압살롬 기념비'라고 부른대.</w:t>
            </w:r>
          </w:p>
        </w:tc>
      </w:tr>
      <w:tr>
        <w:tc>
          <w:tcPr>
            <w:tcW w:type="dxa" w:w="2880"/>
          </w:tcPr>
          <w:p>
            <w:r/>
            <w:r>
              <w:rPr>
                <w:b/>
                <w:sz w:val="16"/>
              </w:rPr>
              <w:t>19-20</w:t>
            </w:r>
          </w:p>
          <w:p>
            <w:r>
              <w:rPr>
                <w:sz w:val="18"/>
              </w:rPr>
              <w:t>Ahimaaz, Zadok's son, said, "Let me run to the king and bring him the good news that God has delivered him from his enemies." But Joab said, "You're not the one to deliver the good news today; some other day, maybe, but it's not 'good news' today." (This was because the king's son was dead.)</w:t>
            </w:r>
          </w:p>
        </w:tc>
        <w:tc>
          <w:tcPr>
            <w:tcW w:type="dxa" w:w="2880"/>
          </w:tcPr>
          <w:p>
            <w:r/>
            <w:r>
              <w:rPr>
                <w:b/>
                <w:sz w:val="16"/>
              </w:rPr>
              <w:t>19-20</w:t>
            </w:r>
          </w:p>
          <w:p>
            <w:r>
              <w:rPr>
                <w:sz w:val="18"/>
              </w:rPr>
              <w:t>Ahimaaz, Zadok’s son, said, “Let me run and tell the king the good news that God has saved him from his enemies.” But Joab told him, “You’re not the one bringing good news today. Maybe some other day, but today is not a ‘good news’ day.” (He said this because the king’s son was dead.)</w:t>
            </w:r>
          </w:p>
        </w:tc>
        <w:tc>
          <w:tcPr>
            <w:tcW w:type="dxa" w:w="2880"/>
          </w:tcPr>
          <w:p>
            <w:r/>
            <w:r>
              <w:rPr>
                <w:b/>
                <w:sz w:val="16"/>
              </w:rPr>
              <w:t>19-20</w:t>
            </w:r>
          </w:p>
          <w:p>
            <w:r>
              <w:rPr>
                <w:sz w:val="18"/>
              </w:rPr>
              <w:t>사독의 아들 아히마아스가 "제가 왕께 달려가서 하나님이 왕을 적들한테서 구해주셨다는 굿뉴스를 전하게 해주세요"라고 했대. 근데 요압이 "오늘은 니가 굿뉴스 전할 사람이 아니다. 다른 날이면 몰라도, 오늘은 '굿뉴스'가 아니잖아"라고 했대. (왕의 아들이 죽었으니까 그런 거임)</w:t>
            </w:r>
          </w:p>
        </w:tc>
      </w:tr>
      <w:tr>
        <w:tc>
          <w:tcPr>
            <w:tcW w:type="dxa" w:w="2880"/>
          </w:tcPr>
          <w:p>
            <w:r/>
            <w:r>
              <w:rPr>
                <w:b/>
                <w:sz w:val="16"/>
              </w:rPr>
              <w:t>21</w:t>
            </w:r>
          </w:p>
          <w:p>
            <w:r>
              <w:rPr>
                <w:sz w:val="18"/>
              </w:rPr>
              <w:t>Then Joab ordered a Cushite, "You go. Tell the king what you've seen."</w:t>
            </w:r>
          </w:p>
          <w:p>
            <w:r>
              <w:rPr>
                <w:sz w:val="18"/>
              </w:rPr>
              <w:t>"Yes sir," said the Cushite, and ran off.</w:t>
            </w:r>
          </w:p>
        </w:tc>
        <w:tc>
          <w:tcPr>
            <w:tcW w:type="dxa" w:w="2880"/>
          </w:tcPr>
          <w:p>
            <w:r/>
            <w:r>
              <w:rPr>
                <w:b/>
                <w:sz w:val="16"/>
              </w:rPr>
              <w:t>21</w:t>
            </w:r>
          </w:p>
          <w:p>
            <w:r>
              <w:rPr>
                <w:sz w:val="18"/>
              </w:rPr>
              <w:t>Then Joab ordered a Cushite man, “You go. Tell the king what you saw.”</w:t>
            </w:r>
          </w:p>
        </w:tc>
        <w:tc>
          <w:tcPr>
            <w:tcW w:type="dxa" w:w="2880"/>
          </w:tcPr>
          <w:p>
            <w:r/>
            <w:r>
              <w:rPr>
                <w:b/>
                <w:sz w:val="16"/>
              </w:rPr>
              <w:t>21</w:t>
            </w:r>
          </w:p>
          <w:p>
            <w:r>
              <w:rPr>
                <w:sz w:val="18"/>
              </w:rPr>
              <w:t>그러고 나서 요압이 구스 사람 한 명한테 "니가 가서 왕한테 본 대로 전해라"고 시켰대.</w:t>
            </w:r>
          </w:p>
        </w:tc>
      </w:tr>
      <w:tr>
        <w:tc>
          <w:tcPr>
            <w:tcW w:type="dxa" w:w="2880"/>
          </w:tcPr>
          <w:p>
            <w:r/>
            <w:r>
              <w:rPr>
                <w:b/>
                <w:sz w:val="16"/>
              </w:rPr>
              <w:t>21</w:t>
            </w:r>
          </w:p>
          <w:p>
            <w:r>
              <w:rPr>
                <w:sz w:val="18"/>
              </w:rPr>
              <w:t>↑ 위 MSG(21-21) 계속</w:t>
            </w:r>
          </w:p>
        </w:tc>
        <w:tc>
          <w:tcPr>
            <w:tcW w:type="dxa" w:w="2880"/>
          </w:tcPr>
          <w:p>
            <w:r/>
            <w:r>
              <w:rPr>
                <w:b/>
                <w:sz w:val="16"/>
              </w:rPr>
              <w:t>21</w:t>
            </w:r>
          </w:p>
          <w:p>
            <w:r>
              <w:rPr>
                <w:sz w:val="18"/>
              </w:rPr>
              <w:t>“Yessir,” the Cushite said, and took off running.</w:t>
            </w:r>
          </w:p>
        </w:tc>
        <w:tc>
          <w:tcPr>
            <w:tcW w:type="dxa" w:w="2880"/>
          </w:tcPr>
          <w:p>
            <w:r/>
            <w:r>
              <w:rPr>
                <w:b/>
                <w:sz w:val="16"/>
              </w:rPr>
              <w:t>21</w:t>
            </w:r>
          </w:p>
          <w:p>
            <w:r>
              <w:rPr>
                <w:sz w:val="18"/>
              </w:rPr>
              <w:t>구스 사람이 "넵, 알겠습니다" 하고는 막 달려갔대.</w:t>
            </w:r>
          </w:p>
        </w:tc>
      </w:tr>
      <w:tr>
        <w:tc>
          <w:tcPr>
            <w:tcW w:type="dxa" w:w="2880"/>
          </w:tcPr>
          <w:p>
            <w:r/>
            <w:r>
              <w:rPr>
                <w:b/>
                <w:sz w:val="16"/>
              </w:rPr>
              <w:t>22</w:t>
            </w:r>
          </w:p>
          <w:p>
            <w:r>
              <w:rPr>
                <w:sz w:val="18"/>
              </w:rPr>
              <w:t>Ahimaaz son of Zadok kept at it, begging Joab, "What does it matter? Let me run, too, following the Cushite."</w:t>
            </w:r>
          </w:p>
          <w:p>
            <w:r>
              <w:rPr>
                <w:sz w:val="18"/>
              </w:rPr>
              <w:t>Joab said, "Why all this 'Run, run'? You'll get no thanks for it, I can tell you."</w:t>
            </w:r>
          </w:p>
        </w:tc>
        <w:tc>
          <w:tcPr>
            <w:tcW w:type="dxa" w:w="2880"/>
          </w:tcPr>
          <w:p>
            <w:r/>
            <w:r>
              <w:rPr>
                <w:b/>
                <w:sz w:val="16"/>
              </w:rPr>
              <w:t>22</w:t>
            </w:r>
          </w:p>
          <w:p>
            <w:r>
              <w:rPr>
                <w:sz w:val="18"/>
              </w:rPr>
              <w:t>But Ahimaaz, son of Zadok, wouldn’t give up. He begged Joab, “Who cares? Let me run too, right after the Cushite.”</w:t>
            </w:r>
          </w:p>
        </w:tc>
        <w:tc>
          <w:tcPr>
            <w:tcW w:type="dxa" w:w="2880"/>
          </w:tcPr>
          <w:p>
            <w:r/>
            <w:r>
              <w:rPr>
                <w:b/>
                <w:sz w:val="16"/>
              </w:rPr>
              <w:t>22</w:t>
            </w:r>
          </w:p>
          <w:p>
            <w:r>
              <w:rPr>
                <w:sz w:val="18"/>
              </w:rPr>
              <w:t>근데 사독의 아들 아히마아스가 계속 조르면서 "상관없어요, 저도 그냥 구스 사람 뒤따라서 달리게 해주세요"라고 한 거야.</w:t>
            </w:r>
          </w:p>
        </w:tc>
      </w:tr>
      <w:tr>
        <w:tc>
          <w:tcPr>
            <w:tcW w:type="dxa" w:w="2880"/>
          </w:tcPr>
          <w:p>
            <w:r/>
            <w:r>
              <w:rPr>
                <w:b/>
                <w:sz w:val="16"/>
              </w:rPr>
              <w:t>23</w:t>
            </w:r>
          </w:p>
          <w:p>
            <w:r>
              <w:rPr>
                <w:sz w:val="18"/>
              </w:rPr>
              <w:t>"I don't care; let me run."</w:t>
            </w:r>
          </w:p>
          <w:p>
            <w:r>
              <w:rPr>
                <w:sz w:val="18"/>
              </w:rPr>
              <w:t>"Okay," said Joab, "run." So Ahimaaz ran, taking the lower valley road, and passed the Cushite.</w:t>
            </w:r>
          </w:p>
        </w:tc>
        <w:tc>
          <w:tcPr>
            <w:tcW w:type="dxa" w:w="2880"/>
          </w:tcPr>
          <w:p>
            <w:r/>
            <w:r>
              <w:rPr>
                <w:b/>
                <w:sz w:val="16"/>
              </w:rPr>
              <w:t>23</w:t>
            </w:r>
          </w:p>
          <w:p>
            <w:r>
              <w:rPr>
                <w:sz w:val="18"/>
              </w:rPr>
              <w:t>Joab was like, “Why are you so obsessed with running? You’re not gonna get any props for this, I promise you.”</w:t>
            </w:r>
          </w:p>
        </w:tc>
        <w:tc>
          <w:tcPr>
            <w:tcW w:type="dxa" w:w="2880"/>
          </w:tcPr>
          <w:p>
            <w:r/>
            <w:r>
              <w:rPr>
                <w:b/>
                <w:sz w:val="16"/>
              </w:rPr>
              <w:t>23</w:t>
            </w:r>
          </w:p>
          <w:p>
            <w:r>
              <w:rPr>
                <w:sz w:val="18"/>
              </w:rPr>
              <w:t>요압이 "왜 그렇게 '달리고 싶다, 달리고 싶다' 하는 건데? 너 그거 해봤자 칭찬 못 받을 게 뻔한데"라고 했대.</w:t>
            </w:r>
          </w:p>
        </w:tc>
      </w:tr>
      <w:tr>
        <w:tc>
          <w:tcPr>
            <w:tcW w:type="dxa" w:w="2880"/>
          </w:tcPr>
          <w:p>
            <w:r/>
            <w:r>
              <w:rPr>
                <w:b/>
                <w:sz w:val="16"/>
              </w:rPr>
              <w:t>23</w:t>
            </w:r>
          </w:p>
          <w:p>
            <w:r>
              <w:rPr>
                <w:sz w:val="18"/>
              </w:rPr>
              <w:t>↑ 위 MSG(23-23) 계속</w:t>
            </w:r>
          </w:p>
        </w:tc>
        <w:tc>
          <w:tcPr>
            <w:tcW w:type="dxa" w:w="2880"/>
          </w:tcPr>
          <w:p>
            <w:r/>
            <w:r>
              <w:rPr>
                <w:b/>
                <w:sz w:val="16"/>
              </w:rPr>
              <w:t>23</w:t>
            </w:r>
          </w:p>
          <w:p>
            <w:r>
              <w:rPr>
                <w:sz w:val="18"/>
              </w:rPr>
              <w:t>“I don’t care; let me run.”</w:t>
            </w:r>
          </w:p>
        </w:tc>
        <w:tc>
          <w:tcPr>
            <w:tcW w:type="dxa" w:w="2880"/>
          </w:tcPr>
          <w:p>
            <w:r/>
            <w:r>
              <w:rPr>
                <w:b/>
                <w:sz w:val="16"/>
              </w:rPr>
              <w:t>23</w:t>
            </w:r>
          </w:p>
          <w:p>
            <w:r>
              <w:rPr>
                <w:sz w:val="18"/>
              </w:rPr>
              <w:t>"상관없어요, 그냥 달리게 해주세요."</w:t>
            </w:r>
          </w:p>
        </w:tc>
      </w:tr>
      <w:tr>
        <w:tc>
          <w:tcPr>
            <w:tcW w:type="dxa" w:w="2880"/>
          </w:tcPr>
          <w:p>
            <w:r/>
            <w:r>
              <w:rPr>
                <w:b/>
                <w:sz w:val="16"/>
              </w:rPr>
              <w:t>23</w:t>
            </w:r>
          </w:p>
          <w:p>
            <w:r>
              <w:rPr>
                <w:sz w:val="18"/>
              </w:rPr>
              <w:t>↑ 위 MSG(23-23) 계속</w:t>
            </w:r>
          </w:p>
        </w:tc>
        <w:tc>
          <w:tcPr>
            <w:tcW w:type="dxa" w:w="2880"/>
          </w:tcPr>
          <w:p>
            <w:r/>
            <w:r>
              <w:rPr>
                <w:b/>
                <w:sz w:val="16"/>
              </w:rPr>
              <w:t>23</w:t>
            </w:r>
          </w:p>
          <w:p>
            <w:r>
              <w:rPr>
                <w:sz w:val="18"/>
              </w:rPr>
              <w:t>“Fine,” said Joab, “run.” So Ahimaaz took a shortcut through the valley and actually passed the Cushite.</w:t>
            </w:r>
          </w:p>
        </w:tc>
        <w:tc>
          <w:tcPr>
            <w:tcW w:type="dxa" w:w="2880"/>
          </w:tcPr>
          <w:p>
            <w:r/>
            <w:r>
              <w:rPr>
                <w:b/>
                <w:sz w:val="16"/>
              </w:rPr>
              <w:t>23</w:t>
            </w:r>
          </w:p>
          <w:p>
            <w:r>
              <w:rPr>
                <w:sz w:val="18"/>
              </w:rPr>
              <w:t>요압이 "오케이, 그럼 달려라" 했대. 그래서 아히마아스가 더 빠른 골짜기 아래쪽 길로 달려서 구스 사람을 앞질러 버렸대.</w:t>
            </w:r>
          </w:p>
        </w:tc>
      </w:tr>
      <w:tr>
        <w:tc>
          <w:tcPr>
            <w:tcW w:type="dxa" w:w="2880"/>
          </w:tcPr>
          <w:p>
            <w:r/>
            <w:r>
              <w:rPr>
                <w:b/>
                <w:sz w:val="16"/>
              </w:rPr>
              <w:t>24-25</w:t>
            </w:r>
          </w:p>
          <w:p>
            <w:r>
              <w:rPr>
                <w:sz w:val="18"/>
              </w:rPr>
              <w:t>David was sitting between the two gates. The sentry had gone up to the top of the gate on the wall and looked around. He saw a solitary runner. The sentry called down and told the king. The king said, "If he's alone, it must be good news!"</w:t>
            </w:r>
          </w:p>
        </w:tc>
        <w:tc>
          <w:tcPr>
            <w:tcW w:type="dxa" w:w="2880"/>
          </w:tcPr>
          <w:p>
            <w:r/>
            <w:r>
              <w:rPr>
                <w:b/>
                <w:sz w:val="16"/>
              </w:rPr>
              <w:t>24-25</w:t>
            </w:r>
          </w:p>
          <w:p>
            <w:r>
              <w:rPr>
                <w:sz w:val="18"/>
              </w:rPr>
              <w:t>David was sitting between the two city gates. The watchman on the wall went up to the roof, looked out, and saw a single runner. The watchman shouted down to the king. The king said, “If he’s alone, it’s gotta be good news!”</w:t>
            </w:r>
          </w:p>
        </w:tc>
        <w:tc>
          <w:tcPr>
            <w:tcW w:type="dxa" w:w="2880"/>
          </w:tcPr>
          <w:p>
            <w:r/>
            <w:r>
              <w:rPr>
                <w:b/>
                <w:sz w:val="16"/>
              </w:rPr>
              <w:t>24-25</w:t>
            </w:r>
          </w:p>
          <w:p>
            <w:r>
              <w:rPr>
                <w:sz w:val="18"/>
              </w:rPr>
              <w:t>다윗은 그때 성문 두 개 사이에 앉아 있었대. 파수꾼이 성벽 위 문 꼭대기로 올라가서 주위를 쫙 둘러봤는데, 웬 사람 하나가 혼자 막 달려오고 있는 걸 본 거야. 파수꾼이 소리쳐서 왕한테 알렸대. 왕이 "혼자 오는 거면, 좋은 소식일 거다!"라고 했대.</w:t>
            </w:r>
          </w:p>
        </w:tc>
      </w:tr>
      <w:tr>
        <w:tc>
          <w:tcPr>
            <w:tcW w:type="dxa" w:w="2880"/>
          </w:tcPr>
          <w:p>
            <w:r/>
            <w:r>
              <w:rPr>
                <w:b/>
                <w:sz w:val="16"/>
              </w:rPr>
              <w:t>25-26</w:t>
            </w:r>
          </w:p>
          <w:p>
            <w:r>
              <w:rPr>
                <w:sz w:val="18"/>
              </w:rPr>
              <w:t>As the runner came closer, the sentry saw another runner and called down to the gate, "Another runner all by himself."</w:t>
            </w:r>
          </w:p>
          <w:p>
            <w:r>
              <w:rPr>
                <w:sz w:val="18"/>
              </w:rPr>
              <w:t>And the king said, "This also must be good news."</w:t>
            </w:r>
          </w:p>
        </w:tc>
        <w:tc>
          <w:tcPr>
            <w:tcW w:type="dxa" w:w="2880"/>
          </w:tcPr>
          <w:p>
            <w:r/>
            <w:r>
              <w:rPr>
                <w:b/>
                <w:sz w:val="16"/>
              </w:rPr>
              <w:t>25-26</w:t>
            </w:r>
          </w:p>
          <w:p>
            <w:r>
              <w:rPr>
                <w:sz w:val="18"/>
              </w:rPr>
              <w:t>As the runner got closer, the watchman saw another runner and yelled down to the gatekeeper, “Look, another guy running by himself.”</w:t>
            </w:r>
          </w:p>
        </w:tc>
        <w:tc>
          <w:tcPr>
            <w:tcW w:type="dxa" w:w="2880"/>
          </w:tcPr>
          <w:p>
            <w:r/>
            <w:r>
              <w:rPr>
                <w:b/>
                <w:sz w:val="16"/>
              </w:rPr>
              <w:t>25-26</w:t>
            </w:r>
          </w:p>
          <w:p>
            <w:r>
              <w:rPr>
                <w:sz w:val="18"/>
              </w:rPr>
              <w:t>그 사람이 점점 가까이 오는데, 파수꾼이 보니까 다른 사람 하나가 또 달려오고 있는 거야. 그래서 문지기한테 소리쳤대. "웬 사람 하나가 또 혼자 달려옵니다!"</w:t>
            </w:r>
          </w:p>
        </w:tc>
      </w:tr>
      <w:tr>
        <w:tc>
          <w:tcPr>
            <w:tcW w:type="dxa" w:w="2880"/>
          </w:tcPr>
          <w:p>
            <w:r/>
            <w:r>
              <w:rPr>
                <w:b/>
                <w:sz w:val="16"/>
              </w:rPr>
              <w:t>27</w:t>
            </w:r>
          </w:p>
          <w:p>
            <w:r>
              <w:rPr>
                <w:sz w:val="18"/>
              </w:rPr>
              <w:t>Then the sentry said, "I can see the first man now; he runs like Ahimaaz son of Zadok."</w:t>
            </w:r>
          </w:p>
          <w:p>
            <w:r>
              <w:rPr>
                <w:sz w:val="18"/>
              </w:rPr>
              <w:t>"He's a good man," said the king. "He's bringing good news for sure."</w:t>
            </w:r>
          </w:p>
        </w:tc>
        <w:tc>
          <w:tcPr>
            <w:tcW w:type="dxa" w:w="2880"/>
          </w:tcPr>
          <w:p>
            <w:r/>
            <w:r>
              <w:rPr>
                <w:b/>
                <w:sz w:val="16"/>
              </w:rPr>
              <w:t>27</w:t>
            </w:r>
          </w:p>
          <w:p>
            <w:r>
              <w:rPr>
                <w:sz w:val="18"/>
              </w:rPr>
              <w:t>The king said, “This has to be good news, too.”</w:t>
            </w:r>
          </w:p>
        </w:tc>
        <w:tc>
          <w:tcPr>
            <w:tcW w:type="dxa" w:w="2880"/>
          </w:tcPr>
          <w:p>
            <w:r/>
            <w:r>
              <w:rPr>
                <w:b/>
                <w:sz w:val="16"/>
              </w:rPr>
              <w:t>27</w:t>
            </w:r>
          </w:p>
          <w:p>
            <w:r>
              <w:rPr>
                <w:sz w:val="18"/>
              </w:rPr>
              <w:t>왕이 "이것도 좋은 소식일 거다"라고 했대.</w:t>
            </w:r>
          </w:p>
        </w:tc>
      </w:tr>
      <w:tr>
        <w:tc>
          <w:tcPr>
            <w:tcW w:type="dxa" w:w="2880"/>
          </w:tcPr>
          <w:p>
            <w:r/>
            <w:r>
              <w:rPr>
                <w:b/>
                <w:sz w:val="16"/>
              </w:rPr>
              <w:t>27</w:t>
            </w:r>
          </w:p>
          <w:p>
            <w:r>
              <w:rPr>
                <w:sz w:val="18"/>
              </w:rPr>
              <w:t>↑ 위 MSG(27-27) 계속</w:t>
            </w:r>
          </w:p>
        </w:tc>
        <w:tc>
          <w:tcPr>
            <w:tcW w:type="dxa" w:w="2880"/>
          </w:tcPr>
          <w:p>
            <w:r/>
            <w:r>
              <w:rPr>
                <w:b/>
                <w:sz w:val="16"/>
              </w:rPr>
              <w:t>27</w:t>
            </w:r>
          </w:p>
          <w:p>
            <w:r>
              <w:rPr>
                <w:sz w:val="18"/>
              </w:rPr>
              <w:t>Then the watchman said, “I can see the first guy now; he runs like Ahimaaz, son of Zadok.”</w:t>
            </w:r>
          </w:p>
        </w:tc>
        <w:tc>
          <w:tcPr>
            <w:tcW w:type="dxa" w:w="2880"/>
          </w:tcPr>
          <w:p>
            <w:r/>
            <w:r>
              <w:rPr>
                <w:b/>
                <w:sz w:val="16"/>
              </w:rPr>
              <w:t>27</w:t>
            </w:r>
          </w:p>
          <w:p>
            <w:r>
              <w:rPr>
                <w:sz w:val="18"/>
              </w:rPr>
              <w:t>그때 파수꾼이 "이제 첫 번째 사람이 누군지 보이는데, 달리는 폼이 사독의 아들 아히마아스 같습니다"라고 말했대.</w:t>
            </w:r>
          </w:p>
        </w:tc>
      </w:tr>
      <w:tr>
        <w:tc>
          <w:tcPr>
            <w:tcW w:type="dxa" w:w="2880"/>
          </w:tcPr>
          <w:p>
            <w:r/>
            <w:r>
              <w:rPr>
                <w:b/>
                <w:sz w:val="16"/>
              </w:rPr>
              <w:t>27</w:t>
            </w:r>
          </w:p>
          <w:p>
            <w:r>
              <w:rPr>
                <w:sz w:val="18"/>
              </w:rPr>
              <w:t>↑ 위 MSG(27-27) 계속</w:t>
            </w:r>
          </w:p>
        </w:tc>
        <w:tc>
          <w:tcPr>
            <w:tcW w:type="dxa" w:w="2880"/>
          </w:tcPr>
          <w:p>
            <w:r/>
            <w:r>
              <w:rPr>
                <w:b/>
                <w:sz w:val="16"/>
              </w:rPr>
              <w:t>27</w:t>
            </w:r>
          </w:p>
          <w:p>
            <w:r>
              <w:rPr>
                <w:sz w:val="18"/>
              </w:rPr>
              <w:t>“He’s a good dude,” said the king. “He’s definitely bringing good news.”</w:t>
            </w:r>
          </w:p>
        </w:tc>
        <w:tc>
          <w:tcPr>
            <w:tcW w:type="dxa" w:w="2880"/>
          </w:tcPr>
          <w:p>
            <w:r/>
            <w:r>
              <w:rPr>
                <w:b/>
                <w:sz w:val="16"/>
              </w:rPr>
              <w:t>27</w:t>
            </w:r>
          </w:p>
          <w:p>
            <w:r>
              <w:rPr>
                <w:sz w:val="18"/>
              </w:rPr>
              <w:t>왕이 "걔 착한 애잖아. 분명 좋은 소식 가져오는 걸 거야"라고 했대.</w:t>
            </w:r>
          </w:p>
        </w:tc>
      </w:tr>
      <w:tr>
        <w:tc>
          <w:tcPr>
            <w:tcW w:type="dxa" w:w="2880"/>
          </w:tcPr>
          <w:p>
            <w:r/>
            <w:r>
              <w:rPr>
                <w:b/>
                <w:sz w:val="16"/>
              </w:rPr>
              <w:t>28</w:t>
            </w:r>
          </w:p>
          <w:p>
            <w:r>
              <w:rPr>
                <w:sz w:val="18"/>
              </w:rPr>
              <w:t>Then Ahimaaz called out and said to the king, "Peace!" Then he bowed deeply before the king, his face to the ground. "Blessed be your God; he has handed over the men who rebelled against my master the king."</w:t>
            </w:r>
          </w:p>
        </w:tc>
        <w:tc>
          <w:tcPr>
            <w:tcW w:type="dxa" w:w="2880"/>
          </w:tcPr>
          <w:p>
            <w:r/>
            <w:r>
              <w:rPr>
                <w:b/>
                <w:sz w:val="16"/>
              </w:rPr>
              <w:t>28</w:t>
            </w:r>
          </w:p>
          <w:p>
            <w:r>
              <w:rPr>
                <w:sz w:val="18"/>
              </w:rPr>
              <w:t>Ahimaaz called out to the king, “All good!” Then he bowed down with his face to the ground. “Shoutout to your God; He handed over the guys who rebelled against you, my king.”</w:t>
            </w:r>
          </w:p>
        </w:tc>
        <w:tc>
          <w:tcPr>
            <w:tcW w:type="dxa" w:w="2880"/>
          </w:tcPr>
          <w:p>
            <w:r/>
            <w:r>
              <w:rPr>
                <w:b/>
                <w:sz w:val="16"/>
              </w:rPr>
              <w:t>28</w:t>
            </w:r>
          </w:p>
          <w:p>
            <w:r>
              <w:rPr>
                <w:sz w:val="18"/>
              </w:rPr>
              <w:t>그때 아히마아스가 소리치면서 왕한테 "평안하소서!"라고 했대. 그러고는 왕 앞에서 얼굴을 땅에 대고 깊이 절을 했어. "왕의 하나님을 찬양합니다! 나의 주군이신 왕께 반역한 놈들을 다 넘겨주셨습니다."</w:t>
            </w:r>
          </w:p>
        </w:tc>
      </w:tr>
      <w:tr>
        <w:tc>
          <w:tcPr>
            <w:tcW w:type="dxa" w:w="2880"/>
          </w:tcPr>
          <w:p>
            <w:r/>
            <w:r>
              <w:rPr>
                <w:b/>
                <w:sz w:val="16"/>
              </w:rPr>
              <w:t>29</w:t>
            </w:r>
          </w:p>
          <w:p>
            <w:r>
              <w:rPr>
                <w:sz w:val="18"/>
              </w:rPr>
              <w:t>The king asked, "But is the young man Absalom all right?"</w:t>
            </w:r>
          </w:p>
          <w:p>
            <w:r>
              <w:rPr>
                <w:sz w:val="18"/>
              </w:rPr>
              <w:t>Ahimaaz said, "I saw a huge ruckus just as Joab was sending me off, but I don't know what it was about."</w:t>
            </w:r>
          </w:p>
        </w:tc>
        <w:tc>
          <w:tcPr>
            <w:tcW w:type="dxa" w:w="2880"/>
          </w:tcPr>
          <w:p>
            <w:r/>
            <w:r>
              <w:rPr>
                <w:b/>
                <w:sz w:val="16"/>
              </w:rPr>
              <w:t>29</w:t>
            </w:r>
          </w:p>
          <w:p>
            <w:r>
              <w:rPr>
                <w:sz w:val="18"/>
              </w:rPr>
              <w:t>The king asked, “But what about the young man Absalom? Is he okay?”</w:t>
            </w:r>
          </w:p>
        </w:tc>
        <w:tc>
          <w:tcPr>
            <w:tcW w:type="dxa" w:w="2880"/>
          </w:tcPr>
          <w:p>
            <w:r/>
            <w:r>
              <w:rPr>
                <w:b/>
                <w:sz w:val="16"/>
              </w:rPr>
              <w:t>29</w:t>
            </w:r>
          </w:p>
          <w:p>
            <w:r>
              <w:rPr>
                <w:sz w:val="18"/>
              </w:rPr>
              <w:t>왕이 물었대. "근데 내 아들 압살롬은 괜찮냐?"</w:t>
            </w:r>
          </w:p>
        </w:tc>
      </w:tr>
      <w:tr>
        <w:tc>
          <w:tcPr>
            <w:tcW w:type="dxa" w:w="2880"/>
          </w:tcPr>
          <w:p>
            <w:r/>
            <w:r>
              <w:rPr>
                <w:b/>
                <w:sz w:val="16"/>
              </w:rPr>
              <w:t>29</w:t>
            </w:r>
          </w:p>
          <w:p>
            <w:r>
              <w:rPr>
                <w:sz w:val="18"/>
              </w:rPr>
              <w:t>↑ 위 MSG(29-29) 계속</w:t>
            </w:r>
          </w:p>
        </w:tc>
        <w:tc>
          <w:tcPr>
            <w:tcW w:type="dxa" w:w="2880"/>
          </w:tcPr>
          <w:p>
            <w:r/>
            <w:r>
              <w:rPr>
                <w:b/>
                <w:sz w:val="16"/>
              </w:rPr>
              <w:t>29</w:t>
            </w:r>
          </w:p>
          <w:p>
            <w:r>
              <w:rPr>
                <w:sz w:val="18"/>
              </w:rPr>
              <w:t>Ahimaaz said, “I saw a huge commotion right when Joab was sending me off, but I have no idea what it was about.”</w:t>
            </w:r>
          </w:p>
        </w:tc>
        <w:tc>
          <w:tcPr>
            <w:tcW w:type="dxa" w:w="2880"/>
          </w:tcPr>
          <w:p>
            <w:r/>
            <w:r>
              <w:rPr>
                <w:b/>
                <w:sz w:val="16"/>
              </w:rPr>
              <w:t>29</w:t>
            </w:r>
          </w:p>
          <w:p>
            <w:r>
              <w:rPr>
                <w:sz w:val="18"/>
              </w:rPr>
              <w:t>아히마아스가 "요압 장군님이 저를 보내실 때 엄청 큰 소동이 있는 걸 보긴 했는데, 무슨 일인지는 잘 모르겠습니다"라고 대답했대.</w:t>
            </w:r>
          </w:p>
        </w:tc>
      </w:tr>
      <w:tr>
        <w:tc>
          <w:tcPr>
            <w:tcW w:type="dxa" w:w="2880"/>
          </w:tcPr>
          <w:p>
            <w:r/>
            <w:r>
              <w:rPr>
                <w:b/>
                <w:sz w:val="16"/>
              </w:rPr>
              <w:t>30</w:t>
            </w:r>
          </w:p>
          <w:p>
            <w:r>
              <w:rPr>
                <w:sz w:val="18"/>
              </w:rPr>
              <w:t>The king said, "Step aside and stand over there." So he stepped aside.</w:t>
            </w:r>
          </w:p>
        </w:tc>
        <w:tc>
          <w:tcPr>
            <w:tcW w:type="dxa" w:w="2880"/>
          </w:tcPr>
          <w:p>
            <w:r/>
            <w:r>
              <w:rPr>
                <w:b/>
                <w:sz w:val="16"/>
              </w:rPr>
              <w:t>30</w:t>
            </w:r>
          </w:p>
          <w:p>
            <w:r>
              <w:rPr>
                <w:sz w:val="18"/>
              </w:rPr>
              <w:t>The king told him, “Step aside and wait over there.” So he did.</w:t>
            </w:r>
          </w:p>
        </w:tc>
        <w:tc>
          <w:tcPr>
            <w:tcW w:type="dxa" w:w="2880"/>
          </w:tcPr>
          <w:p>
            <w:r/>
            <w:r>
              <w:rPr>
                <w:b/>
                <w:sz w:val="16"/>
              </w:rPr>
              <w:t>30</w:t>
            </w:r>
          </w:p>
          <w:p>
            <w:r>
              <w:rPr>
                <w:sz w:val="18"/>
              </w:rPr>
              <w:t>왕이 "일단 저쪽으로 가서 서 있어라"고 했대. 그래서 걔는 옆으로 비켜섰어.</w:t>
            </w:r>
          </w:p>
        </w:tc>
      </w:tr>
      <w:tr>
        <w:tc>
          <w:tcPr>
            <w:tcW w:type="dxa" w:w="2880"/>
          </w:tcPr>
          <w:p>
            <w:r/>
            <w:r>
              <w:rPr>
                <w:b/>
                <w:sz w:val="16"/>
              </w:rPr>
              <w:t>31</w:t>
            </w:r>
          </w:p>
          <w:p>
            <w:r>
              <w:rPr>
                <w:sz w:val="18"/>
              </w:rPr>
              <w:t>Then the Cushite arrived and said, "Good news, my master and king! God has given victory today over all those who rebelled against you!"</w:t>
            </w:r>
          </w:p>
        </w:tc>
        <w:tc>
          <w:tcPr>
            <w:tcW w:type="dxa" w:w="2880"/>
          </w:tcPr>
          <w:p>
            <w:r/>
            <w:r>
              <w:rPr>
                <w:b/>
                <w:sz w:val="16"/>
              </w:rPr>
              <w:t>31</w:t>
            </w:r>
          </w:p>
          <w:p>
            <w:r>
              <w:rPr>
                <w:sz w:val="18"/>
              </w:rPr>
              <w:t>Then the Cushite arrived and said, “Good news, my king! God gave you the victory today over everyone who rebelled against you!”</w:t>
            </w:r>
          </w:p>
        </w:tc>
        <w:tc>
          <w:tcPr>
            <w:tcW w:type="dxa" w:w="2880"/>
          </w:tcPr>
          <w:p>
            <w:r/>
            <w:r>
              <w:rPr>
                <w:b/>
                <w:sz w:val="16"/>
              </w:rPr>
              <w:t>31</w:t>
            </w:r>
          </w:p>
          <w:p>
            <w:r>
              <w:rPr>
                <w:sz w:val="18"/>
              </w:rPr>
              <w:t>그때 구스 사람이 도착해서 말했대. "나의 주군이신 왕이여, 굿뉴스입니다! 오늘 하나님께서 왕께 반역한 모든 놈들을 물리치고 승리를 주셨습니다!"</w:t>
            </w:r>
          </w:p>
        </w:tc>
      </w:tr>
      <w:tr>
        <w:tc>
          <w:tcPr>
            <w:tcW w:type="dxa" w:w="2880"/>
          </w:tcPr>
          <w:p>
            <w:r/>
            <w:r>
              <w:rPr>
                <w:b/>
                <w:sz w:val="16"/>
              </w:rPr>
              <w:t>32</w:t>
            </w:r>
          </w:p>
          <w:p>
            <w:r>
              <w:rPr>
                <w:sz w:val="18"/>
              </w:rPr>
              <w:t>"But," said the king, "is the young man Absalom all right?"</w:t>
            </w:r>
          </w:p>
          <w:p>
            <w:r>
              <w:rPr>
                <w:sz w:val="18"/>
              </w:rPr>
              <w:t>And the Cushite replied, "Would that all of the enemies of my master the king and all who maliciously rose against you end up like that young man."</w:t>
            </w:r>
          </w:p>
        </w:tc>
        <w:tc>
          <w:tcPr>
            <w:tcW w:type="dxa" w:w="2880"/>
          </w:tcPr>
          <w:p>
            <w:r/>
            <w:r>
              <w:rPr>
                <w:b/>
                <w:sz w:val="16"/>
              </w:rPr>
              <w:t>32</w:t>
            </w:r>
          </w:p>
          <w:p>
            <w:r>
              <w:rPr>
                <w:sz w:val="18"/>
              </w:rPr>
              <w:t>“But,” the king asked, “is the young man Absalom okay?”</w:t>
            </w:r>
          </w:p>
        </w:tc>
        <w:tc>
          <w:tcPr>
            <w:tcW w:type="dxa" w:w="2880"/>
          </w:tcPr>
          <w:p>
            <w:r/>
            <w:r>
              <w:rPr>
                <w:b/>
                <w:sz w:val="16"/>
              </w:rPr>
              <w:t>32</w:t>
            </w:r>
          </w:p>
          <w:p>
            <w:r>
              <w:rPr>
                <w:sz w:val="18"/>
              </w:rPr>
              <w:t>왕이 "근데, 내 아들 압살롬은 괜찮냐고"라고 물었대.</w:t>
            </w:r>
          </w:p>
        </w:tc>
      </w:tr>
      <w:tr>
        <w:tc>
          <w:tcPr>
            <w:tcW w:type="dxa" w:w="2880"/>
          </w:tcPr>
          <w:p>
            <w:r/>
            <w:r>
              <w:rPr>
                <w:b/>
                <w:sz w:val="16"/>
              </w:rPr>
              <w:t>32</w:t>
            </w:r>
          </w:p>
          <w:p>
            <w:r>
              <w:rPr>
                <w:sz w:val="18"/>
              </w:rPr>
              <w:t>↑ 위 MSG(32-32) 계속</w:t>
            </w:r>
          </w:p>
        </w:tc>
        <w:tc>
          <w:tcPr>
            <w:tcW w:type="dxa" w:w="2880"/>
          </w:tcPr>
          <w:p>
            <w:r/>
            <w:r>
              <w:rPr>
                <w:b/>
                <w:sz w:val="16"/>
              </w:rPr>
              <w:t>32</w:t>
            </w:r>
          </w:p>
          <w:p>
            <w:r>
              <w:rPr>
                <w:sz w:val="18"/>
              </w:rPr>
              <w:t>The Cushite answered, “I wish all the enemies of my king, and everyone who tries to harm you, would end up just like that young man.”</w:t>
            </w:r>
          </w:p>
        </w:tc>
        <w:tc>
          <w:tcPr>
            <w:tcW w:type="dxa" w:w="2880"/>
          </w:tcPr>
          <w:p>
            <w:r/>
            <w:r>
              <w:rPr>
                <w:b/>
                <w:sz w:val="16"/>
              </w:rPr>
              <w:t>32</w:t>
            </w:r>
          </w:p>
          <w:p>
            <w:r>
              <w:rPr>
                <w:sz w:val="18"/>
              </w:rPr>
              <w:t>구스 사람이 이렇게 대답했대. "왕의 모든 원수들과 왕께 악의를 품고 일어난 모든 자들이 다 그 젊은이처럼 되기를 바랍니다."</w:t>
            </w:r>
          </w:p>
        </w:tc>
      </w:tr>
      <w:tr>
        <w:tc>
          <w:tcPr>
            <w:tcW w:type="dxa" w:w="2880"/>
          </w:tcPr>
          <w:p>
            <w:r/>
            <w:r>
              <w:rPr>
                <w:b/>
                <w:sz w:val="16"/>
              </w:rPr>
              <w:t>33</w:t>
            </w:r>
          </w:p>
          <w:p>
            <w:r>
              <w:rPr>
                <w:sz w:val="18"/>
              </w:rPr>
              <w:t>The king was stunned. Heartbroken, he went up to the room over the gate and wept. As he wept he cried out,</w:t>
            </w:r>
          </w:p>
          <w:p>
            <w:r>
              <w:rPr>
                <w:sz w:val="18"/>
              </w:rPr>
              <w:t>O my son Absalom, my dear, dear son Absalom!Why not me rather than you, my death and not yours,O Absalom, my dear, dear son!</w:t>
            </w:r>
          </w:p>
        </w:tc>
        <w:tc>
          <w:tcPr>
            <w:tcW w:type="dxa" w:w="2880"/>
          </w:tcPr>
          <w:p>
            <w:r/>
            <w:r>
              <w:rPr>
                <w:b/>
                <w:sz w:val="16"/>
              </w:rPr>
              <w:t>33</w:t>
            </w:r>
          </w:p>
          <w:p>
            <w:r>
              <w:rPr>
                <w:sz w:val="18"/>
              </w:rPr>
              <w:t>The king was completely shattered. Heartbroken, he went up to the room above the gate and just wept. As he cried, he kept saying,</w:t>
            </w:r>
          </w:p>
        </w:tc>
        <w:tc>
          <w:tcPr>
            <w:tcW w:type="dxa" w:w="2880"/>
          </w:tcPr>
          <w:p>
            <w:r/>
            <w:r>
              <w:rPr>
                <w:b/>
                <w:sz w:val="16"/>
              </w:rPr>
              <w:t>33</w:t>
            </w:r>
          </w:p>
          <w:p>
            <w:r>
              <w:rPr>
                <w:sz w:val="18"/>
              </w:rPr>
              <w:t>왕은 완전 충격받았대. 마음이 무너져 내린 채로 문 위 다락방으로 올라가서 막 울었대. 울면서 이렇게 소리쳤다는 거임.</w:t>
            </w:r>
          </w:p>
        </w:tc>
      </w:tr>
      <w:tr>
        <w:tc>
          <w:tcPr>
            <w:tcW w:type="dxa" w:w="2880"/>
          </w:tcPr>
          <w:p>
            <w:r/>
            <w:r>
              <w:rPr>
                <w:b/>
                <w:sz w:val="16"/>
              </w:rPr>
              <w:t>33</w:t>
            </w:r>
          </w:p>
          <w:p>
            <w:r>
              <w:rPr>
                <w:sz w:val="18"/>
              </w:rPr>
              <w:t>↑ 위 MSG(33-33) 계속</w:t>
            </w:r>
          </w:p>
        </w:tc>
        <w:tc>
          <w:tcPr>
            <w:tcW w:type="dxa" w:w="2880"/>
          </w:tcPr>
          <w:p>
            <w:r/>
            <w:r>
              <w:rPr>
                <w:b/>
                <w:sz w:val="16"/>
              </w:rPr>
              <w:t>33</w:t>
            </w:r>
          </w:p>
          <w:p>
            <w:r>
              <w:rPr>
                <w:sz w:val="18"/>
              </w:rPr>
              <w:t>“Oh, my son Absalom, my dear, dear son Absalom! Why couldn’t it have been me instead of you? My death for yours, oh Absalom, my dear, dear son!”</w:t>
            </w:r>
          </w:p>
        </w:tc>
        <w:tc>
          <w:tcPr>
            <w:tcW w:type="dxa" w:w="2880"/>
          </w:tcPr>
          <w:p>
            <w:r/>
            <w:r>
              <w:rPr>
                <w:b/>
                <w:sz w:val="16"/>
              </w:rPr>
              <w:t>33</w:t>
            </w:r>
          </w:p>
          <w:p>
            <w:r>
              <w:rPr>
                <w:sz w:val="18"/>
              </w:rPr>
              <w:t>"내 아들 압살롬아, 내 아들아, 내 아들 압살롬아! 차라리 내가 너 대신 죽었으면 좋았을 것을. 내 목숨 대신 니가 죽다니. 오, 압살롬, 내 아들아, 내 아들아!"</w:t>
            </w:r>
          </w:p>
        </w:tc>
      </w:tr>
    </w:tbl>
    <w:p>
      <w:pPr>
        <w:pStyle w:val="Heading1"/>
      </w:pPr>
      <w:r>
        <w:t>Chapter 19 — The King's Complicated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Joab was told that David was weeping and lamenting over Absalom. The day's victory turned into a day of mourning as word passed through the army, "David is grieving over his son." The army straggled back to the city that day demoralized, dragging their tails. And the king held his face in his hands and lamented loudly,</w:t>
            </w:r>
          </w:p>
          <w:p>
            <w:r>
              <w:rPr>
                <w:sz w:val="18"/>
              </w:rPr>
              <w:t>O my son Absalom,Absalom my dear, dear son!</w:t>
            </w:r>
          </w:p>
        </w:tc>
        <w:tc>
          <w:tcPr>
            <w:tcW w:type="dxa" w:w="2880"/>
          </w:tcPr>
          <w:p>
            <w:r/>
            <w:r>
              <w:rPr>
                <w:b/>
                <w:sz w:val="16"/>
              </w:rPr>
              <w:t>1-4</w:t>
            </w:r>
          </w:p>
          <w:p>
            <w:r>
              <w:rPr>
                <w:sz w:val="18"/>
              </w:rPr>
              <w:t>Joab got the news that David was basically a wreck, crying his eyes out over Absalom. So the day's huge victory felt more like a funeral because the word got out: “The king is grieving for his son.” The soldiers all felt super awkward and just snuck back into the city, totally demoralized. And the king was just hiding his face, wailing out loud,</w:t>
            </w:r>
          </w:p>
        </w:tc>
        <w:tc>
          <w:tcPr>
            <w:tcW w:type="dxa" w:w="2880"/>
          </w:tcPr>
          <w:p>
            <w:r/>
            <w:r>
              <w:rPr>
                <w:b/>
                <w:sz w:val="16"/>
              </w:rPr>
              <w:t>1-4</w:t>
            </w:r>
          </w:p>
          <w:p>
            <w:r>
              <w:rPr>
                <w:sz w:val="18"/>
              </w:rPr>
              <w:t>요압한테 다윗이 압살롬 때문에 완전 울고불고 난리라는 소식이 전해진 거임. 그날의 대승리가 완전 초상집 분위기가 된 거지. 군대한테 "왕이 아들 때문에 슬퍼하신다"는 말이 쫙 퍼졌거든. 군인들은 풀이 죽어서 그날 성으로 슬금슬금 돌아왔대. 왕은 얼굴을 두 손에 파묻고 큰 소리로 슬피 울었어.</w:t>
            </w:r>
          </w:p>
        </w:tc>
      </w:tr>
      <w:tr>
        <w:tc>
          <w:tcPr>
            <w:tcW w:type="dxa" w:w="2880"/>
          </w:tcPr>
          <w:p>
            <w:r/>
            <w:r>
              <w:rPr>
                <w:b/>
                <w:sz w:val="16"/>
              </w:rPr>
              <w:t>1-4</w:t>
            </w:r>
          </w:p>
          <w:p>
            <w:r>
              <w:rPr>
                <w:sz w:val="18"/>
              </w:rPr>
              <w:t>↑ 위 MSG(1-4) 계속</w:t>
            </w:r>
          </w:p>
        </w:tc>
        <w:tc>
          <w:tcPr>
            <w:tcW w:type="dxa" w:w="2880"/>
          </w:tcPr>
          <w:p>
            <w:r/>
            <w:r>
              <w:rPr>
                <w:b/>
                <w:sz w:val="16"/>
              </w:rPr>
              <w:t>1-4</w:t>
            </w:r>
          </w:p>
          <w:p>
            <w:r>
              <w:rPr>
                <w:sz w:val="18"/>
              </w:rPr>
              <w:t>“Oh, my son Absalom! Absalom, my dear, dear son!”</w:t>
            </w:r>
          </w:p>
        </w:tc>
        <w:tc>
          <w:tcPr>
            <w:tcW w:type="dxa" w:w="2880"/>
          </w:tcPr>
          <w:p>
            <w:r/>
            <w:r>
              <w:rPr>
                <w:b/>
                <w:sz w:val="16"/>
              </w:rPr>
              <w:t>1-4</w:t>
            </w:r>
          </w:p>
          <w:p>
            <w:r>
              <w:rPr>
                <w:sz w:val="18"/>
              </w:rPr>
              <w:t>“내 아들 압살롬아, 압살롬, 내 아들아, 내 아들아!”</w:t>
            </w:r>
          </w:p>
        </w:tc>
      </w:tr>
      <w:tr>
        <w:tc>
          <w:tcPr>
            <w:tcW w:type="dxa" w:w="2880"/>
          </w:tcPr>
          <w:p>
            <w:r/>
            <w:r>
              <w:rPr>
                <w:b/>
                <w:sz w:val="16"/>
              </w:rPr>
              <w:t>5-7</w:t>
            </w:r>
          </w:p>
          <w:p>
            <w:r>
              <w:rPr>
                <w:sz w:val="18"/>
              </w:rPr>
              <w:t>But in private Joab rebuked the king: "Now you've done it—knocked the wind out of your loyal servants who have just saved your life, to say nothing of the lives of your sons and daughters, wives and concubines. What is this—loving those who hate you and hating those who love you? Your actions give a clear message: officers and soldiers mean nothing to you. You know that if Absalom were alive right now, we'd all be dead—would that make you happy? Get hold of yourself; get out there and put some heart into your servants! I swear to God that if you don't go to them they'll desert; not a soldier will be left here by nightfall. And that will be the worst thing that has happened yet."</w:t>
            </w:r>
          </w:p>
        </w:tc>
        <w:tc>
          <w:tcPr>
            <w:tcW w:type="dxa" w:w="2880"/>
          </w:tcPr>
          <w:p>
            <w:r/>
            <w:r>
              <w:rPr>
                <w:b/>
                <w:sz w:val="16"/>
              </w:rPr>
              <w:t>5-7</w:t>
            </w:r>
          </w:p>
          <w:p>
            <w:r>
              <w:rPr>
                <w:sz w:val="18"/>
              </w:rPr>
              <w:t>But Joab went to the king privately and was like, “Seriously? You just embarrassed all your loyal soldiers who literally just saved your life, not to mention your whole family. What’s up with this? You’re loving the people who hate you and hating the people who love you? You’re basically telling everyone that your team means nothing to you. You know, if Absalom was alive right now, we’d all be dead—is that what you wanted? Get it together, man. Go out there and encourage your troops. II swear to God, if you don't, they'll all ditch you by tonight.And that would be even worse than anything that’s happened before.”</w:t>
            </w:r>
          </w:p>
        </w:tc>
        <w:tc>
          <w:tcPr>
            <w:tcW w:type="dxa" w:w="2880"/>
          </w:tcPr>
          <w:p>
            <w:r/>
            <w:r>
              <w:rPr>
                <w:b/>
                <w:sz w:val="16"/>
              </w:rPr>
              <w:t>5-7</w:t>
            </w:r>
          </w:p>
          <w:p>
            <w:r>
              <w:rPr>
                <w:sz w:val="18"/>
              </w:rPr>
              <w:t>근데 요압이 왕한테 단둘이 가서 대놓고 말한 거임. "지금 뭐 하시는 겁니까? 왕의 목숨을 구하고, 왕자님들, 공주님들, 왕비님들, 후궁들 목숨까지 구해준 충신들의 사기를 완전 꺾어놓으셨습니다. 자기를 미워하는 사람들은 사랑하고, 자기를 사랑하는 사람들은 미워하시다니요? 왕의 행동은 딱 하나로 해석됩니다. 장군들이나 병사들은 왕한테 아무것도 아니라는 거요. 만약 압살롬이 지금 살아 있고 우리가 다 죽었다면, 왕은 행복하셨겠습니까? 정신 차리시고, 밖에 나가서 부하들 마음 좀 다독여주십시오! 제가 신의 이름으로 맹세하는데, 만약 왕이 안 나가시면 오늘 밤까지 병사 한 명도 안 남고 다 도망갈 겁니다. 그럼 지금까지 겪으신 일 중에 최악의 사태가 벌어질 거라고요."</w:t>
            </w:r>
          </w:p>
        </w:tc>
      </w:tr>
      <w:tr>
        <w:tc>
          <w:tcPr>
            <w:tcW w:type="dxa" w:w="2880"/>
          </w:tcPr>
          <w:p>
            <w:r/>
            <w:r>
              <w:rPr>
                <w:b/>
                <w:sz w:val="16"/>
              </w:rPr>
              <w:t>8</w:t>
            </w:r>
          </w:p>
          <w:p>
            <w:r>
              <w:rPr>
                <w:sz w:val="18"/>
              </w:rPr>
              <w:t>So the king came out and took his place at the city gate. Soon everyone knew: "Oh, look! The king has come out to receive us." And his whole army came and presented itself to the king. But the Israelites had fled the field of battle and gone home.</w:t>
            </w:r>
          </w:p>
        </w:tc>
        <w:tc>
          <w:tcPr>
            <w:tcW w:type="dxa" w:w="2880"/>
          </w:tcPr>
          <w:p>
            <w:r/>
            <w:r>
              <w:rPr>
                <w:b/>
                <w:sz w:val="16"/>
              </w:rPr>
              <w:t>8</w:t>
            </w:r>
          </w:p>
          <w:p>
            <w:r>
              <w:rPr>
                <w:sz w:val="18"/>
              </w:rPr>
              <w:t>So, the king finally got up and went to the city gate. The news spread like wildfire: “Hey, the king is out to see us!” And the whole army came and stood before him. Meanwhile, all the Israelites who had fought against David had run off and gone home.</w:t>
            </w:r>
          </w:p>
        </w:tc>
        <w:tc>
          <w:tcPr>
            <w:tcW w:type="dxa" w:w="2880"/>
          </w:tcPr>
          <w:p>
            <w:r/>
            <w:r>
              <w:rPr>
                <w:b/>
                <w:sz w:val="16"/>
              </w:rPr>
              <w:t>8</w:t>
            </w:r>
          </w:p>
          <w:p>
            <w:r>
              <w:rPr>
                <w:sz w:val="18"/>
              </w:rPr>
              <w:t>그래서 왕이 일어나서 성문으로 나갔어. 곧 “믿기 힘들다! 왕이 우리 맞으러 나오셨다!”는 소문이 쫙 퍼졌지. 그래서 온 군대가 왕 앞에 나아와 섰어. 한편, 이스라엘 사람들은 싸움터에서 도망쳐서 자기 집으로 흩어졌었대.</w:t>
            </w:r>
          </w:p>
        </w:tc>
      </w:tr>
      <w:tr>
        <w:tc>
          <w:tcPr>
            <w:tcW w:type="dxa" w:w="2880"/>
          </w:tcPr>
          <w:p>
            <w:r/>
            <w:r>
              <w:rPr>
                <w:b/>
                <w:sz w:val="16"/>
              </w:rPr>
              <w:t>9-10</w:t>
            </w:r>
          </w:p>
          <w:p>
            <w:r>
              <w:rPr>
                <w:sz w:val="18"/>
              </w:rPr>
              <w:t>Meanwhile, the whole populace was now complaining to its leaders, "Wasn't it the king who saved us time and again from our enemies, and rescued us from the Philistines? And now he has had to flee the country on account of Absalom. And now this Absalom whom we made king is dead in battle. So what are you waiting for? Why don't you bring the king back?"</w:t>
            </w:r>
          </w:p>
        </w:tc>
        <w:tc>
          <w:tcPr>
            <w:tcW w:type="dxa" w:w="2880"/>
          </w:tcPr>
          <w:p>
            <w:r/>
            <w:r>
              <w:rPr>
                <w:b/>
                <w:sz w:val="16"/>
              </w:rPr>
              <w:t>9-10</w:t>
            </w:r>
          </w:p>
          <w:p>
            <w:r>
              <w:rPr>
                <w:sz w:val="18"/>
              </w:rPr>
              <w:t>Back in Israel, people were starting to complain to their leaders. “Yo, wasn’t it the king who saved us from all our enemies, like the Philistines? But then he had to run away because of Absalom. Now Absalom, the guy we made king, is dead. So what are we waiting for? Why aren’t we bringing the king back?”</w:t>
            </w:r>
          </w:p>
        </w:tc>
        <w:tc>
          <w:tcPr>
            <w:tcW w:type="dxa" w:w="2880"/>
          </w:tcPr>
          <w:p>
            <w:r/>
            <w:r>
              <w:rPr>
                <w:b/>
                <w:sz w:val="16"/>
              </w:rPr>
              <w:t>9-10</w:t>
            </w:r>
          </w:p>
          <w:p>
            <w:r>
              <w:rPr>
                <w:sz w:val="18"/>
              </w:rPr>
              <w:t>그 와중에, 백성 전체가 이제 자기 지도자들한테 불평하기 시작했어. “우리를 적들 손에서 몇 번이고 구해준 게 왕 아니었냐? 블레셋 사람들한테서도 구해줬잖아. 근데 압살롬 때문에 나라를 떠나셔야 했고. 우리가 왕으로 세웠던 그 압살롬은 싸우다 죽었잖아. 근데 뭘 기다리는 거야? 왜 왕을 다시 모셔오지 않는 건데?”</w:t>
            </w:r>
          </w:p>
        </w:tc>
      </w:tr>
      <w:tr>
        <w:tc>
          <w:tcPr>
            <w:tcW w:type="dxa" w:w="2880"/>
          </w:tcPr>
          <w:p>
            <w:r/>
            <w:r>
              <w:rPr>
                <w:b/>
                <w:sz w:val="16"/>
              </w:rPr>
              <w:t>11-13</w:t>
            </w:r>
          </w:p>
          <w:p>
            <w:r>
              <w:rPr>
                <w:sz w:val="18"/>
              </w:rPr>
              <w:t>When David heard what was being said, he sent word to Zadok and Abiathar, the priests, "Ask the elders of Judah, 'Why are you so laggard in bringing the king back home? You're my brothers! You're my own flesh and blood! So why are you the last ones to bring the king back home?' And tell Amasa, 'You, too, are my flesh and blood. As God is my witness, I'm making you the permanent commander of the army in place of Joab.'"</w:t>
            </w:r>
          </w:p>
        </w:tc>
        <w:tc>
          <w:tcPr>
            <w:tcW w:type="dxa" w:w="2880"/>
          </w:tcPr>
          <w:p>
            <w:r/>
            <w:r>
              <w:rPr>
                <w:b/>
                <w:sz w:val="16"/>
              </w:rPr>
              <w:t>11-13</w:t>
            </w:r>
          </w:p>
          <w:p>
            <w:r>
              <w:rPr>
                <w:sz w:val="18"/>
              </w:rPr>
              <w:t>When David heard what everyone was saying, he sent a message to the priests, Zadok and Abiathar. “Go ask the elders of Judah, ‘Why are you guys dragging your feet on bringing the king back home? You’re my own family, my flesh and blood! So why are you the last ones to do this?’ And say this to Amasa, ‘You’re my family too. I swear to God, I’m making you the new commander of the army instead of Joab.’”</w:t>
            </w:r>
          </w:p>
        </w:tc>
        <w:tc>
          <w:tcPr>
            <w:tcW w:type="dxa" w:w="2880"/>
          </w:tcPr>
          <w:p>
            <w:r/>
            <w:r>
              <w:rPr>
                <w:b/>
                <w:sz w:val="16"/>
              </w:rPr>
              <w:t>11-13</w:t>
            </w:r>
          </w:p>
          <w:p>
            <w:r>
              <w:rPr>
                <w:sz w:val="18"/>
              </w:rPr>
              <w:t>다윗은 이 소문을 듣고 제사장 사독과 아비아달에게 전갈을 보냈어. “유다 장로들한테 가서 물어봐라. ‘왜 왕을 다시 집으로 모셔오는 데 그렇게 꾸물거리고 있냐? 너희는 내 형제고, 내 살과 피인데! 왜 왕을 다시 모셔오는 데 맨 마지막이 되려고 하냐?’ 그리고 아마사한테도 전해라. ‘너도 내 살과 피다. 내가 하나님 앞에서 맹세하는데, 너를 요압 대신에 군대 총사령관으로 영원히 임명하겠다.’”</w:t>
            </w:r>
          </w:p>
        </w:tc>
      </w:tr>
      <w:tr>
        <w:tc>
          <w:tcPr>
            <w:tcW w:type="dxa" w:w="2880"/>
          </w:tcPr>
          <w:p>
            <w:r/>
            <w:r>
              <w:rPr>
                <w:b/>
                <w:sz w:val="16"/>
              </w:rPr>
              <w:t>14</w:t>
            </w:r>
          </w:p>
          <w:p>
            <w:r>
              <w:rPr>
                <w:sz w:val="18"/>
              </w:rPr>
              <w:t>He captured the hearts of everyone in Judah. They were unanimous in sending for the king: "Come back, you and all your servants."</w:t>
            </w:r>
          </w:p>
        </w:tc>
        <w:tc>
          <w:tcPr>
            <w:tcW w:type="dxa" w:w="2880"/>
          </w:tcPr>
          <w:p>
            <w:r/>
            <w:r>
              <w:rPr>
                <w:b/>
                <w:sz w:val="16"/>
              </w:rPr>
              <w:t>14</w:t>
            </w:r>
          </w:p>
          <w:p>
            <w:r>
              <w:rPr>
                <w:sz w:val="18"/>
              </w:rPr>
              <w:t>He totally won over the hearts of everyone in Judah. They all agreed and sent a message to the king: “Come back, you and all your crew.”</w:t>
            </w:r>
          </w:p>
        </w:tc>
        <w:tc>
          <w:tcPr>
            <w:tcW w:type="dxa" w:w="2880"/>
          </w:tcPr>
          <w:p>
            <w:r/>
            <w:r>
              <w:rPr>
                <w:b/>
                <w:sz w:val="16"/>
              </w:rPr>
              <w:t>14</w:t>
            </w:r>
          </w:p>
          <w:p>
            <w:r>
              <w:rPr>
                <w:sz w:val="18"/>
              </w:rPr>
              <w:t>이 말 한마디로 유다 모든 사람의 마음을 사로잡았대. 그들은 만장일치로 왕에게 사람을 보내서 말했어. “왕과 모든 신하들은 돌아오십시오.”</w:t>
            </w:r>
          </w:p>
        </w:tc>
      </w:tr>
      <w:tr>
        <w:tc>
          <w:tcPr>
            <w:tcW w:type="dxa" w:w="2880"/>
          </w:tcPr>
          <w:p>
            <w:r/>
            <w:r>
              <w:rPr>
                <w:b/>
                <w:sz w:val="16"/>
              </w:rPr>
              <w:t>15-18</w:t>
            </w:r>
          </w:p>
          <w:p>
            <w:r>
              <w:rPr>
                <w:sz w:val="18"/>
              </w:rPr>
              <w:t>So the king returned. He arrived at the Jordan just as Judah reached Gilgal on their way to welcome the king and escort him across the Jordan. Even Shimei son of Gera, the Benjaminite from Bahurim, hurried down to join the men of Judah so he could welcome the king, a thousand Benjaminites with him. And Ziba, Saul's steward, with his fifteen sons and twenty servants, waded across the Jordan to meet the king and brought his entourage across, doing whatever they could to make the king comfortable.</w:t>
            </w:r>
          </w:p>
        </w:tc>
        <w:tc>
          <w:tcPr>
            <w:tcW w:type="dxa" w:w="2880"/>
          </w:tcPr>
          <w:p>
            <w:r/>
            <w:r>
              <w:rPr>
                <w:b/>
                <w:sz w:val="16"/>
              </w:rPr>
              <w:t>15-18</w:t>
            </w:r>
          </w:p>
          <w:p>
            <w:r>
              <w:rPr>
                <w:sz w:val="18"/>
              </w:rPr>
              <w:t>So the king headed back. He got to the Jordan River just as the people of Judah were arriving at Gilgal to welcome him and help him cross. Even Shimei son of Gera, the Benjaminite from Bahurim who had cursed David, rushed down with a thousand Benjaminites to welcome the king. And Ziba, Saul’s old servant, showed up with his fifteen sons and twenty servants. They crossed the Jordan to meet the king and did everything they could to help him and his group.</w:t>
            </w:r>
          </w:p>
        </w:tc>
        <w:tc>
          <w:tcPr>
            <w:tcW w:type="dxa" w:w="2880"/>
          </w:tcPr>
          <w:p>
            <w:r/>
            <w:r>
              <w:rPr>
                <w:b/>
                <w:sz w:val="16"/>
              </w:rPr>
              <w:t>15-18</w:t>
            </w:r>
          </w:p>
          <w:p>
            <w:r>
              <w:rPr>
                <w:sz w:val="18"/>
              </w:rPr>
              <w:t>그래서 왕이 돌아왔어. 왕이 요단강에 도착했을 때, 유다 사람들은 길갈에 도착해서 왕을 맞이하고 요단강을 건너도록 도우려고 했지. 심지어 바후림 출신 베냐민 사람인 게라의 아들 시므이도 유다 사람들과 함께 서둘러 내려와서 왕을 맞이했어. 베냐민 사람 천 명이나 데리고 말이야. 그리고 사울의 신하였던 시바도 자기 아들 열다섯 명과 종 스무 명을 데리고 요단강을 맨발로 건너 왕을 만나러 왔고, 왕의 일행이 강을 건너는 걸 도우면서 왕을 편안하게 하려고 온갖 일을 다 했대.</w:t>
            </w:r>
          </w:p>
        </w:tc>
      </w:tr>
      <w:tr>
        <w:tc>
          <w:tcPr>
            <w:tcW w:type="dxa" w:w="2880"/>
          </w:tcPr>
          <w:p>
            <w:r/>
            <w:r>
              <w:rPr>
                <w:b/>
                <w:sz w:val="16"/>
              </w:rPr>
              <w:t>18-20</w:t>
            </w:r>
          </w:p>
          <w:p>
            <w:r>
              <w:rPr>
                <w:sz w:val="18"/>
              </w:rPr>
              <w:t>Shimei son of Gera bowed deeply in homage to the king as soon as he was across the Jordan and said, "Don't think badly of me, my master! Overlook my irresponsible outburst on the day my master the king left Jerusalem—don't hold it against me! I know I sinned, but look at me now—the first of all the tribe of Joseph to come down and welcome back my master the king!"</w:t>
            </w:r>
          </w:p>
        </w:tc>
        <w:tc>
          <w:tcPr>
            <w:tcW w:type="dxa" w:w="2880"/>
          </w:tcPr>
          <w:p>
            <w:r/>
            <w:r>
              <w:rPr>
                <w:b/>
                <w:sz w:val="16"/>
              </w:rPr>
              <w:t>18-20</w:t>
            </w:r>
          </w:p>
          <w:p>
            <w:r>
              <w:rPr>
                <w:sz w:val="18"/>
              </w:rPr>
              <w:t>As soon as he was across the Jordan, Shimei bowed down low in front of the king and said, “My lord, please don’t hold a grudge. Forget about the dumb stuff I said when you left Jerusalem. I know I messed up, but look, I’m the first one from all of northern Israel to come and welcome you back!”</w:t>
            </w:r>
          </w:p>
        </w:tc>
        <w:tc>
          <w:tcPr>
            <w:tcW w:type="dxa" w:w="2880"/>
          </w:tcPr>
          <w:p>
            <w:r/>
            <w:r>
              <w:rPr>
                <w:b/>
                <w:sz w:val="16"/>
              </w:rPr>
              <w:t>18-20</w:t>
            </w:r>
          </w:p>
          <w:p>
            <w:r>
              <w:rPr>
                <w:sz w:val="18"/>
              </w:rPr>
              <w:t>게라의 아들 시므이는 요단강을 건너자마자 왕 앞에 깊이 엎드려 절하면서 말했어. “내 주군이시여, 저를 나쁘게 생각하지 마십시오! 내 주군이신 왕께서 예루살렘을 떠나시던 날 제가 했던 철없는 폭언은 잊어주십시오. 마음에 담아두지 마세요! 제가 죄지은 거 압니다. 하지만 저를 보십시오. 제가 요셉의 모든 지파 중에서 제일 먼저 내려와 내 주군이신 왕의 귀환을 환영하지 않습니까!”</w:t>
            </w:r>
          </w:p>
        </w:tc>
      </w:tr>
      <w:tr>
        <w:tc>
          <w:tcPr>
            <w:tcW w:type="dxa" w:w="2880"/>
          </w:tcPr>
          <w:p>
            <w:r/>
            <w:r>
              <w:rPr>
                <w:b/>
                <w:sz w:val="16"/>
              </w:rPr>
              <w:t>21</w:t>
            </w:r>
          </w:p>
          <w:p>
            <w:r>
              <w:rPr>
                <w:sz w:val="18"/>
              </w:rPr>
              <w:t>Abishai son of Zeruiah interrupted, "Enough of this! Shouldn't we kill him outright? Why, he cursed God's anointed!"</w:t>
            </w:r>
          </w:p>
        </w:tc>
        <w:tc>
          <w:tcPr>
            <w:tcW w:type="dxa" w:w="2880"/>
          </w:tcPr>
          <w:p>
            <w:r/>
            <w:r>
              <w:rPr>
                <w:b/>
                <w:sz w:val="16"/>
              </w:rPr>
              <w:t>21</w:t>
            </w:r>
          </w:p>
          <w:p>
            <w:r>
              <w:rPr>
                <w:sz w:val="18"/>
              </w:rPr>
              <w:t>But Abishai son of Zeruiah cut in, “Hold up! Shouldn’t we just kill this guy? He cursed God’s chosen king!”</w:t>
            </w:r>
          </w:p>
        </w:tc>
        <w:tc>
          <w:tcPr>
            <w:tcW w:type="dxa" w:w="2880"/>
          </w:tcPr>
          <w:p>
            <w:r/>
            <w:r>
              <w:rPr>
                <w:b/>
                <w:sz w:val="16"/>
              </w:rPr>
              <w:t>21</w:t>
            </w:r>
          </w:p>
          <w:p>
            <w:r>
              <w:rPr>
                <w:sz w:val="18"/>
              </w:rPr>
              <w:t>스루야의 아들 아비새가 끼어들었어. "이만하면 됐습니다! 이 사람을 당장 죽여야 하지 않겠습니까? 감히 하나님의 기름 부음 받은 자를 저주했는데요!"</w:t>
            </w:r>
          </w:p>
        </w:tc>
      </w:tr>
      <w:tr>
        <w:tc>
          <w:tcPr>
            <w:tcW w:type="dxa" w:w="2880"/>
          </w:tcPr>
          <w:p>
            <w:r/>
            <w:r>
              <w:rPr>
                <w:b/>
                <w:sz w:val="16"/>
              </w:rPr>
              <w:t>22</w:t>
            </w:r>
          </w:p>
          <w:p>
            <w:r>
              <w:rPr>
                <w:sz w:val="18"/>
              </w:rPr>
              <w:t>But David said, "What is it with you sons of Zeruiah? Why do you insist on being so contentious? Nobody is going to be killed today. I am again king over Israel!"</w:t>
            </w:r>
          </w:p>
        </w:tc>
        <w:tc>
          <w:tcPr>
            <w:tcW w:type="dxa" w:w="2880"/>
          </w:tcPr>
          <w:p>
            <w:r/>
            <w:r>
              <w:rPr>
                <w:b/>
                <w:sz w:val="16"/>
              </w:rPr>
              <w:t>22</w:t>
            </w:r>
          </w:p>
          <w:p>
            <w:r>
              <w:rPr>
                <w:sz w:val="18"/>
              </w:rPr>
              <w:t>David shot back, "Why are you sons of Zeruiah always trying to start something? No one is getting killed today. I’m king over Israel again!”</w:t>
            </w:r>
          </w:p>
        </w:tc>
        <w:tc>
          <w:tcPr>
            <w:tcW w:type="dxa" w:w="2880"/>
          </w:tcPr>
          <w:p>
            <w:r/>
            <w:r>
              <w:rPr>
                <w:b/>
                <w:sz w:val="16"/>
              </w:rPr>
              <w:t>22</w:t>
            </w:r>
          </w:p>
          <w:p>
            <w:r>
              <w:rPr>
                <w:sz w:val="18"/>
              </w:rPr>
              <w:t>하지만 다윗이 말했어. “스루야의 아들들아, 너희랑 나랑 무슨 상관이냐? 왜 그렇게 싸우려고만 드냐? 오늘은 아무도 죽지 않을 것이다. 내가 다시 이스라엘의 왕이 되었느니라!”</w:t>
            </w:r>
          </w:p>
        </w:tc>
      </w:tr>
      <w:tr>
        <w:tc>
          <w:tcPr>
            <w:tcW w:type="dxa" w:w="2880"/>
          </w:tcPr>
          <w:p>
            <w:r/>
            <w:r>
              <w:rPr>
                <w:b/>
                <w:sz w:val="16"/>
              </w:rPr>
              <w:t>23</w:t>
            </w:r>
          </w:p>
          <w:p>
            <w:r>
              <w:rPr>
                <w:sz w:val="18"/>
              </w:rPr>
              <w:t>Then the king turned to Shimei, "You're not going to die." And the king gave him his word.</w:t>
            </w:r>
          </w:p>
        </w:tc>
        <w:tc>
          <w:tcPr>
            <w:tcW w:type="dxa" w:w="2880"/>
          </w:tcPr>
          <w:p>
            <w:r/>
            <w:r>
              <w:rPr>
                <w:b/>
                <w:sz w:val="16"/>
              </w:rPr>
              <w:t>23</w:t>
            </w:r>
          </w:p>
          <w:p>
            <w:r>
              <w:rPr>
                <w:sz w:val="18"/>
              </w:rPr>
              <w:t>Then the king looked at Shimei and said, “You’re not going to die.” And he promised him.</w:t>
            </w:r>
          </w:p>
        </w:tc>
        <w:tc>
          <w:tcPr>
            <w:tcW w:type="dxa" w:w="2880"/>
          </w:tcPr>
          <w:p>
            <w:r/>
            <w:r>
              <w:rPr>
                <w:b/>
                <w:sz w:val="16"/>
              </w:rPr>
              <w:t>23</w:t>
            </w:r>
          </w:p>
          <w:p>
            <w:r>
              <w:rPr>
                <w:sz w:val="18"/>
              </w:rPr>
              <w:t>그러고 나서 왕은 시므이에게 몸을 돌려 말했어. “너는 죽지 않을 것이다.” 그리고 왕은 그에게 약속했지.</w:t>
            </w:r>
          </w:p>
        </w:tc>
      </w:tr>
      <w:tr>
        <w:tc>
          <w:tcPr>
            <w:tcW w:type="dxa" w:w="2880"/>
          </w:tcPr>
          <w:p>
            <w:r/>
            <w:r>
              <w:rPr>
                <w:b/>
                <w:sz w:val="16"/>
              </w:rPr>
              <w:t>24-25</w:t>
            </w:r>
          </w:p>
          <w:p>
            <w:r>
              <w:rPr>
                <w:sz w:val="18"/>
              </w:rPr>
              <w:t>Next Mephibosheth grandson of Saul arrived from Jerusalem to welcome the king. He hadn't combed his hair or trimmed his beard or washed his clothes from the day the king left until the day he returned safe and sound. The king said, "And why didn't you come with me, Mephibosheth?"</w:t>
            </w:r>
          </w:p>
        </w:tc>
        <w:tc>
          <w:tcPr>
            <w:tcW w:type="dxa" w:w="2880"/>
          </w:tcPr>
          <w:p>
            <w:r/>
            <w:r>
              <w:rPr>
                <w:b/>
                <w:sz w:val="16"/>
              </w:rPr>
              <w:t>24-25</w:t>
            </w:r>
          </w:p>
          <w:p>
            <w:r>
              <w:rPr>
                <w:sz w:val="18"/>
              </w:rPr>
              <w:t>Then Mephibosheth, Saul’s grandson, came from Jerusalem to welcome the king. The dude was a mess—he hadn’t washed his clothes, trimmed his beard, or combed his hair since the day the king left. When the king saw him, he asked, “Hey, why didn’t you come with me, Mephibosheth?”</w:t>
            </w:r>
          </w:p>
        </w:tc>
        <w:tc>
          <w:tcPr>
            <w:tcW w:type="dxa" w:w="2880"/>
          </w:tcPr>
          <w:p>
            <w:r/>
            <w:r>
              <w:rPr>
                <w:b/>
                <w:sz w:val="16"/>
              </w:rPr>
              <w:t>24-25</w:t>
            </w:r>
          </w:p>
          <w:p>
            <w:r>
              <w:rPr>
                <w:sz w:val="18"/>
              </w:rPr>
              <w:t>다음으로 사울의 손자 므비보셋이 예루살렘에서 왕을 맞으러 왔어. 그는 왕이 떠난 날부터 무사히 돌아온 날까지 머리도 빗지 않고, 수염도 깎지 않고, 옷도 빨아 입지 않았대. 왕이 말했어. “므비보셋아, 왜 나와 함께 가지 않았느냐?”</w:t>
            </w:r>
          </w:p>
        </w:tc>
      </w:tr>
      <w:tr>
        <w:tc>
          <w:tcPr>
            <w:tcW w:type="dxa" w:w="2880"/>
          </w:tcPr>
          <w:p>
            <w:r/>
            <w:r>
              <w:rPr>
                <w:b/>
                <w:sz w:val="16"/>
              </w:rPr>
              <w:t>26-28</w:t>
            </w:r>
          </w:p>
          <w:p>
            <w:r>
              <w:rPr>
                <w:sz w:val="18"/>
              </w:rPr>
              <w:t>"My master the king," he said, "my servant betrayed me. I told him to saddle my donkey so I could ride it and go with the king, for, as you know, I am lame. And then he lied to you about me. But my master the king has been like one of God's angels: he knew what was right and did it. Wasn't everyone in my father's house doomed? But you took me in and gave me a place at your table. What more could I ever expect or ask?"</w:t>
            </w:r>
          </w:p>
        </w:tc>
        <w:tc>
          <w:tcPr>
            <w:tcW w:type="dxa" w:w="2880"/>
          </w:tcPr>
          <w:p>
            <w:r/>
            <w:r>
              <w:rPr>
                <w:b/>
                <w:sz w:val="16"/>
              </w:rPr>
              <w:t>26-28</w:t>
            </w:r>
          </w:p>
          <w:p>
            <w:r>
              <w:rPr>
                <w:sz w:val="18"/>
              </w:rPr>
              <w:t>He replied, “My king, my servant totally played me. I can’t walk, so I told him to get my donkey ready so I could go with you. But he just took off and then lied to you about me. But you, my king, are like an angel from God; you always know the right thing to do. My whole family could have been wiped out, but you took me in and gave me a seat at your own table. What more could I possibly ask for?”</w:t>
            </w:r>
          </w:p>
        </w:tc>
        <w:tc>
          <w:tcPr>
            <w:tcW w:type="dxa" w:w="2880"/>
          </w:tcPr>
          <w:p>
            <w:r/>
            <w:r>
              <w:rPr>
                <w:b/>
                <w:sz w:val="16"/>
              </w:rPr>
              <w:t>26-28</w:t>
            </w:r>
          </w:p>
          <w:p>
            <w:r>
              <w:rPr>
                <w:sz w:val="18"/>
              </w:rPr>
              <w:t>"내 주군이신 왕이여," 그가 말했어. "제 종이 저를 배신했습니다. 아시다시피 저는 다리를 절기 때문에, 제 종에게 나귀에 안장을 얹어 달라고, 그러면 제가 그걸 타고 왕과 함께 가겠다고 말했습니다. 그런데 그가 저에 대해 왕께 거짓말을 했습니다. 하지만 내 주군이신 왕께서는 하나님의 천사와 같으셔서 무엇이 옳은지 아시고 그대로 행하셨습니다. 제 아버지 집안의 모든 사람이 죽어 마땅하지 않았습니까? 하지만 왕께서는 저를 받아주시고 왕의 식탁에서 자리를 주셨습니다. 제가 뭘 더 기대하거나 요구할 수 있겠습니까?"</w:t>
            </w:r>
          </w:p>
        </w:tc>
      </w:tr>
      <w:tr>
        <w:tc>
          <w:tcPr>
            <w:tcW w:type="dxa" w:w="2880"/>
          </w:tcPr>
          <w:p>
            <w:r/>
            <w:r>
              <w:rPr>
                <w:b/>
                <w:sz w:val="16"/>
              </w:rPr>
              <w:t>29</w:t>
            </w:r>
          </w:p>
          <w:p>
            <w:r>
              <w:rPr>
                <w:sz w:val="18"/>
              </w:rPr>
              <w:t>"That's enough," said the king. "Say no more. Here's my decision: You and Ziba divide the property between you."</w:t>
            </w:r>
          </w:p>
        </w:tc>
        <w:tc>
          <w:tcPr>
            <w:tcW w:type="dxa" w:w="2880"/>
          </w:tcPr>
          <w:p>
            <w:r/>
            <w:r>
              <w:rPr>
                <w:b/>
                <w:sz w:val="16"/>
              </w:rPr>
              <w:t>29</w:t>
            </w:r>
          </w:p>
          <w:p>
            <w:r>
              <w:rPr>
                <w:sz w:val="18"/>
              </w:rPr>
              <w:t>“Okay, that’s enough,” the king said. “No more talking. Here’s my decision: you and Ziba will split the property.”</w:t>
            </w:r>
          </w:p>
        </w:tc>
        <w:tc>
          <w:tcPr>
            <w:tcW w:type="dxa" w:w="2880"/>
          </w:tcPr>
          <w:p>
            <w:r/>
            <w:r>
              <w:rPr>
                <w:b/>
                <w:sz w:val="16"/>
              </w:rPr>
              <w:t>29</w:t>
            </w:r>
          </w:p>
          <w:p>
            <w:r>
              <w:rPr>
                <w:sz w:val="18"/>
              </w:rPr>
              <w:t>“됐다,” 왕이 말했어. “더 이상 말하지 마라. 내 결정은 이렇다. 너와 시바가 재산을 나눠 가져라.”</w:t>
            </w:r>
          </w:p>
        </w:tc>
      </w:tr>
      <w:tr>
        <w:tc>
          <w:tcPr>
            <w:tcW w:type="dxa" w:w="2880"/>
          </w:tcPr>
          <w:p>
            <w:r/>
            <w:r>
              <w:rPr>
                <w:b/>
                <w:sz w:val="16"/>
              </w:rPr>
              <w:t>30</w:t>
            </w:r>
          </w:p>
          <w:p>
            <w:r>
              <w:rPr>
                <w:sz w:val="18"/>
              </w:rPr>
              <w:t>Mephibosheth said, "Oh, let him have it all! All I care about is that my master the king is home safe and sound!"</w:t>
            </w:r>
          </w:p>
        </w:tc>
        <w:tc>
          <w:tcPr>
            <w:tcW w:type="dxa" w:w="2880"/>
          </w:tcPr>
          <w:p>
            <w:r/>
            <w:r>
              <w:rPr>
                <w:b/>
                <w:sz w:val="16"/>
              </w:rPr>
              <w:t>30</w:t>
            </w:r>
          </w:p>
          <w:p>
            <w:r>
              <w:rPr>
                <w:sz w:val="18"/>
              </w:rPr>
              <w:t>Mephibosheth said, “Honestly, let him have it all. All that matters to me is that you’re home safe, my king.”</w:t>
            </w:r>
          </w:p>
        </w:tc>
        <w:tc>
          <w:tcPr>
            <w:tcW w:type="dxa" w:w="2880"/>
          </w:tcPr>
          <w:p>
            <w:r/>
            <w:r>
              <w:rPr>
                <w:b/>
                <w:sz w:val="16"/>
              </w:rPr>
              <w:t>30</w:t>
            </w:r>
          </w:p>
          <w:p>
            <w:r>
              <w:rPr>
                <w:sz w:val="18"/>
              </w:rPr>
              <w:t>므비보셋이 말했어. "아, 그에게 다 주게 하십시오! 제가 신경 쓰는 건 오직 내 주군이신 왕께서 무사히 집에 돌아오셨다는 것뿐입니다!"</w:t>
            </w:r>
          </w:p>
        </w:tc>
      </w:tr>
      <w:tr>
        <w:tc>
          <w:tcPr>
            <w:tcW w:type="dxa" w:w="2880"/>
          </w:tcPr>
          <w:p>
            <w:r/>
            <w:r>
              <w:rPr>
                <w:b/>
                <w:sz w:val="16"/>
              </w:rPr>
              <w:t>31-32</w:t>
            </w:r>
          </w:p>
          <w:p>
            <w:r>
              <w:rPr>
                <w:sz w:val="18"/>
              </w:rPr>
              <w:t>Barzillai the Gileadite had come down from Rogelim. He crossed the Jordan with the king to give him a good send-off. Barzillai was a very old man—eighty years old! He had supplied the king's needs all the while he was in Mahanaim since he was very wealthy.</w:t>
            </w:r>
          </w:p>
        </w:tc>
        <w:tc>
          <w:tcPr>
            <w:tcW w:type="dxa" w:w="2880"/>
          </w:tcPr>
          <w:p>
            <w:r/>
            <w:r>
              <w:rPr>
                <w:b/>
                <w:sz w:val="16"/>
              </w:rPr>
              <w:t>31-32</w:t>
            </w:r>
          </w:p>
          <w:p>
            <w:r>
              <w:rPr>
                <w:sz w:val="18"/>
              </w:rPr>
              <w:t>Barzillai the Gileadite had come down from Rogelim to see the king off across the Jordan. He was eighty years old and had been supplying the king with everything he needed while he was in Mahanaim.</w:t>
            </w:r>
          </w:p>
        </w:tc>
        <w:tc>
          <w:tcPr>
            <w:tcW w:type="dxa" w:w="2880"/>
          </w:tcPr>
          <w:p>
            <w:r/>
            <w:r>
              <w:rPr>
                <w:b/>
                <w:sz w:val="16"/>
              </w:rPr>
              <w:t>31-32</w:t>
            </w:r>
          </w:p>
          <w:p>
            <w:r>
              <w:rPr>
                <w:sz w:val="18"/>
              </w:rPr>
              <w:t>길르앗 사람 바르실래가 로글림에서 내려왔어. 그는 왕과 함께 요단강을 건너 왕을 잘 보내드리려고 했지. 바르실래는 나이가 아주 많은 할아버지였는데, 여든 살이었어! 그는 매우 부자였기 때문에 왕이 마하나임에 머무는 동안 왕에게 필요한 물품을 모두 공급했었대.</w:t>
            </w:r>
          </w:p>
        </w:tc>
      </w:tr>
      <w:tr>
        <w:tc>
          <w:tcPr>
            <w:tcW w:type="dxa" w:w="2880"/>
          </w:tcPr>
          <w:p>
            <w:r/>
            <w:r>
              <w:rPr>
                <w:b/>
                <w:sz w:val="16"/>
              </w:rPr>
              <w:t>33</w:t>
            </w:r>
          </w:p>
          <w:p>
            <w:r>
              <w:rPr>
                <w:sz w:val="18"/>
              </w:rPr>
              <w:t>"Join me in Jerusalem," the king said to Barzillai. "Let me take care of you."</w:t>
            </w:r>
          </w:p>
        </w:tc>
        <w:tc>
          <w:tcPr>
            <w:tcW w:type="dxa" w:w="2880"/>
          </w:tcPr>
          <w:p>
            <w:r/>
            <w:r>
              <w:rPr>
                <w:b/>
                <w:sz w:val="16"/>
              </w:rPr>
              <w:t>33</w:t>
            </w:r>
          </w:p>
          <w:p>
            <w:r>
              <w:rPr>
                <w:sz w:val="18"/>
              </w:rPr>
              <w:t>“Come to Jerusalem with me,” the king told Barzillai. “I’ll take care of you there.”</w:t>
            </w:r>
          </w:p>
        </w:tc>
        <w:tc>
          <w:tcPr>
            <w:tcW w:type="dxa" w:w="2880"/>
          </w:tcPr>
          <w:p>
            <w:r/>
            <w:r>
              <w:rPr>
                <w:b/>
                <w:sz w:val="16"/>
              </w:rPr>
              <w:t>33</w:t>
            </w:r>
          </w:p>
          <w:p>
            <w:r>
              <w:rPr>
                <w:sz w:val="18"/>
              </w:rPr>
              <w:t>“나와 함께 예루살렘으로 가자.” 왕이 바르실래에게 말했어. “내가 자네를 돌봐주겠네.”</w:t>
            </w:r>
          </w:p>
        </w:tc>
      </w:tr>
      <w:tr>
        <w:tc>
          <w:tcPr>
            <w:tcW w:type="dxa" w:w="2880"/>
          </w:tcPr>
          <w:p>
            <w:r/>
            <w:r>
              <w:rPr>
                <w:b/>
                <w:sz w:val="16"/>
              </w:rPr>
              <w:t>34-37</w:t>
            </w:r>
          </w:p>
          <w:p>
            <w:r>
              <w:rPr>
                <w:sz w:val="18"/>
              </w:rPr>
              <w:t>But Barzillai declined the offer, "How long do you think I'd live if I went with the king to Jerusalem? I'm eighty years old and not much good anymore to anyone. Can't taste food; can't hear music. So why add to the burdens of my master the king? I'll just go a little way across the Jordan with the king. But why would the king need to make a great thing of that? Let me go back and die in my hometown and be buried with my father and mother. But my servant Kimham here; let him go with you in my place. But treat him well!"</w:t>
            </w:r>
          </w:p>
        </w:tc>
        <w:tc>
          <w:tcPr>
            <w:tcW w:type="dxa" w:w="2880"/>
          </w:tcPr>
          <w:p>
            <w:r/>
            <w:r>
              <w:rPr>
                <w:b/>
                <w:sz w:val="16"/>
              </w:rPr>
              <w:t>34-37</w:t>
            </w:r>
          </w:p>
          <w:p>
            <w:r>
              <w:rPr>
                <w:sz w:val="18"/>
              </w:rPr>
              <w:t>But Barzillai was like, “How much longer do I even have to live? I’m eighty years old, man. I can’t taste my food, I can’t hear music… why would I be anything but a burden to you? I’ll just walk with you a little way across the Jordan. You don’t need to make a big deal out of it. Just let me go back to my hometown to die and be buried with my parents. But here’s my servant, Kimham. Let him go with you, and please treat him well.”</w:t>
            </w:r>
          </w:p>
        </w:tc>
        <w:tc>
          <w:tcPr>
            <w:tcW w:type="dxa" w:w="2880"/>
          </w:tcPr>
          <w:p>
            <w:r/>
            <w:r>
              <w:rPr>
                <w:b/>
                <w:sz w:val="16"/>
              </w:rPr>
              <w:t>34-37</w:t>
            </w:r>
          </w:p>
          <w:p>
            <w:r>
              <w:rPr>
                <w:sz w:val="18"/>
              </w:rPr>
              <w:t>하지만 바르실래는 그 제안을 거절했어. “제가 왕과 함께 예루살렘으로 간다고 한들 얼마나 더 살겠습니까? 저는 이제 여든 살이고 아무짝에도 쓸모가 없습니다. 음식 맛도 모르고, 음악 소리도 못 듣습니다. 그런데 왜 내 주군이신 왕께 짐만 되겠습니까? 저는 그냥 왕과 함께 요단강을 조금 건너는 것뿐입니다. 왕께서 왜 그런 일에 큰 의미를 두실 필요가 있겠습니까? 저는 그냥 고향으로 돌아가서 제 아버지와 어머니 곁에 묻히게 해주십시오. 하지만 제 종 김함이 여기 있습니다. 그를 저 대신 데리고 가십시오. 그리고 그를 잘 대해주십시오!”</w:t>
            </w:r>
          </w:p>
        </w:tc>
      </w:tr>
      <w:tr>
        <w:tc>
          <w:tcPr>
            <w:tcW w:type="dxa" w:w="2880"/>
          </w:tcPr>
          <w:p>
            <w:r/>
            <w:r>
              <w:rPr>
                <w:b/>
                <w:sz w:val="16"/>
              </w:rPr>
              <w:t>38</w:t>
            </w:r>
          </w:p>
          <w:p>
            <w:r>
              <w:rPr>
                <w:sz w:val="18"/>
              </w:rPr>
              <w:t>The king said, "That's settled; Kimham goes with me. And I will treat him well! If you think of anything else, I'll do that for you, too."</w:t>
            </w:r>
          </w:p>
        </w:tc>
        <w:tc>
          <w:tcPr>
            <w:tcW w:type="dxa" w:w="2880"/>
          </w:tcPr>
          <w:p>
            <w:r/>
            <w:r>
              <w:rPr>
                <w:b/>
                <w:sz w:val="16"/>
              </w:rPr>
              <w:t>38</w:t>
            </w:r>
          </w:p>
          <w:p>
            <w:r>
              <w:rPr>
                <w:sz w:val="18"/>
              </w:rPr>
              <w:t>“Deal,” said the king. “Kimham will come with me, and I’ll treat him great. And if you need anything else, just let me know.”</w:t>
            </w:r>
          </w:p>
        </w:tc>
        <w:tc>
          <w:tcPr>
            <w:tcW w:type="dxa" w:w="2880"/>
          </w:tcPr>
          <w:p>
            <w:r/>
            <w:r>
              <w:rPr>
                <w:b/>
                <w:sz w:val="16"/>
              </w:rPr>
              <w:t>38</w:t>
            </w:r>
          </w:p>
          <w:p>
            <w:r>
              <w:rPr>
                <w:sz w:val="18"/>
              </w:rPr>
              <w:t>왕이 말했어. “그렇게 하지. 김함은 나와 함께 간다. 그리고 내가 그를 잘 대해주겠네! 자네가 생각나는 게 있으면 뭐든지 말하게. 내가 그것도 들어주겠네.”</w:t>
            </w:r>
          </w:p>
        </w:tc>
      </w:tr>
      <w:tr>
        <w:tc>
          <w:tcPr>
            <w:tcW w:type="dxa" w:w="2880"/>
          </w:tcPr>
          <w:p>
            <w:r/>
            <w:r>
              <w:rPr>
                <w:b/>
                <w:sz w:val="16"/>
              </w:rPr>
              <w:t>39-40</w:t>
            </w:r>
          </w:p>
          <w:p>
            <w:r>
              <w:rPr>
                <w:sz w:val="18"/>
              </w:rPr>
              <w:t>The army crossed the Jordan but the king stayed. The king kissed and blessed Barzillai, who then returned home. Then the king, Kimham with him, crossed over at Gilgal.</w:t>
            </w:r>
          </w:p>
        </w:tc>
        <w:tc>
          <w:tcPr>
            <w:tcW w:type="dxa" w:w="2880"/>
          </w:tcPr>
          <w:p>
            <w:r/>
            <w:r>
              <w:rPr>
                <w:b/>
                <w:sz w:val="16"/>
              </w:rPr>
              <w:t>39-40</w:t>
            </w:r>
          </w:p>
          <w:p>
            <w:r>
              <w:rPr>
                <w:sz w:val="18"/>
              </w:rPr>
              <w:t>So the army crossed the Jordan, but the king stayed behind for a minute. He kissed Barzillai and blessed him, and then Barzillai went home. Then the king and Kimham crossed over to Gilgal.</w:t>
            </w:r>
          </w:p>
        </w:tc>
        <w:tc>
          <w:tcPr>
            <w:tcW w:type="dxa" w:w="2880"/>
          </w:tcPr>
          <w:p>
            <w:r/>
            <w:r>
              <w:rPr>
                <w:b/>
                <w:sz w:val="16"/>
              </w:rPr>
              <w:t>39-40</w:t>
            </w:r>
          </w:p>
          <w:p>
            <w:r>
              <w:rPr>
                <w:sz w:val="18"/>
              </w:rPr>
              <w:t>군대는 요단강을 건넜지만 왕은 남아 있었어. 왕은 바르실래에게 입 맞추고 축복해 주었고, 그는 집으로 돌아갔지. 그런 다음 왕은 김함과 함께 길갈에서 강을 건넜어.</w:t>
            </w:r>
          </w:p>
        </w:tc>
      </w:tr>
      <w:tr>
        <w:tc>
          <w:tcPr>
            <w:tcW w:type="dxa" w:w="2880"/>
          </w:tcPr>
          <w:p>
            <w:r/>
            <w:r>
              <w:rPr>
                <w:b/>
                <w:sz w:val="16"/>
              </w:rPr>
              <w:t>40-41</w:t>
            </w:r>
          </w:p>
          <w:p>
            <w:r>
              <w:rPr>
                <w:sz w:val="18"/>
              </w:rPr>
              <w:t>The whole army of Judah and half the army of Israel processed with the king. The men of Israel came to the king and said, "Why have our brothers, the men of Judah, taken over as if they owned the king, escorting the king and his family and close associates across the Jordan?"</w:t>
            </w:r>
          </w:p>
        </w:tc>
        <w:tc>
          <w:tcPr>
            <w:tcW w:type="dxa" w:w="2880"/>
          </w:tcPr>
          <w:p>
            <w:r/>
            <w:r>
              <w:rPr>
                <w:b/>
                <w:sz w:val="16"/>
              </w:rPr>
              <w:t>40-41</w:t>
            </w:r>
          </w:p>
          <w:p>
            <w:r>
              <w:rPr>
                <w:sz w:val="18"/>
              </w:rPr>
              <w:t>The whole army of Judah and half of the army of Israel were with the king. But then the men of Israel came to the king and said, “Hey, why are our brothers from Judah acting like they own you, sneaking you and your family across the Jordan?”</w:t>
            </w:r>
          </w:p>
        </w:tc>
        <w:tc>
          <w:tcPr>
            <w:tcW w:type="dxa" w:w="2880"/>
          </w:tcPr>
          <w:p>
            <w:r/>
            <w:r>
              <w:rPr>
                <w:b/>
                <w:sz w:val="16"/>
              </w:rPr>
              <w:t>40-41</w:t>
            </w:r>
          </w:p>
          <w:p>
            <w:r>
              <w:rPr>
                <w:sz w:val="18"/>
              </w:rPr>
              <w:t>유다의 온 군대와 이스라엘 군대의 절반이 왕과 함께 행진했어. 이스라엘 사람들이 왕에게 와서 말했어. “왜 우리 형제인 유다 사람들이 마치 자기들이 왕의 주인인 것처럼 왕을 차지하고, 왕과 왕의 가족, 그리고 측근들을 요단강 건너편으로 호위하는 겁니까?”</w:t>
            </w:r>
          </w:p>
        </w:tc>
      </w:tr>
      <w:tr>
        <w:tc>
          <w:tcPr>
            <w:tcW w:type="dxa" w:w="2880"/>
          </w:tcPr>
          <w:p>
            <w:r/>
            <w:r>
              <w:rPr>
                <w:b/>
                <w:sz w:val="16"/>
              </w:rPr>
              <w:t>42</w:t>
            </w:r>
          </w:p>
          <w:p>
            <w:r>
              <w:rPr>
                <w:sz w:val="18"/>
              </w:rPr>
              <w:t>The men of Judah retorted, "Because the king is related to us, that's why! But why make a scene? You don't see us getting treated special because of it, do you?"</w:t>
            </w:r>
          </w:p>
        </w:tc>
        <w:tc>
          <w:tcPr>
            <w:tcW w:type="dxa" w:w="2880"/>
          </w:tcPr>
          <w:p>
            <w:r/>
            <w:r>
              <w:rPr>
                <w:b/>
                <w:sz w:val="16"/>
              </w:rPr>
              <w:t>42</w:t>
            </w:r>
          </w:p>
          <w:p>
            <w:r>
              <w:rPr>
                <w:sz w:val="18"/>
              </w:rPr>
              <w:t>The men of Judah shot back, “Because the king is our relative, that’s why! Why are you making a big deal out of it? It’s not like we’re getting special treatment.”</w:t>
            </w:r>
          </w:p>
        </w:tc>
        <w:tc>
          <w:tcPr>
            <w:tcW w:type="dxa" w:w="2880"/>
          </w:tcPr>
          <w:p>
            <w:r/>
            <w:r>
              <w:rPr>
                <w:b/>
                <w:sz w:val="16"/>
              </w:rPr>
              <w:t>42</w:t>
            </w:r>
          </w:p>
          <w:p>
            <w:r>
              <w:rPr>
                <w:sz w:val="18"/>
              </w:rPr>
              <w:t>유다 사람들이 받아쳤어. “왕이 우리와 친척이니까 그렇지! 근데 왜 난리야? 우리가 그것 때문에 특별 대우받는 거 봤어?”</w:t>
            </w:r>
          </w:p>
        </w:tc>
      </w:tr>
      <w:tr>
        <w:tc>
          <w:tcPr>
            <w:tcW w:type="dxa" w:w="2880"/>
          </w:tcPr>
          <w:p>
            <w:r/>
            <w:r>
              <w:rPr>
                <w:b/>
                <w:sz w:val="16"/>
              </w:rPr>
              <w:t>43</w:t>
            </w:r>
          </w:p>
          <w:p>
            <w:r>
              <w:rPr>
                <w:sz w:val="18"/>
              </w:rPr>
              <w:t>The men of Israel shot back, "We have ten shares in the king to your one. Besides we're the firstborn—so why are we having to play second fiddle? It was our idea to bring him back."</w:t>
            </w:r>
          </w:p>
          <w:p>
            <w:r>
              <w:rPr>
                <w:sz w:val="18"/>
              </w:rPr>
              <w:t>But the men of Judah took a harder line than the men of Israel.</w:t>
            </w:r>
          </w:p>
        </w:tc>
        <w:tc>
          <w:tcPr>
            <w:tcW w:type="dxa" w:w="2880"/>
          </w:tcPr>
          <w:p>
            <w:r/>
            <w:r>
              <w:rPr>
                <w:b/>
                <w:sz w:val="16"/>
              </w:rPr>
              <w:t>43</w:t>
            </w:r>
          </w:p>
          <w:p>
            <w:r>
              <w:rPr>
                <w:sz w:val="18"/>
              </w:rPr>
              <w:t>The men of Israel were like, “We have ten times the stake in the king that you do! And we’re the older brothers, so why are you treating us like we’re second-class? It was our idea to bring him back in the first place!”</w:t>
            </w:r>
          </w:p>
        </w:tc>
        <w:tc>
          <w:tcPr>
            <w:tcW w:type="dxa" w:w="2880"/>
          </w:tcPr>
          <w:p>
            <w:r/>
            <w:r>
              <w:rPr>
                <w:b/>
                <w:sz w:val="16"/>
              </w:rPr>
              <w:t>43</w:t>
            </w:r>
          </w:p>
          <w:p>
            <w:r>
              <w:rPr>
                <w:sz w:val="18"/>
              </w:rPr>
              <w:t>이스라엘 사람들이 다시 쏘아붙였어. “우리는 왕에 대한 지분이 너희보다 열 배나 많아. 게다가 우리가 장남인데, 왜 우리가 2등 취급을 받아야 해? 왕을 다시 모셔오자고 한 것도 우리 아이디어였잖아.”</w:t>
            </w:r>
          </w:p>
        </w:tc>
      </w:tr>
      <w:tr>
        <w:tc>
          <w:tcPr>
            <w:tcW w:type="dxa" w:w="2880"/>
          </w:tcPr>
          <w:p>
            <w:r/>
            <w:r>
              <w:rPr>
                <w:b/>
                <w:sz w:val="16"/>
              </w:rPr>
              <w:t>43</w:t>
            </w:r>
          </w:p>
          <w:p>
            <w:r>
              <w:rPr>
                <w:sz w:val="18"/>
              </w:rPr>
              <w:t>↑ 위 MSG(43-43) 계속</w:t>
            </w:r>
          </w:p>
        </w:tc>
        <w:tc>
          <w:tcPr>
            <w:tcW w:type="dxa" w:w="2880"/>
          </w:tcPr>
          <w:p>
            <w:r/>
            <w:r>
              <w:rPr>
                <w:b/>
                <w:sz w:val="16"/>
              </w:rPr>
              <w:t>43</w:t>
            </w:r>
          </w:p>
          <w:p>
            <w:r>
              <w:rPr>
                <w:sz w:val="18"/>
              </w:rPr>
              <w:t>But the men of Judah just got even more aggressive in their response.</w:t>
            </w:r>
          </w:p>
        </w:tc>
        <w:tc>
          <w:tcPr>
            <w:tcW w:type="dxa" w:w="2880"/>
          </w:tcPr>
          <w:p>
            <w:r/>
            <w:r>
              <w:rPr>
                <w:b/>
                <w:sz w:val="16"/>
              </w:rPr>
              <w:t>43</w:t>
            </w:r>
          </w:p>
          <w:p>
            <w:r>
              <w:rPr>
                <w:sz w:val="18"/>
              </w:rPr>
              <w:t>하지만 유다 사람들은 이스라엘 사람들보다 더 강경하게 대응했대.</w:t>
            </w:r>
          </w:p>
        </w:tc>
      </w:tr>
    </w:tbl>
    <w:p>
      <w:pPr>
        <w:pStyle w:val="Heading1"/>
      </w:pPr>
      <w:r>
        <w:t>Chapter 20 — Sheba's Failed Rebellion: Don't Mess with David's Crew</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Just then a good-for-nothing named Sheba son of Bicri the Benjaminite blew a blast on the ram's horn trumpet, calling out,</w:t>
            </w:r>
          </w:p>
          <w:p>
            <w:r>
              <w:rPr>
                <w:sz w:val="18"/>
              </w:rPr>
              <w:t>We've got nothing to do with David, there's no future for us with the son of Jesse!Let's get out of here, Israel—head for your tents!</w:t>
            </w:r>
          </w:p>
        </w:tc>
        <w:tc>
          <w:tcPr>
            <w:tcW w:type="dxa" w:w="2880"/>
          </w:tcPr>
          <w:p>
            <w:r/>
            <w:r>
              <w:rPr>
                <w:b/>
                <w:sz w:val="16"/>
              </w:rPr>
              <w:t>1</w:t>
            </w:r>
          </w:p>
          <w:p>
            <w:r>
              <w:rPr>
                <w:sz w:val="18"/>
              </w:rPr>
              <w:t>Just then, this total troublemaker named Sheba, son of Bicri from the Benjaminite crew, blew a horn and started shouting,</w:t>
            </w:r>
          </w:p>
        </w:tc>
        <w:tc>
          <w:tcPr>
            <w:tcW w:type="dxa" w:w="2880"/>
          </w:tcPr>
          <w:p>
            <w:r/>
            <w:r>
              <w:rPr>
                <w:b/>
                <w:sz w:val="16"/>
              </w:rPr>
              <w:t>1</w:t>
            </w:r>
          </w:p>
          <w:p>
            <w:r>
              <w:rPr>
                <w:sz w:val="18"/>
              </w:rPr>
              <w:t>그때 마침 베냐민 지파 사람인 비그리의 아들 세바라는 완전 별 볼 일 없는 사람이 갑자기 뿔나팔을 크게 불면서 소리치는 거임.</w:t>
            </w:r>
          </w:p>
        </w:tc>
      </w:tr>
      <w:tr>
        <w:tc>
          <w:tcPr>
            <w:tcW w:type="dxa" w:w="2880"/>
          </w:tcPr>
          <w:p>
            <w:r/>
            <w:r>
              <w:rPr>
                <w:b/>
                <w:sz w:val="16"/>
              </w:rPr>
              <w:t>1</w:t>
            </w:r>
          </w:p>
          <w:p>
            <w:r>
              <w:rPr>
                <w:sz w:val="18"/>
              </w:rPr>
              <w:t>↑ 위 MSG(1-1) 계속</w:t>
            </w:r>
          </w:p>
        </w:tc>
        <w:tc>
          <w:tcPr>
            <w:tcW w:type="dxa" w:w="2880"/>
          </w:tcPr>
          <w:p>
            <w:r/>
            <w:r>
              <w:rPr>
                <w:b/>
                <w:sz w:val="16"/>
              </w:rPr>
              <w:t>1</w:t>
            </w:r>
          </w:p>
          <w:p>
            <w:r>
              <w:rPr>
                <w:sz w:val="18"/>
              </w:rPr>
              <w:t>"We're done with David! There's no future with Jesse's son. Israel, let's bounce—everybody go home!"</w:t>
            </w:r>
          </w:p>
        </w:tc>
        <w:tc>
          <w:tcPr>
            <w:tcW w:type="dxa" w:w="2880"/>
          </w:tcPr>
          <w:p>
            <w:r/>
            <w:r>
              <w:rPr>
                <w:b/>
                <w:sz w:val="16"/>
              </w:rPr>
              <w:t>1</w:t>
            </w:r>
          </w:p>
          <w:p>
            <w:r>
              <w:rPr>
                <w:sz w:val="18"/>
              </w:rPr>
              <w:t>"우리는 다윗이랑 아무 상관없어! 이새의 아들한테는 미래가 없다고! 이스라엘 백성들아, 다 흩어져! 각자 집으로 가자!"</w:t>
            </w:r>
          </w:p>
        </w:tc>
      </w:tr>
      <w:tr>
        <w:tc>
          <w:tcPr>
            <w:tcW w:type="dxa" w:w="2880"/>
          </w:tcPr>
          <w:p>
            <w:r/>
            <w:r>
              <w:rPr>
                <w:b/>
                <w:sz w:val="16"/>
              </w:rPr>
              <w:t>2-3</w:t>
            </w:r>
          </w:p>
          <w:p>
            <w:r>
              <w:rPr>
                <w:sz w:val="18"/>
              </w:rPr>
              <w:t>So all the men of Israel deserted David and followed Sheba son of Bicri. But the men of Judah stayed committed, sticking with their king all the way from the Jordan to Jerusalem. When David arrived home in Jerusalem, the king took the ten concubines he had left to watch the palace and placed them in seclusion, under guard. He provided for their needs but didn't visit them. They were virtual prisoners until they died, widows as long as they lived.</w:t>
            </w:r>
          </w:p>
        </w:tc>
        <w:tc>
          <w:tcPr>
            <w:tcW w:type="dxa" w:w="2880"/>
          </w:tcPr>
          <w:p>
            <w:r/>
            <w:r>
              <w:rPr>
                <w:b/>
                <w:sz w:val="16"/>
              </w:rPr>
              <w:t>2-3</w:t>
            </w:r>
          </w:p>
          <w:p>
            <w:r>
              <w:rPr>
                <w:sz w:val="18"/>
              </w:rPr>
              <w:t>So, all the guys from Israel walked away from David and went to follow Sheba son of Bicri. But the men of Judah were loyal, sticking with their king all the way from the Jordan River to Jerusalem. When David got back to his palace in Jerusalem, he took the ten concubines he'd left to watch the house and put them in a separate, guarded place. He made sure they had everything they needed, but he never visited them again. They were basically locked away until they died, living like widows even though their husband was alive.</w:t>
            </w:r>
          </w:p>
        </w:tc>
        <w:tc>
          <w:tcPr>
            <w:tcW w:type="dxa" w:w="2880"/>
          </w:tcPr>
          <w:p>
            <w:r/>
            <w:r>
              <w:rPr>
                <w:b/>
                <w:sz w:val="16"/>
              </w:rPr>
              <w:t>2-3</w:t>
            </w:r>
          </w:p>
          <w:p>
            <w:r>
              <w:rPr>
                <w:sz w:val="18"/>
              </w:rPr>
              <w:t>그래서 이스라엘 사람들은 전부 다윗을 버리고 비그리의 아들 세바를 따라갔대. 근데 유다 사람들은 의리 지키면서 자기 왕 따라서 요르단강부터 예루살렘까지 쭉 함께했지. 다윗이 예루살렘 궁전에 돌아와 보니까, 왕궁 지키라고 남겨뒀던 후궁 열 명이 있는 거야. 왕은 그 여자들을 따로 격리시키고 경비병을 붙였어. 먹고 살 건 다 챙겨줬는데, 다시는 잠자리를 같이 하진 않았대. 그래서 그 여자들은 죽을 때까지 사실상 감옥에 갇혀서, 남편이 살아있는데도 과부처럼 지냈다는 거임.</w:t>
            </w:r>
          </w:p>
        </w:tc>
      </w:tr>
      <w:tr>
        <w:tc>
          <w:tcPr>
            <w:tcW w:type="dxa" w:w="2880"/>
          </w:tcPr>
          <w:p>
            <w:r/>
            <w:r>
              <w:rPr>
                <w:b/>
                <w:sz w:val="16"/>
              </w:rPr>
              <w:t>4-10</w:t>
            </w:r>
          </w:p>
          <w:p>
            <w:r>
              <w:rPr>
                <w:sz w:val="18"/>
              </w:rPr>
              <w:t>The king ordered Amasa, "Muster the men of Judah for me in three days; then report in." Amasa went to carry out his orders, but he was late reporting back. So David told Abishai, "Sheba son of Bicri is going to hurt us even worse than Absalom did. Take your master's servants and hunt him down before he gets holed up in some fortress city where we can't get to him." So under Abishai's command, all the best men—Joab's men and the Kerethites and Pelethites—left Jerusalem to hunt down Sheba son of Bicri. They were near the boulder at Gibeon when Amasa came their way. Joab was wearing a tunic with a sheathed sword strapped on his waist, but the sword slipped out and fell to the ground. Joab greeted Amasa, "How are you, brother?" and took Amasa's beard in his right hand as if to kiss him. Amasa didn't notice the sword in Joab's other hand. Joab stuck him in the belly and his guts spilled to the ground. A second blow wasn't needed; he was dead. Then Joab and his brother Abishai continued to chase Sheba son of Bicri.</w:t>
            </w:r>
          </w:p>
        </w:tc>
        <w:tc>
          <w:tcPr>
            <w:tcW w:type="dxa" w:w="2880"/>
          </w:tcPr>
          <w:p>
            <w:r/>
            <w:r>
              <w:rPr>
                <w:b/>
                <w:sz w:val="16"/>
              </w:rPr>
              <w:t>4-10</w:t>
            </w:r>
          </w:p>
          <w:p>
            <w:r>
              <w:rPr>
                <w:sz w:val="18"/>
              </w:rPr>
              <w:t>The king told Amasa, "Get the men of Judah together for me in three days, and then report back." Amasa went to gather the troops, but he was running late. So David said to Abishai, "Sheba son of Bicri is gonna cause us even more trouble than Absalom. Take my best soldiers and hunt him down before he hides in a fortified city where we can't reach him." So, with Abishai in charge, all the elite fighters—Joab's men and the special forces, the Kerethites and Pelethites—left Jerusalem to chase after Sheba. They were near the big rock at Gibeon when Amasa showed up. Joab was in his uniform with a sword in its sheath at his waist, but the sword slipped out and fell. Joab walked up to Amasa and said, "What's up, bro?" and grabbed Amasa's beard with his right hand like he was going to give him a friendly kiss. Amasa didn't even see the sword in Joab's other hand. Joab stabbed him right in the stomach, and his guts spilled out onto the ground. He didn't need to strike him again; Amasa was dead. Then Joab and his brother Abishai kept chasing Sheba.</w:t>
            </w:r>
          </w:p>
        </w:tc>
        <w:tc>
          <w:tcPr>
            <w:tcW w:type="dxa" w:w="2880"/>
          </w:tcPr>
          <w:p>
            <w:r/>
            <w:r>
              <w:rPr>
                <w:b/>
                <w:sz w:val="16"/>
              </w:rPr>
              <w:t>4-10</w:t>
            </w:r>
          </w:p>
          <w:p>
            <w:r>
              <w:rPr>
                <w:sz w:val="18"/>
              </w:rPr>
              <w:t>왕이 아마사한테 명령했어. "사흘 안에 유다 군대를 소집해서 나한테 보고해라." 아마사가 명령을 수행하러 갔는데, 약속한 날보다 늦게 돌아온 거야. 그래서 다윗이 아비새한테 말했지. "비그리의 아들 세바가 압살롬보다 우리한테 더 큰 골칫거리가 되겠다. 내 부하들을 데리고 당장 쫓아가. 세바가 성벽 있는 도시에 숨어버리면 잡기 힘들어지니까." 그래서 아비새가 요압의 부하들이랑 그렛 사람, 블렛 사람 같은 최정예 부대를 이끌고 예루살렘을 떠나서 세바를 추격하기 시작했어. 기브온에 있는 큰 바위 근처에 이르렀을 때 아마사랑 마주쳤대. 요압은 군복을 입고 허리에 칼집에 꽂힌 칼을 차고 있었는데, 그 칼이 스르륵 빠져서 땅에 떨어졌어. 요압이 아마사한테 "형제여, 잘 지냈나?" 하고 인사하면서, 마치 뽀뽀라도 할 것처럼 오른손으로 아마사의 수염을 잡았지. 아마사는 요압의 다른 손에 칼이 들려있는 걸 눈치채지 못했어. 요압은 그대로 아마사의 배를 찔렀고, 내장이 땅바닥으로 쏟아져 나왔대. 두 번 찌를 필요도 없이 즉사한 거지. 그러고 나서 요압이랑 그의 동생 아비새는 계속해서 세바를 쫓아갔어.</w:t>
            </w:r>
          </w:p>
        </w:tc>
      </w:tr>
      <w:tr>
        <w:tc>
          <w:tcPr>
            <w:tcW w:type="dxa" w:w="2880"/>
          </w:tcPr>
          <w:p>
            <w:r/>
            <w:r>
              <w:rPr>
                <w:b/>
                <w:sz w:val="16"/>
              </w:rPr>
              <w:t>11-14</w:t>
            </w:r>
          </w:p>
          <w:p>
            <w:r>
              <w:rPr>
                <w:sz w:val="18"/>
              </w:rPr>
              <w:t>One of Joab's soldiers took up his post over the body and called out, "Everyone who sides with Joab and supports David, follow Joab!" Amasa was lying in a pool of blood in the middle of the road; the man realized that the whole army was going to stop and take a look, so he pulled Amasa's corpse off the road into the field and threw a blanket over him so it wouldn't collect spectators. As soon as he'd gotten him off the road, the traffic flowed normally, following Joab in the chase after Sheba son of Bicri. Sheba passed through all the tribes of Israel as far as Abel Beth Maacah; all the Bicrites clustered and followed him into the city.</w:t>
            </w:r>
          </w:p>
        </w:tc>
        <w:tc>
          <w:tcPr>
            <w:tcW w:type="dxa" w:w="2880"/>
          </w:tcPr>
          <w:p>
            <w:r/>
            <w:r>
              <w:rPr>
                <w:b/>
                <w:sz w:val="16"/>
              </w:rPr>
              <w:t>11-14</w:t>
            </w:r>
          </w:p>
          <w:p>
            <w:r>
              <w:rPr>
                <w:sz w:val="18"/>
              </w:rPr>
              <w:t>One of Joab's soldiers stood over Amasa's body and yelled, "Anyone who's with Joab and on Team David, follow Joab!" Amasa was just lying there in a pool of his own blood in the middle of the road. The soldier saw that the whole army was stopping to stare, so he dragged Amasa's body off the road into a field and threw a blanket over it so people would stop gawking. Once the body was out of the way, everyone moved on, following Joab to hunt down Sheba. Sheba went through all the tribes of Israel until he got to a town called Abel Beth Maacah. All the Bicrites, his own clan, grouped up and followed him into the city.</w:t>
            </w:r>
          </w:p>
        </w:tc>
        <w:tc>
          <w:tcPr>
            <w:tcW w:type="dxa" w:w="2880"/>
          </w:tcPr>
          <w:p>
            <w:r/>
            <w:r>
              <w:rPr>
                <w:b/>
                <w:sz w:val="16"/>
              </w:rPr>
              <w:t>11-14</w:t>
            </w:r>
          </w:p>
          <w:p>
            <w:r>
              <w:rPr>
                <w:sz w:val="18"/>
              </w:rPr>
              <w:t>요압의 부하 중 한 명이 시체 곁에 서서 외쳤어. "요압 편에 서고 다윗 왕을 지지하는 사람은 모두 요압을 따르라!" 아마사가 길 한가운데 피웅덩이에 쓰러져 있었는데, 이 병사가 보니까 군인들이 전부 가던 길을 멈추고 구경하려는 거야. 그래서 아마사의 시체를 길에서 밭으로 끌어내고 그 위에 담요를 덮어서 구경거리가 안 되게 했지. 시체를 길에서 치우자마자, 군인들은 다시 정상적으로 행군하면서 세바를 쫓는 요압을 따라갔어. 세바는 이스라엘의 모든 지파를 거쳐서 아벨 벳 마아가라는 곳까지 도망쳤고, 그의 친척인 비그리 사람들도 다 모여서 그를 따라 성 안으로 들어갔대.</w:t>
            </w:r>
          </w:p>
        </w:tc>
      </w:tr>
      <w:tr>
        <w:tc>
          <w:tcPr>
            <w:tcW w:type="dxa" w:w="2880"/>
          </w:tcPr>
          <w:p>
            <w:r/>
            <w:r>
              <w:rPr>
                <w:b/>
                <w:sz w:val="16"/>
              </w:rPr>
              <w:t>15</w:t>
            </w:r>
          </w:p>
          <w:p>
            <w:r>
              <w:rPr>
                <w:sz w:val="18"/>
              </w:rPr>
              <w:t>Joab's army arrived and laid siege to Sheba in Abel Beth Maacah. They built a siege-ramp up against the city's fortification. The plan was to knock down the wall.</w:t>
            </w:r>
          </w:p>
        </w:tc>
        <w:tc>
          <w:tcPr>
            <w:tcW w:type="dxa" w:w="2880"/>
          </w:tcPr>
          <w:p>
            <w:r/>
            <w:r>
              <w:rPr>
                <w:b/>
                <w:sz w:val="16"/>
              </w:rPr>
              <w:t>15</w:t>
            </w:r>
          </w:p>
          <w:p>
            <w:r>
              <w:rPr>
                <w:sz w:val="18"/>
              </w:rPr>
              <w:t>Joab's army showed up and surrounded Sheba in Abel Beth Maacah. They built a huge ramp up against the city's outer wall, getting ready to smash it down.</w:t>
            </w:r>
          </w:p>
        </w:tc>
        <w:tc>
          <w:tcPr>
            <w:tcW w:type="dxa" w:w="2880"/>
          </w:tcPr>
          <w:p>
            <w:r/>
            <w:r>
              <w:rPr>
                <w:b/>
                <w:sz w:val="16"/>
              </w:rPr>
              <w:t>15</w:t>
            </w:r>
          </w:p>
          <w:p>
            <w:r>
              <w:rPr>
                <w:sz w:val="18"/>
              </w:rPr>
              <w:t>요압의 군대가 도착해서 아벨 벳 마아가에 있는 세바를 포위했어. 성벽을 무너뜨리려고 성의 요새를 향해 흙으로 경사로를 쌓아 올렸지.</w:t>
            </w:r>
          </w:p>
        </w:tc>
      </w:tr>
      <w:tr>
        <w:tc>
          <w:tcPr>
            <w:tcW w:type="dxa" w:w="2880"/>
          </w:tcPr>
          <w:p>
            <w:r/>
            <w:r>
              <w:rPr>
                <w:b/>
                <w:sz w:val="16"/>
              </w:rPr>
              <w:t>16-17</w:t>
            </w:r>
          </w:p>
          <w:p>
            <w:r>
              <w:rPr>
                <w:sz w:val="18"/>
              </w:rPr>
              <w:t>But a shrewd woman called out from the city, "Listen, everybody! Please tell Joab to come close so I can talk to him." When he had come, the woman said, "Are you Joab?"</w:t>
            </w:r>
          </w:p>
          <w:p>
            <w:r>
              <w:rPr>
                <w:sz w:val="18"/>
              </w:rPr>
              <w:t>He said, "I am."</w:t>
            </w:r>
          </w:p>
          <w:p>
            <w:r>
              <w:rPr>
                <w:sz w:val="18"/>
              </w:rPr>
              <w:t>"Then," she said, "listen to what I have to say."</w:t>
            </w:r>
          </w:p>
          <w:p>
            <w:r>
              <w:rPr>
                <w:sz w:val="18"/>
              </w:rPr>
              <w:t>He said, "I'm listening."</w:t>
            </w:r>
          </w:p>
        </w:tc>
        <w:tc>
          <w:tcPr>
            <w:tcW w:type="dxa" w:w="2880"/>
          </w:tcPr>
          <w:p>
            <w:r/>
            <w:r>
              <w:rPr>
                <w:b/>
                <w:sz w:val="16"/>
              </w:rPr>
              <w:t>16-17</w:t>
            </w:r>
          </w:p>
          <w:p>
            <w:r>
              <w:rPr>
                <w:sz w:val="18"/>
              </w:rPr>
              <w:t>But then, a really smart woman from inside the city shouted out, "Listen up, everyone! Can someone please tell Joab to come over here so I can talk to him?" When he got close, the woman asked, "Are you Joab?"</w:t>
            </w:r>
          </w:p>
        </w:tc>
        <w:tc>
          <w:tcPr>
            <w:tcW w:type="dxa" w:w="2880"/>
          </w:tcPr>
          <w:p>
            <w:r/>
            <w:r>
              <w:rPr>
                <w:b/>
                <w:sz w:val="16"/>
              </w:rPr>
              <w:t>16-17</w:t>
            </w:r>
          </w:p>
          <w:p>
            <w:r>
              <w:rPr>
                <w:sz w:val="18"/>
              </w:rPr>
              <w:t>그런데 성 안에서 한 지혜로운 여자가 소리쳤어. "여러분, 제 말 좀 들어보세요! 요압 장군님께 이리 좀 와보시라고 전해주세요. 제가 할 말이 있습니다." 요압이 가까이 오자, 여자가 물었어. "당신이 요압 장군님이신가요?"</w:t>
            </w:r>
          </w:p>
        </w:tc>
      </w:tr>
      <w:tr>
        <w:tc>
          <w:tcPr>
            <w:tcW w:type="dxa" w:w="2880"/>
          </w:tcPr>
          <w:p>
            <w:r/>
            <w:r>
              <w:rPr>
                <w:b/>
                <w:sz w:val="16"/>
              </w:rPr>
              <w:t>16-17</w:t>
            </w:r>
          </w:p>
          <w:p>
            <w:r>
              <w:rPr>
                <w:sz w:val="18"/>
              </w:rPr>
              <w:t>↑ 위 MSG(16-17) 계속</w:t>
            </w:r>
          </w:p>
        </w:tc>
        <w:tc>
          <w:tcPr>
            <w:tcW w:type="dxa" w:w="2880"/>
          </w:tcPr>
          <w:p>
            <w:r/>
            <w:r>
              <w:rPr>
                <w:b/>
                <w:sz w:val="16"/>
              </w:rPr>
              <w:t>16-17</w:t>
            </w:r>
          </w:p>
          <w:p>
            <w:r>
              <w:rPr>
                <w:sz w:val="18"/>
              </w:rPr>
              <w:t>He said, "Yeah, that's me."</w:t>
            </w:r>
          </w:p>
        </w:tc>
        <w:tc>
          <w:tcPr>
            <w:tcW w:type="dxa" w:w="2880"/>
          </w:tcPr>
          <w:p>
            <w:r/>
            <w:r>
              <w:rPr>
                <w:b/>
                <w:sz w:val="16"/>
              </w:rPr>
              <w:t>16-17</w:t>
            </w:r>
          </w:p>
          <w:p>
            <w:r>
              <w:rPr>
                <w:sz w:val="18"/>
              </w:rPr>
              <w:t>요압이 대답했지. "그렇다."</w:t>
            </w:r>
          </w:p>
        </w:tc>
      </w:tr>
      <w:tr>
        <w:tc>
          <w:tcPr>
            <w:tcW w:type="dxa" w:w="2880"/>
          </w:tcPr>
          <w:p>
            <w:r/>
            <w:r>
              <w:rPr>
                <w:b/>
                <w:sz w:val="16"/>
              </w:rPr>
              <w:t>16-17</w:t>
            </w:r>
          </w:p>
          <w:p>
            <w:r>
              <w:rPr>
                <w:sz w:val="18"/>
              </w:rPr>
              <w:t>↑ 위 MSG(16-17) 계속</w:t>
            </w:r>
          </w:p>
        </w:tc>
        <w:tc>
          <w:tcPr>
            <w:tcW w:type="dxa" w:w="2880"/>
          </w:tcPr>
          <w:p>
            <w:r/>
            <w:r>
              <w:rPr>
                <w:b/>
                <w:sz w:val="16"/>
              </w:rPr>
              <w:t>16-17</w:t>
            </w:r>
          </w:p>
          <w:p>
            <w:r>
              <w:rPr>
                <w:sz w:val="18"/>
              </w:rPr>
              <w:t>"Okay, then," she said, "you need to hear what I have to say."</w:t>
            </w:r>
          </w:p>
        </w:tc>
        <w:tc>
          <w:tcPr>
            <w:tcW w:type="dxa" w:w="2880"/>
          </w:tcPr>
          <w:p>
            <w:r/>
            <w:r>
              <w:rPr>
                <w:b/>
                <w:sz w:val="16"/>
              </w:rPr>
              <w:t>16-17</w:t>
            </w:r>
          </w:p>
          <w:p>
            <w:r>
              <w:rPr>
                <w:sz w:val="18"/>
              </w:rPr>
              <w:t>여자가 말했어. "그럼 제 말을 들어주십시오."</w:t>
            </w:r>
          </w:p>
        </w:tc>
      </w:tr>
      <w:tr>
        <w:tc>
          <w:tcPr>
            <w:tcW w:type="dxa" w:w="2880"/>
          </w:tcPr>
          <w:p>
            <w:r/>
            <w:r>
              <w:rPr>
                <w:b/>
                <w:sz w:val="16"/>
              </w:rPr>
              <w:t>16-17</w:t>
            </w:r>
          </w:p>
          <w:p>
            <w:r>
              <w:rPr>
                <w:sz w:val="18"/>
              </w:rPr>
              <w:t>↑ 위 MSG(16-17) 계속</w:t>
            </w:r>
          </w:p>
        </w:tc>
        <w:tc>
          <w:tcPr>
            <w:tcW w:type="dxa" w:w="2880"/>
          </w:tcPr>
          <w:p>
            <w:r/>
            <w:r>
              <w:rPr>
                <w:b/>
                <w:sz w:val="16"/>
              </w:rPr>
              <w:t>16-17</w:t>
            </w:r>
          </w:p>
          <w:p>
            <w:r>
              <w:rPr>
                <w:sz w:val="18"/>
              </w:rPr>
              <w:t>He replied, "I'm listening."</w:t>
            </w:r>
          </w:p>
        </w:tc>
        <w:tc>
          <w:tcPr>
            <w:tcW w:type="dxa" w:w="2880"/>
          </w:tcPr>
          <w:p>
            <w:r/>
            <w:r>
              <w:rPr>
                <w:b/>
                <w:sz w:val="16"/>
              </w:rPr>
              <w:t>16-17</w:t>
            </w:r>
          </w:p>
          <w:p>
            <w:r>
              <w:rPr>
                <w:sz w:val="18"/>
              </w:rPr>
              <w:t>요압이 말했지. "듣고 있다."</w:t>
            </w:r>
          </w:p>
        </w:tc>
      </w:tr>
      <w:tr>
        <w:tc>
          <w:tcPr>
            <w:tcW w:type="dxa" w:w="2880"/>
          </w:tcPr>
          <w:p>
            <w:r/>
            <w:r>
              <w:rPr>
                <w:b/>
                <w:sz w:val="16"/>
              </w:rPr>
              <w:t>18-19</w:t>
            </w:r>
          </w:p>
          <w:p>
            <w:r>
              <w:rPr>
                <w:sz w:val="18"/>
              </w:rPr>
              <w:t>"There's an old saying in these parts: 'If it's answers you want, come to Abel and get it straight.' We're a peaceful people here, and reliable. And here you are, trying to tear down one of Israel's mother cities. Why would you want to mess with God's legacy like that?"</w:t>
            </w:r>
          </w:p>
        </w:tc>
        <w:tc>
          <w:tcPr>
            <w:tcW w:type="dxa" w:w="2880"/>
          </w:tcPr>
          <w:p>
            <w:r/>
            <w:r>
              <w:rPr>
                <w:b/>
                <w:sz w:val="16"/>
              </w:rPr>
              <w:t>18-19</w:t>
            </w:r>
          </w:p>
          <w:p>
            <w:r>
              <w:rPr>
                <w:sz w:val="18"/>
              </w:rPr>
              <w:t>"There's an old saying around here: 'If you need answers, go to Abel, and they'll sort it out.' We're a peaceful and loyal town. And you're over here trying to destroy one of Israel's most important cities. Why would you want to destroy what belongs to God?"</w:t>
            </w:r>
          </w:p>
        </w:tc>
        <w:tc>
          <w:tcPr>
            <w:tcW w:type="dxa" w:w="2880"/>
          </w:tcPr>
          <w:p>
            <w:r/>
            <w:r>
              <w:rPr>
                <w:b/>
                <w:sz w:val="16"/>
              </w:rPr>
              <w:t>18-19</w:t>
            </w:r>
          </w:p>
          <w:p>
            <w:r>
              <w:rPr>
                <w:sz w:val="18"/>
              </w:rPr>
              <w:t>"옛날부터 이 동네에 이런 말이 있었어요. '문제가 생기면 아벨에 가서 물어보면 해결된다.' 우리는 평화롭고 믿을 만한 사람들이에요. 그런데 당신은 지금 이스라엘의 어머니 같은 도시 중 하나를 파괴하려고 하고 있어요. 왜 하나님의 유산을 망가뜨리려고 하시는 거죠?"</w:t>
            </w:r>
          </w:p>
        </w:tc>
      </w:tr>
      <w:tr>
        <w:tc>
          <w:tcPr>
            <w:tcW w:type="dxa" w:w="2880"/>
          </w:tcPr>
          <w:p>
            <w:r/>
            <w:r>
              <w:rPr>
                <w:b/>
                <w:sz w:val="16"/>
              </w:rPr>
              <w:t>20-21</w:t>
            </w:r>
          </w:p>
          <w:p>
            <w:r>
              <w:rPr>
                <w:sz w:val="18"/>
              </w:rPr>
              <w:t>Joab protested, "Believe me, you've got me all wrong. I'm not here to hurt anyone or destroy anything—not on your life! But a man from the hill country of Ephraim, Sheba son of Bicri by name, revolted against King David; hand him over, him only, and we'll get out of here."</w:t>
            </w:r>
          </w:p>
          <w:p>
            <w:r>
              <w:rPr>
                <w:sz w:val="18"/>
              </w:rPr>
              <w:t>The woman told Joab, "Sounds good. His head will be tossed to you from the wall."</w:t>
            </w:r>
          </w:p>
        </w:tc>
        <w:tc>
          <w:tcPr>
            <w:tcW w:type="dxa" w:w="2880"/>
          </w:tcPr>
          <w:p>
            <w:r/>
            <w:r>
              <w:rPr>
                <w:b/>
                <w:sz w:val="16"/>
              </w:rPr>
              <w:t>20-21</w:t>
            </w:r>
          </w:p>
          <w:p>
            <w:r>
              <w:rPr>
                <w:sz w:val="18"/>
              </w:rPr>
              <w:t>Joab shot back, "No way, you've got it all wrong. I'm not here to destroy anything, I swear! The problem is this one guy from the hill country of Ephraim, Sheba son of Bicri. He rebelled against King David. Just hand him over, only him, and we'll leave you alone."</w:t>
            </w:r>
          </w:p>
        </w:tc>
        <w:tc>
          <w:tcPr>
            <w:tcW w:type="dxa" w:w="2880"/>
          </w:tcPr>
          <w:p>
            <w:r/>
            <w:r>
              <w:rPr>
                <w:b/>
                <w:sz w:val="16"/>
              </w:rPr>
              <w:t>20-21</w:t>
            </w:r>
          </w:p>
          <w:p>
            <w:r>
              <w:rPr>
                <w:sz w:val="18"/>
              </w:rPr>
              <w:t>요압이 항의했어. "오해하지 마시오. 나는 누구를 해치거나 파괴하러 온 게 아니오. 절대 아니오! 문제는 에브라임 산골 출신의 세바라는 자요. 그가 다윗 왕에게 반역했소. 그 사람 하나만 넘겨주면, 우리는 당장 여기서 떠나겠소."</w:t>
            </w:r>
          </w:p>
        </w:tc>
      </w:tr>
      <w:tr>
        <w:tc>
          <w:tcPr>
            <w:tcW w:type="dxa" w:w="2880"/>
          </w:tcPr>
          <w:p>
            <w:r/>
            <w:r>
              <w:rPr>
                <w:b/>
                <w:sz w:val="16"/>
              </w:rPr>
              <w:t>20-21</w:t>
            </w:r>
          </w:p>
          <w:p>
            <w:r>
              <w:rPr>
                <w:sz w:val="18"/>
              </w:rPr>
              <w:t>↑ 위 MSG(20-21) 계속</w:t>
            </w:r>
          </w:p>
        </w:tc>
        <w:tc>
          <w:tcPr>
            <w:tcW w:type="dxa" w:w="2880"/>
          </w:tcPr>
          <w:p>
            <w:r/>
            <w:r>
              <w:rPr>
                <w:b/>
                <w:sz w:val="16"/>
              </w:rPr>
              <w:t>20-21</w:t>
            </w:r>
          </w:p>
          <w:p>
            <w:r>
              <w:rPr>
                <w:sz w:val="18"/>
              </w:rPr>
              <w:t>The woman told Joab, "Deal. His head will be thrown over the wall to you."</w:t>
            </w:r>
          </w:p>
        </w:tc>
        <w:tc>
          <w:tcPr>
            <w:tcW w:type="dxa" w:w="2880"/>
          </w:tcPr>
          <w:p>
            <w:r/>
            <w:r>
              <w:rPr>
                <w:b/>
                <w:sz w:val="16"/>
              </w:rPr>
              <w:t>20-21</w:t>
            </w:r>
          </w:p>
          <w:p>
            <w:r>
              <w:rPr>
                <w:sz w:val="18"/>
              </w:rPr>
              <w:t>여자가 요압에게 말했어. "좋습니다. 그의 머리를 성벽 너머로 던져드리겠습니다."</w:t>
            </w:r>
          </w:p>
        </w:tc>
      </w:tr>
      <w:tr>
        <w:tc>
          <w:tcPr>
            <w:tcW w:type="dxa" w:w="2880"/>
          </w:tcPr>
          <w:p>
            <w:r/>
            <w:r>
              <w:rPr>
                <w:b/>
                <w:sz w:val="16"/>
              </w:rPr>
              <w:t>22</w:t>
            </w:r>
          </w:p>
          <w:p>
            <w:r>
              <w:rPr>
                <w:sz w:val="18"/>
              </w:rPr>
              <w:t>The woman presented her strategy to the whole city and they did it: They cut off the head of Sheba son of Bicri and tossed it down to Joab. He then blew a blast on the ram's horn trumpet and the soldiers all went home. Joab returned to the king in Jerusalem.</w:t>
            </w:r>
          </w:p>
        </w:tc>
        <w:tc>
          <w:tcPr>
            <w:tcW w:type="dxa" w:w="2880"/>
          </w:tcPr>
          <w:p>
            <w:r/>
            <w:r>
              <w:rPr>
                <w:b/>
                <w:sz w:val="16"/>
              </w:rPr>
              <w:t>22</w:t>
            </w:r>
          </w:p>
          <w:p>
            <w:r>
              <w:rPr>
                <w:sz w:val="18"/>
              </w:rPr>
              <w:t>The woman went and explained her plan to the whole city, and they did it. They cut off the head of Sheba son of Bicri and tossed it down to Joab. He blew the ram's horn, and all the soldiers packed up and went home. Joab then went back to the king in Jerusalem.</w:t>
            </w:r>
          </w:p>
        </w:tc>
        <w:tc>
          <w:tcPr>
            <w:tcW w:type="dxa" w:w="2880"/>
          </w:tcPr>
          <w:p>
            <w:r/>
            <w:r>
              <w:rPr>
                <w:b/>
                <w:sz w:val="16"/>
              </w:rPr>
              <w:t>22</w:t>
            </w:r>
          </w:p>
          <w:p>
            <w:r>
              <w:rPr>
                <w:sz w:val="18"/>
              </w:rPr>
              <w:t>여자는 성 안으로 들어가서 모든 사람들에게 자기 계획을 설명했고, 사람들은 그대로 실행했어. 그들은 비그리의 아들 세바의 목을 베어 요압에게 던져줬지. 요압이 뿔나팔을 불자 군인들은 모두 집으로 돌아갔어. 그리고 요압은 예루살렘에 있는 왕에게 돌아갔지.</w:t>
            </w:r>
          </w:p>
        </w:tc>
      </w:tr>
      <w:tr>
        <w:tc>
          <w:tcPr>
            <w:tcW w:type="dxa" w:w="2880"/>
          </w:tcPr>
          <w:p>
            <w:r/>
            <w:r>
              <w:rPr>
                <w:b/>
                <w:sz w:val="16"/>
              </w:rPr>
              <w:t>23-26</w:t>
            </w:r>
          </w:p>
          <w:p>
            <w:r>
              <w:rPr>
                <w:sz w:val="18"/>
              </w:rPr>
              <w:t>Joab was again commander of the whole army of Israel. Benaiah son of Jehoiada was over the Kerethites and Pelethites; Adoniram over the work crews; Jehoshaphat son of Ahilud was clerk; Sheva was historian; Zadok and Abiathar were priests; Ira the Jairite was David's chaplain.</w:t>
            </w:r>
          </w:p>
        </w:tc>
        <w:tc>
          <w:tcPr>
            <w:tcW w:type="dxa" w:w="2880"/>
          </w:tcPr>
          <w:p>
            <w:r/>
            <w:r>
              <w:rPr>
                <w:b/>
                <w:sz w:val="16"/>
              </w:rPr>
              <w:t>23-26</w:t>
            </w:r>
          </w:p>
          <w:p>
            <w:r>
              <w:rPr>
                <w:sz w:val="18"/>
              </w:rPr>
              <w:t>Joab was back in charge as the commander of Israel's entire army. Benaiah son of Jehoiada was in charge of the Kerethites and Pelethites; Adoniram was over the labor crews; Jehoshaphat son of Ahilud was the royal secretary; Sheva was the historian; Zadok and Abiathar were the priests; and Ira the Jairite was David's personal priest.</w:t>
            </w:r>
          </w:p>
        </w:tc>
        <w:tc>
          <w:tcPr>
            <w:tcW w:type="dxa" w:w="2880"/>
          </w:tcPr>
          <w:p>
            <w:r/>
            <w:r>
              <w:rPr>
                <w:b/>
                <w:sz w:val="16"/>
              </w:rPr>
              <w:t>23-26</w:t>
            </w:r>
          </w:p>
          <w:p>
            <w:r>
              <w:rPr>
                <w:sz w:val="18"/>
              </w:rPr>
              <w:t>요압은 다시 이스라엘 전군을 지휘하는 총사령관이 되었어. 여호야다의 아들 브나야는 그렛 사람과 블렛 사람을 지휘했고, 아도니람은 강제 노동을 감독했고, 아힐룻의 아들 여호사밧은 서기관이 되었고, 스와는 역사가가 되었고, 사독과 아비아달은 제사장이었고, 야일 사람 이라는 다윗의 개인 제사장이었대.</w:t>
            </w:r>
          </w:p>
        </w:tc>
      </w:tr>
    </w:tbl>
    <w:p>
      <w:pPr>
        <w:pStyle w:val="Heading1"/>
      </w:pPr>
      <w:r>
        <w:t>Chapter 21 — David's Crazy Famine &amp; Giant Problems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There was a famine in David's time. It went on year after year after year—three years. David went to God seeking the reason.</w:t>
            </w:r>
          </w:p>
          <w:p>
            <w:r>
              <w:rPr>
                <w:sz w:val="18"/>
              </w:rPr>
              <w:t>God said, "This is because there is blood on Saul and his house, from the time he massacred the Gibeonites."</w:t>
            </w:r>
          </w:p>
        </w:tc>
        <w:tc>
          <w:tcPr>
            <w:tcW w:type="dxa" w:w="2880"/>
          </w:tcPr>
          <w:p>
            <w:r/>
            <w:r>
              <w:rPr>
                <w:b/>
                <w:sz w:val="16"/>
              </w:rPr>
              <w:t>1</w:t>
            </w:r>
          </w:p>
          <w:p>
            <w:r>
              <w:rPr>
                <w:sz w:val="18"/>
              </w:rPr>
              <w:t>Back in David's day, there was this crazy famine. It just wouldn't stop, like, for three whole years. So David finally hits up God and is like, 'Yo, what's the deal?' God tells him, 'It's because of Saul and his family. Remember when he went and totally wiped out the Gibeonites? Yeah, that's why.'</w:t>
            </w:r>
          </w:p>
        </w:tc>
        <w:tc>
          <w:tcPr>
            <w:tcW w:type="dxa" w:w="2880"/>
          </w:tcPr>
          <w:p>
            <w:r/>
            <w:r>
              <w:rPr>
                <w:b/>
                <w:sz w:val="16"/>
              </w:rPr>
              <w:t>1</w:t>
            </w:r>
          </w:p>
          <w:p>
            <w:r>
              <w:rPr>
                <w:sz w:val="18"/>
              </w:rPr>
              <w:t>다윗 왕 때에 기근이 들었는데, 이게 1년도 아니고 3년이나 계속된 거임. 그래서 다윗이 하나님한테 왜 이러시는 거냐고 물어봤대. 하나님이 말씀하시길, "그거 사울이랑 그 집안 때문임. 그가 기브온 사람들을 학살해서 피를 묻혔잖아."</w:t>
            </w:r>
          </w:p>
        </w:tc>
      </w:tr>
      <w:tr>
        <w:tc>
          <w:tcPr>
            <w:tcW w:type="dxa" w:w="2880"/>
          </w:tcPr>
          <w:p>
            <w:r/>
            <w:r>
              <w:rPr>
                <w:b/>
                <w:sz w:val="16"/>
              </w:rPr>
              <w:t>2</w:t>
            </w:r>
          </w:p>
          <w:p>
            <w:r>
              <w:rPr>
                <w:sz w:val="18"/>
              </w:rPr>
              <w:t>So the king called the Gibeonites together for consultation. (The Gibeonites were not part of Israel; they were what was left of the Amorites, and protected by a treaty with Israel. But Saul, a fanatic for the honor of Israel and Judah, tried to kill them off.)</w:t>
            </w:r>
          </w:p>
        </w:tc>
        <w:tc>
          <w:tcPr>
            <w:tcW w:type="dxa" w:w="2880"/>
          </w:tcPr>
          <w:p>
            <w:r/>
            <w:r>
              <w:rPr>
                <w:b/>
                <w:sz w:val="16"/>
              </w:rPr>
              <w:t>2</w:t>
            </w:r>
          </w:p>
          <w:p>
            <w:r>
              <w:rPr>
                <w:sz w:val="18"/>
              </w:rPr>
              <w:t>So David gets the Gibeonites together to talk. Quick backstory: the Gibeonites weren't actually Israelites. They were the last of the Amorites, and Israel had a treaty to protect them. But Saul, being extra for Israel and Judah's honor, tried to get rid of them anyway.</w:t>
            </w:r>
          </w:p>
        </w:tc>
        <w:tc>
          <w:tcPr>
            <w:tcW w:type="dxa" w:w="2880"/>
          </w:tcPr>
          <w:p>
            <w:r/>
            <w:r>
              <w:rPr>
                <w:b/>
                <w:sz w:val="16"/>
              </w:rPr>
              <w:t>2</w:t>
            </w:r>
          </w:p>
          <w:p>
            <w:r>
              <w:rPr>
                <w:sz w:val="18"/>
              </w:rPr>
              <w:t>그래서 왕이 기브온 사람들을 불러서 물어봤어. (참고로 기브온 사람들은 이스라엘 백성이 아니고, 아모리 족속의 남은 사람들이었는데, 이스라엘이랑 조약을 맺어서 보호받고 있었음. 근데 사울이 이스라엘이랑 유다를 너무 위한다고 오바해서 그들을 죽이려고 했던 거임.)</w:t>
            </w:r>
          </w:p>
        </w:tc>
      </w:tr>
      <w:tr>
        <w:tc>
          <w:tcPr>
            <w:tcW w:type="dxa" w:w="2880"/>
          </w:tcPr>
          <w:p>
            <w:r/>
            <w:r>
              <w:rPr>
                <w:b/>
                <w:sz w:val="16"/>
              </w:rPr>
              <w:t>3</w:t>
            </w:r>
          </w:p>
          <w:p>
            <w:r>
              <w:rPr>
                <w:sz w:val="18"/>
              </w:rPr>
              <w:t>David addressed the Gibeonites: "What can I do for you? How can I compensate you so that you will bless God's legacy of land and people?"</w:t>
            </w:r>
          </w:p>
        </w:tc>
        <w:tc>
          <w:tcPr>
            <w:tcW w:type="dxa" w:w="2880"/>
          </w:tcPr>
          <w:p>
            <w:r/>
            <w:r>
              <w:rPr>
                <w:b/>
                <w:sz w:val="16"/>
              </w:rPr>
              <w:t>3</w:t>
            </w:r>
          </w:p>
          <w:p>
            <w:r>
              <w:rPr>
                <w:sz w:val="18"/>
              </w:rPr>
              <w:t>David asks the Gibeonites, 'What can I do for you guys? How can I make things right so you'll bless God's people and land again?'</w:t>
            </w:r>
          </w:p>
        </w:tc>
        <w:tc>
          <w:tcPr>
            <w:tcW w:type="dxa" w:w="2880"/>
          </w:tcPr>
          <w:p>
            <w:r/>
            <w:r>
              <w:rPr>
                <w:b/>
                <w:sz w:val="16"/>
              </w:rPr>
              <w:t>3</w:t>
            </w:r>
          </w:p>
          <w:p>
            <w:r>
              <w:rPr>
                <w:sz w:val="18"/>
              </w:rPr>
              <w:t>다윗이 기브온 사람들한테 말했어. "내가 너희를 위해서 뭘 해줄까? 어떻게 해야 너희가 하나님의 땅과 백성을 다시 축복해 주겠니?"</w:t>
            </w:r>
          </w:p>
        </w:tc>
      </w:tr>
      <w:tr>
        <w:tc>
          <w:tcPr>
            <w:tcW w:type="dxa" w:w="2880"/>
          </w:tcPr>
          <w:p>
            <w:r/>
            <w:r>
              <w:rPr>
                <w:b/>
                <w:sz w:val="16"/>
              </w:rPr>
              <w:t>4</w:t>
            </w:r>
          </w:p>
          <w:p>
            <w:r>
              <w:rPr>
                <w:sz w:val="18"/>
              </w:rPr>
              <w:t>The Gibeonites replied, "We don't want any money from Saul and his family. And it's not up to us to put anyone in Israel to death."</w:t>
            </w:r>
          </w:p>
          <w:p>
            <w:r>
              <w:rPr>
                <w:sz w:val="18"/>
              </w:rPr>
              <w:t>But David persisted: "What are you saying I should do for you?"</w:t>
            </w:r>
          </w:p>
        </w:tc>
        <w:tc>
          <w:tcPr>
            <w:tcW w:type="dxa" w:w="2880"/>
          </w:tcPr>
          <w:p>
            <w:r/>
            <w:r>
              <w:rPr>
                <w:b/>
                <w:sz w:val="16"/>
              </w:rPr>
              <w:t>4</w:t>
            </w:r>
          </w:p>
          <w:p>
            <w:r>
              <w:rPr>
                <w:sz w:val="18"/>
              </w:rPr>
              <w:t>The Gibeonites were like, 'We don't want money from Saul's family. And we're not about to start executing Israelites.'</w:t>
            </w:r>
          </w:p>
        </w:tc>
        <w:tc>
          <w:tcPr>
            <w:tcW w:type="dxa" w:w="2880"/>
          </w:tcPr>
          <w:p>
            <w:r/>
            <w:r>
              <w:rPr>
                <w:b/>
                <w:sz w:val="16"/>
              </w:rPr>
              <w:t>4</w:t>
            </w:r>
          </w:p>
          <w:p>
            <w:r>
              <w:rPr>
                <w:sz w:val="18"/>
              </w:rPr>
              <w:t>기브온 사람들이 대답했어. "우리는 사울 집안한테 돈 같은 거 바라지 않아요. 그리고 우리가 이스라엘 사람을 죽일 권리도 없고요."</w:t>
            </w:r>
          </w:p>
        </w:tc>
      </w:tr>
      <w:tr>
        <w:tc>
          <w:tcPr>
            <w:tcW w:type="dxa" w:w="2880"/>
          </w:tcPr>
          <w:p>
            <w:r/>
            <w:r>
              <w:rPr>
                <w:b/>
                <w:sz w:val="16"/>
              </w:rPr>
              <w:t>4</w:t>
            </w:r>
          </w:p>
          <w:p>
            <w:r>
              <w:rPr>
                <w:sz w:val="18"/>
              </w:rPr>
              <w:t>↑ 위 MSG(4-4) 계속</w:t>
            </w:r>
          </w:p>
        </w:tc>
        <w:tc>
          <w:tcPr>
            <w:tcW w:type="dxa" w:w="2880"/>
          </w:tcPr>
          <w:p>
            <w:r/>
            <w:r>
              <w:rPr>
                <w:b/>
                <w:sz w:val="16"/>
              </w:rPr>
              <w:t>4</w:t>
            </w:r>
          </w:p>
          <w:p>
            <w:r>
              <w:rPr>
                <w:sz w:val="18"/>
              </w:rPr>
              <w:t>But David was persistent, 'So what are you saying? What should I do?'</w:t>
            </w:r>
          </w:p>
        </w:tc>
        <w:tc>
          <w:tcPr>
            <w:tcW w:type="dxa" w:w="2880"/>
          </w:tcPr>
          <w:p>
            <w:r/>
            <w:r>
              <w:rPr>
                <w:b/>
                <w:sz w:val="16"/>
              </w:rPr>
              <w:t>4</w:t>
            </w:r>
          </w:p>
          <w:p>
            <w:r>
              <w:rPr>
                <w:sz w:val="18"/>
              </w:rPr>
              <w:t>다윗이 계속 물었어. "그럼 내가 뭘 해주면 좋겠는지 말해봐."</w:t>
            </w:r>
          </w:p>
        </w:tc>
      </w:tr>
      <w:tr>
        <w:tc>
          <w:tcPr>
            <w:tcW w:type="dxa" w:w="2880"/>
          </w:tcPr>
          <w:p>
            <w:r/>
            <w:r>
              <w:rPr>
                <w:b/>
                <w:sz w:val="16"/>
              </w:rPr>
              <w:t>5-6</w:t>
            </w:r>
          </w:p>
          <w:p>
            <w:r>
              <w:rPr>
                <w:sz w:val="18"/>
              </w:rPr>
              <w:t>Then they told the king, "The man who tried to get rid of us, who schemed to wipe us off the map of Israel—well, let seven of his sons be handed over to us to be executed—hanged before God at Gibeah of Saul, the holy mountain."</w:t>
            </w:r>
          </w:p>
          <w:p>
            <w:r>
              <w:rPr>
                <w:sz w:val="18"/>
              </w:rPr>
              <w:t>And David agreed, "I'll hand them over to you."</w:t>
            </w:r>
          </w:p>
        </w:tc>
        <w:tc>
          <w:tcPr>
            <w:tcW w:type="dxa" w:w="2880"/>
          </w:tcPr>
          <w:p>
            <w:r/>
            <w:r>
              <w:rPr>
                <w:b/>
                <w:sz w:val="16"/>
              </w:rPr>
              <w:t>5-6</w:t>
            </w:r>
          </w:p>
          <w:p>
            <w:r>
              <w:rPr>
                <w:sz w:val="18"/>
              </w:rPr>
              <w:t>Then they told him, 'The guy who tried to erase us, who plotted to wipe us off the map? Well, give us seven of his sons. We'll execute them—hang them before God at Gibeah of Saul, the holy mountain.'</w:t>
            </w:r>
          </w:p>
        </w:tc>
        <w:tc>
          <w:tcPr>
            <w:tcW w:type="dxa" w:w="2880"/>
          </w:tcPr>
          <w:p>
            <w:r/>
            <w:r>
              <w:rPr>
                <w:b/>
                <w:sz w:val="16"/>
              </w:rPr>
              <w:t>5-6</w:t>
            </w:r>
          </w:p>
          <w:p>
            <w:r>
              <w:rPr>
                <w:sz w:val="18"/>
              </w:rPr>
              <w:t>그랬더니 그들이 왕한테 말하는 거야. "우리를 없애려고 하고, 이스라엘 지도에서 아예 지워버리려고 했던 그 사람이요, 그 사람의 아들 일곱 명을 우리한테 넘겨주세요. 우리가 그들을 사울의 고향인 기브아에서 하나님 앞에 목매달아 죽이겠습니다."</w:t>
            </w:r>
          </w:p>
        </w:tc>
      </w:tr>
      <w:tr>
        <w:tc>
          <w:tcPr>
            <w:tcW w:type="dxa" w:w="2880"/>
          </w:tcPr>
          <w:p>
            <w:r/>
            <w:r>
              <w:rPr>
                <w:b/>
                <w:sz w:val="16"/>
              </w:rPr>
              <w:t>5-6</w:t>
            </w:r>
          </w:p>
          <w:p>
            <w:r>
              <w:rPr>
                <w:sz w:val="18"/>
              </w:rPr>
              <w:t>↑ 위 MSG(5-6) 계속</w:t>
            </w:r>
          </w:p>
        </w:tc>
        <w:tc>
          <w:tcPr>
            <w:tcW w:type="dxa" w:w="2880"/>
          </w:tcPr>
          <w:p>
            <w:r/>
            <w:r>
              <w:rPr>
                <w:b/>
                <w:sz w:val="16"/>
              </w:rPr>
              <w:t>5-6</w:t>
            </w:r>
          </w:p>
          <w:p>
            <w:r>
              <w:rPr>
                <w:sz w:val="18"/>
              </w:rPr>
              <w:t>And David was like, 'All right. I'll hand them over to you.'</w:t>
            </w:r>
          </w:p>
        </w:tc>
        <w:tc>
          <w:tcPr>
            <w:tcW w:type="dxa" w:w="2880"/>
          </w:tcPr>
          <w:p>
            <w:r/>
            <w:r>
              <w:rPr>
                <w:b/>
                <w:sz w:val="16"/>
              </w:rPr>
              <w:t>5-6</w:t>
            </w:r>
          </w:p>
          <w:p>
            <w:r>
              <w:rPr>
                <w:sz w:val="18"/>
              </w:rPr>
              <w:t>다윗이 "알겠어, 내가 넘겨줄게" 하고 동의했어.</w:t>
            </w:r>
          </w:p>
        </w:tc>
      </w:tr>
      <w:tr>
        <w:tc>
          <w:tcPr>
            <w:tcW w:type="dxa" w:w="2880"/>
          </w:tcPr>
          <w:p>
            <w:r/>
            <w:r>
              <w:rPr>
                <w:b/>
                <w:sz w:val="16"/>
              </w:rPr>
              <w:t>7-9</w:t>
            </w:r>
          </w:p>
          <w:p>
            <w:r>
              <w:rPr>
                <w:sz w:val="18"/>
              </w:rPr>
              <w:t>The king spared Mephibosheth son of Jonathan, the son of Saul, because of the promise David and Jonathan had spoken before God. But the king selected Armoni and Mephibosheth, the two sons that Rizpah daughter of Aiah had borne to Saul, plus the five sons that Saul's daughter Merab had borne to Adriel son of Barzillai the Meholathite. He turned them over to the Gibeonites who hanged them on the mountain before God—all seven died together. Harvest was just getting underway, the beginning of the barley harvest, when they were executed.</w:t>
            </w:r>
          </w:p>
        </w:tc>
        <w:tc>
          <w:tcPr>
            <w:tcW w:type="dxa" w:w="2880"/>
          </w:tcPr>
          <w:p>
            <w:r/>
            <w:r>
              <w:rPr>
                <w:b/>
                <w:sz w:val="16"/>
              </w:rPr>
              <w:t>7-9</w:t>
            </w:r>
          </w:p>
          <w:p>
            <w:r>
              <w:rPr>
                <w:sz w:val="18"/>
              </w:rPr>
              <w:t>The king spared Mephibosheth, Jonathan's son and Saul's grandson, because of the promise he and Jonathan made before God. But he took Armoni and Mephibosheth, the two sons Rizpah daughter of Aiah had with Saul, and the five sons that Saul's daughter Merab had with Adriel son of Barzillai the Meholathite. He handed them over to the Gibeonites, who hanged all seven of them on the mountain before God. They all died together, right when the barley harvest was starting.</w:t>
            </w:r>
          </w:p>
        </w:tc>
        <w:tc>
          <w:tcPr>
            <w:tcW w:type="dxa" w:w="2880"/>
          </w:tcPr>
          <w:p>
            <w:r/>
            <w:r>
              <w:rPr>
                <w:b/>
                <w:sz w:val="16"/>
              </w:rPr>
              <w:t>7-9</w:t>
            </w:r>
          </w:p>
          <w:p>
            <w:r>
              <w:rPr>
                <w:sz w:val="18"/>
              </w:rPr>
              <w:t>왕은 요나단의 아들이자 사울의 손자인 므비보셋은 살려줬어. 왜냐면 다윗이랑 요나단이 하나님 앞에서 한 약속이 있었거든. 대신에 왕은 아야의 딸 리스바가 사울한테 낳아준 두 아들, 아르모니랑 므비보셋, 그리고 사울의 딸 메랍이 므홀라 사람 브실래의 아들 아드리엘에게 낳은 다섯 아들을 골랐어. 그들을 기브온 사람들한테 넘겨줬고, 기브온 사람들은 그 일곱 명을 산에서 하나님 앞에 목매달아 죽였대. 그들이 죽었을 때가 마침 보리 수확을 시작할 때였다고 함.</w:t>
            </w:r>
          </w:p>
        </w:tc>
      </w:tr>
      <w:tr>
        <w:tc>
          <w:tcPr>
            <w:tcW w:type="dxa" w:w="2880"/>
          </w:tcPr>
          <w:p>
            <w:r/>
            <w:r>
              <w:rPr>
                <w:b/>
                <w:sz w:val="16"/>
              </w:rPr>
              <w:t>10</w:t>
            </w:r>
          </w:p>
          <w:p>
            <w:r>
              <w:rPr>
                <w:sz w:val="18"/>
              </w:rPr>
              <w:t>Rizpah daughter of Aiah took rough burlap and spread it out for herself on a rock from the beginning of the harvest until the heavy rains started. She kept the birds away from the bodies by day and the wild animals by night.</w:t>
            </w:r>
          </w:p>
        </w:tc>
        <w:tc>
          <w:tcPr>
            <w:tcW w:type="dxa" w:w="2880"/>
          </w:tcPr>
          <w:p>
            <w:r/>
            <w:r>
              <w:rPr>
                <w:b/>
                <w:sz w:val="16"/>
              </w:rPr>
              <w:t>10</w:t>
            </w:r>
          </w:p>
          <w:p>
            <w:r>
              <w:rPr>
                <w:sz w:val="18"/>
              </w:rPr>
              <w:t>Rizpah, Aiah's daughter, took some rough cloth and made a spot for herself on a rock. She stayed there from the beginning of the harvest until the rains came, shooing away birds from the bodies during the day and wild animals at night.</w:t>
            </w:r>
          </w:p>
        </w:tc>
        <w:tc>
          <w:tcPr>
            <w:tcW w:type="dxa" w:w="2880"/>
          </w:tcPr>
          <w:p>
            <w:r/>
            <w:r>
              <w:rPr>
                <w:b/>
                <w:sz w:val="16"/>
              </w:rPr>
              <w:t>10</w:t>
            </w:r>
          </w:p>
          <w:p>
            <w:r>
              <w:rPr>
                <w:sz w:val="18"/>
              </w:rPr>
              <w:t>아야의 딸 리스바가 거친 베옷을 가져다가 바위 위에 펴고, 수확 시작부터 비가 내릴 때까지 거기서 지냈대. 낮에는 새들이 시체에 못 오게 하고, 밤에는 들짐승들이 못 오게 지켰던 거임.</w:t>
            </w:r>
          </w:p>
        </w:tc>
      </w:tr>
      <w:tr>
        <w:tc>
          <w:tcPr>
            <w:tcW w:type="dxa" w:w="2880"/>
          </w:tcPr>
          <w:p>
            <w:r/>
            <w:r>
              <w:rPr>
                <w:b/>
                <w:sz w:val="16"/>
              </w:rPr>
              <w:t>11-14</w:t>
            </w:r>
          </w:p>
          <w:p>
            <w:r>
              <w:rPr>
                <w:sz w:val="18"/>
              </w:rPr>
              <w:t>David was told what she had done, this Rizpah daughter of Aiah and concubine of Saul. He then went and got the remains of Saul and Jonathan his son from the leaders at Jabesh Gilead (who had rescued them from the town square at Beth Shan where the Philistines had hung them after striking them down at Gilboa). He gathered up their remains and brought them together with the dead bodies of the seven who had just been hanged. The bodies were taken back to the land of Benjamin and given a decent burial in the tomb of Kish, Saul's father.</w:t>
            </w:r>
          </w:p>
          <w:p>
            <w:r>
              <w:rPr>
                <w:sz w:val="18"/>
              </w:rPr>
              <w:t>They did everything the king ordered to be done. That cleared things up: from then on God responded to Israel's prayers for the land.</w:t>
            </w:r>
          </w:p>
        </w:tc>
        <w:tc>
          <w:tcPr>
            <w:tcW w:type="dxa" w:w="2880"/>
          </w:tcPr>
          <w:p>
            <w:r/>
            <w:r>
              <w:rPr>
                <w:b/>
                <w:sz w:val="16"/>
              </w:rPr>
              <w:t>11-14</w:t>
            </w:r>
          </w:p>
          <w:p>
            <w:r>
              <w:rPr>
                <w:sz w:val="18"/>
              </w:rPr>
              <w:t>Someone told David what Rizpah daughter of Aiah, Saul's concubine, had done. So he went and got the bones of Saul and his son Jonathan from the leaders of Jabesh Gilead (they had snatched their bodies from the town square in Beth Shan where the Philistines had hung them after striking them down at Gilboa). He gathered their remains and the bodies of the seven who were just hanged. They took the bodies back to the land of Benjamin and gave them a proper burial in the tomb of Kish, Saul's father.</w:t>
            </w:r>
          </w:p>
        </w:tc>
        <w:tc>
          <w:tcPr>
            <w:tcW w:type="dxa" w:w="2880"/>
          </w:tcPr>
          <w:p>
            <w:r/>
            <w:r>
              <w:rPr>
                <w:b/>
                <w:sz w:val="16"/>
              </w:rPr>
              <w:t>11-14</w:t>
            </w:r>
          </w:p>
          <w:p>
            <w:r>
              <w:rPr>
                <w:sz w:val="18"/>
              </w:rPr>
              <w:t>사울의 첩이었던 아야의 딸 리스바가 한 일이 다윗한테 전해졌어. 다윗은 길르앗 야베스 지도자들한테 가서 사울과 그의 아들 요나단의 뼈를 가져왔어. (전에 블레셋 사람들이 길보아에서 사울과 요나단을 죽이고 벧산 광장에 매달아 놨었는데, 길르앗 야베스 사람들이 그걸 구해왔었거든.) 다윗은 그 뼈들이랑, 방금 목매달려 죽은 일곱 명의 시체를 다 모았어. 그리고 그 시체들을 베냐민 땅으로 가져가서 사울의 아버지 기스의 무덤에 잘 묻어줬대.</w:t>
            </w:r>
          </w:p>
        </w:tc>
      </w:tr>
      <w:tr>
        <w:tc>
          <w:tcPr>
            <w:tcW w:type="dxa" w:w="2880"/>
          </w:tcPr>
          <w:p>
            <w:r/>
            <w:r>
              <w:rPr>
                <w:b/>
                <w:sz w:val="16"/>
              </w:rPr>
              <w:t>11-14</w:t>
            </w:r>
          </w:p>
          <w:p>
            <w:r>
              <w:rPr>
                <w:sz w:val="18"/>
              </w:rPr>
              <w:t>↑ 위 MSG(11-14) 계속</w:t>
            </w:r>
          </w:p>
        </w:tc>
        <w:tc>
          <w:tcPr>
            <w:tcW w:type="dxa" w:w="2880"/>
          </w:tcPr>
          <w:p>
            <w:r/>
            <w:r>
              <w:rPr>
                <w:b/>
                <w:sz w:val="16"/>
              </w:rPr>
              <w:t>11-14</w:t>
            </w:r>
          </w:p>
          <w:p>
            <w:r>
              <w:rPr>
                <w:sz w:val="18"/>
              </w:rPr>
              <w:t>They did everything the king ordered. After that, God started answering Israel's prayers for the land again.</w:t>
            </w:r>
          </w:p>
        </w:tc>
        <w:tc>
          <w:tcPr>
            <w:tcW w:type="dxa" w:w="2880"/>
          </w:tcPr>
          <w:p>
            <w:r/>
            <w:r>
              <w:rPr>
                <w:b/>
                <w:sz w:val="16"/>
              </w:rPr>
              <w:t>11-14</w:t>
            </w:r>
          </w:p>
          <w:p>
            <w:r>
              <w:rPr>
                <w:sz w:val="18"/>
              </w:rPr>
              <w:t>왕이 명령한 대로 모든 일을 다 처리하니까, 그제서야 하나님이 그 땅을 위한 이스라엘의 기도에 응답해주기 시작했어.</w:t>
            </w:r>
          </w:p>
        </w:tc>
      </w:tr>
      <w:tr>
        <w:tc>
          <w:tcPr>
            <w:tcW w:type="dxa" w:w="2880"/>
          </w:tcPr>
          <w:p>
            <w:r/>
            <w:r>
              <w:rPr>
                <w:b/>
                <w:sz w:val="16"/>
              </w:rPr>
              <w:t>15-17</w:t>
            </w:r>
          </w:p>
          <w:p>
            <w:r>
              <w:rPr>
                <w:sz w:val="18"/>
              </w:rPr>
              <w:t>War broke out again between the Philistines and Israel. David and his men went down to fight. David became exhausted. Ishbi-Benob, a warrior descended from Rapha, with a spear weighing nearly eight pounds and outfitted in brand-new armor, announced that he'd kill David. But Abishai son of Zeruiah came to the rescue, struck the Philistine, and killed him.</w:t>
            </w:r>
          </w:p>
          <w:p>
            <w:r>
              <w:rPr>
                <w:sz w:val="18"/>
              </w:rPr>
              <w:t>Then David's men swore to him, "No more fighting on the front lines for you! Don't snuff out the lamp of Israel!"</w:t>
            </w:r>
          </w:p>
        </w:tc>
        <w:tc>
          <w:tcPr>
            <w:tcW w:type="dxa" w:w="2880"/>
          </w:tcPr>
          <w:p>
            <w:r/>
            <w:r>
              <w:rPr>
                <w:b/>
                <w:sz w:val="16"/>
              </w:rPr>
              <w:t>15-17</w:t>
            </w:r>
          </w:p>
          <w:p>
            <w:r>
              <w:rPr>
                <w:sz w:val="18"/>
              </w:rPr>
              <w:t>War broke out again between the Philistines and Israel. David and his crew went down to fight, and David got super tired. Ishbi-Benob, a descendant of the giant Rapha, who had a spear that weighed almost eight pounds and was rocking all-new armor, was like, 'I'm gonna kill David.' But Abishai, Zeruiah's son, came in for the save, took down the Philistine, and killed him.</w:t>
            </w:r>
          </w:p>
        </w:tc>
        <w:tc>
          <w:tcPr>
            <w:tcW w:type="dxa" w:w="2880"/>
          </w:tcPr>
          <w:p>
            <w:r/>
            <w:r>
              <w:rPr>
                <w:b/>
                <w:sz w:val="16"/>
              </w:rPr>
              <w:t>15-17</w:t>
            </w:r>
          </w:p>
          <w:p>
            <w:r>
              <w:rPr>
                <w:sz w:val="18"/>
              </w:rPr>
              <w:t>그 후에 또 블레셋이랑 이스라엘 사이에 전쟁이 터졌어. 다윗이랑 부하들이 싸우러 갔는데, 다윗이 완전 지쳐버린 거임. 그때 거인족 라파의 후손인 이스비브놉이 나타났는데, 창 무게만 거의 4킬로그램에다가 새 갑옷까지 쫙 빼입고는 다윗을 죽이겠다고 나선 거야. 근데 스루야의 아들 아비새가 나타나서 그 블레셋 사람을 물리치고 죽였어.</w:t>
            </w:r>
          </w:p>
        </w:tc>
      </w:tr>
      <w:tr>
        <w:tc>
          <w:tcPr>
            <w:tcW w:type="dxa" w:w="2880"/>
          </w:tcPr>
          <w:p>
            <w:r/>
            <w:r>
              <w:rPr>
                <w:b/>
                <w:sz w:val="16"/>
              </w:rPr>
              <w:t>15-17</w:t>
            </w:r>
          </w:p>
          <w:p>
            <w:r>
              <w:rPr>
                <w:sz w:val="18"/>
              </w:rPr>
              <w:t>↑ 위 MSG(15-17) 계속</w:t>
            </w:r>
          </w:p>
        </w:tc>
        <w:tc>
          <w:tcPr>
            <w:tcW w:type="dxa" w:w="2880"/>
          </w:tcPr>
          <w:p>
            <w:r/>
            <w:r>
              <w:rPr>
                <w:b/>
                <w:sz w:val="16"/>
              </w:rPr>
              <w:t>15-17</w:t>
            </w:r>
          </w:p>
          <w:p>
            <w:r>
              <w:rPr>
                <w:sz w:val="18"/>
              </w:rPr>
              <w:t>After that, David's men made him promise, 'You're not fighting on the front lines with us anymore! We can't risk the lamp of Israel getting snuffed out.'</w:t>
            </w:r>
          </w:p>
        </w:tc>
        <w:tc>
          <w:tcPr>
            <w:tcW w:type="dxa" w:w="2880"/>
          </w:tcPr>
          <w:p>
            <w:r/>
            <w:r>
              <w:rPr>
                <w:b/>
                <w:sz w:val="16"/>
              </w:rPr>
              <w:t>15-17</w:t>
            </w:r>
          </w:p>
          <w:p>
            <w:r>
              <w:rPr>
                <w:sz w:val="18"/>
              </w:rPr>
              <w:t>그랬더니 다윗의 부하들이 다윗한테 맹세하면서 말했대. "앞으로 왕은 우리랑 같이 싸우러 나가지 마세요! 이스라엘의 등불이 꺼지면 안 되잖아요!"</w:t>
            </w:r>
          </w:p>
        </w:tc>
      </w:tr>
      <w:tr>
        <w:tc>
          <w:tcPr>
            <w:tcW w:type="dxa" w:w="2880"/>
          </w:tcPr>
          <w:p>
            <w:r/>
            <w:r>
              <w:rPr>
                <w:b/>
                <w:sz w:val="16"/>
              </w:rPr>
              <w:t>18</w:t>
            </w:r>
          </w:p>
          <w:p>
            <w:r>
              <w:rPr>
                <w:sz w:val="18"/>
              </w:rPr>
              <w:t>Later there was another skirmish with the Philistines at Gob. That time Sibbecai the Hushathite killed Saph, another of the warriors descended from Rapha.</w:t>
            </w:r>
          </w:p>
        </w:tc>
        <w:tc>
          <w:tcPr>
            <w:tcW w:type="dxa" w:w="2880"/>
          </w:tcPr>
          <w:p>
            <w:r/>
            <w:r>
              <w:rPr>
                <w:b/>
                <w:sz w:val="16"/>
              </w:rPr>
              <w:t>18</w:t>
            </w:r>
          </w:p>
          <w:p>
            <w:r>
              <w:rPr>
                <w:sz w:val="18"/>
              </w:rPr>
              <w:t>Later, there was another fight with the Philistines at Gob. This time, Sibbecai the Hushathite killed Saph, another one of Rapha's giant descendants.</w:t>
            </w:r>
          </w:p>
        </w:tc>
        <w:tc>
          <w:tcPr>
            <w:tcW w:type="dxa" w:w="2880"/>
          </w:tcPr>
          <w:p>
            <w:r/>
            <w:r>
              <w:rPr>
                <w:b/>
                <w:sz w:val="16"/>
              </w:rPr>
              <w:t>18</w:t>
            </w:r>
          </w:p>
          <w:p>
            <w:r>
              <w:rPr>
                <w:sz w:val="18"/>
              </w:rPr>
              <w:t>나중에 곱에서 블레셋이랑 또 전투가 있었는데, 그때는 후사 사람 십브개가 거인족 라파의 또 다른 후손인 삽을 죽였어.</w:t>
            </w:r>
          </w:p>
        </w:tc>
      </w:tr>
      <w:tr>
        <w:tc>
          <w:tcPr>
            <w:tcW w:type="dxa" w:w="2880"/>
          </w:tcPr>
          <w:p>
            <w:r/>
            <w:r>
              <w:rPr>
                <w:b/>
                <w:sz w:val="16"/>
              </w:rPr>
              <w:t>19</w:t>
            </w:r>
          </w:p>
          <w:p>
            <w:r>
              <w:rPr>
                <w:sz w:val="18"/>
              </w:rPr>
              <w:t>At yet another battle with the Philistines at Gob, Elhanan son of Jaar, the weaver of Bethlehem, killed Goliath the Gittite whose spear was as big as a flagpole.</w:t>
            </w:r>
          </w:p>
        </w:tc>
        <w:tc>
          <w:tcPr>
            <w:tcW w:type="dxa" w:w="2880"/>
          </w:tcPr>
          <w:p>
            <w:r/>
            <w:r>
              <w:rPr>
                <w:b/>
                <w:sz w:val="16"/>
              </w:rPr>
              <w:t>19</w:t>
            </w:r>
          </w:p>
          <w:p>
            <w:r>
              <w:rPr>
                <w:sz w:val="18"/>
              </w:rPr>
              <w:t>In another battle at Gob, Elhanan son of Jaar, a weaver from Bethlehem, killed Goliath the Gittite, whose spear was as huge as a flagpole.</w:t>
            </w:r>
          </w:p>
        </w:tc>
        <w:tc>
          <w:tcPr>
            <w:tcW w:type="dxa" w:w="2880"/>
          </w:tcPr>
          <w:p>
            <w:r/>
            <w:r>
              <w:rPr>
                <w:b/>
                <w:sz w:val="16"/>
              </w:rPr>
              <w:t>19</w:t>
            </w:r>
          </w:p>
          <w:p>
            <w:r>
              <w:rPr>
                <w:sz w:val="18"/>
              </w:rPr>
              <w:t>곱에서 블레셋이랑 또 다른 전투가 있었을 때는, 베들레헴의 직조공 야일의 아들 엘하난이 가드 사람 골리앗을 죽였는데, 그의 창 자루가 베틀 채만큼이나 컸대.</w:t>
            </w:r>
          </w:p>
        </w:tc>
      </w:tr>
      <w:tr>
        <w:tc>
          <w:tcPr>
            <w:tcW w:type="dxa" w:w="2880"/>
          </w:tcPr>
          <w:p>
            <w:r/>
            <w:r>
              <w:rPr>
                <w:b/>
                <w:sz w:val="16"/>
              </w:rPr>
              <w:t>20-21</w:t>
            </w:r>
          </w:p>
          <w:p>
            <w:r>
              <w:rPr>
                <w:sz w:val="18"/>
              </w:rPr>
              <w:t>Still another fight broke out in Gath. There was a giant there with six fingers on his hands and six toes on his feet—twenty-four fingers and toes! He was another of those descended from Rapha. He insulted Israel, and Jonathan son of Shimeah, David's brother, killed him.</w:t>
            </w:r>
          </w:p>
        </w:tc>
        <w:tc>
          <w:tcPr>
            <w:tcW w:type="dxa" w:w="2880"/>
          </w:tcPr>
          <w:p>
            <w:r/>
            <w:r>
              <w:rPr>
                <w:b/>
                <w:sz w:val="16"/>
              </w:rPr>
              <w:t>20-21</w:t>
            </w:r>
          </w:p>
          <w:p>
            <w:r>
              <w:rPr>
                <w:sz w:val="18"/>
              </w:rPr>
              <w:t>There was another fight in Gath. This time there was a giant who had six fingers on each hand and six toes on each foot—twenty-four in total! He was also a descendant of Rapha. He started dissing Israel, sso Jonathan son of Shimeah, David's nephew, killed him.</w:t>
            </w:r>
          </w:p>
        </w:tc>
        <w:tc>
          <w:tcPr>
            <w:tcW w:type="dxa" w:w="2880"/>
          </w:tcPr>
          <w:p>
            <w:r/>
            <w:r>
              <w:rPr>
                <w:b/>
                <w:sz w:val="16"/>
              </w:rPr>
              <w:t>20-21</w:t>
            </w:r>
          </w:p>
          <w:p>
            <w:r>
              <w:rPr>
                <w:sz w:val="18"/>
              </w:rPr>
              <w:t>가드에서 또 싸움이 났는데, 거기에는 손가락이랑 발가락이 여섯 개씩, 총 스물네 개나 있는 거인이 있었어. 그도 라파의 후손이었는데, 이스라엘을 모욕하다가 다윗의 형 시므아의 아들인 요나단한테 죽었어.</w:t>
            </w:r>
          </w:p>
        </w:tc>
      </w:tr>
      <w:tr>
        <w:tc>
          <w:tcPr>
            <w:tcW w:type="dxa" w:w="2880"/>
          </w:tcPr>
          <w:p>
            <w:r/>
            <w:r>
              <w:rPr>
                <w:b/>
                <w:sz w:val="16"/>
              </w:rPr>
              <w:t>22</w:t>
            </w:r>
          </w:p>
          <w:p>
            <w:r>
              <w:rPr>
                <w:sz w:val="18"/>
              </w:rPr>
              <w:t>These four were descended from Rapha in Gath. And they all were killed by David and his soldiers.</w:t>
            </w:r>
          </w:p>
        </w:tc>
        <w:tc>
          <w:tcPr>
            <w:tcW w:type="dxa" w:w="2880"/>
          </w:tcPr>
          <w:p>
            <w:r/>
            <w:r>
              <w:rPr>
                <w:b/>
                <w:sz w:val="16"/>
              </w:rPr>
              <w:t>22</w:t>
            </w:r>
          </w:p>
          <w:p>
            <w:r>
              <w:rPr>
                <w:sz w:val="18"/>
              </w:rPr>
              <w:t>These four giants were all descendants of Rapha in Gath. And they all got taken out by David and his soldiers.</w:t>
            </w:r>
          </w:p>
        </w:tc>
        <w:tc>
          <w:tcPr>
            <w:tcW w:type="dxa" w:w="2880"/>
          </w:tcPr>
          <w:p>
            <w:r/>
            <w:r>
              <w:rPr>
                <w:b/>
                <w:sz w:val="16"/>
              </w:rPr>
              <w:t>22</w:t>
            </w:r>
          </w:p>
          <w:p>
            <w:r>
              <w:rPr>
                <w:sz w:val="18"/>
              </w:rPr>
              <w:t>이 네 명은 다 가드에 사는 라파의 후손들이었는데, 전부 다윗과 그의 부하들 손에 죽었대.</w:t>
            </w:r>
          </w:p>
        </w:tc>
      </w:tr>
    </w:tbl>
    <w:p>
      <w:pPr>
        <w:pStyle w:val="Heading1"/>
      </w:pPr>
      <w:r>
        <w:t>Chapter 22 — My God is My Ultimate Protector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David prayed to God the words of this song after God saved him from all his enemies and from Saul.</w:t>
            </w:r>
          </w:p>
        </w:tc>
        <w:tc>
          <w:tcPr>
            <w:tcW w:type="dxa" w:w="2880"/>
          </w:tcPr>
          <w:p>
            <w:r/>
            <w:r>
              <w:rPr>
                <w:b/>
                <w:sz w:val="16"/>
              </w:rPr>
              <w:t>1</w:t>
            </w:r>
          </w:p>
          <w:p>
            <w:r>
              <w:rPr>
                <w:sz w:val="18"/>
              </w:rPr>
              <w:t>So David sang this song to God after God saved him from all his enemies and from Saul.</w:t>
            </w:r>
          </w:p>
        </w:tc>
        <w:tc>
          <w:tcPr>
            <w:tcW w:type="dxa" w:w="2880"/>
          </w:tcPr>
          <w:p>
            <w:r/>
            <w:r>
              <w:rPr>
                <w:b/>
                <w:sz w:val="16"/>
              </w:rPr>
              <w:t>1</w:t>
            </w:r>
          </w:p>
          <w:p>
            <w:r>
              <w:rPr>
                <w:sz w:val="18"/>
              </w:rPr>
              <w:t>그래서 다윗이 모든 원수들이랑 사울의 손에서 자기를 구원해주신 하나님께 이 노래를 불렀어.</w:t>
            </w:r>
          </w:p>
        </w:tc>
      </w:tr>
      <w:tr>
        <w:tc>
          <w:tcPr>
            <w:tcW w:type="dxa" w:w="2880"/>
          </w:tcPr>
          <w:p>
            <w:r/>
            <w:r>
              <w:rPr>
                <w:b/>
                <w:sz w:val="16"/>
              </w:rPr>
              <w:t>2-3</w:t>
            </w:r>
          </w:p>
          <w:p>
            <w:r>
              <w:rPr>
                <w:sz w:val="18"/>
              </w:rPr>
              <w:t>God is bedrock under my feet, the castle in which I live, my rescuing knight.My God—the high crag where I run for dear life, hiding behind the boulders, safe in the granite hideout;My mountaintop refuge, he saves me from ruthless men.</w:t>
            </w:r>
          </w:p>
        </w:tc>
        <w:tc>
          <w:tcPr>
            <w:tcW w:type="dxa" w:w="2880"/>
          </w:tcPr>
          <w:p>
            <w:r/>
            <w:r>
              <w:rPr>
                <w:b/>
                <w:sz w:val="16"/>
              </w:rPr>
              <w:t>2-3</w:t>
            </w:r>
          </w:p>
          <w:p>
            <w:r>
              <w:rPr>
                <w:sz w:val="18"/>
              </w:rPr>
              <w:t>God is my solid rock, my fortress, the one who rescues me. My God is the high cliff where I run for my life, hiding behind boulders, totally safe in my granite hideout. He's my mountain refuge, saving me from ruthless people.</w:t>
            </w:r>
          </w:p>
        </w:tc>
        <w:tc>
          <w:tcPr>
            <w:tcW w:type="dxa" w:w="2880"/>
          </w:tcPr>
          <w:p>
            <w:r/>
            <w:r>
              <w:rPr>
                <w:b/>
                <w:sz w:val="16"/>
              </w:rPr>
              <w:t>2-3</w:t>
            </w:r>
          </w:p>
          <w:p>
            <w:r>
              <w:rPr>
                <w:sz w:val="18"/>
              </w:rPr>
              <w:t>하나님은 나의 반석, 나의 요새, 나를 구원해주시는 분이야. 나의 하나님은 내가 목숨 걸고 달려가는 높은 바위, 바위 뒤에 숨어서 완전히 안전한 화강암 은신처지. 나의 산꼭대기 피난처, 무자비한 사람들한테서 나를 구원해주셔.</w:t>
            </w:r>
          </w:p>
        </w:tc>
      </w:tr>
      <w:tr>
        <w:tc>
          <w:tcPr>
            <w:tcW w:type="dxa" w:w="2880"/>
          </w:tcPr>
          <w:p>
            <w:r/>
            <w:r>
              <w:rPr>
                <w:b/>
                <w:sz w:val="16"/>
              </w:rPr>
              <w:t>4</w:t>
            </w:r>
          </w:p>
          <w:p>
            <w:r>
              <w:rPr>
                <w:sz w:val="18"/>
              </w:rPr>
              <w:t>I sing to God the Praise-Lofty,— and find myself safe and saved.</w:t>
            </w:r>
          </w:p>
        </w:tc>
        <w:tc>
          <w:tcPr>
            <w:tcW w:type="dxa" w:w="2880"/>
          </w:tcPr>
          <w:p>
            <w:r/>
            <w:r>
              <w:rPr>
                <w:b/>
                <w:sz w:val="16"/>
              </w:rPr>
              <w:t>4</w:t>
            </w:r>
          </w:p>
          <w:p>
            <w:r>
              <w:rPr>
                <w:sz w:val="18"/>
              </w:rPr>
              <w:t>I call out to God, who is worthy of all praise, and I'm saved from my enemies.</w:t>
            </w:r>
          </w:p>
        </w:tc>
        <w:tc>
          <w:tcPr>
            <w:tcW w:type="dxa" w:w="2880"/>
          </w:tcPr>
          <w:p>
            <w:r/>
            <w:r>
              <w:rPr>
                <w:b/>
                <w:sz w:val="16"/>
              </w:rPr>
              <w:t>4</w:t>
            </w:r>
          </w:p>
          <w:p>
            <w:r>
              <w:rPr>
                <w:sz w:val="18"/>
              </w:rPr>
              <w:t>찬송받으실 하나님께 부르짖었더니, 원수들한테서 구원을 받았어.</w:t>
            </w:r>
          </w:p>
        </w:tc>
      </w:tr>
      <w:tr>
        <w:tc>
          <w:tcPr>
            <w:tcW w:type="dxa" w:w="2880"/>
          </w:tcPr>
          <w:p>
            <w:r/>
            <w:r>
              <w:rPr>
                <w:b/>
                <w:sz w:val="16"/>
              </w:rPr>
              <w:t>5-6</w:t>
            </w:r>
          </w:p>
          <w:p>
            <w:r>
              <w:rPr>
                <w:sz w:val="18"/>
              </w:rPr>
              <w:t>The waves of death crashed over me,— devil waters rushed over me. Hell’s ropes cinched me tight;— death traps barred every exit.</w:t>
            </w:r>
          </w:p>
        </w:tc>
        <w:tc>
          <w:tcPr>
            <w:tcW w:type="dxa" w:w="2880"/>
          </w:tcPr>
          <w:p>
            <w:r/>
            <w:r>
              <w:rPr>
                <w:b/>
                <w:sz w:val="16"/>
              </w:rPr>
              <w:t>5-6</w:t>
            </w:r>
          </w:p>
          <w:p>
            <w:r>
              <w:rPr>
                <w:sz w:val="18"/>
              </w:rPr>
              <w:t>The waves of death were crashing over me; the floods of destruction terrified me. The ropes of the grave were wrapped around me; the traps of death were right in front of me.</w:t>
            </w:r>
          </w:p>
        </w:tc>
        <w:tc>
          <w:tcPr>
            <w:tcW w:type="dxa" w:w="2880"/>
          </w:tcPr>
          <w:p>
            <w:r/>
            <w:r>
              <w:rPr>
                <w:b/>
                <w:sz w:val="16"/>
              </w:rPr>
              <w:t>5-6</w:t>
            </w:r>
          </w:p>
          <w:p>
            <w:r>
              <w:rPr>
                <w:sz w:val="18"/>
              </w:rPr>
              <w:t>사망의 물결이 나를 덮쳤고, 파멸의 홍수가 나를 두렵게 했어. 무덤의 밧줄이 나를 칭칭 감았고, 사망의 덫이 바로 눈앞에 있었지.</w:t>
            </w:r>
          </w:p>
        </w:tc>
      </w:tr>
      <w:tr>
        <w:tc>
          <w:tcPr>
            <w:tcW w:type="dxa" w:w="2880"/>
          </w:tcPr>
          <w:p>
            <w:r/>
            <w:r>
              <w:rPr>
                <w:b/>
                <w:sz w:val="16"/>
              </w:rPr>
              <w:t>7</w:t>
            </w:r>
          </w:p>
          <w:p>
            <w:r>
              <w:rPr>
                <w:sz w:val="18"/>
              </w:rPr>
              <w:t>A hostile world! I called to God,— to my God I cried out. From his palace he heard me call;— my cry brought me right into his presence— a private audience!</w:t>
            </w:r>
          </w:p>
        </w:tc>
        <w:tc>
          <w:tcPr>
            <w:tcW w:type="dxa" w:w="2880"/>
          </w:tcPr>
          <w:p>
            <w:r/>
            <w:r>
              <w:rPr>
                <w:b/>
                <w:sz w:val="16"/>
              </w:rPr>
              <w:t>7</w:t>
            </w:r>
          </w:p>
          <w:p>
            <w:r>
              <w:rPr>
                <w:sz w:val="18"/>
              </w:rPr>
              <w:t>In my distress, I called out to God; I cried to my God for help. From his temple, he heard my voice; my cry reached his ears.</w:t>
            </w:r>
          </w:p>
        </w:tc>
        <w:tc>
          <w:tcPr>
            <w:tcW w:type="dxa" w:w="2880"/>
          </w:tcPr>
          <w:p>
            <w:r/>
            <w:r>
              <w:rPr>
                <w:b/>
                <w:sz w:val="16"/>
              </w:rPr>
              <w:t>7</w:t>
            </w:r>
          </w:p>
          <w:p>
            <w:r>
              <w:rPr>
                <w:sz w:val="18"/>
              </w:rPr>
              <w:t>괴로움 중에 하나님께 부르짖었어. 나의 하나님께 울부짖었지. 그분이 성전에서 내 목소리를 들으셨어. 내 부르짖음이 그분 귀에 닿았어.</w:t>
            </w:r>
          </w:p>
        </w:tc>
      </w:tr>
      <w:tr>
        <w:tc>
          <w:tcPr>
            <w:tcW w:type="dxa" w:w="2880"/>
          </w:tcPr>
          <w:p>
            <w:r/>
            <w:r>
              <w:rPr>
                <w:b/>
                <w:sz w:val="16"/>
              </w:rPr>
              <w:t>8-16</w:t>
            </w:r>
          </w:p>
          <w:p>
            <w:r>
              <w:rPr>
                <w:sz w:val="18"/>
              </w:rPr>
              <w:t>Earth wobbled and lurched;— the very heavens shook like leaves, Quaked like aspen leaves— because of his rage. His nostrils flared, billowing smoke;— his mouth spit fire. Tongues of fire darted in and out;— he lowered the sky. He stepped down;— under his feet an abyss opened up. He rode a winged creature,— swift on wind-wings. He wrapped himself— in a trenchcoat of black rain-cloud darkness. But his cloud-brightness burst through,— a grand comet of fireworks. Then God thundered out of heaven;— the High God gave a great shout. God shot his arrows—pandemonium! He hurled his lightnings—a rout! The secret sources of ocean were exposed,— the hidden depths of earth lay uncovered The moment God roared in protest,— let loose his hurricane anger.</w:t>
            </w:r>
          </w:p>
        </w:tc>
        <w:tc>
          <w:tcPr>
            <w:tcW w:type="dxa" w:w="2880"/>
          </w:tcPr>
          <w:p>
            <w:r/>
            <w:r>
              <w:rPr>
                <w:b/>
                <w:sz w:val="16"/>
              </w:rPr>
              <w:t>8-16</w:t>
            </w:r>
          </w:p>
          <w:p>
            <w:r>
              <w:rPr>
                <w:sz w:val="18"/>
              </w:rPr>
              <w:t>The whole earth started shaking like crazy because God was furious. Smoke was pouring out of his nose, fire shooting out of his mouth. He ripped the sky open and came down, riding on the wind with dark storm clouds all around him. Then—boom—his brightness broke through like fireworks. God thundered from heaven and let loose his arrows and lightning, totally scattering the enemy. The bottom of the ocean got exposed, the earth's foundations laid bare, when God roared and unleashed his hurricane anger.</w:t>
            </w:r>
          </w:p>
        </w:tc>
        <w:tc>
          <w:tcPr>
            <w:tcW w:type="dxa" w:w="2880"/>
          </w:tcPr>
          <w:p>
            <w:r/>
            <w:r>
              <w:rPr>
                <w:b/>
                <w:sz w:val="16"/>
              </w:rPr>
              <w:t>8-16</w:t>
            </w:r>
          </w:p>
          <w:p>
            <w:r>
              <w:rPr>
                <w:sz w:val="18"/>
              </w:rPr>
              <w:t>온 땅이 격렬하게 흔들렸어. 하나님이 분노하셨거든. 그분 코에서는 연기가 뿜어져 나오고, 입에서는 불이 쏟아졌어. 하늘이 찢어지면서 내려오셨는데, 바람을 타고 오시고 검은 폭풍 구름에 둘러싸여 있었지. 그러다 갑자기 그분의 광채가 불꽃놀이처럼 터져 나왔어. 하나님이 하늘에서 천둥을 치시고 화살과 번개를 쏘셔서 적들을 완전히 흩어버리셨어. 하나님이 포효하시며 허리케인급 분노를 터뜨리시니까, 바다 밑바닥이 드러나고 땅의 기초가 다 까발려졌어.</w:t>
            </w:r>
          </w:p>
        </w:tc>
      </w:tr>
      <w:tr>
        <w:tc>
          <w:tcPr>
            <w:tcW w:type="dxa" w:w="2880"/>
          </w:tcPr>
          <w:p>
            <w:r/>
            <w:r>
              <w:rPr>
                <w:b/>
                <w:sz w:val="16"/>
              </w:rPr>
              <w:t>17-20</w:t>
            </w:r>
          </w:p>
          <w:p>
            <w:r>
              <w:rPr>
                <w:sz w:val="18"/>
              </w:rPr>
              <w:t>But me he caught—reached all the way from sky to sea; he pulled me out Of that ocean of hate, that enemy chaos,— the void in which I was drowning. They hit me when I was down,— but God stuck by me. He stood me up on a wide-open field;— I stood there saved—surprised to be loved!</w:t>
            </w:r>
          </w:p>
        </w:tc>
        <w:tc>
          <w:tcPr>
            <w:tcW w:type="dxa" w:w="2880"/>
          </w:tcPr>
          <w:p>
            <w:r/>
            <w:r>
              <w:rPr>
                <w:b/>
                <w:sz w:val="16"/>
              </w:rPr>
              <w:t>17-20</w:t>
            </w:r>
          </w:p>
          <w:p>
            <w:r>
              <w:rPr>
                <w:sz w:val="18"/>
              </w:rPr>
              <w:t>But God reached all the way down from the sky and grabbed me, pulling me out of that ocean of hate where I was drowning. My enemies were too strong for me and hit me when I was down, but God stuck by me. He set me down in a wide-open field and saved me—just because he loves me.</w:t>
            </w:r>
          </w:p>
        </w:tc>
        <w:tc>
          <w:tcPr>
            <w:tcW w:type="dxa" w:w="2880"/>
          </w:tcPr>
          <w:p>
            <w:r/>
            <w:r>
              <w:rPr>
                <w:b/>
                <w:sz w:val="16"/>
              </w:rPr>
              <w:t>17-20</w:t>
            </w:r>
          </w:p>
          <w:p>
            <w:r>
              <w:rPr>
                <w:sz w:val="18"/>
              </w:rPr>
              <w:t>근데 하나님이 하늘에서 손을 쭉 내미셔서 나를 붙잡으셨어. 내가 빠져 죽어가던 그 증오의 바다에서 건져내주신 거야. 원수들이 나보다 훨씬 강해서 내가 넘어졌을 때 공격했는데, 하나님이 내 편이 되어주셨어. 나를 넓은 들판에 세워주시고 구원해주셨어. 그냥 나를 사랑하셔서!</w:t>
            </w:r>
          </w:p>
        </w:tc>
      </w:tr>
      <w:tr>
        <w:tc>
          <w:tcPr>
            <w:tcW w:type="dxa" w:w="2880"/>
          </w:tcPr>
          <w:p>
            <w:r/>
            <w:r>
              <w:rPr>
                <w:b/>
                <w:sz w:val="16"/>
              </w:rPr>
              <w:t>21-25</w:t>
            </w:r>
          </w:p>
          <w:p>
            <w:r>
              <w:rPr>
                <w:sz w:val="18"/>
              </w:rPr>
              <w:t>God made my life complete— when I placed all the pieces before him. When I cleaned up my act,— he gave me a fresh start. Indeed, I’ve kept alert to God’s ways;— I haven’t taken God for granted. Every day I review the ways he works,— I try not to miss a trick. I feel put back together,— and I’m watching my step. God rewrote the text of my life— when I opened the book of my heart to his eyes.</w:t>
            </w:r>
          </w:p>
        </w:tc>
        <w:tc>
          <w:tcPr>
            <w:tcW w:type="dxa" w:w="2880"/>
          </w:tcPr>
          <w:p>
            <w:r/>
            <w:r>
              <w:rPr>
                <w:b/>
                <w:sz w:val="16"/>
              </w:rPr>
              <w:t>21-25</w:t>
            </w:r>
          </w:p>
          <w:p>
            <w:r>
              <w:rPr>
                <w:sz w:val="18"/>
              </w:rPr>
              <w:t>God put my life back together because I laid it all out before him. When I cleaned up my act, he gave me a fresh start. I've stayed on God's path and haven't blown him off. I check myself against his ways every day and try not to miss a thing. I've kept my hands clean, and God rewrote the story of my life when I opened my heart up to him.</w:t>
            </w:r>
          </w:p>
        </w:tc>
        <w:tc>
          <w:tcPr>
            <w:tcW w:type="dxa" w:w="2880"/>
          </w:tcPr>
          <w:p>
            <w:r/>
            <w:r>
              <w:rPr>
                <w:b/>
                <w:sz w:val="16"/>
              </w:rPr>
              <w:t>21-25</w:t>
            </w:r>
          </w:p>
          <w:p>
            <w:r>
              <w:rPr>
                <w:sz w:val="18"/>
              </w:rPr>
              <w:t>하나님이 내 인생을 완전히 다시 세워주셨어. 내가 모든 걸 그분 앞에 내려놓았더니, 내가 마음을 고쳐먹으니까 새롭게 시작하게 해주신 거야. 나는 하나님의 길을 지키면서 살았고, 그분을 무시한 적 없어. 매일 그분의 방식을 되새기면서 하나도 놓치지 않으려고 노력했지. 손을 깨끗하게 지켰더니, 내가 마음을 활짝 열었을 때 하나님이 내 인생 스토리를 다시 써주셨어.</w:t>
            </w:r>
          </w:p>
        </w:tc>
      </w:tr>
      <w:tr>
        <w:tc>
          <w:tcPr>
            <w:tcW w:type="dxa" w:w="2880"/>
          </w:tcPr>
          <w:p>
            <w:r/>
            <w:r>
              <w:rPr>
                <w:b/>
                <w:sz w:val="16"/>
              </w:rPr>
              <w:t>26-28</w:t>
            </w:r>
          </w:p>
          <w:p>
            <w:r>
              <w:rPr>
                <w:sz w:val="18"/>
              </w:rPr>
              <w:t>You stick by people who stick with you,— you’re straight with people who’re straight with you, You’re good to good people,— you shrewdly work around the bad ones. You take the side of the down-and-out,— but the stuck-up you take down a peg.</w:t>
            </w:r>
          </w:p>
        </w:tc>
        <w:tc>
          <w:tcPr>
            <w:tcW w:type="dxa" w:w="2880"/>
          </w:tcPr>
          <w:p>
            <w:r/>
            <w:r>
              <w:rPr>
                <w:b/>
                <w:sz w:val="16"/>
              </w:rPr>
              <w:t>26-28</w:t>
            </w:r>
          </w:p>
          <w:p>
            <w:r>
              <w:rPr>
                <w:sz w:val="18"/>
              </w:rPr>
              <w:t>God sticks by people who stick with him. He's straight with people who are straight with him, good to people who are good, and he outsmarts the shady ones. He lifts up the down-and-out but takes the stuck-up down a peg.</w:t>
            </w:r>
          </w:p>
        </w:tc>
        <w:tc>
          <w:tcPr>
            <w:tcW w:type="dxa" w:w="2880"/>
          </w:tcPr>
          <w:p>
            <w:r/>
            <w:r>
              <w:rPr>
                <w:b/>
                <w:sz w:val="16"/>
              </w:rPr>
              <w:t>26-28</w:t>
            </w:r>
          </w:p>
          <w:p>
            <w:r>
              <w:rPr>
                <w:sz w:val="18"/>
              </w:rPr>
              <w:t>하나님은 자기를 붙드는 사람을 붙들어주셔. 정직한 사람한테는 정직하게 대해주시고, 선한 사람한테는 선하게 대해주시는데, 비열한 자들은 가뿐히 따돌리셔. 힘없는 사람들 편을 들어주시고, 잘난 척하는 자들은 콧대를 꺾어버리셔.</w:t>
            </w:r>
          </w:p>
        </w:tc>
      </w:tr>
      <w:tr>
        <w:tc>
          <w:tcPr>
            <w:tcW w:type="dxa" w:w="2880"/>
          </w:tcPr>
          <w:p>
            <w:r/>
            <w:r>
              <w:rPr>
                <w:b/>
                <w:sz w:val="16"/>
              </w:rPr>
              <w:t>29-31</w:t>
            </w:r>
          </w:p>
          <w:p>
            <w:r>
              <w:rPr>
                <w:sz w:val="18"/>
              </w:rPr>
              <w:t>Suddenly, God, your light floods my path,— God drives out the darkness. I smash the bands of marauders,— I vault the high fences. What a God! His road— stretches straight and smooth. Every God-direction is road-tested.— Everyone who runs toward him Makes it.</w:t>
            </w:r>
          </w:p>
        </w:tc>
        <w:tc>
          <w:tcPr>
            <w:tcW w:type="dxa" w:w="2880"/>
          </w:tcPr>
          <w:p>
            <w:r/>
            <w:r>
              <w:rPr>
                <w:b/>
                <w:sz w:val="16"/>
              </w:rPr>
              <w:t>29-31</w:t>
            </w:r>
          </w:p>
          <w:p>
            <w:r>
              <w:rPr>
                <w:sz w:val="18"/>
              </w:rPr>
              <w:t>God, your light floods my path and drives out the darkness. With you I can smash through enemy lines and jump over walls. God's road is straight and smooth—every direction he gives is road-tested. Everyone who runs to him makes it.</w:t>
            </w:r>
          </w:p>
        </w:tc>
        <w:tc>
          <w:tcPr>
            <w:tcW w:type="dxa" w:w="2880"/>
          </w:tcPr>
          <w:p>
            <w:r/>
            <w:r>
              <w:rPr>
                <w:b/>
                <w:sz w:val="16"/>
              </w:rPr>
              <w:t>29-31</w:t>
            </w:r>
          </w:p>
          <w:p>
            <w:r>
              <w:rPr>
                <w:sz w:val="18"/>
              </w:rPr>
              <w:t>하나님, 당신의 빛이 내 길을 환하게 비춰서 어둠을 몰아내주셔. 당신과 함께라면 적진을 뚫고 담을 뛰어넘을 수 있어. 하나님의 길은 곧고 반듯해. 그분이 주시는 방향은 다 검증된 거야. 그분께 달려가는 사람은 다 성공해.</w:t>
            </w:r>
          </w:p>
        </w:tc>
      </w:tr>
      <w:tr>
        <w:tc>
          <w:tcPr>
            <w:tcW w:type="dxa" w:w="2880"/>
          </w:tcPr>
          <w:p>
            <w:r/>
            <w:r>
              <w:rPr>
                <w:b/>
                <w:sz w:val="16"/>
              </w:rPr>
              <w:t>32-46</w:t>
            </w:r>
          </w:p>
          <w:p>
            <w:r>
              <w:rPr>
                <w:sz w:val="18"/>
              </w:rPr>
              <w:t>Is there any god like God?— Are we not at bedrock? Is not this the God who armed me well,— then aimed me in the right direction? Now I run like a deer;— I’m king of the mountain. He shows me how to fight;— I can bend a bronze bow! You protect me with salvation-armor;— you touch me and I feel ten feet tall. You cleared the ground under me— so my footing was firm. When I chased my enemies I caught them;— I didn’t let go till they were dead men. I nailed them; they were down for good;— then I walked all over them. You armed me well for this fight;— you smashed the upstarts. You made my enemies turn tail,— and I wiped out the haters. They cried “uncle”— but Uncle didn’t come; They yelled for God— and got no for an answer. I ground them to dust; they gusted in the wind.— I threw them out, like garbage in the gutter. You rescued me from a squabbling people;— you made me a leader of nations. People I’d never heard of served me;— the moment they got wind of me they submitted. They gave up; they came trembling from their hideouts.</w:t>
            </w:r>
          </w:p>
        </w:tc>
        <w:tc>
          <w:tcPr>
            <w:tcW w:type="dxa" w:w="2880"/>
          </w:tcPr>
          <w:p>
            <w:r/>
            <w:r>
              <w:rPr>
                <w:b/>
                <w:sz w:val="16"/>
              </w:rPr>
              <w:t>32-46</w:t>
            </w:r>
          </w:p>
          <w:p>
            <w:r>
              <w:rPr>
                <w:sz w:val="18"/>
              </w:rPr>
              <w:t>Is there any god like God? He's the bedrock. He's the one who armed me and set me on the right path. Now I run like a deer, king of the mountain. He taught me how to fight—I can bend a bronze bow! He shields me with salvation and makes me feel ten feet tall. He gave me solid footing. When I chased my enemies, I caught them and didn't stop till they were done. I wiped them out. God armed me for battle and crushed the rebels. My enemies turned and ran. They cried for help but no one came; they yelled for God and got silence. I ground them to dust and swept them away like trash in the gutter. God rescued me from all the infighting and made me a leader of nations. People I'd never even heard of serve me now—they hear about me and surrender, coming out of their hideouts shaking.</w:t>
            </w:r>
          </w:p>
        </w:tc>
        <w:tc>
          <w:tcPr>
            <w:tcW w:type="dxa" w:w="2880"/>
          </w:tcPr>
          <w:p>
            <w:r/>
            <w:r>
              <w:rPr>
                <w:b/>
                <w:sz w:val="16"/>
              </w:rPr>
              <w:t>32-46</w:t>
            </w:r>
          </w:p>
          <w:p>
            <w:r>
              <w:rPr>
                <w:sz w:val="18"/>
              </w:rPr>
              <w:t>하나님 같은 신이 어디 있어? 그분은 반석이야. 나를 무장시켜주시고 올바른 길로 인도해주신 분이지. 이제 나는 사슴처럼 뛰어다니고, 산의 왕이 됐어. 싸우는 법을 가르쳐주셔서 청동 활도 당길 수 있게 됐지! 구원의 방패로 나를 지켜주시고, 나를 열 발자국쯤 커진 기분이 들게 해주셔. 발밑을 탄탄하게 다져주셔서 넘어지지 않게 해주셨지. 원수들을 쫓아가서 다 잡았어. 완전히 이길 때까지 멈추지 않았지. 다 무너뜨렸어. 하나님이 전투할 힘을 주시고 반역자들을 짓밟아주셨어. 원수들이 등을 보이고 도망쳤어. 살려달라고 외쳤는데 아무도 안 왔고, 하나님께 소리쳤는데 대답이 없었지. 그들을 먼지처럼 갈아버리고, 길바닥 쓰레기처럼 쓸어버렸어. 하나님이 내분을 일으키는 사람들한테서 나를 건져주시고, 나를 여러 나라의 지도자로 세워주셨어. 들어본 적도 없는 사람들이 이제 나를 섬겨. 내 소문을 듣자마자 항복하고, 떨면서 은신처에서 기어 나와.</w:t>
            </w:r>
          </w:p>
        </w:tc>
      </w:tr>
      <w:tr>
        <w:tc>
          <w:tcPr>
            <w:tcW w:type="dxa" w:w="2880"/>
          </w:tcPr>
          <w:p>
            <w:r/>
            <w:r>
              <w:rPr>
                <w:b/>
                <w:sz w:val="16"/>
              </w:rPr>
              <w:t>47-51</w:t>
            </w:r>
          </w:p>
          <w:p>
            <w:r>
              <w:rPr>
                <w:sz w:val="18"/>
              </w:rPr>
              <w:t>Live, God! Blessing to my Rock,— my towering Salvation-God! This God set things right for me— and shut up the people who talked back. He rescued me from enemy anger.— You pulled me from the grip of upstarts, You saved me from the bullies.— That’s why I’m thanking you, God,— all over the world. That’s why I’m singing songs— that rhyme your name. God’s king takes the trophy;— God’s chosen is beloved. I mean David and all his children— always.</w:t>
            </w:r>
          </w:p>
        </w:tc>
        <w:tc>
          <w:tcPr>
            <w:tcW w:type="dxa" w:w="2880"/>
          </w:tcPr>
          <w:p>
            <w:r/>
            <w:r>
              <w:rPr>
                <w:b/>
                <w:sz w:val="16"/>
              </w:rPr>
              <w:t>47-51</w:t>
            </w:r>
          </w:p>
          <w:p>
            <w:r>
              <w:rPr>
                <w:sz w:val="18"/>
              </w:rPr>
              <w:t>Live, God! Blessings to my Rock, my towering Salvation-God! He set everything right for me and shut down everyone who talked back. He saved me from my enemies and pulled me away from violent bullies. That's why I'm thanking you, God, all over the world—that's why I'm singing songs about your name. God gives his king huge victories and shows endless love to his chosen one—to David and his kids, forever.</w:t>
            </w:r>
          </w:p>
        </w:tc>
        <w:tc>
          <w:tcPr>
            <w:tcW w:type="dxa" w:w="2880"/>
          </w:tcPr>
          <w:p>
            <w:r/>
            <w:r>
              <w:rPr>
                <w:b/>
                <w:sz w:val="16"/>
              </w:rPr>
              <w:t>47-51</w:t>
            </w:r>
          </w:p>
          <w:p>
            <w:r>
              <w:rPr>
                <w:sz w:val="18"/>
              </w:rPr>
              <w:t>살아계신 하나님! 나의 반석께 복을! 우뚝 솟은 구원의 하나님! 모든 걸 바로잡아주시고, 대들던 사람들 입을 다물게 하셨어. 원수들한테서 나를 구해주시고, 악한 자들한테서 빼내주셨지. 그래서 온 세상에서 하나님께 감사드리는 거야. 그래서 당신의 이름을 찬양하는 노래를 부르는 거야. 하나님이 왕에게 큰 승리를 주시고, 선택받은 사람에게 끝없는 사랑을 보여주셔. 다윗과 그 자손들에게, 영원히.</w:t>
            </w:r>
          </w:p>
        </w:tc>
      </w:tr>
    </w:tbl>
    <w:p>
      <w:pPr>
        <w:pStyle w:val="Heading1"/>
      </w:pPr>
      <w:r>
        <w:t>Chapter 23 — David's Last Words &amp; His GOATed Squad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These are David's last words:</w:t>
            </w:r>
          </w:p>
          <w:p>
            <w:r>
              <w:rPr>
                <w:sz w:val="18"/>
              </w:rPr>
              <w:t>The voice of the son of Jesse, the voice of the man God took to the top,Whom the God of Jacob made king, and Israel's most popular singer!</w:t>
            </w:r>
          </w:p>
        </w:tc>
        <w:tc>
          <w:tcPr>
            <w:tcW w:type="dxa" w:w="2880"/>
          </w:tcPr>
          <w:p>
            <w:r/>
            <w:r>
              <w:rPr>
                <w:b/>
                <w:sz w:val="16"/>
              </w:rPr>
              <w:t>1</w:t>
            </w:r>
          </w:p>
          <w:p>
            <w:r>
              <w:rPr>
                <w:sz w:val="18"/>
              </w:rPr>
              <w:t>Alright, so check it out, these are David's final words. Like, his mic drop moment.</w:t>
            </w:r>
          </w:p>
        </w:tc>
        <w:tc>
          <w:tcPr>
            <w:tcW w:type="dxa" w:w="2880"/>
          </w:tcPr>
          <w:p>
            <w:r/>
            <w:r>
              <w:rPr>
                <w:b/>
                <w:sz w:val="16"/>
              </w:rPr>
              <w:t>1</w:t>
            </w:r>
          </w:p>
          <w:p>
            <w:r>
              <w:rPr>
                <w:sz w:val="18"/>
              </w:rPr>
              <w:t>이게 다윗의 마지막 말이래.</w:t>
            </w:r>
          </w:p>
        </w:tc>
      </w:tr>
      <w:tr>
        <w:tc>
          <w:tcPr>
            <w:tcW w:type="dxa" w:w="2880"/>
          </w:tcPr>
          <w:p>
            <w:r/>
            <w:r>
              <w:rPr>
                <w:b/>
                <w:sz w:val="16"/>
              </w:rPr>
              <w:t>1</w:t>
            </w:r>
          </w:p>
          <w:p>
            <w:r>
              <w:rPr>
                <w:sz w:val="18"/>
              </w:rPr>
              <w:t>↑ 위 MSG(1-1) 계속</w:t>
            </w:r>
          </w:p>
        </w:tc>
        <w:tc>
          <w:tcPr>
            <w:tcW w:type="dxa" w:w="2880"/>
          </w:tcPr>
          <w:p>
            <w:r/>
            <w:r>
              <w:rPr>
                <w:b/>
                <w:sz w:val="16"/>
              </w:rPr>
              <w:t>1</w:t>
            </w:r>
          </w:p>
          <w:p>
            <w:r>
              <w:rPr>
                <w:sz w:val="18"/>
              </w:rPr>
              <w:t>This is the speech of Jesse's son, the guy God literally lifted up to the top. The one the God of Jacob made king, and Israel's all-time favorite artist.</w:t>
            </w:r>
          </w:p>
        </w:tc>
        <w:tc>
          <w:tcPr>
            <w:tcW w:type="dxa" w:w="2880"/>
          </w:tcPr>
          <w:p>
            <w:r/>
            <w:r>
              <w:rPr>
                <w:b/>
                <w:sz w:val="16"/>
              </w:rPr>
              <w:t>1</w:t>
            </w:r>
          </w:p>
          <w:p>
            <w:r>
              <w:rPr>
                <w:sz w:val="18"/>
              </w:rPr>
              <w:t>이새의 아들 다윗의 목소리, 하나님이 정상까지 올려주신 그 남자의 목소리, 야곱의 하나님이 왕으로 세우시고 이스라엘 최고의 인기 가수가 한 말이야!</w:t>
            </w:r>
          </w:p>
        </w:tc>
      </w:tr>
      <w:tr>
        <w:tc>
          <w:tcPr>
            <w:tcW w:type="dxa" w:w="2880"/>
          </w:tcPr>
          <w:p>
            <w:r/>
            <w:r>
              <w:rPr>
                <w:b/>
                <w:sz w:val="16"/>
              </w:rPr>
              <w:t>2-7</w:t>
            </w:r>
          </w:p>
          <w:p>
            <w:r>
              <w:rPr>
                <w:sz w:val="18"/>
              </w:rPr>
              <w:t>God's Spirit spoke through me, his words took shape on my tongue. The God of Israel spoke to me, Israel's Rock-Mountain said, "Whoever governs fairly and well, who rules in the Fear-of-God, Is like first light at daybreak without a cloud in the sky, Like green grass carpeting earth, glistening under fresh rain." And this is just how my regime has been, for God guaranteed his covenant with me, Spelled it out plainly and kept every promised word—My entire salvation, my every desire. But the devil's henchmen are like thorns culled and piled as trash; Better not try to touch them; keep your distance with a rake or hoe. They'll make a glorious bonfire!</w:t>
            </w:r>
          </w:p>
        </w:tc>
        <w:tc>
          <w:tcPr>
            <w:tcW w:type="dxa" w:w="2880"/>
          </w:tcPr>
          <w:p>
            <w:r/>
            <w:r>
              <w:rPr>
                <w:b/>
                <w:sz w:val="16"/>
              </w:rPr>
              <w:t>2-7</w:t>
            </w:r>
          </w:p>
          <w:p>
            <w:r>
              <w:rPr>
                <w:sz w:val="18"/>
              </w:rPr>
              <w:t>God's Spirit spoke through me, His words were right there on my tongue. The God of Israel, our Rock, told me, "Anyone who rules right and fair, who governs with respect for God, is like the first light of morning with no clouds, like fresh green grass after it rains." And honestly, that's how my rule has been. God made a solid promise with me, spelled it all out, and kept His word. My whole salvation, everything I wanted. But those who work for the devil? They're like thorns you just throw in the trash. Don't even try to touch them; use a rake or something. They're just gonna end up in a big bonfire.</w:t>
            </w:r>
          </w:p>
        </w:tc>
        <w:tc>
          <w:tcPr>
            <w:tcW w:type="dxa" w:w="2880"/>
          </w:tcPr>
          <w:p>
            <w:r/>
            <w:r>
              <w:rPr>
                <w:b/>
                <w:sz w:val="16"/>
              </w:rPr>
              <w:t>2-7</w:t>
            </w:r>
          </w:p>
          <w:p>
            <w:r>
              <w:rPr>
                <w:sz w:val="18"/>
              </w:rPr>
              <w:t>하나님의 영이 나를 통해 말씀하셨고, 그분의 말씀이 내 혀에서 형태를 갖췄어. 이스라엘의 하나님, 이스라엘의 반석이신 분이 나에게 말씀하셨지. "공정하고 선하게 다스리는 자, 하나님을 경외하며 다스리는 자는 구름 한 점 없는 새벽의 첫 햇살 같고, 새 비가 내린 뒤 반짝이는 푸른 잔디와 같다." 그리고 내 통치가 딱 그랬어. 하나님이 나와 맺은 언약을 보증하셨고, 명확하게 설명해주셨으며, 약속하신 모든 말씀을 지키셨거든. 나의 모든 구원, 나의 모든 소망이었지. 하지만 악마의 부하들은 가시덤불 같아서 엉망처럼 모아 버려야 해. 만지려고 하지 말고, 갈퀴나 괭이로 멀리 떨어져서 다뤄야지. 결국엔 활활 타는 불쏘시개가 될 거야!</w:t>
            </w:r>
          </w:p>
        </w:tc>
      </w:tr>
      <w:tr>
        <w:tc>
          <w:tcPr>
            <w:tcW w:type="dxa" w:w="2880"/>
          </w:tcPr>
          <w:p>
            <w:r/>
            <w:r>
              <w:rPr>
                <w:b/>
                <w:sz w:val="16"/>
              </w:rPr>
              <w:t>8</w:t>
            </w:r>
          </w:p>
          <w:p>
            <w:r>
              <w:rPr>
                <w:sz w:val="18"/>
              </w:rPr>
              <w:t>This is the listing of David's top men.</w:t>
            </w:r>
          </w:p>
          <w:p>
            <w:r>
              <w:rPr>
                <w:sz w:val="18"/>
              </w:rPr>
              <w:t>Josheb-Basshebeth, the Tahkemonite. He was chief of the Three. He once put his spear to work against eight hundred—killed them all in a day.</w:t>
            </w:r>
          </w:p>
        </w:tc>
        <w:tc>
          <w:tcPr>
            <w:tcW w:type="dxa" w:w="2880"/>
          </w:tcPr>
          <w:p>
            <w:r/>
            <w:r>
              <w:rPr>
                <w:b/>
                <w:sz w:val="16"/>
              </w:rPr>
              <w:t>8</w:t>
            </w:r>
          </w:p>
          <w:p>
            <w:r>
              <w:rPr>
                <w:sz w:val="18"/>
              </w:rPr>
              <w:t>Here's the list of David's best men, his top squad.</w:t>
            </w:r>
          </w:p>
        </w:tc>
        <w:tc>
          <w:tcPr>
            <w:tcW w:type="dxa" w:w="2880"/>
          </w:tcPr>
          <w:p>
            <w:r/>
            <w:r>
              <w:rPr>
                <w:b/>
                <w:sz w:val="16"/>
              </w:rPr>
              <w:t>8</w:t>
            </w:r>
          </w:p>
          <w:p>
            <w:r>
              <w:rPr>
                <w:sz w:val="18"/>
              </w:rPr>
              <w:t>이게 다윗의 최정예 부대 명단이야.</w:t>
            </w:r>
          </w:p>
        </w:tc>
      </w:tr>
      <w:tr>
        <w:tc>
          <w:tcPr>
            <w:tcW w:type="dxa" w:w="2880"/>
          </w:tcPr>
          <w:p>
            <w:r/>
            <w:r>
              <w:rPr>
                <w:b/>
                <w:sz w:val="16"/>
              </w:rPr>
              <w:t>8</w:t>
            </w:r>
          </w:p>
          <w:p>
            <w:r>
              <w:rPr>
                <w:sz w:val="18"/>
              </w:rPr>
              <w:t>↑ 위 MSG(8-8) 계속</w:t>
            </w:r>
          </w:p>
        </w:tc>
        <w:tc>
          <w:tcPr>
            <w:tcW w:type="dxa" w:w="2880"/>
          </w:tcPr>
          <w:p>
            <w:r/>
            <w:r>
              <w:rPr>
                <w:b/>
                <w:sz w:val="16"/>
              </w:rPr>
              <w:t>8</w:t>
            </w:r>
          </w:p>
          <w:p>
            <w:r>
              <w:rPr>
                <w:sz w:val="18"/>
              </w:rPr>
              <w:t>Josheb-Basshebeth, the Tahkemonite. He was the leader of the top Three. One time, he took on eight hundred guys with his spear and won. All in one day. Wild.</w:t>
            </w:r>
          </w:p>
        </w:tc>
        <w:tc>
          <w:tcPr>
            <w:tcW w:type="dxa" w:w="2880"/>
          </w:tcPr>
          <w:p>
            <w:r/>
            <w:r>
              <w:rPr>
                <w:b/>
                <w:sz w:val="16"/>
              </w:rPr>
              <w:t>8</w:t>
            </w:r>
          </w:p>
          <w:p>
            <w:r>
              <w:rPr>
                <w:sz w:val="18"/>
              </w:rPr>
              <w:t>다그몬 사람 요셉밧세벳. 그는 세 용사의 우두머리였어. 한번은 창 하나로 팔백 명을 상대해서 하루 만에 다 죽여버렸대. 대박이지.</w:t>
            </w:r>
          </w:p>
        </w:tc>
      </w:tr>
      <w:tr>
        <w:tc>
          <w:tcPr>
            <w:tcW w:type="dxa" w:w="2880"/>
          </w:tcPr>
          <w:p>
            <w:r/>
            <w:r>
              <w:rPr>
                <w:b/>
                <w:sz w:val="16"/>
              </w:rPr>
              <w:t>9-10</w:t>
            </w:r>
          </w:p>
          <w:p>
            <w:r>
              <w:rPr>
                <w:sz w:val="18"/>
              </w:rPr>
              <w:t>Eleazar son of Dodai the Ahohite was the next of the elite Three. He was with David when the Philistines poked fun at them at Pas Dammim. When the Philistines drew up for battle, Israel retreated. But Eleazar stood his ground and killed Philistines right and left until he was exhausted—but he never let go of his sword! A big win for God that day. The army then rejoined Eleazar, but all there was left to do was the cleanup.</w:t>
            </w:r>
          </w:p>
        </w:tc>
        <w:tc>
          <w:tcPr>
            <w:tcW w:type="dxa" w:w="2880"/>
          </w:tcPr>
          <w:p>
            <w:r/>
            <w:r>
              <w:rPr>
                <w:b/>
                <w:sz w:val="16"/>
              </w:rPr>
              <w:t>9-10</w:t>
            </w:r>
          </w:p>
          <w:p>
            <w:r>
              <w:rPr>
                <w:sz w:val="18"/>
              </w:rPr>
              <w:t>Next up of the elite Three was Eleazar, son of Dodai the Ahohite. He was with David when the Philistines were making fun of them at Pas Dammim. When the Philistines got ready for battle, the Israelite army bounced. But Eleazar stood his ground and just started wrecking Philistines left and right until he was totally wiped. But he never dropped his sword. That was a huge win for God that day. The rest of the army came back, but all they had to do was clean up the mess.</w:t>
            </w:r>
          </w:p>
        </w:tc>
        <w:tc>
          <w:tcPr>
            <w:tcW w:type="dxa" w:w="2880"/>
          </w:tcPr>
          <w:p>
            <w:r/>
            <w:r>
              <w:rPr>
                <w:b/>
                <w:sz w:val="16"/>
              </w:rPr>
              <w:t>9-10</w:t>
            </w:r>
          </w:p>
          <w:p>
            <w:r>
              <w:rPr>
                <w:sz w:val="18"/>
              </w:rPr>
              <w:t>다음으로 정예 세 용사 중 한 명은 아호아 사람 도대의 아들 엘르아살이었어. 그가 다윗과 함께 바스담밈에 있을 때 블레셋 사람들이 놀려댔대. 블레셋 사람들이 전투 준비를 하니까 이스라엘 군대는 도망쳤지. 하지만 엘르아살은 자기 자리를 지키고 지칠 때까지 좌우로 블레셋 사람들을 죽였어. 근데 칼은 절대 놓지 않았대! 그날 하나님이 주신 큰 승리였지. 군대가 다시 엘르아살에게 합류했지만, 남은 건 뒷정리뿐이었어.</w:t>
            </w:r>
          </w:p>
        </w:tc>
      </w:tr>
      <w:tr>
        <w:tc>
          <w:tcPr>
            <w:tcW w:type="dxa" w:w="2880"/>
          </w:tcPr>
          <w:p>
            <w:r/>
            <w:r>
              <w:rPr>
                <w:b/>
                <w:sz w:val="16"/>
              </w:rPr>
              <w:t>11-12</w:t>
            </w:r>
          </w:p>
          <w:p>
            <w:r>
              <w:rPr>
                <w:sz w:val="18"/>
              </w:rPr>
              <w:t>Shammah son of Agee the Hararite was the third of the Three. The Philistines had mustered for battle at Lehi, where there was a field full of lentils. Israel fled before the Philistines, but Shammah took his stand at the center of the field, successfully defended it, and routed the Philistines. Another great victory for God!</w:t>
            </w:r>
          </w:p>
        </w:tc>
        <w:tc>
          <w:tcPr>
            <w:tcW w:type="dxa" w:w="2880"/>
          </w:tcPr>
          <w:p>
            <w:r/>
            <w:r>
              <w:rPr>
                <w:b/>
                <w:sz w:val="16"/>
              </w:rPr>
              <w:t>11-12</w:t>
            </w:r>
          </w:p>
          <w:p>
            <w:r>
              <w:rPr>
                <w:sz w:val="18"/>
              </w:rPr>
              <w:t>Shammah son of Agee the Hararite was the third of the Three. The Philistines had gathered for a fight at Lehi, in a field full of lentils. The Israelites ran away from the Philistines, but Shammah stood his ground in the middle of the field, defended it, and beat the Philistines. Another massive W for God.</w:t>
            </w:r>
          </w:p>
        </w:tc>
        <w:tc>
          <w:tcPr>
            <w:tcW w:type="dxa" w:w="2880"/>
          </w:tcPr>
          <w:p>
            <w:r/>
            <w:r>
              <w:rPr>
                <w:b/>
                <w:sz w:val="16"/>
              </w:rPr>
              <w:t>11-12</w:t>
            </w:r>
          </w:p>
          <w:p>
            <w:r>
              <w:rPr>
                <w:sz w:val="18"/>
              </w:rPr>
              <w:t>세 번째 용사는 하랄 사람 아게의 아들 삼마였어. 블레셋 사람들이 렌틸콩이 가득한 밭이 있는 르히에서 전투를 위해 집결했었대. 이스라엘은 블레셋 사람들 앞에서 도망쳤지만, 삼마는 밭 한가운데에 서서 성공적으로 방어하고 블레셋 사람들을 물리쳤어. 또 하나의 위대한 하나님의 승리였지!</w:t>
            </w:r>
          </w:p>
        </w:tc>
      </w:tr>
      <w:tr>
        <w:tc>
          <w:tcPr>
            <w:tcW w:type="dxa" w:w="2880"/>
          </w:tcPr>
          <w:p>
            <w:r/>
            <w:r>
              <w:rPr>
                <w:b/>
                <w:sz w:val="16"/>
              </w:rPr>
              <w:t>13-17</w:t>
            </w:r>
          </w:p>
          <w:p>
            <w:r>
              <w:rPr>
                <w:sz w:val="18"/>
              </w:rPr>
              <w:t>One day during harvest, the Three parted from the Thirty and joined David at the Cave of Adullam. A squad of Philistines had set up camp in the Valley of Rephaim. While David was holed up in the Cave, the Philistines had their base camp in Bethlehem. David had a sudden craving and said, "Would I ever like a drink of water from the well at the gate of Bethlehem!" So the Three penetrated the Philistine lines, drew water from the well at the gate of Bethlehem, and brought it back to David. But David wouldn't drink it; he poured it out as an offering to God, saying, "There is no way, God, that I'll drink this! This isn't mere water, it's their life-blood—they risked their very lives to bring it!" So David refused to drink it.</w:t>
            </w:r>
          </w:p>
          <w:p>
            <w:r>
              <w:rPr>
                <w:sz w:val="18"/>
              </w:rPr>
              <w:t>This is the sort of thing that the Three did.</w:t>
            </w:r>
          </w:p>
        </w:tc>
        <w:tc>
          <w:tcPr>
            <w:tcW w:type="dxa" w:w="2880"/>
          </w:tcPr>
          <w:p>
            <w:r/>
            <w:r>
              <w:rPr>
                <w:b/>
                <w:sz w:val="16"/>
              </w:rPr>
              <w:t>13-17</w:t>
            </w:r>
          </w:p>
          <w:p>
            <w:r>
              <w:rPr>
                <w:sz w:val="18"/>
              </w:rPr>
              <w:t>One time during harvest, the Three left the Thirty and met up with David at the Cave of Adullam. A group of Philistines had set up camp in the Valley of Rephaim. While David was hiding in the cave, the Philistines had their main camp in Bethlehem. David was suddenly craving something and said, "Man, I'd love a drink of water from the well at the gate of Bethlehem." So the Three snuck through the Philistine lines, got water from the well in Bethlehem, and brought it back to David. But David wouldn't drink it. He poured it out as an offering to God, saying, "No way, God, I can't drink this. This isn't just water, it's their life-blood—they risked their lives to get it." So David refused to drink it.</w:t>
            </w:r>
          </w:p>
        </w:tc>
        <w:tc>
          <w:tcPr>
            <w:tcW w:type="dxa" w:w="2880"/>
          </w:tcPr>
          <w:p>
            <w:r/>
            <w:r>
              <w:rPr>
                <w:b/>
                <w:sz w:val="16"/>
              </w:rPr>
              <w:t>13-17</w:t>
            </w:r>
          </w:p>
          <w:p>
            <w:r>
              <w:rPr>
                <w:sz w:val="18"/>
              </w:rPr>
              <w:t>추수 때 어느 날, 세 용사가 삼십 인 부대를 떠나 아둘람 굴에 있는 다윗에게 합류했어. 블레셋 군대 한 부대가 르바임 골짜기에 진을 치고 있었지. 다윗이 굴에 숨어 있는 동안, 블레셋 사람들은 베들레헴에 본진을 두고 있었어. 다윗이 갑자기 뭔가 마시고 싶어졌는지 말했어. "베들레헴 성문 곁에 있는 우물물 한 잔 마시고 싶다!" 그래서 세 용사가 블레셋 진영을 뚫고 들어가 베들레헴 성문 곁 우물에서 물을 길어 다윗에게 가져왔어. 하지만 다윗은 그 물을 마시지 않고 하나님께 제물로 부어드렸어. "하나님, 절대 이 물을 마실 수 없습니다! 이건 그냥 물이 아니라, 목숨을 걸고 가져온 그들의 피와 같습니다!" 그래서 다윗은 마시기를 거절했대.</w:t>
            </w:r>
          </w:p>
        </w:tc>
      </w:tr>
      <w:tr>
        <w:tc>
          <w:tcPr>
            <w:tcW w:type="dxa" w:w="2880"/>
          </w:tcPr>
          <w:p>
            <w:r/>
            <w:r>
              <w:rPr>
                <w:b/>
                <w:sz w:val="16"/>
              </w:rPr>
              <w:t>13-17</w:t>
            </w:r>
          </w:p>
          <w:p>
            <w:r>
              <w:rPr>
                <w:sz w:val="18"/>
              </w:rPr>
              <w:t>↑ 위 MSG(13-17) 계속</w:t>
            </w:r>
          </w:p>
        </w:tc>
        <w:tc>
          <w:tcPr>
            <w:tcW w:type="dxa" w:w="2880"/>
          </w:tcPr>
          <w:p>
            <w:r/>
            <w:r>
              <w:rPr>
                <w:b/>
                <w:sz w:val="16"/>
              </w:rPr>
              <w:t>13-17</w:t>
            </w:r>
          </w:p>
          <w:p>
            <w:r>
              <w:rPr>
                <w:sz w:val="18"/>
              </w:rPr>
              <w:t>This is the kind of stuff the Three did.</w:t>
            </w:r>
          </w:p>
        </w:tc>
        <w:tc>
          <w:tcPr>
            <w:tcW w:type="dxa" w:w="2880"/>
          </w:tcPr>
          <w:p>
            <w:r/>
            <w:r>
              <w:rPr>
                <w:b/>
                <w:sz w:val="16"/>
              </w:rPr>
              <w:t>13-17</w:t>
            </w:r>
          </w:p>
          <w:p>
            <w:r>
              <w:rPr>
                <w:sz w:val="18"/>
              </w:rPr>
              <w:t>이런 게 바로 세 용사가 한 일들이야.</w:t>
            </w:r>
          </w:p>
        </w:tc>
      </w:tr>
      <w:tr>
        <w:tc>
          <w:tcPr>
            <w:tcW w:type="dxa" w:w="2880"/>
          </w:tcPr>
          <w:p>
            <w:r/>
            <w:r>
              <w:rPr>
                <w:b/>
                <w:sz w:val="16"/>
              </w:rPr>
              <w:t>18-19</w:t>
            </w:r>
          </w:p>
          <w:p>
            <w:r>
              <w:rPr>
                <w:sz w:val="18"/>
              </w:rPr>
              <w:t>Abishai brother of Joab and son of Zeruiah was the head of the Thirty. He once got credit for killing three hundred with his spear, but he was never named in the same breath as the Three. He was the most respected of the Thirty and was their captain, but never got included among the Three.</w:t>
            </w:r>
          </w:p>
        </w:tc>
        <w:tc>
          <w:tcPr>
            <w:tcW w:type="dxa" w:w="2880"/>
          </w:tcPr>
          <w:p>
            <w:r/>
            <w:r>
              <w:rPr>
                <w:b/>
                <w:sz w:val="16"/>
              </w:rPr>
              <w:t>18-19</w:t>
            </w:r>
          </w:p>
          <w:p>
            <w:r>
              <w:rPr>
                <w:sz w:val="18"/>
              </w:rPr>
              <w:t>Abishai, brother of Joab and son of Zeruiah, was the leader of the Thirty. He got famous for killing three hundred guys with his spear, but he wasn't on the same level as the Three. He was the most respected of the Thirty and their captain, but he never made it into the top Three.</w:t>
            </w:r>
          </w:p>
        </w:tc>
        <w:tc>
          <w:tcPr>
            <w:tcW w:type="dxa" w:w="2880"/>
          </w:tcPr>
          <w:p>
            <w:r/>
            <w:r>
              <w:rPr>
                <w:b/>
                <w:sz w:val="16"/>
              </w:rPr>
              <w:t>18-19</w:t>
            </w:r>
          </w:p>
          <w:p>
            <w:r>
              <w:rPr>
                <w:sz w:val="18"/>
              </w:rPr>
              <w:t>스루야의 아들이자 요압의 동생인 아비새는 삼십 인 부대의 대장이었어. 그는 창으로 삼백 명을 죽여 공을 세웠지만, 세 용사와는 비교도 안 됐지. 그는 삼십 인 부대에서 가장 존경받는 대장이었지만, 세 용사에는 끼지 못했어.</w:t>
            </w:r>
          </w:p>
        </w:tc>
      </w:tr>
      <w:tr>
        <w:tc>
          <w:tcPr>
            <w:tcW w:type="dxa" w:w="2880"/>
          </w:tcPr>
          <w:p>
            <w:r/>
            <w:r>
              <w:rPr>
                <w:b/>
                <w:sz w:val="16"/>
              </w:rPr>
              <w:t>20-21</w:t>
            </w:r>
          </w:p>
          <w:p>
            <w:r>
              <w:rPr>
                <w:sz w:val="18"/>
              </w:rPr>
              <w:t>Benaiah son of Jehoiada from Kabzeel was a vigorous man who accomplished a great deal. He once killed two lion cubs in Moab. Another time, on a snowy day, he climbed down into a pit and killed a lion. Another time he killed a formidable Egyptian. The Egyptian was armed with a spear and Benaiah went against him with nothing but a walking stick; he seized the spear from his grip and killed him with his own spear.</w:t>
            </w:r>
          </w:p>
        </w:tc>
        <w:tc>
          <w:tcPr>
            <w:tcW w:type="dxa" w:w="2880"/>
          </w:tcPr>
          <w:p>
            <w:r/>
            <w:r>
              <w:rPr>
                <w:b/>
                <w:sz w:val="16"/>
              </w:rPr>
              <w:t>20-21</w:t>
            </w:r>
          </w:p>
          <w:p>
            <w:r>
              <w:rPr>
                <w:sz w:val="18"/>
              </w:rPr>
              <w:t>Benaiah son of Jehoiada from Kabzeel was a tough guy who did a lot of cool stuff. He once killed two lion cubs in Moab. Another time, on a snowy day, he went down into a pit and killed a lion. He also killed a huge Egyptian guy. The Egyptian had a spear, and Benaiah went up against him with just a walking stick. He snatched the spear out of the Egyptian's hand and killed him with his own spear.</w:t>
            </w:r>
          </w:p>
        </w:tc>
        <w:tc>
          <w:tcPr>
            <w:tcW w:type="dxa" w:w="2880"/>
          </w:tcPr>
          <w:p>
            <w:r/>
            <w:r>
              <w:rPr>
                <w:b/>
                <w:sz w:val="16"/>
              </w:rPr>
              <w:t>20-21</w:t>
            </w:r>
          </w:p>
          <w:p>
            <w:r>
              <w:rPr>
                <w:sz w:val="18"/>
              </w:rPr>
              <w:t>갑스엘 출신 여호야다의 아들 브나야는 많은 공을 세운 용맹한 사람이었어. 그는 모압에서 사자처럼 용맹한 용사 두 명을 죽인 적이 있대. 또 다른 때는 눈 오는 날 구덩이에 내려가 사자를 죽였어. 또 한 번은 무시무시한 이집트 사람을 죽였는데, 그 이집트 사람은 창으로 무장하고 있었고 브나야는 지팡이 하나만 들고 그에게 맞섰어. 그의 손에서 창을 빼앗아 그 창으로 그를 죽였대.</w:t>
            </w:r>
          </w:p>
        </w:tc>
      </w:tr>
      <w:tr>
        <w:tc>
          <w:tcPr>
            <w:tcW w:type="dxa" w:w="2880"/>
          </w:tcPr>
          <w:p>
            <w:r/>
            <w:r>
              <w:rPr>
                <w:b/>
                <w:sz w:val="16"/>
              </w:rPr>
              <w:t>22-23</w:t>
            </w:r>
          </w:p>
          <w:p>
            <w:r>
              <w:rPr>
                <w:sz w:val="18"/>
              </w:rPr>
              <w:t>These are the things that Benaiah son of Jehoiada is famous for. But neither did he ever get ranked with the Three. He was held in greatest respect among the Thirty, but he never got included with the Three. David put him in charge of his bodyguard.</w:t>
            </w:r>
          </w:p>
        </w:tc>
        <w:tc>
          <w:tcPr>
            <w:tcW w:type="dxa" w:w="2880"/>
          </w:tcPr>
          <w:p>
            <w:r/>
            <w:r>
              <w:rPr>
                <w:b/>
                <w:sz w:val="16"/>
              </w:rPr>
              <w:t>22-23</w:t>
            </w:r>
          </w:p>
          <w:p>
            <w:r>
              <w:rPr>
                <w:sz w:val="18"/>
              </w:rPr>
              <w:t>These are the things Benaiah son of Jehoiada is known for. But he also never got ranked with the Three. He was super respected among the Thirty, but never made it into the Three. David made him his personal bodyguard.</w:t>
            </w:r>
          </w:p>
        </w:tc>
        <w:tc>
          <w:tcPr>
            <w:tcW w:type="dxa" w:w="2880"/>
          </w:tcPr>
          <w:p>
            <w:r/>
            <w:r>
              <w:rPr>
                <w:b/>
                <w:sz w:val="16"/>
              </w:rPr>
              <w:t>22-23</w:t>
            </w:r>
          </w:p>
          <w:p>
            <w:r>
              <w:rPr>
                <w:sz w:val="18"/>
              </w:rPr>
              <w:t>이런 것들이 여호야다의 아들 브나야가 유명한 이유야. 하지만 그도 세 용사에는 끼지 못했어. 그는 삼십 인 부대 중에서 가장 큰 존경을 받았지만, 세 용사에는 포함되지 않았지. 다윗은 그를 자기 경호대장으로 삼았어.</w:t>
            </w:r>
          </w:p>
        </w:tc>
      </w:tr>
      <w:tr>
        <w:tc>
          <w:tcPr>
            <w:tcW w:type="dxa" w:w="2880"/>
          </w:tcPr>
          <w:p>
            <w:r/>
            <w:r>
              <w:rPr>
                <w:b/>
                <w:sz w:val="16"/>
              </w:rPr>
              <w:t>24-39</w:t>
            </w:r>
          </w:p>
          <w:p>
            <w:r>
              <w:rPr>
                <w:sz w:val="18"/>
              </w:rPr>
              <w:t>"The Thirty" consisted of: Asahel brother of Joab; Elhanan son of Dodo of Bethlehem; Shammah the Harodite; Elika the Harodite; Helez the Paltite; Ira son of Ikkesh the Tekoite; Abiezer the Anathothite; Sibbecai the Hushathite; Zalmon the Ahohite; Maharai the Netophathite; Heled son of Baanah the Netophathite; Ithai son of Ribai from Gibeah of the Benjaminites; Benaiah the Pirathonite; Hiddai from the badlands of Gaash; Abi-Albon the Arbathite; Azmaveth the Barhumite; Eliahba the Shaalbonite; Jashen the Gizonite; Jonathan son of Shammah the Hararite; Ahiam son of Sharar the Urite; Eliphelet son of Ahasbai the Maacathite; Eliam son of Ahithophel the Gilonite; Hezro the Carmelite; Paarai the Arbite; Igal son of Nathan, commander of the army of Hagrites; Zelek the Ammonite; Naharai the Beerothite, weapon Bearer of Joab son of Zeruiah; Ira the Ithrite; Gareb the Ithrite; Uriah the Hittite.</w:t>
            </w:r>
          </w:p>
          <w:p>
            <w:r>
              <w:rPr>
                <w:sz w:val="18"/>
              </w:rPr>
              <w:t>Thirty-seven, all told.</w:t>
            </w:r>
          </w:p>
        </w:tc>
        <w:tc>
          <w:tcPr>
            <w:tcW w:type="dxa" w:w="2880"/>
          </w:tcPr>
          <w:p>
            <w:r/>
            <w:r>
              <w:rPr>
                <w:b/>
                <w:sz w:val="16"/>
              </w:rPr>
              <w:t>24-39</w:t>
            </w:r>
          </w:p>
          <w:p>
            <w:r>
              <w:rPr>
                <w:sz w:val="18"/>
              </w:rPr>
              <w:t>"The Thirty" were:</w:t>
            </w:r>
          </w:p>
        </w:tc>
        <w:tc>
          <w:tcPr>
            <w:tcW w:type="dxa" w:w="2880"/>
          </w:tcPr>
          <w:p>
            <w:r/>
            <w:r>
              <w:rPr>
                <w:b/>
                <w:sz w:val="16"/>
              </w:rPr>
              <w:t>24-39</w:t>
            </w:r>
          </w:p>
          <w:p>
            <w:r>
              <w:rPr>
                <w:sz w:val="18"/>
              </w:rPr>
              <w:t>"삼십 인 부대"는 다음과 같아:</w:t>
            </w:r>
          </w:p>
        </w:tc>
      </w:tr>
      <w:tr>
        <w:tc>
          <w:tcPr>
            <w:tcW w:type="dxa" w:w="2880"/>
          </w:tcPr>
          <w:p>
            <w:r/>
            <w:r>
              <w:rPr>
                <w:b/>
                <w:sz w:val="16"/>
              </w:rPr>
              <w:t>24-39</w:t>
            </w:r>
          </w:p>
          <w:p>
            <w:r>
              <w:rPr>
                <w:sz w:val="18"/>
              </w:rPr>
              <w:t>↑ 위 MSG(24-39) 계속</w:t>
            </w:r>
          </w:p>
        </w:tc>
        <w:tc>
          <w:tcPr>
            <w:tcW w:type="dxa" w:w="2880"/>
          </w:tcPr>
          <w:p>
            <w:r/>
            <w:r>
              <w:rPr>
                <w:b/>
                <w:sz w:val="16"/>
              </w:rPr>
              <w:t>24-39</w:t>
            </w:r>
          </w:p>
          <w:p>
            <w:r>
              <w:rPr>
                <w:sz w:val="18"/>
              </w:rPr>
              <w:t>Asahel, brother of Joab;</w:t>
            </w:r>
          </w:p>
        </w:tc>
        <w:tc>
          <w:tcPr>
            <w:tcW w:type="dxa" w:w="2880"/>
          </w:tcPr>
          <w:p>
            <w:r/>
            <w:r>
              <w:rPr>
                <w:b/>
                <w:sz w:val="16"/>
              </w:rPr>
              <w:t>24-39</w:t>
            </w:r>
          </w:p>
          <w:p>
            <w:r>
              <w:rPr>
                <w:sz w:val="18"/>
              </w:rPr>
              <w:t>요압의 동생 아사헬;</w:t>
            </w:r>
          </w:p>
        </w:tc>
      </w:tr>
      <w:tr>
        <w:tc>
          <w:tcPr>
            <w:tcW w:type="dxa" w:w="2880"/>
          </w:tcPr>
          <w:p>
            <w:r/>
            <w:r>
              <w:rPr>
                <w:b/>
                <w:sz w:val="16"/>
              </w:rPr>
              <w:t>25</w:t>
            </w:r>
          </w:p>
          <w:p>
            <w:r>
              <w:rPr>
                <w:sz w:val="18"/>
              </w:rPr>
              <w:t>↑ 위 MSG(24-39) 계속</w:t>
            </w:r>
          </w:p>
        </w:tc>
        <w:tc>
          <w:tcPr>
            <w:tcW w:type="dxa" w:w="2880"/>
          </w:tcPr>
          <w:p>
            <w:r/>
            <w:r>
              <w:rPr>
                <w:b/>
                <w:sz w:val="16"/>
              </w:rPr>
              <w:t>25</w:t>
            </w:r>
          </w:p>
          <w:p>
            <w:r>
              <w:rPr>
                <w:sz w:val="18"/>
              </w:rPr>
              <w:t>Elhanan son of Dodo of Bethlehem;</w:t>
            </w:r>
          </w:p>
        </w:tc>
        <w:tc>
          <w:tcPr>
            <w:tcW w:type="dxa" w:w="2880"/>
          </w:tcPr>
          <w:p>
            <w:r/>
            <w:r>
              <w:rPr>
                <w:b/>
                <w:sz w:val="16"/>
              </w:rPr>
              <w:t>25</w:t>
            </w:r>
          </w:p>
          <w:p>
            <w:r>
              <w:rPr>
                <w:sz w:val="18"/>
              </w:rPr>
              <w:t>베들레헴 출신 도도의 아들 엘하난;</w:t>
            </w:r>
          </w:p>
        </w:tc>
      </w:tr>
      <w:tr>
        <w:tc>
          <w:tcPr>
            <w:tcW w:type="dxa" w:w="2880"/>
          </w:tcPr>
          <w:p>
            <w:r/>
            <w:r>
              <w:rPr>
                <w:b/>
                <w:sz w:val="16"/>
              </w:rPr>
              <w:t>26</w:t>
            </w:r>
          </w:p>
          <w:p>
            <w:r>
              <w:rPr>
                <w:sz w:val="18"/>
              </w:rPr>
              <w:t>↑ 위 MSG(24-39) 계속</w:t>
            </w:r>
          </w:p>
        </w:tc>
        <w:tc>
          <w:tcPr>
            <w:tcW w:type="dxa" w:w="2880"/>
          </w:tcPr>
          <w:p>
            <w:r/>
            <w:r>
              <w:rPr>
                <w:b/>
                <w:sz w:val="16"/>
              </w:rPr>
              <w:t>26</w:t>
            </w:r>
          </w:p>
          <w:p>
            <w:r>
              <w:rPr>
                <w:sz w:val="18"/>
              </w:rPr>
              <w:t>Shammah the Harodite;</w:t>
            </w:r>
          </w:p>
        </w:tc>
        <w:tc>
          <w:tcPr>
            <w:tcW w:type="dxa" w:w="2880"/>
          </w:tcPr>
          <w:p>
            <w:r/>
            <w:r>
              <w:rPr>
                <w:b/>
                <w:sz w:val="16"/>
              </w:rPr>
              <w:t>26</w:t>
            </w:r>
          </w:p>
          <w:p>
            <w:r>
              <w:rPr>
                <w:sz w:val="18"/>
              </w:rPr>
              <w:t>하롯 사람 삼마;</w:t>
            </w:r>
          </w:p>
        </w:tc>
      </w:tr>
      <w:tr>
        <w:tc>
          <w:tcPr>
            <w:tcW w:type="dxa" w:w="2880"/>
          </w:tcPr>
          <w:p>
            <w:r/>
            <w:r>
              <w:rPr>
                <w:b/>
                <w:sz w:val="16"/>
              </w:rPr>
              <w:t>26</w:t>
            </w:r>
          </w:p>
          <w:p>
            <w:r>
              <w:rPr>
                <w:sz w:val="18"/>
              </w:rPr>
              <w:t>↑ 위 MSG(24-39) 계속</w:t>
            </w:r>
          </w:p>
        </w:tc>
        <w:tc>
          <w:tcPr>
            <w:tcW w:type="dxa" w:w="2880"/>
          </w:tcPr>
          <w:p>
            <w:r/>
            <w:r>
              <w:rPr>
                <w:b/>
                <w:sz w:val="16"/>
              </w:rPr>
              <w:t>26</w:t>
            </w:r>
          </w:p>
          <w:p>
            <w:r>
              <w:rPr>
                <w:sz w:val="18"/>
              </w:rPr>
              <w:t>Elika the Harodite;</w:t>
            </w:r>
          </w:p>
        </w:tc>
        <w:tc>
          <w:tcPr>
            <w:tcW w:type="dxa" w:w="2880"/>
          </w:tcPr>
          <w:p>
            <w:r/>
            <w:r>
              <w:rPr>
                <w:b/>
                <w:sz w:val="16"/>
              </w:rPr>
              <w:t>26</w:t>
            </w:r>
          </w:p>
          <w:p>
            <w:r>
              <w:rPr>
                <w:sz w:val="18"/>
              </w:rPr>
              <w:t>하롯 사람 엘리가;</w:t>
            </w:r>
          </w:p>
        </w:tc>
      </w:tr>
      <w:tr>
        <w:tc>
          <w:tcPr>
            <w:tcW w:type="dxa" w:w="2880"/>
          </w:tcPr>
          <w:p>
            <w:r/>
            <w:r>
              <w:rPr>
                <w:b/>
                <w:sz w:val="16"/>
              </w:rPr>
              <w:t>27</w:t>
            </w:r>
          </w:p>
          <w:p>
            <w:r>
              <w:rPr>
                <w:sz w:val="18"/>
              </w:rPr>
              <w:t>↑ 위 MSG(24-39) 계속</w:t>
            </w:r>
          </w:p>
        </w:tc>
        <w:tc>
          <w:tcPr>
            <w:tcW w:type="dxa" w:w="2880"/>
          </w:tcPr>
          <w:p>
            <w:r/>
            <w:r>
              <w:rPr>
                <w:b/>
                <w:sz w:val="16"/>
              </w:rPr>
              <w:t>27</w:t>
            </w:r>
          </w:p>
          <w:p>
            <w:r>
              <w:rPr>
                <w:sz w:val="18"/>
              </w:rPr>
              <w:t>Helez the Paltite;</w:t>
            </w:r>
          </w:p>
        </w:tc>
        <w:tc>
          <w:tcPr>
            <w:tcW w:type="dxa" w:w="2880"/>
          </w:tcPr>
          <w:p>
            <w:r/>
            <w:r>
              <w:rPr>
                <w:b/>
                <w:sz w:val="16"/>
              </w:rPr>
              <w:t>27</w:t>
            </w:r>
          </w:p>
          <w:p>
            <w:r>
              <w:rPr>
                <w:sz w:val="18"/>
              </w:rPr>
              <w:t>발디 사람 헬레스;</w:t>
            </w:r>
          </w:p>
        </w:tc>
      </w:tr>
      <w:tr>
        <w:tc>
          <w:tcPr>
            <w:tcW w:type="dxa" w:w="2880"/>
          </w:tcPr>
          <w:p>
            <w:r/>
            <w:r>
              <w:rPr>
                <w:b/>
                <w:sz w:val="16"/>
              </w:rPr>
              <w:t>27</w:t>
            </w:r>
          </w:p>
          <w:p>
            <w:r>
              <w:rPr>
                <w:sz w:val="18"/>
              </w:rPr>
              <w:t>↑ 위 MSG(24-39) 계속</w:t>
            </w:r>
          </w:p>
        </w:tc>
        <w:tc>
          <w:tcPr>
            <w:tcW w:type="dxa" w:w="2880"/>
          </w:tcPr>
          <w:p>
            <w:r/>
            <w:r>
              <w:rPr>
                <w:b/>
                <w:sz w:val="16"/>
              </w:rPr>
              <w:t>27</w:t>
            </w:r>
          </w:p>
          <w:p>
            <w:r>
              <w:rPr>
                <w:sz w:val="18"/>
              </w:rPr>
              <w:t>Ira son of Ikkesh the Tekoite;</w:t>
            </w:r>
          </w:p>
        </w:tc>
        <w:tc>
          <w:tcPr>
            <w:tcW w:type="dxa" w:w="2880"/>
          </w:tcPr>
          <w:p>
            <w:r/>
            <w:r>
              <w:rPr>
                <w:b/>
                <w:sz w:val="16"/>
              </w:rPr>
              <w:t>27</w:t>
            </w:r>
          </w:p>
          <w:p>
            <w:r>
              <w:rPr>
                <w:sz w:val="18"/>
              </w:rPr>
              <w:t>드고아 사람 익게스의 아들 이라;</w:t>
            </w:r>
          </w:p>
        </w:tc>
      </w:tr>
      <w:tr>
        <w:tc>
          <w:tcPr>
            <w:tcW w:type="dxa" w:w="2880"/>
          </w:tcPr>
          <w:p>
            <w:r/>
            <w:r>
              <w:rPr>
                <w:b/>
                <w:sz w:val="16"/>
              </w:rPr>
              <w:t>28</w:t>
            </w:r>
          </w:p>
          <w:p>
            <w:r>
              <w:rPr>
                <w:sz w:val="18"/>
              </w:rPr>
              <w:t>↑ 위 MSG(24-39) 계속</w:t>
            </w:r>
          </w:p>
        </w:tc>
        <w:tc>
          <w:tcPr>
            <w:tcW w:type="dxa" w:w="2880"/>
          </w:tcPr>
          <w:p>
            <w:r/>
            <w:r>
              <w:rPr>
                <w:b/>
                <w:sz w:val="16"/>
              </w:rPr>
              <w:t>28</w:t>
            </w:r>
          </w:p>
          <w:p>
            <w:r>
              <w:rPr>
                <w:sz w:val="18"/>
              </w:rPr>
              <w:t>Abiezer the Anathothite;</w:t>
            </w:r>
          </w:p>
        </w:tc>
        <w:tc>
          <w:tcPr>
            <w:tcW w:type="dxa" w:w="2880"/>
          </w:tcPr>
          <w:p>
            <w:r/>
            <w:r>
              <w:rPr>
                <w:b/>
                <w:sz w:val="16"/>
              </w:rPr>
              <w:t>28</w:t>
            </w:r>
          </w:p>
          <w:p>
            <w:r>
              <w:rPr>
                <w:sz w:val="18"/>
              </w:rPr>
              <w:t>아나돗 사람 아비에셀;</w:t>
            </w:r>
          </w:p>
        </w:tc>
      </w:tr>
      <w:tr>
        <w:tc>
          <w:tcPr>
            <w:tcW w:type="dxa" w:w="2880"/>
          </w:tcPr>
          <w:p>
            <w:r/>
            <w:r>
              <w:rPr>
                <w:b/>
                <w:sz w:val="16"/>
              </w:rPr>
              <w:t>28</w:t>
            </w:r>
          </w:p>
          <w:p>
            <w:r>
              <w:rPr>
                <w:sz w:val="18"/>
              </w:rPr>
              <w:t>↑ 위 MSG(24-39) 계속</w:t>
            </w:r>
          </w:p>
        </w:tc>
        <w:tc>
          <w:tcPr>
            <w:tcW w:type="dxa" w:w="2880"/>
          </w:tcPr>
          <w:p>
            <w:r/>
            <w:r>
              <w:rPr>
                <w:b/>
                <w:sz w:val="16"/>
              </w:rPr>
              <w:t>28</w:t>
            </w:r>
          </w:p>
          <w:p>
            <w:r>
              <w:rPr>
                <w:sz w:val="18"/>
              </w:rPr>
              <w:t>Sibbecai the Hushathite;</w:t>
            </w:r>
          </w:p>
        </w:tc>
        <w:tc>
          <w:tcPr>
            <w:tcW w:type="dxa" w:w="2880"/>
          </w:tcPr>
          <w:p>
            <w:r/>
            <w:r>
              <w:rPr>
                <w:b/>
                <w:sz w:val="16"/>
              </w:rPr>
              <w:t>28</w:t>
            </w:r>
          </w:p>
          <w:p>
            <w:r>
              <w:rPr>
                <w:sz w:val="18"/>
              </w:rPr>
              <w:t>후사 사람 십브개;</w:t>
            </w:r>
          </w:p>
        </w:tc>
      </w:tr>
      <w:tr>
        <w:tc>
          <w:tcPr>
            <w:tcW w:type="dxa" w:w="2880"/>
          </w:tcPr>
          <w:p>
            <w:r/>
            <w:r>
              <w:rPr>
                <w:b/>
                <w:sz w:val="16"/>
              </w:rPr>
              <w:t>29</w:t>
            </w:r>
          </w:p>
          <w:p>
            <w:r>
              <w:rPr>
                <w:sz w:val="18"/>
              </w:rPr>
              <w:t>↑ 위 MSG(24-39) 계속</w:t>
            </w:r>
          </w:p>
        </w:tc>
        <w:tc>
          <w:tcPr>
            <w:tcW w:type="dxa" w:w="2880"/>
          </w:tcPr>
          <w:p>
            <w:r/>
            <w:r>
              <w:rPr>
                <w:b/>
                <w:sz w:val="16"/>
              </w:rPr>
              <w:t>29</w:t>
            </w:r>
          </w:p>
          <w:p>
            <w:r>
              <w:rPr>
                <w:sz w:val="18"/>
              </w:rPr>
              <w:t>Zalmon the Ahohite;</w:t>
            </w:r>
          </w:p>
        </w:tc>
        <w:tc>
          <w:tcPr>
            <w:tcW w:type="dxa" w:w="2880"/>
          </w:tcPr>
          <w:p>
            <w:r/>
            <w:r>
              <w:rPr>
                <w:b/>
                <w:sz w:val="16"/>
              </w:rPr>
              <w:t>29</w:t>
            </w:r>
          </w:p>
          <w:p>
            <w:r>
              <w:rPr>
                <w:sz w:val="18"/>
              </w:rPr>
              <w:t>아호아 사람 살몬;</w:t>
            </w:r>
          </w:p>
        </w:tc>
      </w:tr>
      <w:tr>
        <w:tc>
          <w:tcPr>
            <w:tcW w:type="dxa" w:w="2880"/>
          </w:tcPr>
          <w:p>
            <w:r/>
            <w:r>
              <w:rPr>
                <w:b/>
                <w:sz w:val="16"/>
              </w:rPr>
              <w:t>29</w:t>
            </w:r>
          </w:p>
          <w:p>
            <w:r>
              <w:rPr>
                <w:sz w:val="18"/>
              </w:rPr>
              <w:t>↑ 위 MSG(24-39) 계속</w:t>
            </w:r>
          </w:p>
        </w:tc>
        <w:tc>
          <w:tcPr>
            <w:tcW w:type="dxa" w:w="2880"/>
          </w:tcPr>
          <w:p>
            <w:r/>
            <w:r>
              <w:rPr>
                <w:b/>
                <w:sz w:val="16"/>
              </w:rPr>
              <w:t>29</w:t>
            </w:r>
          </w:p>
          <w:p>
            <w:r>
              <w:rPr>
                <w:sz w:val="18"/>
              </w:rPr>
              <w:t>Maharai the Netophathite;</w:t>
            </w:r>
          </w:p>
        </w:tc>
        <w:tc>
          <w:tcPr>
            <w:tcW w:type="dxa" w:w="2880"/>
          </w:tcPr>
          <w:p>
            <w:r/>
            <w:r>
              <w:rPr>
                <w:b/>
                <w:sz w:val="16"/>
              </w:rPr>
              <w:t>29</w:t>
            </w:r>
          </w:p>
          <w:p>
            <w:r>
              <w:rPr>
                <w:sz w:val="18"/>
              </w:rPr>
              <w:t>느도밧 사람 마하래;</w:t>
            </w:r>
          </w:p>
        </w:tc>
      </w:tr>
      <w:tr>
        <w:tc>
          <w:tcPr>
            <w:tcW w:type="dxa" w:w="2880"/>
          </w:tcPr>
          <w:p>
            <w:r/>
            <w:r>
              <w:rPr>
                <w:b/>
                <w:sz w:val="16"/>
              </w:rPr>
              <w:t>30</w:t>
            </w:r>
          </w:p>
          <w:p>
            <w:r>
              <w:rPr>
                <w:sz w:val="18"/>
              </w:rPr>
              <w:t>↑ 위 MSG(24-39) 계속</w:t>
            </w:r>
          </w:p>
        </w:tc>
        <w:tc>
          <w:tcPr>
            <w:tcW w:type="dxa" w:w="2880"/>
          </w:tcPr>
          <w:p>
            <w:r/>
            <w:r>
              <w:rPr>
                <w:b/>
                <w:sz w:val="16"/>
              </w:rPr>
              <w:t>30</w:t>
            </w:r>
          </w:p>
          <w:p>
            <w:r>
              <w:rPr>
                <w:sz w:val="18"/>
              </w:rPr>
              <w:t>Heled son of Baanah the Netophathite;</w:t>
            </w:r>
          </w:p>
        </w:tc>
        <w:tc>
          <w:tcPr>
            <w:tcW w:type="dxa" w:w="2880"/>
          </w:tcPr>
          <w:p>
            <w:r/>
            <w:r>
              <w:rPr>
                <w:b/>
                <w:sz w:val="16"/>
              </w:rPr>
              <w:t>30</w:t>
            </w:r>
          </w:p>
          <w:p>
            <w:r>
              <w:rPr>
                <w:sz w:val="18"/>
              </w:rPr>
              <w:t>느도밧 사람 바아나의 아들 헬렛;</w:t>
            </w:r>
          </w:p>
        </w:tc>
      </w:tr>
      <w:tr>
        <w:tc>
          <w:tcPr>
            <w:tcW w:type="dxa" w:w="2880"/>
          </w:tcPr>
          <w:p>
            <w:r/>
            <w:r>
              <w:rPr>
                <w:b/>
                <w:sz w:val="16"/>
              </w:rPr>
              <w:t>30</w:t>
            </w:r>
          </w:p>
          <w:p>
            <w:r>
              <w:rPr>
                <w:sz w:val="18"/>
              </w:rPr>
              <w:t>↑ 위 MSG(24-39) 계속</w:t>
            </w:r>
          </w:p>
        </w:tc>
        <w:tc>
          <w:tcPr>
            <w:tcW w:type="dxa" w:w="2880"/>
          </w:tcPr>
          <w:p>
            <w:r/>
            <w:r>
              <w:rPr>
                <w:b/>
                <w:sz w:val="16"/>
              </w:rPr>
              <w:t>30</w:t>
            </w:r>
          </w:p>
          <w:p>
            <w:r>
              <w:rPr>
                <w:sz w:val="18"/>
              </w:rPr>
              <w:t>Ithai son of Ribai from Gibeah of the Benjaminites;</w:t>
            </w:r>
          </w:p>
        </w:tc>
        <w:tc>
          <w:tcPr>
            <w:tcW w:type="dxa" w:w="2880"/>
          </w:tcPr>
          <w:p>
            <w:r/>
            <w:r>
              <w:rPr>
                <w:b/>
                <w:sz w:val="16"/>
              </w:rPr>
              <w:t>30</w:t>
            </w:r>
          </w:p>
          <w:p>
            <w:r>
              <w:rPr>
                <w:sz w:val="18"/>
              </w:rPr>
              <w:t>베냐민 자손의 기브아 출신 리배의 아들 잇대;</w:t>
            </w:r>
          </w:p>
        </w:tc>
      </w:tr>
      <w:tr>
        <w:tc>
          <w:tcPr>
            <w:tcW w:type="dxa" w:w="2880"/>
          </w:tcPr>
          <w:p>
            <w:r/>
            <w:r>
              <w:rPr>
                <w:b/>
                <w:sz w:val="16"/>
              </w:rPr>
              <w:t>31</w:t>
            </w:r>
          </w:p>
          <w:p>
            <w:r>
              <w:rPr>
                <w:sz w:val="18"/>
              </w:rPr>
              <w:t>↑ 위 MSG(24-39) 계속</w:t>
            </w:r>
          </w:p>
        </w:tc>
        <w:tc>
          <w:tcPr>
            <w:tcW w:type="dxa" w:w="2880"/>
          </w:tcPr>
          <w:p>
            <w:r/>
            <w:r>
              <w:rPr>
                <w:b/>
                <w:sz w:val="16"/>
              </w:rPr>
              <w:t>31</w:t>
            </w:r>
          </w:p>
          <w:p>
            <w:r>
              <w:rPr>
                <w:sz w:val="18"/>
              </w:rPr>
              <w:t>Benaiah the Pirathonite;</w:t>
            </w:r>
          </w:p>
        </w:tc>
        <w:tc>
          <w:tcPr>
            <w:tcW w:type="dxa" w:w="2880"/>
          </w:tcPr>
          <w:p>
            <w:r/>
            <w:r>
              <w:rPr>
                <w:b/>
                <w:sz w:val="16"/>
              </w:rPr>
              <w:t>31</w:t>
            </w:r>
          </w:p>
          <w:p>
            <w:r>
              <w:rPr>
                <w:sz w:val="18"/>
              </w:rPr>
              <w:t>비라돈 사람 브나야;</w:t>
            </w:r>
          </w:p>
        </w:tc>
      </w:tr>
      <w:tr>
        <w:tc>
          <w:tcPr>
            <w:tcW w:type="dxa" w:w="2880"/>
          </w:tcPr>
          <w:p>
            <w:r/>
            <w:r>
              <w:rPr>
                <w:b/>
                <w:sz w:val="16"/>
              </w:rPr>
              <w:t>31</w:t>
            </w:r>
          </w:p>
          <w:p>
            <w:r>
              <w:rPr>
                <w:sz w:val="18"/>
              </w:rPr>
              <w:t>↑ 위 MSG(24-39) 계속</w:t>
            </w:r>
          </w:p>
        </w:tc>
        <w:tc>
          <w:tcPr>
            <w:tcW w:type="dxa" w:w="2880"/>
          </w:tcPr>
          <w:p>
            <w:r/>
            <w:r>
              <w:rPr>
                <w:b/>
                <w:sz w:val="16"/>
              </w:rPr>
              <w:t>31</w:t>
            </w:r>
          </w:p>
          <w:p>
            <w:r>
              <w:rPr>
                <w:sz w:val="18"/>
              </w:rPr>
              <w:t>Hiddai from the Gaash badlands;</w:t>
            </w:r>
          </w:p>
        </w:tc>
        <w:tc>
          <w:tcPr>
            <w:tcW w:type="dxa" w:w="2880"/>
          </w:tcPr>
          <w:p>
            <w:r/>
            <w:r>
              <w:rPr>
                <w:b/>
                <w:sz w:val="16"/>
              </w:rPr>
              <w:t>31</w:t>
            </w:r>
          </w:p>
          <w:p>
            <w:r>
              <w:rPr>
                <w:sz w:val="18"/>
              </w:rPr>
              <w:t>가아스 골짜기 출신 힛대;</w:t>
            </w:r>
          </w:p>
        </w:tc>
      </w:tr>
      <w:tr>
        <w:tc>
          <w:tcPr>
            <w:tcW w:type="dxa" w:w="2880"/>
          </w:tcPr>
          <w:p>
            <w:r/>
            <w:r>
              <w:rPr>
                <w:b/>
                <w:sz w:val="16"/>
              </w:rPr>
              <w:t>32</w:t>
            </w:r>
          </w:p>
          <w:p>
            <w:r>
              <w:rPr>
                <w:sz w:val="18"/>
              </w:rPr>
              <w:t>↑ 위 MSG(24-39) 계속</w:t>
            </w:r>
          </w:p>
        </w:tc>
        <w:tc>
          <w:tcPr>
            <w:tcW w:type="dxa" w:w="2880"/>
          </w:tcPr>
          <w:p>
            <w:r/>
            <w:r>
              <w:rPr>
                <w:b/>
                <w:sz w:val="16"/>
              </w:rPr>
              <w:t>32</w:t>
            </w:r>
          </w:p>
          <w:p>
            <w:r>
              <w:rPr>
                <w:sz w:val="18"/>
              </w:rPr>
              <w:t>Abi-Albon the Arbathite;</w:t>
            </w:r>
          </w:p>
        </w:tc>
        <w:tc>
          <w:tcPr>
            <w:tcW w:type="dxa" w:w="2880"/>
          </w:tcPr>
          <w:p>
            <w:r/>
            <w:r>
              <w:rPr>
                <w:b/>
                <w:sz w:val="16"/>
              </w:rPr>
              <w:t>32</w:t>
            </w:r>
          </w:p>
          <w:p>
            <w:r>
              <w:rPr>
                <w:sz w:val="18"/>
              </w:rPr>
              <w:t>아르밧 사람 아비알본;</w:t>
            </w:r>
          </w:p>
        </w:tc>
      </w:tr>
      <w:tr>
        <w:tc>
          <w:tcPr>
            <w:tcW w:type="dxa" w:w="2880"/>
          </w:tcPr>
          <w:p>
            <w:r/>
            <w:r>
              <w:rPr>
                <w:b/>
                <w:sz w:val="16"/>
              </w:rPr>
              <w:t>32</w:t>
            </w:r>
          </w:p>
          <w:p>
            <w:r>
              <w:rPr>
                <w:sz w:val="18"/>
              </w:rPr>
              <w:t>↑ 위 MSG(24-39) 계속</w:t>
            </w:r>
          </w:p>
        </w:tc>
        <w:tc>
          <w:tcPr>
            <w:tcW w:type="dxa" w:w="2880"/>
          </w:tcPr>
          <w:p>
            <w:r/>
            <w:r>
              <w:rPr>
                <w:b/>
                <w:sz w:val="16"/>
              </w:rPr>
              <w:t>32</w:t>
            </w:r>
          </w:p>
          <w:p>
            <w:r>
              <w:rPr>
                <w:sz w:val="18"/>
              </w:rPr>
              <w:t>Azmaveth the Barhumite;</w:t>
            </w:r>
          </w:p>
        </w:tc>
        <w:tc>
          <w:tcPr>
            <w:tcW w:type="dxa" w:w="2880"/>
          </w:tcPr>
          <w:p>
            <w:r/>
            <w:r>
              <w:rPr>
                <w:b/>
                <w:sz w:val="16"/>
              </w:rPr>
              <w:t>32</w:t>
            </w:r>
          </w:p>
          <w:p>
            <w:r>
              <w:rPr>
                <w:sz w:val="18"/>
              </w:rPr>
              <w:t>바르훔 사람 아스마웻;</w:t>
            </w:r>
          </w:p>
        </w:tc>
      </w:tr>
      <w:tr>
        <w:tc>
          <w:tcPr>
            <w:tcW w:type="dxa" w:w="2880"/>
          </w:tcPr>
          <w:p>
            <w:r/>
            <w:r>
              <w:rPr>
                <w:b/>
                <w:sz w:val="16"/>
              </w:rPr>
              <w:t>33</w:t>
            </w:r>
          </w:p>
          <w:p>
            <w:r>
              <w:rPr>
                <w:sz w:val="18"/>
              </w:rPr>
              <w:t>↑ 위 MSG(24-39) 계속</w:t>
            </w:r>
          </w:p>
        </w:tc>
        <w:tc>
          <w:tcPr>
            <w:tcW w:type="dxa" w:w="2880"/>
          </w:tcPr>
          <w:p>
            <w:r/>
            <w:r>
              <w:rPr>
                <w:b/>
                <w:sz w:val="16"/>
              </w:rPr>
              <w:t>33</w:t>
            </w:r>
          </w:p>
          <w:p>
            <w:r>
              <w:rPr>
                <w:sz w:val="18"/>
              </w:rPr>
              <w:t>Eliahba the Shaalbonite;</w:t>
            </w:r>
          </w:p>
        </w:tc>
        <w:tc>
          <w:tcPr>
            <w:tcW w:type="dxa" w:w="2880"/>
          </w:tcPr>
          <w:p>
            <w:r/>
            <w:r>
              <w:rPr>
                <w:b/>
                <w:sz w:val="16"/>
              </w:rPr>
              <w:t>33</w:t>
            </w:r>
          </w:p>
          <w:p>
            <w:r>
              <w:rPr>
                <w:sz w:val="18"/>
              </w:rPr>
              <w:t>사알본 사람 엘리아바;</w:t>
            </w:r>
          </w:p>
        </w:tc>
      </w:tr>
      <w:tr>
        <w:tc>
          <w:tcPr>
            <w:tcW w:type="dxa" w:w="2880"/>
          </w:tcPr>
          <w:p>
            <w:r/>
            <w:r>
              <w:rPr>
                <w:b/>
                <w:sz w:val="16"/>
              </w:rPr>
              <w:t>33</w:t>
            </w:r>
          </w:p>
          <w:p>
            <w:r>
              <w:rPr>
                <w:sz w:val="18"/>
              </w:rPr>
              <w:t>↑ 위 MSG(24-39) 계속</w:t>
            </w:r>
          </w:p>
        </w:tc>
        <w:tc>
          <w:tcPr>
            <w:tcW w:type="dxa" w:w="2880"/>
          </w:tcPr>
          <w:p>
            <w:r/>
            <w:r>
              <w:rPr>
                <w:b/>
                <w:sz w:val="16"/>
              </w:rPr>
              <w:t>33</w:t>
            </w:r>
          </w:p>
          <w:p>
            <w:r>
              <w:rPr>
                <w:sz w:val="18"/>
              </w:rPr>
              <w:t>Jashen the Gizonite;</w:t>
            </w:r>
          </w:p>
        </w:tc>
        <w:tc>
          <w:tcPr>
            <w:tcW w:type="dxa" w:w="2880"/>
          </w:tcPr>
          <w:p>
            <w:r/>
            <w:r>
              <w:rPr>
                <w:b/>
                <w:sz w:val="16"/>
              </w:rPr>
              <w:t>33</w:t>
            </w:r>
          </w:p>
          <w:p>
            <w:r>
              <w:rPr>
                <w:sz w:val="18"/>
              </w:rPr>
              <w:t>기손 사람 야센;</w:t>
            </w:r>
          </w:p>
        </w:tc>
      </w:tr>
      <w:tr>
        <w:tc>
          <w:tcPr>
            <w:tcW w:type="dxa" w:w="2880"/>
          </w:tcPr>
          <w:p>
            <w:r/>
            <w:r>
              <w:rPr>
                <w:b/>
                <w:sz w:val="16"/>
              </w:rPr>
              <w:t>33</w:t>
            </w:r>
          </w:p>
          <w:p>
            <w:r>
              <w:rPr>
                <w:sz w:val="18"/>
              </w:rPr>
              <w:t>↑ 위 MSG(24-39) 계속</w:t>
            </w:r>
          </w:p>
        </w:tc>
        <w:tc>
          <w:tcPr>
            <w:tcW w:type="dxa" w:w="2880"/>
          </w:tcPr>
          <w:p>
            <w:r/>
            <w:r>
              <w:rPr>
                <w:b/>
                <w:sz w:val="16"/>
              </w:rPr>
              <w:t>33</w:t>
            </w:r>
          </w:p>
          <w:p>
            <w:r>
              <w:rPr>
                <w:sz w:val="18"/>
              </w:rPr>
              <w:t>Jonathan son of Shammah the Hararite;</w:t>
            </w:r>
          </w:p>
        </w:tc>
        <w:tc>
          <w:tcPr>
            <w:tcW w:type="dxa" w:w="2880"/>
          </w:tcPr>
          <w:p>
            <w:r/>
            <w:r>
              <w:rPr>
                <w:b/>
                <w:sz w:val="16"/>
              </w:rPr>
              <w:t>33</w:t>
            </w:r>
          </w:p>
          <w:p>
            <w:r>
              <w:rPr>
                <w:sz w:val="18"/>
              </w:rPr>
              <w:t>하랄 사람 삼마의 아들 요나단;</w:t>
            </w:r>
          </w:p>
        </w:tc>
      </w:tr>
      <w:tr>
        <w:tc>
          <w:tcPr>
            <w:tcW w:type="dxa" w:w="2880"/>
          </w:tcPr>
          <w:p>
            <w:r/>
            <w:r>
              <w:rPr>
                <w:b/>
                <w:sz w:val="16"/>
              </w:rPr>
              <w:t>34</w:t>
            </w:r>
          </w:p>
          <w:p>
            <w:r>
              <w:rPr>
                <w:sz w:val="18"/>
              </w:rPr>
              <w:t>↑ 위 MSG(24-39) 계속</w:t>
            </w:r>
          </w:p>
        </w:tc>
        <w:tc>
          <w:tcPr>
            <w:tcW w:type="dxa" w:w="2880"/>
          </w:tcPr>
          <w:p>
            <w:r/>
            <w:r>
              <w:rPr>
                <w:b/>
                <w:sz w:val="16"/>
              </w:rPr>
              <w:t>34</w:t>
            </w:r>
          </w:p>
          <w:p>
            <w:r>
              <w:rPr>
                <w:sz w:val="18"/>
              </w:rPr>
              <w:t>Ahiam son of Sharar the Urite;</w:t>
            </w:r>
          </w:p>
        </w:tc>
        <w:tc>
          <w:tcPr>
            <w:tcW w:type="dxa" w:w="2880"/>
          </w:tcPr>
          <w:p>
            <w:r/>
            <w:r>
              <w:rPr>
                <w:b/>
                <w:sz w:val="16"/>
              </w:rPr>
              <w:t>34</w:t>
            </w:r>
          </w:p>
          <w:p>
            <w:r>
              <w:rPr>
                <w:sz w:val="18"/>
              </w:rPr>
              <w:t>우르 사람 사랄의 아들 아히암;</w:t>
            </w:r>
          </w:p>
        </w:tc>
      </w:tr>
      <w:tr>
        <w:tc>
          <w:tcPr>
            <w:tcW w:type="dxa" w:w="2880"/>
          </w:tcPr>
          <w:p>
            <w:r/>
            <w:r>
              <w:rPr>
                <w:b/>
                <w:sz w:val="16"/>
              </w:rPr>
              <w:t>34</w:t>
            </w:r>
          </w:p>
          <w:p>
            <w:r>
              <w:rPr>
                <w:sz w:val="18"/>
              </w:rPr>
              <w:t>↑ 위 MSG(24-39) 계속</w:t>
            </w:r>
          </w:p>
        </w:tc>
        <w:tc>
          <w:tcPr>
            <w:tcW w:type="dxa" w:w="2880"/>
          </w:tcPr>
          <w:p>
            <w:r/>
            <w:r>
              <w:rPr>
                <w:b/>
                <w:sz w:val="16"/>
              </w:rPr>
              <w:t>34</w:t>
            </w:r>
          </w:p>
          <w:p>
            <w:r>
              <w:rPr>
                <w:sz w:val="18"/>
              </w:rPr>
              <w:t>Eliphelet son of Ahasbai the Maacathite;</w:t>
            </w:r>
          </w:p>
        </w:tc>
        <w:tc>
          <w:tcPr>
            <w:tcW w:type="dxa" w:w="2880"/>
          </w:tcPr>
          <w:p>
            <w:r/>
            <w:r>
              <w:rPr>
                <w:b/>
                <w:sz w:val="16"/>
              </w:rPr>
              <w:t>34</w:t>
            </w:r>
          </w:p>
          <w:p>
            <w:r>
              <w:rPr>
                <w:sz w:val="18"/>
              </w:rPr>
              <w:t>마아가 사람 아하스배의 아들 엘리벨렛;</w:t>
            </w:r>
          </w:p>
        </w:tc>
      </w:tr>
      <w:tr>
        <w:tc>
          <w:tcPr>
            <w:tcW w:type="dxa" w:w="2880"/>
          </w:tcPr>
          <w:p>
            <w:r/>
            <w:r>
              <w:rPr>
                <w:b/>
                <w:sz w:val="16"/>
              </w:rPr>
              <w:t>35</w:t>
            </w:r>
          </w:p>
          <w:p>
            <w:r>
              <w:rPr>
                <w:sz w:val="18"/>
              </w:rPr>
              <w:t>↑ 위 MSG(24-39) 계속</w:t>
            </w:r>
          </w:p>
        </w:tc>
        <w:tc>
          <w:tcPr>
            <w:tcW w:type="dxa" w:w="2880"/>
          </w:tcPr>
          <w:p>
            <w:r/>
            <w:r>
              <w:rPr>
                <w:b/>
                <w:sz w:val="16"/>
              </w:rPr>
              <w:t>35</w:t>
            </w:r>
          </w:p>
          <w:p>
            <w:r>
              <w:rPr>
                <w:sz w:val="18"/>
              </w:rPr>
              <w:t>Eliam son of Ahithophel the Gilonite;</w:t>
            </w:r>
          </w:p>
        </w:tc>
        <w:tc>
          <w:tcPr>
            <w:tcW w:type="dxa" w:w="2880"/>
          </w:tcPr>
          <w:p>
            <w:r/>
            <w:r>
              <w:rPr>
                <w:b/>
                <w:sz w:val="16"/>
              </w:rPr>
              <w:t>35</w:t>
            </w:r>
          </w:p>
          <w:p>
            <w:r>
              <w:rPr>
                <w:sz w:val="18"/>
              </w:rPr>
              <w:t>길로 사람 아히도벨의 아들 엘리암;</w:t>
            </w:r>
          </w:p>
        </w:tc>
      </w:tr>
      <w:tr>
        <w:tc>
          <w:tcPr>
            <w:tcW w:type="dxa" w:w="2880"/>
          </w:tcPr>
          <w:p>
            <w:r/>
            <w:r>
              <w:rPr>
                <w:b/>
                <w:sz w:val="16"/>
              </w:rPr>
              <w:t>35</w:t>
            </w:r>
          </w:p>
          <w:p>
            <w:r>
              <w:rPr>
                <w:sz w:val="18"/>
              </w:rPr>
              <w:t>↑ 위 MSG(24-39) 계속</w:t>
            </w:r>
          </w:p>
        </w:tc>
        <w:tc>
          <w:tcPr>
            <w:tcW w:type="dxa" w:w="2880"/>
          </w:tcPr>
          <w:p>
            <w:r/>
            <w:r>
              <w:rPr>
                <w:b/>
                <w:sz w:val="16"/>
              </w:rPr>
              <w:t>35</w:t>
            </w:r>
          </w:p>
          <w:p>
            <w:r>
              <w:rPr>
                <w:sz w:val="18"/>
              </w:rPr>
              <w:t>Hezro the Carmelite;</w:t>
            </w:r>
          </w:p>
        </w:tc>
        <w:tc>
          <w:tcPr>
            <w:tcW w:type="dxa" w:w="2880"/>
          </w:tcPr>
          <w:p>
            <w:r/>
            <w:r>
              <w:rPr>
                <w:b/>
                <w:sz w:val="16"/>
              </w:rPr>
              <w:t>35</w:t>
            </w:r>
          </w:p>
          <w:p>
            <w:r>
              <w:rPr>
                <w:sz w:val="18"/>
              </w:rPr>
              <w:t>갈멜 사람 헤스로;</w:t>
            </w:r>
          </w:p>
        </w:tc>
      </w:tr>
      <w:tr>
        <w:tc>
          <w:tcPr>
            <w:tcW w:type="dxa" w:w="2880"/>
          </w:tcPr>
          <w:p>
            <w:r/>
            <w:r>
              <w:rPr>
                <w:b/>
                <w:sz w:val="16"/>
              </w:rPr>
              <w:t>35</w:t>
            </w:r>
          </w:p>
          <w:p>
            <w:r>
              <w:rPr>
                <w:sz w:val="18"/>
              </w:rPr>
              <w:t>↑ 위 MSG(24-39) 계속</w:t>
            </w:r>
          </w:p>
        </w:tc>
        <w:tc>
          <w:tcPr>
            <w:tcW w:type="dxa" w:w="2880"/>
          </w:tcPr>
          <w:p>
            <w:r/>
            <w:r>
              <w:rPr>
                <w:b/>
                <w:sz w:val="16"/>
              </w:rPr>
              <w:t>35</w:t>
            </w:r>
          </w:p>
          <w:p>
            <w:r>
              <w:rPr>
                <w:sz w:val="18"/>
              </w:rPr>
              <w:t>Paarai the Arbite;</w:t>
            </w:r>
          </w:p>
        </w:tc>
        <w:tc>
          <w:tcPr>
            <w:tcW w:type="dxa" w:w="2880"/>
          </w:tcPr>
          <w:p>
            <w:r/>
            <w:r>
              <w:rPr>
                <w:b/>
                <w:sz w:val="16"/>
              </w:rPr>
              <w:t>35</w:t>
            </w:r>
          </w:p>
          <w:p>
            <w:r>
              <w:rPr>
                <w:sz w:val="18"/>
              </w:rPr>
              <w:t>아랍 사람 바아래;</w:t>
            </w:r>
          </w:p>
        </w:tc>
      </w:tr>
      <w:tr>
        <w:tc>
          <w:tcPr>
            <w:tcW w:type="dxa" w:w="2880"/>
          </w:tcPr>
          <w:p>
            <w:r/>
            <w:r>
              <w:rPr>
                <w:b/>
                <w:sz w:val="16"/>
              </w:rPr>
              <w:t>36</w:t>
            </w:r>
          </w:p>
          <w:p>
            <w:r>
              <w:rPr>
                <w:sz w:val="18"/>
              </w:rPr>
              <w:t>↑ 위 MSG(24-39) 계속</w:t>
            </w:r>
          </w:p>
        </w:tc>
        <w:tc>
          <w:tcPr>
            <w:tcW w:type="dxa" w:w="2880"/>
          </w:tcPr>
          <w:p>
            <w:r/>
            <w:r>
              <w:rPr>
                <w:b/>
                <w:sz w:val="16"/>
              </w:rPr>
              <w:t>36</w:t>
            </w:r>
          </w:p>
          <w:p>
            <w:r>
              <w:rPr>
                <w:sz w:val="18"/>
              </w:rPr>
              <w:t>Igal son of Nathan, commander of the Hagrite army;</w:t>
            </w:r>
          </w:p>
        </w:tc>
        <w:tc>
          <w:tcPr>
            <w:tcW w:type="dxa" w:w="2880"/>
          </w:tcPr>
          <w:p>
            <w:r/>
            <w:r>
              <w:rPr>
                <w:b/>
                <w:sz w:val="16"/>
              </w:rPr>
              <w:t>36</w:t>
            </w:r>
          </w:p>
          <w:p>
            <w:r>
              <w:rPr>
                <w:sz w:val="18"/>
              </w:rPr>
              <w:t>하그리 사람 군대의 지휘관 나단의 아들 이갈;</w:t>
            </w:r>
          </w:p>
        </w:tc>
      </w:tr>
      <w:tr>
        <w:tc>
          <w:tcPr>
            <w:tcW w:type="dxa" w:w="2880"/>
          </w:tcPr>
          <w:p>
            <w:r/>
            <w:r>
              <w:rPr>
                <w:b/>
                <w:sz w:val="16"/>
              </w:rPr>
              <w:t>37</w:t>
            </w:r>
          </w:p>
          <w:p>
            <w:r>
              <w:rPr>
                <w:sz w:val="18"/>
              </w:rPr>
              <w:t>↑ 위 MSG(24-39) 계속</w:t>
            </w:r>
          </w:p>
        </w:tc>
        <w:tc>
          <w:tcPr>
            <w:tcW w:type="dxa" w:w="2880"/>
          </w:tcPr>
          <w:p>
            <w:r/>
            <w:r>
              <w:rPr>
                <w:b/>
                <w:sz w:val="16"/>
              </w:rPr>
              <w:t>37</w:t>
            </w:r>
          </w:p>
          <w:p>
            <w:r>
              <w:rPr>
                <w:sz w:val="18"/>
              </w:rPr>
              <w:t>Zelek the Ammonite;</w:t>
            </w:r>
          </w:p>
        </w:tc>
        <w:tc>
          <w:tcPr>
            <w:tcW w:type="dxa" w:w="2880"/>
          </w:tcPr>
          <w:p>
            <w:r/>
            <w:r>
              <w:rPr>
                <w:b/>
                <w:sz w:val="16"/>
              </w:rPr>
              <w:t>37</w:t>
            </w:r>
          </w:p>
          <w:p>
            <w:r>
              <w:rPr>
                <w:sz w:val="18"/>
              </w:rPr>
              <w:t>암몬 사람 셀렉;</w:t>
            </w:r>
          </w:p>
        </w:tc>
      </w:tr>
      <w:tr>
        <w:tc>
          <w:tcPr>
            <w:tcW w:type="dxa" w:w="2880"/>
          </w:tcPr>
          <w:p>
            <w:r/>
            <w:r>
              <w:rPr>
                <w:b/>
                <w:sz w:val="16"/>
              </w:rPr>
              <w:t>37</w:t>
            </w:r>
          </w:p>
          <w:p>
            <w:r>
              <w:rPr>
                <w:sz w:val="18"/>
              </w:rPr>
              <w:t>↑ 위 MSG(24-39) 계속</w:t>
            </w:r>
          </w:p>
        </w:tc>
        <w:tc>
          <w:tcPr>
            <w:tcW w:type="dxa" w:w="2880"/>
          </w:tcPr>
          <w:p>
            <w:r/>
            <w:r>
              <w:rPr>
                <w:b/>
                <w:sz w:val="16"/>
              </w:rPr>
              <w:t>37</w:t>
            </w:r>
          </w:p>
          <w:p>
            <w:r>
              <w:rPr>
                <w:sz w:val="18"/>
              </w:rPr>
              <w:t>Naharai the Beerothite, who carried Joab son of Zeruiah's weapons;</w:t>
            </w:r>
          </w:p>
        </w:tc>
        <w:tc>
          <w:tcPr>
            <w:tcW w:type="dxa" w:w="2880"/>
          </w:tcPr>
          <w:p>
            <w:r/>
            <w:r>
              <w:rPr>
                <w:b/>
                <w:sz w:val="16"/>
              </w:rPr>
              <w:t>37</w:t>
            </w:r>
          </w:p>
          <w:p>
            <w:r>
              <w:rPr>
                <w:sz w:val="18"/>
              </w:rPr>
              <w:t>스루야의 아들 요압의 무기 운반자, 브에롯 사람 나하래;</w:t>
            </w:r>
          </w:p>
        </w:tc>
      </w:tr>
      <w:tr>
        <w:tc>
          <w:tcPr>
            <w:tcW w:type="dxa" w:w="2880"/>
          </w:tcPr>
          <w:p>
            <w:r/>
            <w:r>
              <w:rPr>
                <w:b/>
                <w:sz w:val="16"/>
              </w:rPr>
              <w:t>38</w:t>
            </w:r>
          </w:p>
          <w:p>
            <w:r>
              <w:rPr>
                <w:sz w:val="18"/>
              </w:rPr>
              <w:t>↑ 위 MSG(24-39) 계속</w:t>
            </w:r>
          </w:p>
        </w:tc>
        <w:tc>
          <w:tcPr>
            <w:tcW w:type="dxa" w:w="2880"/>
          </w:tcPr>
          <w:p>
            <w:r/>
            <w:r>
              <w:rPr>
                <w:b/>
                <w:sz w:val="16"/>
              </w:rPr>
              <w:t>38</w:t>
            </w:r>
          </w:p>
          <w:p>
            <w:r>
              <w:rPr>
                <w:sz w:val="18"/>
              </w:rPr>
              <w:t>Ira the Ithrite;</w:t>
            </w:r>
          </w:p>
        </w:tc>
        <w:tc>
          <w:tcPr>
            <w:tcW w:type="dxa" w:w="2880"/>
          </w:tcPr>
          <w:p>
            <w:r/>
            <w:r>
              <w:rPr>
                <w:b/>
                <w:sz w:val="16"/>
              </w:rPr>
              <w:t>38</w:t>
            </w:r>
          </w:p>
          <w:p>
            <w:r>
              <w:rPr>
                <w:sz w:val="18"/>
              </w:rPr>
              <w:t>이델 사람 이라;</w:t>
            </w:r>
          </w:p>
        </w:tc>
      </w:tr>
      <w:tr>
        <w:tc>
          <w:tcPr>
            <w:tcW w:type="dxa" w:w="2880"/>
          </w:tcPr>
          <w:p>
            <w:r/>
            <w:r>
              <w:rPr>
                <w:b/>
                <w:sz w:val="16"/>
              </w:rPr>
              <w:t>38</w:t>
            </w:r>
          </w:p>
          <w:p>
            <w:r>
              <w:rPr>
                <w:sz w:val="18"/>
              </w:rPr>
              <w:t>↑ 위 MSG(24-39) 계속</w:t>
            </w:r>
          </w:p>
        </w:tc>
        <w:tc>
          <w:tcPr>
            <w:tcW w:type="dxa" w:w="2880"/>
          </w:tcPr>
          <w:p>
            <w:r/>
            <w:r>
              <w:rPr>
                <w:b/>
                <w:sz w:val="16"/>
              </w:rPr>
              <w:t>38</w:t>
            </w:r>
          </w:p>
          <w:p>
            <w:r>
              <w:rPr>
                <w:sz w:val="18"/>
              </w:rPr>
              <w:t>Gareb the Ithrite;</w:t>
            </w:r>
          </w:p>
        </w:tc>
        <w:tc>
          <w:tcPr>
            <w:tcW w:type="dxa" w:w="2880"/>
          </w:tcPr>
          <w:p>
            <w:r/>
            <w:r>
              <w:rPr>
                <w:b/>
                <w:sz w:val="16"/>
              </w:rPr>
              <w:t>38</w:t>
            </w:r>
          </w:p>
          <w:p>
            <w:r>
              <w:rPr>
                <w:sz w:val="18"/>
              </w:rPr>
              <w:t>이델 사람 가렙;</w:t>
            </w:r>
          </w:p>
        </w:tc>
      </w:tr>
      <w:tr>
        <w:tc>
          <w:tcPr>
            <w:tcW w:type="dxa" w:w="2880"/>
          </w:tcPr>
          <w:p>
            <w:r/>
            <w:r>
              <w:rPr>
                <w:b/>
                <w:sz w:val="16"/>
              </w:rPr>
              <w:t>39</w:t>
            </w:r>
          </w:p>
          <w:p>
            <w:r>
              <w:rPr>
                <w:sz w:val="18"/>
              </w:rPr>
              <w:t>↑ 위 MSG(24-39) 계속</w:t>
            </w:r>
          </w:p>
        </w:tc>
        <w:tc>
          <w:tcPr>
            <w:tcW w:type="dxa" w:w="2880"/>
          </w:tcPr>
          <w:p>
            <w:r/>
            <w:r>
              <w:rPr>
                <w:b/>
                <w:sz w:val="16"/>
              </w:rPr>
              <w:t>39</w:t>
            </w:r>
          </w:p>
          <w:p>
            <w:r>
              <w:rPr>
                <w:sz w:val="18"/>
              </w:rPr>
              <w:t>Uriah the Hittite.</w:t>
            </w:r>
          </w:p>
        </w:tc>
        <w:tc>
          <w:tcPr>
            <w:tcW w:type="dxa" w:w="2880"/>
          </w:tcPr>
          <w:p>
            <w:r/>
            <w:r>
              <w:rPr>
                <w:b/>
                <w:sz w:val="16"/>
              </w:rPr>
              <w:t>39</w:t>
            </w:r>
          </w:p>
          <w:p>
            <w:r>
              <w:rPr>
                <w:sz w:val="18"/>
              </w:rPr>
              <w:t>헷 사람 우리아.</w:t>
            </w:r>
          </w:p>
        </w:tc>
      </w:tr>
      <w:tr>
        <w:tc>
          <w:tcPr>
            <w:tcW w:type="dxa" w:w="2880"/>
          </w:tcPr>
          <w:p>
            <w:r/>
            <w:r>
              <w:rPr>
                <w:b/>
                <w:sz w:val="16"/>
              </w:rPr>
              <w:t>39</w:t>
            </w:r>
          </w:p>
          <w:p>
            <w:r>
              <w:rPr>
                <w:sz w:val="18"/>
              </w:rPr>
              <w:t>↑ 위 MSG(24-39) 계속</w:t>
            </w:r>
          </w:p>
        </w:tc>
        <w:tc>
          <w:tcPr>
            <w:tcW w:type="dxa" w:w="2880"/>
          </w:tcPr>
          <w:p>
            <w:r/>
            <w:r>
              <w:rPr>
                <w:b/>
                <w:sz w:val="16"/>
              </w:rPr>
              <w:t>39</w:t>
            </w:r>
          </w:p>
          <w:p>
            <w:r>
              <w:rPr>
                <w:sz w:val="18"/>
              </w:rPr>
              <w:t>Thirty-seven in total.</w:t>
            </w:r>
          </w:p>
        </w:tc>
        <w:tc>
          <w:tcPr>
            <w:tcW w:type="dxa" w:w="2880"/>
          </w:tcPr>
          <w:p>
            <w:r/>
            <w:r>
              <w:rPr>
                <w:b/>
                <w:sz w:val="16"/>
              </w:rPr>
              <w:t>39</w:t>
            </w:r>
          </w:p>
          <w:p>
            <w:r>
              <w:rPr>
                <w:sz w:val="18"/>
              </w:rPr>
              <w:t>총 서른일곱 명이었어.</w:t>
            </w:r>
          </w:p>
        </w:tc>
      </w:tr>
    </w:tbl>
    <w:p>
      <w:pPr>
        <w:pStyle w:val="Heading1"/>
      </w:pPr>
      <w:r>
        <w:t>Chapter 24 — David's BIG Mistake &amp; The Plague That Wrecked Israel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Once again God's anger blazed out against Israel. He tested David by telling him, "Go and take a census of Israel and Judah." So David gave orders to Joab and the army officers under him, "Canvass all the tribes of Israel, from Dan to Beersheba, and get a count of the population. I want to know the number."</w:t>
            </w:r>
          </w:p>
        </w:tc>
        <w:tc>
          <w:tcPr>
            <w:tcW w:type="dxa" w:w="2880"/>
          </w:tcPr>
          <w:p>
            <w:r/>
            <w:r>
              <w:rPr>
                <w:b/>
                <w:sz w:val="16"/>
              </w:rPr>
              <w:t>1-2</w:t>
            </w:r>
          </w:p>
          <w:p>
            <w:r>
              <w:rPr>
                <w:sz w:val="18"/>
              </w:rPr>
              <w:t>So, God was seriously ticked off at Israel again. He decided to test David and basically whispered in his ear, 'Yo, go count everyone in Israel and Judah.' So David, probably not thinking it through, tells his top general Joab, 'Alright, go do a headcount of all the tribes of Israel, from Dan to Beersheba. I wanna see the numbers.'</w:t>
            </w:r>
          </w:p>
        </w:tc>
        <w:tc>
          <w:tcPr>
            <w:tcW w:type="dxa" w:w="2880"/>
          </w:tcPr>
          <w:p>
            <w:r/>
            <w:r>
              <w:rPr>
                <w:b/>
                <w:sz w:val="16"/>
              </w:rPr>
              <w:t>1-2</w:t>
            </w:r>
          </w:p>
          <w:p>
            <w:r>
              <w:rPr>
                <w:sz w:val="18"/>
              </w:rPr>
              <w:t>또 하나님이 이스라엘한테 완전 화난 거임. 그래서 다윗을 시험하려고 "야, 가서 이스라엘이랑 유다 인구조사 좀 해봐"라고 꼬셨대. 그래서 다윗이 자기 부하 요압이랑 장군들한테 "단에서 브엘세바까지 이스라엘 모든 지파 돌아다니면서 인구수 좀 세와봐. 나 숫자 좀 알아야겠음" 하고 명령을 내렸지.</w:t>
            </w:r>
          </w:p>
        </w:tc>
      </w:tr>
      <w:tr>
        <w:tc>
          <w:tcPr>
            <w:tcW w:type="dxa" w:w="2880"/>
          </w:tcPr>
          <w:p>
            <w:r/>
            <w:r>
              <w:rPr>
                <w:b/>
                <w:sz w:val="16"/>
              </w:rPr>
              <w:t>3</w:t>
            </w:r>
          </w:p>
          <w:p>
            <w:r>
              <w:rPr>
                <w:sz w:val="18"/>
              </w:rPr>
              <w:t>But Joab resisted the king: "May your God multiply people by the hundreds right before the eyes of my master the king, but why on earth would you do a thing like this?"</w:t>
            </w:r>
          </w:p>
        </w:tc>
        <w:tc>
          <w:tcPr>
            <w:tcW w:type="dxa" w:w="2880"/>
          </w:tcPr>
          <w:p>
            <w:r/>
            <w:r>
              <w:rPr>
                <w:b/>
                <w:sz w:val="16"/>
              </w:rPr>
              <w:t>3</w:t>
            </w:r>
          </w:p>
          <w:p>
            <w:r>
              <w:rPr>
                <w:sz w:val="18"/>
              </w:rPr>
              <w:t>But Joab was like, 'Bro, are you for real? May God make us a hundred times bigger, for sure, but why are you doing this? This is a bad look.'</w:t>
            </w:r>
          </w:p>
        </w:tc>
        <w:tc>
          <w:tcPr>
            <w:tcW w:type="dxa" w:w="2880"/>
          </w:tcPr>
          <w:p>
            <w:r/>
            <w:r>
              <w:rPr>
                <w:b/>
                <w:sz w:val="16"/>
              </w:rPr>
              <w:t>3</w:t>
            </w:r>
          </w:p>
          <w:p>
            <w:r>
              <w:rPr>
                <w:sz w:val="18"/>
              </w:rPr>
              <w:t>근데 요압이 왕한테 "아니, 하나님이 왕 눈앞에서 백성 수를 수백 배로 늘려주시길 바라긴 하는데요, 근데 왜 이런 짓을 하시는 거임?" 하면서 반대했대.</w:t>
            </w:r>
          </w:p>
        </w:tc>
      </w:tr>
      <w:tr>
        <w:tc>
          <w:tcPr>
            <w:tcW w:type="dxa" w:w="2880"/>
          </w:tcPr>
          <w:p>
            <w:r/>
            <w:r>
              <w:rPr>
                <w:b/>
                <w:sz w:val="16"/>
              </w:rPr>
              <w:t>4-9</w:t>
            </w:r>
          </w:p>
          <w:p>
            <w:r>
              <w:rPr>
                <w:sz w:val="18"/>
              </w:rPr>
              <w:t>Nevertheless, the king insisted, and so Joab and the army officers left the king to take a census of Israel. They crossed the Jordan and began with Aroer and the town in the canyon of the Gadites near Jazer, proceeded through Gilead, passed Hermon, then on to Dan, but detoured Sidon. They covered Fort Tyre and all the Hivite and Canaanite cities, and finally reached the Negev of Judah at Beersheba. They canvassed the whole country and after nine months and twenty days arrived back in Jerusalem. Joab gave the results of the census to the king: 800,000 able-bodied fighting men in Israel; in Judah 500,000.</w:t>
            </w:r>
          </w:p>
        </w:tc>
        <w:tc>
          <w:tcPr>
            <w:tcW w:type="dxa" w:w="2880"/>
          </w:tcPr>
          <w:p>
            <w:r/>
            <w:r>
              <w:rPr>
                <w:b/>
                <w:sz w:val="16"/>
              </w:rPr>
              <w:t>4-9</w:t>
            </w:r>
          </w:p>
          <w:p>
            <w:r>
              <w:rPr>
                <w:sz w:val="18"/>
              </w:rPr>
              <w:t>But David wouldn't back down. He was like, 'Just do it.' So Joab and his crew had to bounce and start the census. They crossed the Jordan and started with Aroer and the town in the canyon of the Gadites near Jazer, went through Gilead, passed Hermon, then on to Dan but detoured around Sidon. They covered Fort Tyre and all the Hivite and Canaanite cities, and finally reached the Negev of Judah at Beersheba. The whole road trip took nine months and twenty days. When they got back to Jerusalem, Joab gave David the stats: 800,000 guys ready to fight in Israel, and 500,000 in Judah. That's a lot of dudes.</w:t>
            </w:r>
          </w:p>
        </w:tc>
        <w:tc>
          <w:tcPr>
            <w:tcW w:type="dxa" w:w="2880"/>
          </w:tcPr>
          <w:p>
            <w:r/>
            <w:r>
              <w:rPr>
                <w:b/>
                <w:sz w:val="16"/>
              </w:rPr>
              <w:t>4-9</w:t>
            </w:r>
          </w:p>
          <w:p>
            <w:r>
              <w:rPr>
                <w:sz w:val="18"/>
              </w:rPr>
              <w:t>그래도 왕이 계속 하라고 하니까, 결국 요압이랑 장군들은 왕 앞에서 나와서 이스라엘 인구조사를 하러 떠났어. 요단강을 건너서 아로엘부터 시작해서 갓 사람들 사는 골짜기 마을, 야셀 근처까지 갔다가, 길르앗을 거쳐서 헤르몬 산 지나서 단까지 갔다가, 시돈은 살짝 옆으로 비켜갔대. 두로 요새랑 히위 족속, 가나안 족속 도시들 다 돌고, 마지막으로 브엘세바에 있는 유다 남쪽 땅까지 갔어. 온 나라를 다 도는데 9개월 20일이나 걸려서 예루살렘으로 돌아왔대. 요압이 왕한테 인구조사 결과를 보고했는데, 이스라엘에 싸울 수 있는 남자가 80만 명, 유다에는 50만 명이었대.</w:t>
            </w:r>
          </w:p>
        </w:tc>
      </w:tr>
      <w:tr>
        <w:tc>
          <w:tcPr>
            <w:tcW w:type="dxa" w:w="2880"/>
          </w:tcPr>
          <w:p>
            <w:r/>
            <w:r>
              <w:rPr>
                <w:b/>
                <w:sz w:val="16"/>
              </w:rPr>
              <w:t>10</w:t>
            </w:r>
          </w:p>
          <w:p>
            <w:r>
              <w:rPr>
                <w:sz w:val="18"/>
              </w:rPr>
              <w:t>But when it was all done, David was overwhelmed with guilt because he had counted the people, replacing trust with statistics. And David prayed to God, "I have sinned badly in what I have just done. But now God forgive my guilt—I've been really stupid."</w:t>
            </w:r>
          </w:p>
        </w:tc>
        <w:tc>
          <w:tcPr>
            <w:tcW w:type="dxa" w:w="2880"/>
          </w:tcPr>
          <w:p>
            <w:r/>
            <w:r>
              <w:rPr>
                <w:b/>
                <w:sz w:val="16"/>
              </w:rPr>
              <w:t>10</w:t>
            </w:r>
          </w:p>
          <w:p>
            <w:r>
              <w:rPr>
                <w:sz w:val="18"/>
              </w:rPr>
              <w:t>But then it hit David. He felt super guilty for counting everyone, like he was trusting numbers instead of God. He prayed, 'God, I messed up, big time. That was so dumb of me. Please forgive me.'</w:t>
            </w:r>
          </w:p>
        </w:tc>
        <w:tc>
          <w:tcPr>
            <w:tcW w:type="dxa" w:w="2880"/>
          </w:tcPr>
          <w:p>
            <w:r/>
            <w:r>
              <w:rPr>
                <w:b/>
                <w:sz w:val="16"/>
              </w:rPr>
              <w:t>10</w:t>
            </w:r>
          </w:p>
          <w:p>
            <w:r>
              <w:rPr>
                <w:sz w:val="18"/>
              </w:rPr>
              <w:t>근데 다 끝내고 나니까 다윗이 갑자기 정신이 든 거임. 자기가 백성들 숫자를 센 게, 하나님을 믿는 대신에 통계를 믿은 것 같아서 죄책감에 시달렸대. 그래서 다윗이 하나님한테 "제가 이번에 한 짓은 진짜 큰 죄를 지은 겁니다. 근데 하나님, 제발 제 죄를 용서해주세요. 제가 진짜 어리석었어요"라고 기도했어.</w:t>
            </w:r>
          </w:p>
        </w:tc>
      </w:tr>
      <w:tr>
        <w:tc>
          <w:tcPr>
            <w:tcW w:type="dxa" w:w="2880"/>
          </w:tcPr>
          <w:p>
            <w:r/>
            <w:r>
              <w:rPr>
                <w:b/>
                <w:sz w:val="16"/>
              </w:rPr>
              <w:t>11-12</w:t>
            </w:r>
          </w:p>
          <w:p>
            <w:r>
              <w:rPr>
                <w:sz w:val="18"/>
              </w:rPr>
              <w:t>When David got up the next morning, the word of God had already come to Gad the prophet, David's spiritual advisor, "Go and give David this message: 'God has spoken thus: There are three things I can do to you; choose one out of the three and I'll see that it's done.'"</w:t>
            </w:r>
          </w:p>
        </w:tc>
        <w:tc>
          <w:tcPr>
            <w:tcW w:type="dxa" w:w="2880"/>
          </w:tcPr>
          <w:p>
            <w:r/>
            <w:r>
              <w:rPr>
                <w:b/>
                <w:sz w:val="16"/>
              </w:rPr>
              <w:t>11-12</w:t>
            </w:r>
          </w:p>
          <w:p>
            <w:r>
              <w:rPr>
                <w:sz w:val="18"/>
              </w:rPr>
              <w:t>The next morning, God had already hit up his prophet Gad with a message for David. 'Go tell David this,' God said. 'I've got three punishments in mind. He gets to pick one, and I'll make it happen.'</w:t>
            </w:r>
          </w:p>
        </w:tc>
        <w:tc>
          <w:tcPr>
            <w:tcW w:type="dxa" w:w="2880"/>
          </w:tcPr>
          <w:p>
            <w:r/>
            <w:r>
              <w:rPr>
                <w:b/>
                <w:sz w:val="16"/>
              </w:rPr>
              <w:t>11-12</w:t>
            </w:r>
          </w:p>
          <w:p>
            <w:r>
              <w:rPr>
                <w:sz w:val="18"/>
              </w:rPr>
              <w:t>다음 날 아침에 다윗이 일어났을 때, 하나님의 말씀이 이미 다윗의 영적 멘토인 예언자 갓한테 임했대. "가서 다윗한테 이 메시지를 전해라: '하나님이 이렇게 말했다. 내가 너한테 할 수 있는 게 세 가지가 있는데, 그중에서 하나를 고르면 그대로 해주겠다.'"</w:t>
            </w:r>
          </w:p>
        </w:tc>
      </w:tr>
      <w:tr>
        <w:tc>
          <w:tcPr>
            <w:tcW w:type="dxa" w:w="2880"/>
          </w:tcPr>
          <w:p>
            <w:r/>
            <w:r>
              <w:rPr>
                <w:b/>
                <w:sz w:val="16"/>
              </w:rPr>
              <w:t>13</w:t>
            </w:r>
          </w:p>
          <w:p>
            <w:r>
              <w:rPr>
                <w:sz w:val="18"/>
              </w:rPr>
              <w:t>Gad came to deliver the message: "Do you want three years of famine in the land, or three months of running from your enemies while they chase you down, or three days of an epidemic on the country? Think it over and make up your mind. What shall I tell the one who sent me?"</w:t>
            </w:r>
          </w:p>
        </w:tc>
        <w:tc>
          <w:tcPr>
            <w:tcW w:type="dxa" w:w="2880"/>
          </w:tcPr>
          <w:p>
            <w:r/>
            <w:r>
              <w:rPr>
                <w:b/>
                <w:sz w:val="16"/>
              </w:rPr>
              <w:t>13</w:t>
            </w:r>
          </w:p>
          <w:p>
            <w:r>
              <w:rPr>
                <w:sz w:val="18"/>
              </w:rPr>
              <w:t>Gad went to David and laid it out: 'You want three years of famine? Or three months of running for your life from your enemies? Or how about a three-day plague across the country? You need to decide. What should I tell God?'</w:t>
            </w:r>
          </w:p>
        </w:tc>
        <w:tc>
          <w:tcPr>
            <w:tcW w:type="dxa" w:w="2880"/>
          </w:tcPr>
          <w:p>
            <w:r/>
            <w:r>
              <w:rPr>
                <w:b/>
                <w:sz w:val="16"/>
              </w:rPr>
              <w:t>13</w:t>
            </w:r>
          </w:p>
          <w:p>
            <w:r>
              <w:rPr>
                <w:sz w:val="18"/>
              </w:rPr>
              <w:t>갓이 와서 메시지를 전했어. "이 땅에 3년 동안 기근이 드는 것을 원하십니까? 아니면 3개월 동안 적들한테 쫓기면서 도망다니는 것입니까? 아니면 이 나라에 3일 동안 전염병이 도는 것입니까? 잘 생각하고 결정하십시오. 저를 보내신 분께 뭐라고 전해드려야 하겠습니까?"</w:t>
            </w:r>
          </w:p>
        </w:tc>
      </w:tr>
      <w:tr>
        <w:tc>
          <w:tcPr>
            <w:tcW w:type="dxa" w:w="2880"/>
          </w:tcPr>
          <w:p>
            <w:r/>
            <w:r>
              <w:rPr>
                <w:b/>
                <w:sz w:val="16"/>
              </w:rPr>
              <w:t>14</w:t>
            </w:r>
          </w:p>
          <w:p>
            <w:r>
              <w:rPr>
                <w:sz w:val="18"/>
              </w:rPr>
              <w:t>David told Gad, "They're all terrible! But I'd rather be punished by God, whose mercy is great, than fall into human hands."</w:t>
            </w:r>
          </w:p>
        </w:tc>
        <w:tc>
          <w:tcPr>
            <w:tcW w:type="dxa" w:w="2880"/>
          </w:tcPr>
          <w:p>
            <w:r/>
            <w:r>
              <w:rPr>
                <w:b/>
                <w:sz w:val="16"/>
              </w:rPr>
              <w:t>14</w:t>
            </w:r>
          </w:p>
          <w:p>
            <w:r>
              <w:rPr>
                <w:sz w:val="18"/>
              </w:rPr>
              <w:t>David told Gad, 'Man, those are all horrible choices. But I'd rather be punished by God, because he's merciful, than be at the mercy of people.'</w:t>
            </w:r>
          </w:p>
        </w:tc>
        <w:tc>
          <w:tcPr>
            <w:tcW w:type="dxa" w:w="2880"/>
          </w:tcPr>
          <w:p>
            <w:r/>
            <w:r>
              <w:rPr>
                <w:b/>
                <w:sz w:val="16"/>
              </w:rPr>
              <w:t>14</w:t>
            </w:r>
          </w:p>
          <w:p>
            <w:r>
              <w:rPr>
                <w:sz w:val="18"/>
              </w:rPr>
              <w:t>다윗이 갓한테 말했어. "와, 셋 다 최악이다! 근데 난 차라리 자비로우신 하나님한테 벌을 받을래. 사람들 손에 넘어가는 것보다는 나아."</w:t>
            </w:r>
          </w:p>
        </w:tc>
      </w:tr>
      <w:tr>
        <w:tc>
          <w:tcPr>
            <w:tcW w:type="dxa" w:w="2880"/>
          </w:tcPr>
          <w:p>
            <w:r/>
            <w:r>
              <w:rPr>
                <w:b/>
                <w:sz w:val="16"/>
              </w:rPr>
              <w:t>15-16</w:t>
            </w:r>
          </w:p>
          <w:p>
            <w:r>
              <w:rPr>
                <w:sz w:val="18"/>
              </w:rPr>
              <w:t>So God let loose an epidemic from morning until suppertime. From Dan to Beersheba seventy thousand people died. But when the angel reached out over Jerusalem to destroy it, God felt the pain of the terror and told the angel who was spreading death among the people, "Enough's enough! Pull back!"</w:t>
            </w:r>
          </w:p>
          <w:p>
            <w:r>
              <w:rPr>
                <w:sz w:val="18"/>
              </w:rPr>
              <w:t>The angel of God had just reached the threshing floor of Araunah the Jebusite. David looked up and saw the angel hovering between earth and sky, sword drawn and about to strike Jerusalem. David and the elders bowed in prayer and covered themselves with rough burlap.</w:t>
            </w:r>
          </w:p>
        </w:tc>
        <w:tc>
          <w:tcPr>
            <w:tcW w:type="dxa" w:w="2880"/>
          </w:tcPr>
          <w:p>
            <w:r/>
            <w:r>
              <w:rPr>
                <w:b/>
                <w:sz w:val="16"/>
              </w:rPr>
              <w:t>15-16</w:t>
            </w:r>
          </w:p>
          <w:p>
            <w:r>
              <w:rPr>
                <w:sz w:val="18"/>
              </w:rPr>
              <w:t>So God sent a plague that lasted from morning till evening. It was a total disaster. From Dan to Beersheba, 70,000 people died. But just as the angel was about to wreck Jerusalem, God was like, 'Okay, that's enough. Stop.'</w:t>
            </w:r>
          </w:p>
        </w:tc>
        <w:tc>
          <w:tcPr>
            <w:tcW w:type="dxa" w:w="2880"/>
          </w:tcPr>
          <w:p>
            <w:r/>
            <w:r>
              <w:rPr>
                <w:b/>
                <w:sz w:val="16"/>
              </w:rPr>
              <w:t>15-16</w:t>
            </w:r>
          </w:p>
          <w:p>
            <w:r>
              <w:rPr>
                <w:sz w:val="18"/>
              </w:rPr>
              <w:t>그래서 하나님이 아침부터 저녁까지 전염병을 퍼뜨리셨대. 단에서 브엘세바까지 7만 명이 죽었어. 근데 천사가 예루살렘을 멸망시키려고 손을 뻗었을 때, 하나님이 그 끔찍한 상황에 마음 아파하시면서 백성들한테 죽음을 퍼뜨리던 천사한테 "이제 됐다! 그만해!"라고 말씀하셨대.</w:t>
            </w:r>
          </w:p>
        </w:tc>
      </w:tr>
      <w:tr>
        <w:tc>
          <w:tcPr>
            <w:tcW w:type="dxa" w:w="2880"/>
          </w:tcPr>
          <w:p>
            <w:r/>
            <w:r>
              <w:rPr>
                <w:b/>
                <w:sz w:val="16"/>
              </w:rPr>
              <w:t>15-16</w:t>
            </w:r>
          </w:p>
          <w:p>
            <w:r>
              <w:rPr>
                <w:sz w:val="18"/>
              </w:rPr>
              <w:t>↑ 위 MSG(15-16) 계속</w:t>
            </w:r>
          </w:p>
        </w:tc>
        <w:tc>
          <w:tcPr>
            <w:tcW w:type="dxa" w:w="2880"/>
          </w:tcPr>
          <w:p>
            <w:r/>
            <w:r>
              <w:rPr>
                <w:b/>
                <w:sz w:val="16"/>
              </w:rPr>
              <w:t>15-16</w:t>
            </w:r>
          </w:p>
          <w:p>
            <w:r>
              <w:rPr>
                <w:sz w:val="18"/>
              </w:rPr>
              <w:t>The angel of God was at the threshing floor of a guy named Araunah the Jebusite. David looked up and saw the angel just hanging there between heaven and earth, with a sword out, ready to strike Jerusalem. David and the elders just fell to the ground, praying and freaking out.</w:t>
            </w:r>
          </w:p>
        </w:tc>
        <w:tc>
          <w:tcPr>
            <w:tcW w:type="dxa" w:w="2880"/>
          </w:tcPr>
          <w:p>
            <w:r/>
            <w:r>
              <w:rPr>
                <w:b/>
                <w:sz w:val="16"/>
              </w:rPr>
              <w:t>15-16</w:t>
            </w:r>
          </w:p>
          <w:p>
            <w:r>
              <w:rPr>
                <w:sz w:val="18"/>
              </w:rPr>
              <w:t>하나님의 천사가 마침 여부스 사람 아라우나의 타작마당에 도착했을 때였어. 다윗이 고개를 들어보니까 천사가 하늘이랑 땅 사이에 떠서 칼을 빼들고 예루살렘을 치려고 하는 게 보이는 거임. 다윗이랑 장로들은 거친 삼베옷을 입고 얼굴을 땅에 대고 기도했어.</w:t>
            </w:r>
          </w:p>
        </w:tc>
      </w:tr>
      <w:tr>
        <w:tc>
          <w:tcPr>
            <w:tcW w:type="dxa" w:w="2880"/>
          </w:tcPr>
          <w:p>
            <w:r/>
            <w:r>
              <w:rPr>
                <w:b/>
                <w:sz w:val="16"/>
              </w:rPr>
              <w:t>17</w:t>
            </w:r>
          </w:p>
          <w:p>
            <w:r>
              <w:rPr>
                <w:sz w:val="18"/>
              </w:rPr>
              <w:t>When David saw the angel about to destroy the people, he prayed, "Please! I'm the one who sinned; I, the shepherd, did the wrong. But these sheep, what did they do wrong? Punish me and my family, not them."</w:t>
            </w:r>
          </w:p>
        </w:tc>
        <w:tc>
          <w:tcPr>
            <w:tcW w:type="dxa" w:w="2880"/>
          </w:tcPr>
          <w:p>
            <w:r/>
            <w:r>
              <w:rPr>
                <w:b/>
                <w:sz w:val="16"/>
              </w:rPr>
              <w:t>17</w:t>
            </w:r>
          </w:p>
          <w:p>
            <w:r>
              <w:rPr>
                <w:sz w:val="18"/>
              </w:rPr>
              <w:t>When David saw the angel about to destroy everyone, he prayed, 'No, please! I'm the one who messed up. I'm the shepherd who did wrong. But these people are like innocent sheep, what did they do? Punish me and my family instead.'</w:t>
            </w:r>
          </w:p>
        </w:tc>
        <w:tc>
          <w:tcPr>
            <w:tcW w:type="dxa" w:w="2880"/>
          </w:tcPr>
          <w:p>
            <w:r/>
            <w:r>
              <w:rPr>
                <w:b/>
                <w:sz w:val="16"/>
              </w:rPr>
              <w:t>17</w:t>
            </w:r>
          </w:p>
          <w:p>
            <w:r>
              <w:rPr>
                <w:sz w:val="18"/>
              </w:rPr>
              <w:t>다윗이 천사가 백성들을 죽이려는 걸 보고 기도했어. "제발요! 죄지은 건 저잖아요. 잘못한 건 저, 목자인 저라고요. 근데 이 양들은 무슨 죄가 있어요? 저랑 제 가족을 벌해주세요, 이 사람들 말고요."</w:t>
            </w:r>
          </w:p>
        </w:tc>
      </w:tr>
      <w:tr>
        <w:tc>
          <w:tcPr>
            <w:tcW w:type="dxa" w:w="2880"/>
          </w:tcPr>
          <w:p>
            <w:r/>
            <w:r>
              <w:rPr>
                <w:b/>
                <w:sz w:val="16"/>
              </w:rPr>
              <w:t>18-19</w:t>
            </w:r>
          </w:p>
          <w:p>
            <w:r>
              <w:rPr>
                <w:sz w:val="18"/>
              </w:rPr>
              <w:t>That same day Gad came to David and said, "Go and build an altar on the threshing floor of Araunah the Jebusite." David did what Gad told him, what God commanded.</w:t>
            </w:r>
          </w:p>
        </w:tc>
        <w:tc>
          <w:tcPr>
            <w:tcW w:type="dxa" w:w="2880"/>
          </w:tcPr>
          <w:p>
            <w:r/>
            <w:r>
              <w:rPr>
                <w:b/>
                <w:sz w:val="16"/>
              </w:rPr>
              <w:t>18-19</w:t>
            </w:r>
          </w:p>
          <w:p>
            <w:r>
              <w:rPr>
                <w:sz w:val="18"/>
              </w:rPr>
              <w:t>That same day, Gad came to David and said, 'Go build an altar to God on the threshing floor of Araunah the Jebusite.' So David did what Gad said, just like God told him to.</w:t>
            </w:r>
          </w:p>
        </w:tc>
        <w:tc>
          <w:tcPr>
            <w:tcW w:type="dxa" w:w="2880"/>
          </w:tcPr>
          <w:p>
            <w:r/>
            <w:r>
              <w:rPr>
                <w:b/>
                <w:sz w:val="16"/>
              </w:rPr>
              <w:t>18-19</w:t>
            </w:r>
          </w:p>
          <w:p>
            <w:r>
              <w:rPr>
                <w:sz w:val="18"/>
              </w:rPr>
              <w:t>그날 바로 갓이 다윗한테 와서 말했어. "가서 여부스 사람 아라우나의 타작마당에 제단을 쌓으세요." 다윗은 갓이 말한 대로, 하나님이 명령하신 대로 했어.</w:t>
            </w:r>
          </w:p>
        </w:tc>
      </w:tr>
      <w:tr>
        <w:tc>
          <w:tcPr>
            <w:tcW w:type="dxa" w:w="2880"/>
          </w:tcPr>
          <w:p>
            <w:r/>
            <w:r>
              <w:rPr>
                <w:b/>
                <w:sz w:val="16"/>
              </w:rPr>
              <w:t>20-21</w:t>
            </w:r>
          </w:p>
          <w:p>
            <w:r>
              <w:rPr>
                <w:sz w:val="18"/>
              </w:rPr>
              <w:t>Araunah looked up and saw David and his men coming his way; he met them, bowing deeply, honoring the king and saying, "Why has my master the king come to see me?"</w:t>
            </w:r>
          </w:p>
          <w:p>
            <w:r>
              <w:rPr>
                <w:sz w:val="18"/>
              </w:rPr>
              <w:t>"To buy your threshing floor," said David, "so I can build an altar to God here and put an end to this disaster."</w:t>
            </w:r>
          </w:p>
        </w:tc>
        <w:tc>
          <w:tcPr>
            <w:tcW w:type="dxa" w:w="2880"/>
          </w:tcPr>
          <w:p>
            <w:r/>
            <w:r>
              <w:rPr>
                <w:b/>
                <w:sz w:val="16"/>
              </w:rPr>
              <w:t>20-21</w:t>
            </w:r>
          </w:p>
          <w:p>
            <w:r>
              <w:rPr>
                <w:sz w:val="18"/>
              </w:rPr>
              <w:t>Araunah saw the king and his guys coming over, so he went out and bowed down. 'My king, what brings you here?' he asked.</w:t>
            </w:r>
          </w:p>
        </w:tc>
        <w:tc>
          <w:tcPr>
            <w:tcW w:type="dxa" w:w="2880"/>
          </w:tcPr>
          <w:p>
            <w:r/>
            <w:r>
              <w:rPr>
                <w:b/>
                <w:sz w:val="16"/>
              </w:rPr>
              <w:t>20-21</w:t>
            </w:r>
          </w:p>
          <w:p>
            <w:r>
              <w:rPr>
                <w:sz w:val="18"/>
              </w:rPr>
              <w:t>아라우나가 보니까 다윗 왕이랑 신하들이 자기 쪽으로 오는 거야. 그래서 나가서 왕을 맞이하면서 깊이 절하고 말했지. "왕이시여, 무슨 일로 저를 찾아오셨습니까?"</w:t>
            </w:r>
          </w:p>
        </w:tc>
      </w:tr>
      <w:tr>
        <w:tc>
          <w:tcPr>
            <w:tcW w:type="dxa" w:w="2880"/>
          </w:tcPr>
          <w:p>
            <w:r/>
            <w:r>
              <w:rPr>
                <w:b/>
                <w:sz w:val="16"/>
              </w:rPr>
              <w:t>20-21</w:t>
            </w:r>
          </w:p>
          <w:p>
            <w:r>
              <w:rPr>
                <w:sz w:val="18"/>
              </w:rPr>
              <w:t>↑ 위 MSG(20-21) 계속</w:t>
            </w:r>
          </w:p>
        </w:tc>
        <w:tc>
          <w:tcPr>
            <w:tcW w:type="dxa" w:w="2880"/>
          </w:tcPr>
          <w:p>
            <w:r/>
            <w:r>
              <w:rPr>
                <w:b/>
                <w:sz w:val="16"/>
              </w:rPr>
              <w:t>20-21</w:t>
            </w:r>
          </w:p>
          <w:p>
            <w:r>
              <w:rPr>
                <w:sz w:val="18"/>
              </w:rPr>
              <w:t>'I need to buy your threshing floor,' David said. 'I've got to build an altar to God here to stop this plague.'</w:t>
            </w:r>
          </w:p>
        </w:tc>
        <w:tc>
          <w:tcPr>
            <w:tcW w:type="dxa" w:w="2880"/>
          </w:tcPr>
          <w:p>
            <w:r/>
            <w:r>
              <w:rPr>
                <w:b/>
                <w:sz w:val="16"/>
              </w:rPr>
              <w:t>20-21</w:t>
            </w:r>
          </w:p>
          <w:p>
            <w:r>
              <w:rPr>
                <w:sz w:val="18"/>
              </w:rPr>
              <w:t>다윗이 말했어. "네 타작마당을 사려고 왔다. 여기다 하나님께 제단을 쌓아서 이 재앙을 멈춰야겠다."</w:t>
            </w:r>
          </w:p>
        </w:tc>
      </w:tr>
      <w:tr>
        <w:tc>
          <w:tcPr>
            <w:tcW w:type="dxa" w:w="2880"/>
          </w:tcPr>
          <w:p>
            <w:r/>
            <w:r>
              <w:rPr>
                <w:b/>
                <w:sz w:val="16"/>
              </w:rPr>
              <w:t>22-23</w:t>
            </w:r>
          </w:p>
          <w:p>
            <w:r>
              <w:rPr>
                <w:sz w:val="18"/>
              </w:rPr>
              <w:t>"Oh," said Araunah, "let my master the king take and sacrifice whatever he wants. Look, here's an ox for the burnt offering and threshing paddles and ox-yokes for fuel—Araunah gives it all to the king! And may God, your God, act in your favor."</w:t>
            </w:r>
          </w:p>
        </w:tc>
        <w:tc>
          <w:tcPr>
            <w:tcW w:type="dxa" w:w="2880"/>
          </w:tcPr>
          <w:p>
            <w:r/>
            <w:r>
              <w:rPr>
                <w:b/>
                <w:sz w:val="16"/>
              </w:rPr>
              <w:t>22-23</w:t>
            </w:r>
          </w:p>
          <w:p>
            <w:r>
              <w:rPr>
                <w:sz w:val="18"/>
              </w:rPr>
              <w:t>Araunah was like, 'Oh, dude, just take it. Take whatever you want for the sacrifice. Here's an ox, and you can use the wooden yokes for firewood. It's all yours, on the house! And I hope your God blesses you.'</w:t>
            </w:r>
          </w:p>
        </w:tc>
        <w:tc>
          <w:tcPr>
            <w:tcW w:type="dxa" w:w="2880"/>
          </w:tcPr>
          <w:p>
            <w:r/>
            <w:r>
              <w:rPr>
                <w:b/>
                <w:sz w:val="16"/>
              </w:rPr>
              <w:t>22-23</w:t>
            </w:r>
          </w:p>
          <w:p>
            <w:r>
              <w:rPr>
                <w:sz w:val="18"/>
              </w:rPr>
              <w:t>아라우나가 말했어. "아이고, 왕이시여, 그냥 가져다가 원하시는 대로 제사를 드리세요. 여기 번제물로 드릴 소도 있고, 땔감으로 쓸 타작하는 도리깨랑 소 멍에도 있습니다. 저 아라우나가 왕께 전부 드립니다! 그리고 왕의 하나님께서 왕에게 은혜를 베푸시길 빕니다."</w:t>
            </w:r>
          </w:p>
        </w:tc>
      </w:tr>
      <w:tr>
        <w:tc>
          <w:tcPr>
            <w:tcW w:type="dxa" w:w="2880"/>
          </w:tcPr>
          <w:p>
            <w:r/>
            <w:r>
              <w:rPr>
                <w:b/>
                <w:sz w:val="16"/>
              </w:rPr>
              <w:t>24-25</w:t>
            </w:r>
          </w:p>
          <w:p>
            <w:r>
              <w:rPr>
                <w:sz w:val="18"/>
              </w:rPr>
              <w:t>But the king said to Araunah, "No. I've got to buy it from you for a good price; I'm not going to offer God, my God, sacrifices that are no sacrifice."</w:t>
            </w:r>
          </w:p>
          <w:p>
            <w:r>
              <w:rPr>
                <w:sz w:val="18"/>
              </w:rPr>
              <w:t>So David bought the threshing floor and the ox, paying out fifty shekels of silver. He built an altar to God there and sacrificed burnt offerings and peace offerings. God was moved by the prayers and that was the end of the disaster.</w:t>
            </w:r>
          </w:p>
        </w:tc>
        <w:tc>
          <w:tcPr>
            <w:tcW w:type="dxa" w:w="2880"/>
          </w:tcPr>
          <w:p>
            <w:r/>
            <w:r>
              <w:rPr>
                <w:b/>
                <w:sz w:val="16"/>
              </w:rPr>
              <w:t>24-25</w:t>
            </w:r>
          </w:p>
          <w:p>
            <w:r>
              <w:rPr>
                <w:sz w:val="18"/>
              </w:rPr>
              <w:t>But the king said to Araunah, 'Nah, I have to buy it from you. I'm not going to offer God a sacrifice that cost me nothing.'</w:t>
            </w:r>
          </w:p>
        </w:tc>
        <w:tc>
          <w:tcPr>
            <w:tcW w:type="dxa" w:w="2880"/>
          </w:tcPr>
          <w:p>
            <w:r/>
            <w:r>
              <w:rPr>
                <w:b/>
                <w:sz w:val="16"/>
              </w:rPr>
              <w:t>24-25</w:t>
            </w:r>
          </w:p>
          <w:p>
            <w:r>
              <w:rPr>
                <w:sz w:val="18"/>
              </w:rPr>
              <w:t>근데 왕이 아라우나한테 말했어. "아니다. 내가 너한테 정당한 값을 주고 사야겠다. 내 하나님께 거저 얻은 걸로 제물을 바칠 수는 없다."</w:t>
            </w:r>
          </w:p>
        </w:tc>
      </w:tr>
      <w:tr>
        <w:tc>
          <w:tcPr>
            <w:tcW w:type="dxa" w:w="2880"/>
          </w:tcPr>
          <w:p>
            <w:r/>
            <w:r>
              <w:rPr>
                <w:b/>
                <w:sz w:val="16"/>
              </w:rPr>
              <w:t>24-25</w:t>
            </w:r>
          </w:p>
          <w:p>
            <w:r>
              <w:rPr>
                <w:sz w:val="18"/>
              </w:rPr>
              <w:t>↑ 위 MSG(24-25) 계속</w:t>
            </w:r>
          </w:p>
        </w:tc>
        <w:tc>
          <w:tcPr>
            <w:tcW w:type="dxa" w:w="2880"/>
          </w:tcPr>
          <w:p>
            <w:r/>
            <w:r>
              <w:rPr>
                <w:b/>
                <w:sz w:val="16"/>
              </w:rPr>
              <w:t>24-25</w:t>
            </w:r>
          </w:p>
          <w:p>
            <w:r>
              <w:rPr>
                <w:sz w:val="18"/>
              </w:rPr>
              <w:t>So David bought the threshing floor and the ox for fifty shekels of silver. He built an altar to God right there and made sacrifices. God heard their prayers, and the plague finally stopped.</w:t>
            </w:r>
          </w:p>
        </w:tc>
        <w:tc>
          <w:tcPr>
            <w:tcW w:type="dxa" w:w="2880"/>
          </w:tcPr>
          <w:p>
            <w:r/>
            <w:r>
              <w:rPr>
                <w:b/>
                <w:sz w:val="16"/>
              </w:rPr>
              <w:t>24-25</w:t>
            </w:r>
          </w:p>
          <w:p>
            <w:r>
              <w:rPr>
                <w:sz w:val="18"/>
              </w:rPr>
              <w:t>그래서 다윗은 은 50세겔을 주고 타작마당이랑 소를 샀어. 거기에 하나님께 제단을 쌓고 번제랑 화목제를 드렸지. 하나님이 그 기도에 감동하셔서 재앙이 끝났대.</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
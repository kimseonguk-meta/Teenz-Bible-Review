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학개 (Haggai)</w:t>
      </w:r>
    </w:p>
    <w:p>
      <w:r>
        <w:t>The Message 영어 원문 | Teen English 최종본 | Teen 한국어 최종본 — 장별 3단 비교</w:t>
      </w:r>
    </w:p>
    <w:p>
      <w:pPr>
        <w:pStyle w:val="Heading1"/>
      </w:pPr>
      <w:r>
        <w:t>Chapter 1 — God's Calling You Out: Stop Making Excuses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Caught Up with Taking Care of Your Own Houses</w:t>
            </w:r>
          </w:p>
        </w:tc>
        <w:tc>
          <w:tcPr>
            <w:tcW w:type="dxa" w:w="2880"/>
          </w:tcPr>
          <w:p>
            <w:r/>
            <w:r>
              <w:rPr>
                <w:b/>
                <w:sz w:val="18"/>
              </w:rPr>
              <w:t>자기 집 챙기느라 정신없던 사람들</w:t>
            </w:r>
          </w:p>
        </w:tc>
      </w:tr>
      <w:tr>
        <w:tc>
          <w:tcPr>
            <w:tcW w:type="dxa" w:w="2880"/>
          </w:tcPr>
          <w:p>
            <w:r/>
            <w:r>
              <w:rPr>
                <w:b/>
                <w:sz w:val="16"/>
              </w:rPr>
              <w:t>1</w:t>
            </w:r>
          </w:p>
          <w:p>
            <w:r>
              <w:rPr>
                <w:sz w:val="18"/>
              </w:rPr>
              <w:t>On the first day of the sixth month of the second year in the reign of King Darius of Persia, God’s Message was delivered by the prophet Haggai to the governor of Judah, Zerubbabel son of Shealtiel, and to the high priest, Joshua son of Jehozadak:</w:t>
            </w:r>
          </w:p>
        </w:tc>
        <w:tc>
          <w:tcPr>
            <w:tcW w:type="dxa" w:w="2880"/>
          </w:tcPr>
          <w:p>
            <w:r/>
            <w:r>
              <w:rPr>
                <w:b/>
                <w:sz w:val="16"/>
              </w:rPr>
              <w:t>1</w:t>
            </w:r>
          </w:p>
          <w:p>
            <w:r>
              <w:rPr>
                <w:sz w:val="18"/>
              </w:rPr>
              <w:t>Alright, so check it. This went down on the first day of the sixth month, in the second year of King Darius's reign. God's message came through the prophet Haggai, and it was for Zerubbabel son of Shealtiel, the governor of Judah, and for Joshua son of Jehozadak, the high priest.</w:t>
            </w:r>
          </w:p>
        </w:tc>
        <w:tc>
          <w:tcPr>
            <w:tcW w:type="dxa" w:w="2880"/>
          </w:tcPr>
          <w:p>
            <w:r/>
            <w:r>
              <w:rPr>
                <w:b/>
                <w:sz w:val="16"/>
              </w:rPr>
              <w:t>1</w:t>
            </w:r>
          </w:p>
          <w:p>
            <w:r>
              <w:rPr>
                <w:sz w:val="18"/>
              </w:rPr>
              <w:t>자, 들어봐. 이게 언제냐면 다리우스 왕 2년째 되던 해, 6월 1일이었어. 하나님이 학개 선지자를 통해서 스알디엘의 아들 유다 총독 스룹바벨이랑 여호사닥의 아들 대제사장 여호수아한테 메시지를 보냈대.</w:t>
            </w:r>
          </w:p>
        </w:tc>
      </w:tr>
      <w:tr>
        <w:tc>
          <w:tcPr>
            <w:tcW w:type="dxa" w:w="2880"/>
          </w:tcPr>
          <w:p>
            <w:r/>
            <w:r>
              <w:rPr>
                <w:b/>
                <w:sz w:val="16"/>
              </w:rPr>
              <w:t>2</w:t>
            </w:r>
          </w:p>
          <w:p>
            <w:r>
              <w:rPr>
                <w:sz w:val="18"/>
              </w:rPr>
              <w:t>A Message from God-of-the-Angel-Armies: “The people procrastinate. They say this isn’t the right time to rebuild my Temple, the Temple of God.”</w:t>
            </w:r>
          </w:p>
        </w:tc>
        <w:tc>
          <w:tcPr>
            <w:tcW w:type="dxa" w:w="2880"/>
          </w:tcPr>
          <w:p>
            <w:r/>
            <w:r>
              <w:rPr>
                <w:b/>
                <w:sz w:val="16"/>
              </w:rPr>
              <w:t>2</w:t>
            </w:r>
          </w:p>
          <w:p>
            <w:r>
              <w:rPr>
                <w:sz w:val="18"/>
              </w:rPr>
              <w:t>This is what God-of-the-Angel-Armies had to say: 'My people are procrastinating. They're all like, 'Nah, it's not the right time to rebuild God's Temple.''</w:t>
            </w:r>
          </w:p>
        </w:tc>
        <w:tc>
          <w:tcPr>
            <w:tcW w:type="dxa" w:w="2880"/>
          </w:tcPr>
          <w:p>
            <w:r/>
            <w:r>
              <w:rPr>
                <w:b/>
                <w:sz w:val="16"/>
              </w:rPr>
              <w:t>2</w:t>
            </w:r>
          </w:p>
          <w:p>
            <w:r>
              <w:rPr>
                <w:sz w:val="18"/>
              </w:rPr>
              <w:t>만군의 하나님이 뭐라고 하셨냐면, '백성들이 계속 핑계를 댄다는 거임. 지금은 내 성전, 하나님의 성전을 다시 지을 때가 아니라고 말이야.'</w:t>
            </w:r>
          </w:p>
        </w:tc>
      </w:tr>
      <w:tr>
        <w:tc>
          <w:tcPr>
            <w:tcW w:type="dxa" w:w="2880"/>
          </w:tcPr>
          <w:p>
            <w:r/>
            <w:r>
              <w:rPr>
                <w:b/>
                <w:sz w:val="16"/>
              </w:rPr>
              <w:t>3-4</w:t>
            </w:r>
          </w:p>
          <w:p>
            <w:r>
              <w:rPr>
                <w:sz w:val="18"/>
              </w:rPr>
              <w:t>Shortly after that, God said more and Haggai spoke it: “How is it that it’s the ‘right time’ for you to live in your fine new homes while the Home, God’s Temple, is in ruins?”</w:t>
            </w:r>
          </w:p>
        </w:tc>
        <w:tc>
          <w:tcPr>
            <w:tcW w:type="dxa" w:w="2880"/>
          </w:tcPr>
          <w:p>
            <w:r/>
            <w:r>
              <w:rPr>
                <w:b/>
                <w:sz w:val="16"/>
              </w:rPr>
              <w:t>3-4</w:t>
            </w:r>
          </w:p>
          <w:p>
            <w:r>
              <w:rPr>
                <w:sz w:val="18"/>
              </w:rPr>
              <w:t>So a little later, God had more to say, and Haggai laid it all out: 'Oh, so it's the 'right time' for you all to be living in your slick new houses while MY house, the Temple, is a complete wreck? Make it make sense.'</w:t>
            </w:r>
          </w:p>
        </w:tc>
        <w:tc>
          <w:tcPr>
            <w:tcW w:type="dxa" w:w="2880"/>
          </w:tcPr>
          <w:p>
            <w:r/>
            <w:r>
              <w:rPr>
                <w:b/>
                <w:sz w:val="16"/>
              </w:rPr>
              <w:t>3-4</w:t>
            </w:r>
          </w:p>
          <w:p>
            <w:r>
              <w:rPr>
                <w:sz w:val="18"/>
              </w:rPr>
              <w:t>그리고 얼마 안 있어서, 하나님이 또 말씀하셨고 학개가 그걸 전했어. '아니, 내 집, 하나님의 성전은 폐허가 됐는데, 너네는 잘 꾸며놓은 새집에서 사는 게 '딱 좋은 때'라고? 이게 말이 된다고 생각하냐?'</w:t>
            </w:r>
          </w:p>
        </w:tc>
      </w:tr>
      <w:tr>
        <w:tc>
          <w:tcPr>
            <w:tcW w:type="dxa" w:w="2880"/>
          </w:tcPr>
          <w:p>
            <w:r/>
            <w:r>
              <w:rPr>
                <w:b/>
                <w:sz w:val="16"/>
              </w:rPr>
              <w:t>5-6</w:t>
            </w:r>
          </w:p>
          <w:p>
            <w:r>
              <w:rPr>
                <w:sz w:val="18"/>
              </w:rPr>
              <w:t>And then a little later, God-of-the-Angel-Armies spoke out again:“Take a good, hard look at your life. Think it over. You have spent a lot of money, but you haven’t much to show for it. You keep filling your plates, but you never get filled up. You keep drinking and drinking and drinking, but you’re always thirsty. You put on layer after layer of clothes, but you can’t get warm. And the people who work for you, what are they getting out of it? Not much— a leaky, rusted-out bucket, that’s what.”</w:t>
            </w:r>
          </w:p>
        </w:tc>
        <w:tc>
          <w:tcPr>
            <w:tcW w:type="dxa" w:w="2880"/>
          </w:tcPr>
          <w:p>
            <w:r/>
            <w:r>
              <w:rPr>
                <w:b/>
                <w:sz w:val="16"/>
              </w:rPr>
              <w:t>5-6</w:t>
            </w:r>
          </w:p>
          <w:p>
            <w:r>
              <w:rPr>
                <w:sz w:val="18"/>
              </w:rPr>
              <w:t>And then God-of-the-Angel-Armies came back with more: 'Yo, take a good, hard look at your lives. Seriously, think about it. You're dropping a ton of cash, but you have basically nothing to show for it. You keep loading up your plates, but you're never actually full. You keep drinking and drinking and drinking, but you're always thirsty. You're layering up clothes, but you can't get warm. And the people working for you? What are they getting? Pretty much nothing—like a leaky, busted bucket. That's what.'</w:t>
            </w:r>
          </w:p>
        </w:tc>
        <w:tc>
          <w:tcPr>
            <w:tcW w:type="dxa" w:w="2880"/>
          </w:tcPr>
          <w:p>
            <w:r/>
            <w:r>
              <w:rPr>
                <w:b/>
                <w:sz w:val="16"/>
              </w:rPr>
              <w:t>5-6</w:t>
            </w:r>
          </w:p>
          <w:p>
            <w:r>
              <w:rPr>
                <w:sz w:val="18"/>
              </w:rPr>
              <w:t>그리고 잠시 후에 만군의 하나님이 또 말씀하셨지. '야, 니네 사는 꼴을 좀 잘 봐봐. 진지하게 생각해 보라고. 돈은 엄청 쓰는데, 막상 손에 쥐는 건 없지 않냐? 접시를 채우고 또 채워도 배는 절대 안 부르고, 마시고 또 마시고 또 마셔도 계속 목마르잖아. 옷을 겹겹이 껴입어도 춥고. 너네 밑에서 일하는 사람들은 뭘 얻는데? 거의 없어. 그냥 물 새는 녹슨 양동이, 딱 그 꼴이라고.'</w:t>
            </w:r>
          </w:p>
        </w:tc>
      </w:tr>
      <w:tr>
        <w:tc>
          <w:tcPr>
            <w:tcW w:type="dxa" w:w="2880"/>
          </w:tcPr>
          <w:p>
            <w:r/>
            <w:r>
              <w:rPr>
                <w:b/>
                <w:sz w:val="16"/>
              </w:rPr>
              <w:t>7</w:t>
            </w:r>
          </w:p>
          <w:p>
            <w:r>
              <w:rPr>
                <w:sz w:val="18"/>
              </w:rPr>
              <w:t>That’s why God-of-the-Angel-Armies said:“Take a good, hard look at your life. Think it over.”* * *</w:t>
            </w:r>
          </w:p>
        </w:tc>
        <w:tc>
          <w:tcPr>
            <w:tcW w:type="dxa" w:w="2880"/>
          </w:tcPr>
          <w:p>
            <w:r/>
            <w:r>
              <w:rPr>
                <w:b/>
                <w:sz w:val="16"/>
              </w:rPr>
              <w:t>7</w:t>
            </w:r>
          </w:p>
          <w:p>
            <w:r>
              <w:rPr>
                <w:sz w:val="18"/>
              </w:rPr>
              <w:t>That's why God-of-the-Angel-Armies said: 'Take a good, hard look at your life. Think it over.'</w:t>
            </w:r>
          </w:p>
        </w:tc>
        <w:tc>
          <w:tcPr>
            <w:tcW w:type="dxa" w:w="2880"/>
          </w:tcPr>
          <w:p>
            <w:r/>
            <w:r>
              <w:rPr>
                <w:b/>
                <w:sz w:val="16"/>
              </w:rPr>
              <w:t>7</w:t>
            </w:r>
          </w:p>
          <w:p>
            <w:r>
              <w:rPr>
                <w:sz w:val="18"/>
              </w:rPr>
              <w:t>그래서 만군의 하나님이 말씀하신 거야. '니네 인생을 제대로 돌아봐. 생각 좀 해보라고.'</w:t>
            </w:r>
          </w:p>
        </w:tc>
      </w:tr>
      <w:tr>
        <w:tc>
          <w:tcPr>
            <w:tcW w:type="dxa" w:w="2880"/>
          </w:tcPr>
          <w:p>
            <w:r/>
            <w:r>
              <w:rPr>
                <w:b/>
                <w:sz w:val="16"/>
              </w:rPr>
              <w:t>8-9</w:t>
            </w:r>
          </w:p>
          <w:p>
            <w:r>
              <w:rPr>
                <w:sz w:val="18"/>
              </w:rPr>
              <w:t>Then God said:“Here’s what I want you to do: Climb into the hills and cut some timber. Bring it down and rebuild the Temple. Do it just for me. Honor me. You’ve had great ambitions for yourselves, but nothing has come of it. The little you have brought to my Temple I’ve blown away—there was nothing to it.</w:t>
            </w:r>
          </w:p>
        </w:tc>
        <w:tc>
          <w:tcPr>
            <w:tcW w:type="dxa" w:w="2880"/>
          </w:tcPr>
          <w:p>
            <w:r/>
            <w:r>
              <w:rPr>
                <w:b/>
                <w:sz w:val="16"/>
              </w:rPr>
              <w:t>8-9</w:t>
            </w:r>
          </w:p>
          <w:p>
            <w:r>
              <w:rPr>
                <w:sz w:val="18"/>
              </w:rPr>
              <w:t>Then God was like: 'Here’s the plan: Go up to the hills, chop down some trees, and bring the timber back to rebuild the Temple. Do it for me. Show me some respect. You had all these big dreams for yourselves, but it all came to nothing. And the little you did bring to my Temple? I just blew it away—it was nothing.'</w:t>
            </w:r>
          </w:p>
        </w:tc>
        <w:tc>
          <w:tcPr>
            <w:tcW w:type="dxa" w:w="2880"/>
          </w:tcPr>
          <w:p>
            <w:r/>
            <w:r>
              <w:rPr>
                <w:b/>
                <w:sz w:val="16"/>
              </w:rPr>
              <w:t>8-9</w:t>
            </w:r>
          </w:p>
          <w:p>
            <w:r>
              <w:rPr>
                <w:sz w:val="18"/>
              </w:rPr>
              <w:t>그 다음에 하나님이 말씀하셨어. '이제 내가 원하는 걸 말해줄게. 산에 올라가서 나무를 베어 와. 그걸로 성전을 다시 지어. 오직 나를 위해서. 나를 존중하는 마음으로. 너네는 스스로를 위해 큰 꿈을 꿨지만, 아무것도 이룬 게 없잖아. 너네가 내 성전에 가져온 보잘것없는 것들은 내가 훅 불어서 날려버렸어. 아무것도 아니었거든.'</w:t>
            </w:r>
          </w:p>
        </w:tc>
      </w:tr>
      <w:tr>
        <w:tc>
          <w:tcPr>
            <w:tcW w:type="dxa" w:w="2880"/>
          </w:tcPr>
          <w:p>
            <w:r/>
            <w:r>
              <w:rPr>
                <w:b/>
                <w:sz w:val="16"/>
              </w:rPr>
              <w:t>9-11</w:t>
            </w:r>
          </w:p>
          <w:p>
            <w:r>
              <w:rPr>
                <w:sz w:val="18"/>
              </w:rPr>
              <w:t>“And why?” (This is a Message from God-of-the-Angel-Armies, remember.) “Because while you’ve run around, caught up with taking care of your own houses, my Home is in ruins. That’s why. Because of your stinginess. And so I’ve given you a dry summer and a meager crop. I’ve matched your tight-fisted stinginess by decreeing a season of drought, drying up fields and hills, withering gardens and orchards, stunting vegetables and fruit. Nothing—not man or woman, not animal or crop—is going to thrive.”* * *</w:t>
            </w:r>
          </w:p>
        </w:tc>
        <w:tc>
          <w:tcPr>
            <w:tcW w:type="dxa" w:w="2880"/>
          </w:tcPr>
          <w:p>
            <w:r/>
            <w:r>
              <w:rPr>
                <w:b/>
                <w:sz w:val="16"/>
              </w:rPr>
              <w:t>9-11</w:t>
            </w:r>
          </w:p>
          <w:p>
            <w:r>
              <w:rPr>
                <w:sz w:val="18"/>
              </w:rPr>
              <w:t>'And why?' (This is a message from God-of-the-Angel-Armies, just so you know.) 'It's because while you've all been running around, busy fixing up your own houses, my house is a total ruin. That's why. Because you've been stingy. So I've hit you with a dry summer and a pathetic harvest. I've matched your tight fists with a drought, drying up the fields and hills, making your gardens and orchards wither, and stunting your crops. Nothing—not you, not your animals, not your crops—is gonna thrive.'</w:t>
            </w:r>
          </w:p>
        </w:tc>
        <w:tc>
          <w:tcPr>
            <w:tcW w:type="dxa" w:w="2880"/>
          </w:tcPr>
          <w:p>
            <w:r/>
            <w:r>
              <w:rPr>
                <w:b/>
                <w:sz w:val="16"/>
              </w:rPr>
              <w:t>9-11</w:t>
            </w:r>
          </w:p>
          <w:p>
            <w:r>
              <w:rPr>
                <w:sz w:val="18"/>
              </w:rPr>
              <w:t>'왜 그랬는지 알아?' (이거 만군의 하나님의 메시지니까 기억해둬.) '너네가 자기 집 챙기느라 정신없이 뛰어다니는 동안, 내 집은 폐허로 방치됐기 때문이야. 바로 그거라고. 너네가 너무 인색해서. 그래서 내가 너네한테 가뭄을 내리고 농사도 망치게 한 거야. 너네의 그 짠돌이 짓에 똑같이 가뭄으로 갚아준 거지. 밭이랑 산을 다 말라비틀어지게 하고, 정원이랑 과수원도 시들게 하고, 채소랑 과일도 제대로 못 자라게. 사람이고 짐승이고 농작물이고, 그 무엇도 제대로 성장하지 못할 거다.'</w:t>
            </w:r>
          </w:p>
        </w:tc>
      </w:tr>
      <w:tr>
        <w:tc>
          <w:tcPr>
            <w:tcW w:type="dxa" w:w="2880"/>
          </w:tcPr>
          <w:p>
            <w:r/>
            <w:r>
              <w:rPr>
                <w:b/>
                <w:sz w:val="16"/>
              </w:rPr>
              <w:t>12</w:t>
            </w:r>
          </w:p>
          <w:p>
            <w:r>
              <w:rPr>
                <w:sz w:val="18"/>
              </w:rPr>
              <w:t>Then the governor, Zerubbabel son of Shealtiel, and the high priest, Joshua son of Jehozadak, and all the people with them listened, really listened, to the voice of their God. When God sent the prophet Haggai to them, they paid attention to him. In listening to Haggai, they honored God.</w:t>
            </w:r>
          </w:p>
        </w:tc>
        <w:tc>
          <w:tcPr>
            <w:tcW w:type="dxa" w:w="2880"/>
          </w:tcPr>
          <w:p>
            <w:r/>
            <w:r>
              <w:rPr>
                <w:b/>
                <w:sz w:val="16"/>
              </w:rPr>
              <w:t>12</w:t>
            </w:r>
          </w:p>
          <w:p>
            <w:r>
              <w:rPr>
                <w:sz w:val="18"/>
              </w:rPr>
              <w:t>Then Governor Zerubbabel son of Shealtiel, High Priest Joshua son of Jehozadak, and all the people with them actually listened to the voice of their God. When God sent Haggai the prophet to them, they paid attention. By listening to Haggai, they were showing God respect.</w:t>
            </w:r>
          </w:p>
        </w:tc>
        <w:tc>
          <w:tcPr>
            <w:tcW w:type="dxa" w:w="2880"/>
          </w:tcPr>
          <w:p>
            <w:r/>
            <w:r>
              <w:rPr>
                <w:b/>
                <w:sz w:val="16"/>
              </w:rPr>
              <w:t>12</w:t>
            </w:r>
          </w:p>
          <w:p>
            <w:r>
              <w:rPr>
                <w:sz w:val="18"/>
              </w:rPr>
              <w:t>그제서야 스알디엘의 아들 총독 스룹바벨이랑 여호사닥의 아들 대제사장 여호수아, 그리고 그들과 함께 있던 모든 백성이 자기들 하나님의 목소리를 진짜로 귀담아들었대. 하나님이 학개 선지자를 보냈을 때, 그들은 그에게 집중했어. 학개의 말을 듣는 것으로 하나님께 경의를 표한 거지.</w:t>
            </w:r>
          </w:p>
        </w:tc>
      </w:tr>
      <w:tr>
        <w:tc>
          <w:tcPr>
            <w:tcW w:type="dxa" w:w="2880"/>
          </w:tcPr>
          <w:p>
            <w:r/>
            <w:r>
              <w:rPr>
                <w:b/>
                <w:sz w:val="16"/>
              </w:rPr>
              <w:t>13</w:t>
            </w:r>
          </w:p>
          <w:p>
            <w:r>
              <w:rPr>
                <w:sz w:val="18"/>
              </w:rPr>
              <w:t>Then Haggai, God’s messenger, preached God’s Message to the people: “I am with you!” God’s Word.</w:t>
            </w:r>
          </w:p>
        </w:tc>
        <w:tc>
          <w:tcPr>
            <w:tcW w:type="dxa" w:w="2880"/>
          </w:tcPr>
          <w:p>
            <w:r/>
            <w:r>
              <w:rPr>
                <w:b/>
                <w:sz w:val="16"/>
              </w:rPr>
              <w:t>13</w:t>
            </w:r>
          </w:p>
          <w:p>
            <w:r>
              <w:rPr>
                <w:sz w:val="18"/>
              </w:rPr>
              <w:t>Then Haggai, God's messenger, gave the people God's message: 'I am with you!' That's God's Word.</w:t>
            </w:r>
          </w:p>
        </w:tc>
        <w:tc>
          <w:tcPr>
            <w:tcW w:type="dxa" w:w="2880"/>
          </w:tcPr>
          <w:p>
            <w:r/>
            <w:r>
              <w:rPr>
                <w:b/>
                <w:sz w:val="16"/>
              </w:rPr>
              <w:t>13</w:t>
            </w:r>
          </w:p>
          <w:p>
            <w:r>
              <w:rPr>
                <w:sz w:val="18"/>
              </w:rPr>
              <w:t>그때 하나님의 메신저인 학개가 백성들에게 하나님의 메시지를 선포했어. '내가 너희와 함께 있다!' 이게 바로 하나님의 말씀이었어.</w:t>
            </w:r>
          </w:p>
        </w:tc>
      </w:tr>
      <w:tr>
        <w:tc>
          <w:tcPr>
            <w:tcW w:type="dxa" w:w="2880"/>
          </w:tcPr>
          <w:p>
            <w:r/>
            <w:r>
              <w:rPr>
                <w:b/>
                <w:sz w:val="16"/>
              </w:rPr>
              <w:t>14-15</w:t>
            </w:r>
          </w:p>
          <w:p>
            <w:r>
              <w:rPr>
                <w:sz w:val="18"/>
              </w:rPr>
              <w:t>This is how God got Zerubbabel, Joshua, and all the people moving—got them working on the Temple of God-of-the-Angel-Armies. This happened on the twenty-fourth day of the sixth month in the second year of King Darius.</w:t>
            </w:r>
          </w:p>
        </w:tc>
        <w:tc>
          <w:tcPr>
            <w:tcW w:type="dxa" w:w="2880"/>
          </w:tcPr>
          <w:p>
            <w:r/>
            <w:r>
              <w:rPr>
                <w:b/>
                <w:sz w:val="16"/>
              </w:rPr>
              <w:t>14-15</w:t>
            </w:r>
          </w:p>
          <w:p>
            <w:r>
              <w:rPr>
                <w:sz w:val="18"/>
              </w:rPr>
              <w:t>And that's how God got Zerubbabel, Joshua, and all the people fired up—and they started working on the Temple of God-of-the-Angel-Armies. This all happened on the twenty-fourth day of the sixth month, in the second year of King Darius.</w:t>
            </w:r>
          </w:p>
        </w:tc>
        <w:tc>
          <w:tcPr>
            <w:tcW w:type="dxa" w:w="2880"/>
          </w:tcPr>
          <w:p>
            <w:r/>
            <w:r>
              <w:rPr>
                <w:b/>
                <w:sz w:val="16"/>
              </w:rPr>
              <w:t>14-15</w:t>
            </w:r>
          </w:p>
          <w:p>
            <w:r>
              <w:rPr>
                <w:sz w:val="18"/>
              </w:rPr>
              <w:t>이렇게 해서 하나님이 스룹바벨과 여호수아와 모든 백성을 움직이게 하셨고, 그들은 만군의 하나님의 성전에서 일하기 시작했대. 이 일이 일어난 게 바로 다리우스 왕 2년째 되던 해, 6월 24일이었어.</w:t>
            </w:r>
          </w:p>
        </w:tc>
      </w:tr>
    </w:tbl>
    <w:p>
      <w:pPr>
        <w:pStyle w:val="Heading1"/>
      </w:pPr>
      <w:r>
        <w:t>Chapter 2 — God's Epic Temple Upgrade Is Coming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This Temple Will End Up Better Than It Started Out</w:t>
            </w:r>
          </w:p>
        </w:tc>
        <w:tc>
          <w:tcPr>
            <w:tcW w:type="dxa" w:w="2880"/>
          </w:tcPr>
          <w:p>
            <w:r/>
            <w:r>
              <w:rPr>
                <w:b/>
                <w:sz w:val="18"/>
              </w:rPr>
              <w:t>이 성전은 시작보다 끝이 더 좋아질 거야</w:t>
            </w:r>
          </w:p>
        </w:tc>
      </w:tr>
      <w:tr>
        <w:tc>
          <w:tcPr>
            <w:tcW w:type="dxa" w:w="2880"/>
          </w:tcPr>
          <w:p>
            <w:r/>
            <w:r>
              <w:rPr>
                <w:b/>
                <w:sz w:val="16"/>
              </w:rPr>
              <w:t>1-3</w:t>
            </w:r>
          </w:p>
          <w:p>
            <w:r>
              <w:rPr>
                <w:sz w:val="18"/>
              </w:rPr>
              <w:t>On the twenty-first day of the seventh month, the Word of God came through the prophet Haggai: “Tell Governor Zerubbabel son of Shealtiel and High Priest Joshua son of Jehozadak and all the people: ‘Is there anyone here who saw the Temple the way it used to be, all glorious? And what do you see now? Not much, right?</w:t>
            </w:r>
          </w:p>
        </w:tc>
        <w:tc>
          <w:tcPr>
            <w:tcW w:type="dxa" w:w="2880"/>
          </w:tcPr>
          <w:p>
            <w:r/>
            <w:r>
              <w:rPr>
                <w:b/>
                <w:sz w:val="16"/>
              </w:rPr>
              <w:t>1-3</w:t>
            </w:r>
          </w:p>
          <w:p>
            <w:r>
              <w:rPr>
                <w:sz w:val="18"/>
              </w:rPr>
              <w:t>On the 21st day of the 7th month, a message from God came through the prophet Haggai. He was told to say this to Governor Zerubbabel son of Shealtiel, High Priest Joshua son of Jehozadak, and all the people: "Is anyone still around who saw the first Temple in all its glory? And what do you see now? Kinda pathetic, right?</w:t>
            </w:r>
          </w:p>
        </w:tc>
        <w:tc>
          <w:tcPr>
            <w:tcW w:type="dxa" w:w="2880"/>
          </w:tcPr>
          <w:p>
            <w:r/>
            <w:r>
              <w:rPr>
                <w:b/>
                <w:sz w:val="16"/>
              </w:rPr>
              <w:t>1-3</w:t>
            </w:r>
          </w:p>
          <w:p>
            <w:r>
              <w:rPr>
                <w:sz w:val="18"/>
              </w:rPr>
              <w:t>일곱째 달 이십일일에, 하나님이 예언자 학개를 통해서 말씀하셨대. 스알디엘의 아들 스룹바벨 총독이랑 여호사닥의 아들 여호수아 대제사장이랑 백성들한테 전하라고. "야, 너네 중에 옛날 성전 완전 멋있었을 때 본 사람 있냐? 지금 이건 어때 보여? 완전 별거 없지 않냐?"</w:t>
            </w:r>
          </w:p>
        </w:tc>
      </w:tr>
      <w:tr>
        <w:tc>
          <w:tcPr>
            <w:tcW w:type="dxa" w:w="2880"/>
          </w:tcPr>
          <w:p>
            <w:r/>
            <w:r>
              <w:rPr>
                <w:b/>
                <w:sz w:val="16"/>
              </w:rPr>
              <w:t>4</w:t>
            </w:r>
          </w:p>
          <w:p>
            <w:r>
              <w:rPr>
                <w:sz w:val="18"/>
              </w:rPr>
              <w:t>“‘So get to work, Zerubbabel!’—God is speaking.“‘Get to work, Joshua son of Jehozadak—high priest!’“‘Get to work, all you people!’—God is speaking.“‘Yes, get to work! For I am with you.’ The God-of-the-Angel-Armies is speaking! ‘Put into action the word I covenanted with you when you left Egypt. I’m living and breathing among you right now. Don’t be timid. Don’t hold back.’</w:t>
            </w:r>
          </w:p>
        </w:tc>
        <w:tc>
          <w:tcPr>
            <w:tcW w:type="dxa" w:w="2880"/>
          </w:tcPr>
          <w:p>
            <w:r/>
            <w:r>
              <w:rPr>
                <w:b/>
                <w:sz w:val="16"/>
              </w:rPr>
              <w:t>4</w:t>
            </w:r>
          </w:p>
          <w:p>
            <w:r>
              <w:rPr>
                <w:sz w:val="18"/>
              </w:rPr>
              <w:t>"'So, get to work, Zerubbabel!'—this is God talking.</w:t>
            </w:r>
          </w:p>
        </w:tc>
        <w:tc>
          <w:tcPr>
            <w:tcW w:type="dxa" w:w="2880"/>
          </w:tcPr>
          <w:p>
            <w:r/>
            <w:r>
              <w:rPr>
                <w:b/>
                <w:sz w:val="16"/>
              </w:rPr>
              <w:t>4</w:t>
            </w:r>
          </w:p>
          <w:p>
            <w:r>
              <w:rPr>
                <w:sz w:val="18"/>
              </w:rPr>
              <w:t>"'그러니까 스룹바벨, 이제 일 좀 하자!' - 이거 하나님이 말씀하시는 거임.</w:t>
            </w:r>
          </w:p>
        </w:tc>
      </w:tr>
      <w:tr>
        <w:tc>
          <w:tcPr>
            <w:tcW w:type="dxa" w:w="2880"/>
          </w:tcPr>
          <w:p>
            <w:r/>
            <w:r>
              <w:rPr>
                <w:b/>
                <w:sz w:val="16"/>
              </w:rPr>
              <w:t>4</w:t>
            </w:r>
          </w:p>
          <w:p>
            <w:r>
              <w:rPr>
                <w:sz w:val="18"/>
              </w:rPr>
              <w:t>↑ 위 MSG(4-5) 계속</w:t>
            </w:r>
          </w:p>
        </w:tc>
        <w:tc>
          <w:tcPr>
            <w:tcW w:type="dxa" w:w="2880"/>
          </w:tcPr>
          <w:p>
            <w:r/>
            <w:r>
              <w:rPr>
                <w:b/>
                <w:sz w:val="16"/>
              </w:rPr>
              <w:t>4</w:t>
            </w:r>
          </w:p>
          <w:p>
            <w:r>
              <w:rPr>
                <w:sz w:val="18"/>
              </w:rPr>
              <w:t>"'Get to work, Joshua, son of Jehozadak—the high priest!'</w:t>
            </w:r>
          </w:p>
        </w:tc>
        <w:tc>
          <w:tcPr>
            <w:tcW w:type="dxa" w:w="2880"/>
          </w:tcPr>
          <w:p>
            <w:r/>
            <w:r>
              <w:rPr>
                <w:b/>
                <w:sz w:val="16"/>
              </w:rPr>
              <w:t>4</w:t>
            </w:r>
          </w:p>
          <w:p>
            <w:r>
              <w:rPr>
                <w:sz w:val="18"/>
              </w:rPr>
              <w:t>"'대제사장 여호수아, 너도 일 좀 하고!'</w:t>
            </w:r>
          </w:p>
        </w:tc>
      </w:tr>
      <w:tr>
        <w:tc>
          <w:tcPr>
            <w:tcW w:type="dxa" w:w="2880"/>
          </w:tcPr>
          <w:p>
            <w:r/>
            <w:r>
              <w:rPr>
                <w:b/>
                <w:sz w:val="16"/>
              </w:rPr>
              <w:t>4</w:t>
            </w:r>
          </w:p>
          <w:p>
            <w:r>
              <w:rPr>
                <w:sz w:val="18"/>
              </w:rPr>
              <w:t>↑ 위 MSG(4-5) 계속</w:t>
            </w:r>
          </w:p>
        </w:tc>
        <w:tc>
          <w:tcPr>
            <w:tcW w:type="dxa" w:w="2880"/>
          </w:tcPr>
          <w:p>
            <w:r/>
            <w:r>
              <w:rPr>
                <w:b/>
                <w:sz w:val="16"/>
              </w:rPr>
              <w:t>4</w:t>
            </w:r>
          </w:p>
          <w:p>
            <w:r>
              <w:rPr>
                <w:sz w:val="18"/>
              </w:rPr>
              <w:t>"'Get to work, all you people!'—God is saying.</w:t>
            </w:r>
          </w:p>
        </w:tc>
        <w:tc>
          <w:tcPr>
            <w:tcW w:type="dxa" w:w="2880"/>
          </w:tcPr>
          <w:p>
            <w:r/>
            <w:r>
              <w:rPr>
                <w:b/>
                <w:sz w:val="16"/>
              </w:rPr>
              <w:t>4</w:t>
            </w:r>
          </w:p>
          <w:p>
            <w:r>
              <w:rPr>
                <w:sz w:val="18"/>
              </w:rPr>
              <w:t>"'거기 있는 백성들아, 다들 일 좀 해라!' - 하나님 말씀임.</w:t>
            </w:r>
          </w:p>
        </w:tc>
      </w:tr>
      <w:tr>
        <w:tc>
          <w:tcPr>
            <w:tcW w:type="dxa" w:w="2880"/>
          </w:tcPr>
          <w:p>
            <w:r/>
            <w:r>
              <w:rPr>
                <w:b/>
                <w:sz w:val="16"/>
              </w:rPr>
              <w:t>5</w:t>
            </w:r>
          </w:p>
          <w:p>
            <w:r>
              <w:rPr>
                <w:sz w:val="18"/>
              </w:rPr>
              <w:t>↑ 위 MSG(4-5) 계속</w:t>
            </w:r>
          </w:p>
        </w:tc>
        <w:tc>
          <w:tcPr>
            <w:tcW w:type="dxa" w:w="2880"/>
          </w:tcPr>
          <w:p>
            <w:r/>
            <w:r>
              <w:rPr>
                <w:b/>
                <w:sz w:val="16"/>
              </w:rPr>
              <w:t>5</w:t>
            </w:r>
          </w:p>
          <w:p>
            <w:r>
              <w:rPr>
                <w:sz w:val="18"/>
              </w:rPr>
              <w:t>"'Yeah, get to work! Because I am with you.' The God of the Angel Armies is speaking! 'Live out the covenant I made with you when you left Egypt. I am literally living and breathing among you right now. Don't be scared. Don't hold back.'</w:t>
            </w:r>
          </w:p>
        </w:tc>
        <w:tc>
          <w:tcPr>
            <w:tcW w:type="dxa" w:w="2880"/>
          </w:tcPr>
          <w:p>
            <w:r/>
            <w:r>
              <w:rPr>
                <w:b/>
                <w:sz w:val="16"/>
              </w:rPr>
              <w:t>5</w:t>
            </w:r>
          </w:p>
          <w:p>
            <w:r>
              <w:rPr>
                <w:sz w:val="18"/>
              </w:rPr>
              <w:t>"'그래, 진짜 일 시작하라고! 내가 너네랑 같이 있으니까.' 만군의 여호와께서 말씀하셨대! '너네 이집트에서 나올 때 내가 맺었던 언약, 그거 이제 실천에 옮겨. 나 지금 너네랑 같이 숨 쉬고 있거든. 쫄지 말고, 망설이지 마.'</w:t>
            </w:r>
          </w:p>
        </w:tc>
      </w:tr>
      <w:tr>
        <w:tc>
          <w:tcPr>
            <w:tcW w:type="dxa" w:w="2880"/>
          </w:tcPr>
          <w:p>
            <w:r/>
            <w:r>
              <w:rPr>
                <w:b/>
                <w:sz w:val="16"/>
              </w:rPr>
              <w:t>6-7</w:t>
            </w:r>
          </w:p>
          <w:p>
            <w:r>
              <w:rPr>
                <w:sz w:val="18"/>
              </w:rPr>
              <w:t>“This is what God-of-the-Angel-Armies said: ‘Before you know it, I will shake up sky and earth, ocean and fields. And I’ll shake down all the godless nations. They’ll bring bushels of wealth and I will fill this Temple with splendor.’ God-of-the-Angel-Armies says so.</w:t>
            </w:r>
          </w:p>
        </w:tc>
        <w:tc>
          <w:tcPr>
            <w:tcW w:type="dxa" w:w="2880"/>
          </w:tcPr>
          <w:p>
            <w:r/>
            <w:r>
              <w:rPr>
                <w:b/>
                <w:sz w:val="16"/>
              </w:rPr>
              <w:t>6-7</w:t>
            </w:r>
          </w:p>
          <w:p>
            <w:r>
              <w:rPr>
                <w:sz w:val="18"/>
              </w:rPr>
              <w:t>"This is what the God of the Angel Armies said: 'In a little while, I'm going to shake up the sky and the earth, the ocean and the land. I'll shake up all the nations that don't know me. They'll bring tons of wealth, and I will fill this Temple with splendor.' The God of the Angel Armies says so.</w:t>
            </w:r>
          </w:p>
        </w:tc>
        <w:tc>
          <w:tcPr>
            <w:tcW w:type="dxa" w:w="2880"/>
          </w:tcPr>
          <w:p>
            <w:r/>
            <w:r>
              <w:rPr>
                <w:b/>
                <w:sz w:val="16"/>
              </w:rPr>
              <w:t>6-7</w:t>
            </w:r>
          </w:p>
          <w:p>
            <w:r>
              <w:rPr>
                <w:sz w:val="18"/>
              </w:rPr>
              <w:t>"만군의 여호와가 이렇게 말씀하셨대. '조금만 있으면 내가 하늘과 땅, 바다와 육지를 다 뒤흔들어 버릴 거임. 그리고 믿음 없는 나라들도 다 흔들어 버릴 거야. 걔네들이 보물들 바리바리 싸들고 오면, 내가 이 성전을 완전 화려하게 채울 거다.' 만군의 여호와가 진짜 그렇게 말씀하심.</w:t>
            </w:r>
          </w:p>
        </w:tc>
      </w:tr>
      <w:tr>
        <w:tc>
          <w:tcPr>
            <w:tcW w:type="dxa" w:w="2880"/>
          </w:tcPr>
          <w:p>
            <w:r/>
            <w:r>
              <w:rPr>
                <w:b/>
                <w:sz w:val="16"/>
              </w:rPr>
              <w:t>8</w:t>
            </w:r>
          </w:p>
          <w:p>
            <w:r>
              <w:rPr>
                <w:sz w:val="18"/>
              </w:rPr>
              <w:t>‘I own the silver, I own the gold.’ Decree of God-of-the-Angel-Armies.</w:t>
            </w:r>
          </w:p>
        </w:tc>
        <w:tc>
          <w:tcPr>
            <w:tcW w:type="dxa" w:w="2880"/>
          </w:tcPr>
          <w:p>
            <w:r/>
            <w:r>
              <w:rPr>
                <w:b/>
                <w:sz w:val="16"/>
              </w:rPr>
              <w:t>8</w:t>
            </w:r>
          </w:p>
          <w:p>
            <w:r>
              <w:rPr>
                <w:sz w:val="18"/>
              </w:rPr>
              <w:t>"'I own all the silver, and I own all the gold.' A decree from the God of the Angel Armies.</w:t>
            </w:r>
          </w:p>
        </w:tc>
        <w:tc>
          <w:tcPr>
            <w:tcW w:type="dxa" w:w="2880"/>
          </w:tcPr>
          <w:p>
            <w:r/>
            <w:r>
              <w:rPr>
                <w:b/>
                <w:sz w:val="16"/>
              </w:rPr>
              <w:t>8</w:t>
            </w:r>
          </w:p>
          <w:p>
            <w:r>
              <w:rPr>
                <w:sz w:val="18"/>
              </w:rPr>
              <w:t>"'은도 내 거고, 금도 내 거다.' 만군의 여호와의 말씀이래.</w:t>
            </w:r>
          </w:p>
        </w:tc>
      </w:tr>
      <w:tr>
        <w:tc>
          <w:tcPr>
            <w:tcW w:type="dxa" w:w="2880"/>
          </w:tcPr>
          <w:p>
            <w:r/>
            <w:r>
              <w:rPr>
                <w:b/>
                <w:sz w:val="16"/>
              </w:rPr>
              <w:t>9</w:t>
            </w:r>
          </w:p>
          <w:p>
            <w:r>
              <w:rPr>
                <w:sz w:val="18"/>
              </w:rPr>
              <w:t>“‘This Temple is going to end up far better than it started out, a glorious beginning but an even more glorious finish: a place in which I will hand out wholeness and holiness.’ Decree of God-of-the-Angel-Armies.”* * *</w:t>
            </w:r>
          </w:p>
        </w:tc>
        <w:tc>
          <w:tcPr>
            <w:tcW w:type="dxa" w:w="2880"/>
          </w:tcPr>
          <w:p>
            <w:r/>
            <w:r>
              <w:rPr>
                <w:b/>
                <w:sz w:val="16"/>
              </w:rPr>
              <w:t>9</w:t>
            </w:r>
          </w:p>
          <w:p>
            <w:r>
              <w:rPr>
                <w:sz w:val="18"/>
              </w:rPr>
              <w:t>"'This new Temple is going to be way better than the original. It had a glorious start, but the finish will be even more glorious. It will be a place where I give out wholeness and holiness.' A decree from the God of the Angel Armies.</w:t>
            </w:r>
          </w:p>
        </w:tc>
        <w:tc>
          <w:tcPr>
            <w:tcW w:type="dxa" w:w="2880"/>
          </w:tcPr>
          <w:p>
            <w:r/>
            <w:r>
              <w:rPr>
                <w:b/>
                <w:sz w:val="16"/>
              </w:rPr>
              <w:t>9</w:t>
            </w:r>
          </w:p>
          <w:p>
            <w:r>
              <w:rPr>
                <w:sz w:val="18"/>
              </w:rPr>
              <w:t>"'이 성전은 시작보다 끝이 훨씬 더 대단한 일이 될 거다. 시작도 멋졌지만 마무리는 더 멋질 거라고. 여기서 내가 완전함과 거룩함을 나눠줄 거임.' 만군의 여호와의 말씀이래.</w:t>
            </w:r>
          </w:p>
        </w:tc>
      </w:tr>
      <w:tr>
        <w:tc>
          <w:tcPr>
            <w:tcW w:type="dxa" w:w="2880"/>
          </w:tcPr>
          <w:p>
            <w:r/>
            <w:r>
              <w:rPr>
                <w:b/>
                <w:sz w:val="16"/>
              </w:rPr>
              <w:t>10-12</w:t>
            </w:r>
          </w:p>
          <w:p>
            <w:r>
              <w:rPr>
                <w:sz w:val="18"/>
              </w:rPr>
              <w:t>On the twenty-fourth day of the ninth month (again, this was in the second year of Darius), God’s Message came to Haggai: “God-of-the-Angel-Armies speaks: Consult the priests for a ruling. If someone carries a piece of sacred meat in his pocket, meat that is set apart for sacrifice on the altar, and the pocket touches a loaf of bread, a dish of stew, a bottle of wine or oil, or any other food, will these foods be made holy by such contact?”The priests said, “No.”</w:t>
            </w:r>
          </w:p>
        </w:tc>
        <w:tc>
          <w:tcPr>
            <w:tcW w:type="dxa" w:w="2880"/>
          </w:tcPr>
          <w:p>
            <w:r/>
            <w:r>
              <w:rPr>
                <w:b/>
                <w:sz w:val="16"/>
              </w:rPr>
              <w:t>10-12</w:t>
            </w:r>
          </w:p>
          <w:p>
            <w:r>
              <w:rPr>
                <w:sz w:val="18"/>
              </w:rPr>
              <w:t>On the 24th day of the 9th month (this was in the second year of King Darius's reign), God's message came to Haggai again: "The God of the Angel Armies says: 'Ask the priests for a ruling. If someone is carrying a piece of holy meat in their pocket, and that pocket touches some bread, stew, wine, oil, or any other food, does that food become holy too?'"</w:t>
            </w:r>
          </w:p>
        </w:tc>
        <w:tc>
          <w:tcPr>
            <w:tcW w:type="dxa" w:w="2880"/>
          </w:tcPr>
          <w:p>
            <w:r/>
            <w:r>
              <w:rPr>
                <w:b/>
                <w:sz w:val="16"/>
              </w:rPr>
              <w:t>10-12</w:t>
            </w:r>
          </w:p>
          <w:p>
            <w:r>
              <w:rPr>
                <w:sz w:val="18"/>
              </w:rPr>
              <w:t>다리우스 왕 2년, 아홉째 달 이십사일에, 하나님이 학개한테 또 말씀하셨대. "만군의 여호와가 말한다. 제사장들한테 법적으로 뭐가 맞는지 물어봐라. 만약 누가 제단에 바칠 거룩한 고기를 옷자락에 넣고 가다가, 그 옷자락이 빵이나 국, 포도주나 기름, 암튼 다른 음식에 닿으면, 그 음식도 거룩해지는 거임?"</w:t>
            </w:r>
          </w:p>
        </w:tc>
      </w:tr>
      <w:tr>
        <w:tc>
          <w:tcPr>
            <w:tcW w:type="dxa" w:w="2880"/>
          </w:tcPr>
          <w:p>
            <w:r/>
            <w:r>
              <w:rPr>
                <w:b/>
                <w:sz w:val="16"/>
              </w:rPr>
              <w:t>12</w:t>
            </w:r>
          </w:p>
          <w:p>
            <w:r>
              <w:rPr>
                <w:sz w:val="18"/>
              </w:rPr>
              <w:t>↑ 위 MSG(10-12) 계속</w:t>
            </w:r>
          </w:p>
        </w:tc>
        <w:tc>
          <w:tcPr>
            <w:tcW w:type="dxa" w:w="2880"/>
          </w:tcPr>
          <w:p>
            <w:r/>
            <w:r>
              <w:rPr>
                <w:b/>
                <w:sz w:val="16"/>
              </w:rPr>
              <w:t>12</w:t>
            </w:r>
          </w:p>
          <w:p>
            <w:r>
              <w:rPr>
                <w:sz w:val="18"/>
              </w:rPr>
              <w:t>The priests answered, "No."</w:t>
            </w:r>
          </w:p>
        </w:tc>
        <w:tc>
          <w:tcPr>
            <w:tcW w:type="dxa" w:w="2880"/>
          </w:tcPr>
          <w:p>
            <w:r/>
            <w:r>
              <w:rPr>
                <w:b/>
                <w:sz w:val="16"/>
              </w:rPr>
              <w:t>12</w:t>
            </w:r>
          </w:p>
          <w:p>
            <w:r>
              <w:rPr>
                <w:sz w:val="18"/>
              </w:rPr>
              <w:t>제사장들이 "아니요"라고 했대.</w:t>
            </w:r>
          </w:p>
        </w:tc>
      </w:tr>
      <w:tr>
        <w:tc>
          <w:tcPr>
            <w:tcW w:type="dxa" w:w="2880"/>
          </w:tcPr>
          <w:p>
            <w:r/>
            <w:r>
              <w:rPr>
                <w:b/>
                <w:sz w:val="16"/>
              </w:rPr>
              <w:t>13</w:t>
            </w:r>
          </w:p>
          <w:p>
            <w:r>
              <w:rPr>
                <w:sz w:val="18"/>
              </w:rPr>
              <w:t>Then Haggai said, “How about someone who is contaminated by touching a corpse—if that person touches one of these foods, will it be contaminated?”The priests said, “Yes, it will be contaminated.”</w:t>
            </w:r>
          </w:p>
        </w:tc>
        <w:tc>
          <w:tcPr>
            <w:tcW w:type="dxa" w:w="2880"/>
          </w:tcPr>
          <w:p>
            <w:r/>
            <w:r>
              <w:rPr>
                <w:b/>
                <w:sz w:val="16"/>
              </w:rPr>
              <w:t>13</w:t>
            </w:r>
          </w:p>
          <w:p>
            <w:r>
              <w:rPr>
                <w:sz w:val="18"/>
              </w:rPr>
              <w:t>Then Haggai asked, "What if someone becomes unclean by touching a dead body, and then they touch one of these foods? Does the food become unclean?"</w:t>
            </w:r>
          </w:p>
        </w:tc>
        <w:tc>
          <w:tcPr>
            <w:tcW w:type="dxa" w:w="2880"/>
          </w:tcPr>
          <w:p>
            <w:r/>
            <w:r>
              <w:rPr>
                <w:b/>
                <w:sz w:val="16"/>
              </w:rPr>
              <w:t>13</w:t>
            </w:r>
          </w:p>
          <w:p>
            <w:r>
              <w:rPr>
                <w:sz w:val="18"/>
              </w:rPr>
              <w:t>학개가 또 물었음. "그럼 시체 만져서 부정해진 사람이 이 음식들 중 하나를 만지면, 그 음식도 부정해지는 거임?"</w:t>
            </w:r>
          </w:p>
        </w:tc>
      </w:tr>
      <w:tr>
        <w:tc>
          <w:tcPr>
            <w:tcW w:type="dxa" w:w="2880"/>
          </w:tcPr>
          <w:p>
            <w:r/>
            <w:r>
              <w:rPr>
                <w:b/>
                <w:sz w:val="16"/>
              </w:rPr>
              <w:t>13</w:t>
            </w:r>
          </w:p>
          <w:p>
            <w:r>
              <w:rPr>
                <w:sz w:val="18"/>
              </w:rPr>
              <w:t>↑ 위 MSG(13-13) 계속</w:t>
            </w:r>
          </w:p>
        </w:tc>
        <w:tc>
          <w:tcPr>
            <w:tcW w:type="dxa" w:w="2880"/>
          </w:tcPr>
          <w:p>
            <w:r/>
            <w:r>
              <w:rPr>
                <w:b/>
                <w:sz w:val="16"/>
              </w:rPr>
              <w:t>13</w:t>
            </w:r>
          </w:p>
          <w:p>
            <w:r>
              <w:rPr>
                <w:sz w:val="18"/>
              </w:rPr>
              <w:t>The priests said, "Yes, it will become unclean."</w:t>
            </w:r>
          </w:p>
        </w:tc>
        <w:tc>
          <w:tcPr>
            <w:tcW w:type="dxa" w:w="2880"/>
          </w:tcPr>
          <w:p>
            <w:r/>
            <w:r>
              <w:rPr>
                <w:b/>
                <w:sz w:val="16"/>
              </w:rPr>
              <w:t>13</w:t>
            </w:r>
          </w:p>
          <w:p>
            <w:r>
              <w:rPr>
                <w:sz w:val="18"/>
              </w:rPr>
              <w:t>제사장들이 "네, 부정해집니다"라고 했대.</w:t>
            </w:r>
          </w:p>
        </w:tc>
      </w:tr>
      <w:tr>
        <w:tc>
          <w:tcPr>
            <w:tcW w:type="dxa" w:w="2880"/>
          </w:tcPr>
          <w:p>
            <w:r/>
            <w:r>
              <w:rPr>
                <w:b/>
                <w:sz w:val="16"/>
              </w:rPr>
              <w:t>14</w:t>
            </w:r>
          </w:p>
          <w:p>
            <w:r>
              <w:rPr>
                <w:sz w:val="18"/>
              </w:rPr>
              <w:t>Then Haggai said, “‘So, this people is contaminated. Their nation is contaminated. Everything they do is contaminated. Whatever they do for me is contaminated.’ God says so.</w:t>
            </w:r>
          </w:p>
        </w:tc>
        <w:tc>
          <w:tcPr>
            <w:tcW w:type="dxa" w:w="2880"/>
          </w:tcPr>
          <w:p>
            <w:r/>
            <w:r>
              <w:rPr>
                <w:b/>
                <w:sz w:val="16"/>
              </w:rPr>
              <w:t>14</w:t>
            </w:r>
          </w:p>
          <w:p>
            <w:r>
              <w:rPr>
                <w:sz w:val="18"/>
              </w:rPr>
              <w:t>Then Haggai said, "'That's what this nation is like. Everything they do is unclean. Whatever they offer me is unclean.' God says so.</w:t>
            </w:r>
          </w:p>
        </w:tc>
        <w:tc>
          <w:tcPr>
            <w:tcW w:type="dxa" w:w="2880"/>
          </w:tcPr>
          <w:p>
            <w:r/>
            <w:r>
              <w:rPr>
                <w:b/>
                <w:sz w:val="16"/>
              </w:rPr>
              <w:t>14</w:t>
            </w:r>
          </w:p>
          <w:p>
            <w:r>
              <w:rPr>
                <w:sz w:val="18"/>
              </w:rPr>
              <w:t>그러자 학개가 말했음. "'이 백성이 바로 그렇다는 거임. 이 나라 자체가 부정하고, 그들이 하는 모든 게 다 부정함. 나한테 바치는 것들도 다 부정하다.' 하나님이 그렇게 말씀하심.</w:t>
            </w:r>
          </w:p>
        </w:tc>
      </w:tr>
      <w:tr>
        <w:tc>
          <w:tcPr>
            <w:tcW w:type="dxa" w:w="2880"/>
          </w:tcPr>
          <w:p>
            <w:r/>
            <w:r>
              <w:rPr>
                <w:b/>
                <w:sz w:val="16"/>
              </w:rPr>
              <w:t>15-17</w:t>
            </w:r>
          </w:p>
          <w:p>
            <w:r>
              <w:rPr>
                <w:sz w:val="18"/>
              </w:rPr>
              <w:t>“‘Think back. Before you set out to lay the first foundation stones for the rebuilding of my Temple, how did it go with you? Isn’t it true that your foot-dragging, halfhearted efforts at rebuilding the Temple of God were reflected in a sluggish, halfway return on your crops—half the grain you were used to getting, half the wine? I hit you with drought and blight and hail. Everything you were doing got hit. But it didn’t seem to faze you. You continued to ignore me.’ God’s Decree.</w:t>
            </w:r>
          </w:p>
        </w:tc>
        <w:tc>
          <w:tcPr>
            <w:tcW w:type="dxa" w:w="2880"/>
          </w:tcPr>
          <w:p>
            <w:r/>
            <w:r>
              <w:rPr>
                <w:b/>
                <w:sz w:val="16"/>
              </w:rPr>
              <w:t>15-17</w:t>
            </w:r>
          </w:p>
          <w:p>
            <w:r>
              <w:rPr>
                <w:sz w:val="18"/>
              </w:rPr>
              <w:t>"'Think about it. Before you started laying the first foundation stones for my Temple again, how were things for you? Isn't it true that because you were dragging your feet and only giving a half-hearted effort to rebuild, your crops were also only giving you half of what you expected? I sent drought and disease and hail. Everything you tried to do got messed up. But it didn't even seem to bother you. You just kept ignoring me.' God's decree.</w:t>
            </w:r>
          </w:p>
        </w:tc>
        <w:tc>
          <w:tcPr>
            <w:tcW w:type="dxa" w:w="2880"/>
          </w:tcPr>
          <w:p>
            <w:r/>
            <w:r>
              <w:rPr>
                <w:b/>
                <w:sz w:val="16"/>
              </w:rPr>
              <w:t>15-17</w:t>
            </w:r>
          </w:p>
          <w:p>
            <w:r>
              <w:rPr>
                <w:sz w:val="18"/>
              </w:rPr>
              <w:t>"'한번 잘 생각해봐라. 너네가 내 성전 다시 짓는다고 첫 기초석 놓기 전에, 상황이 어땠냐? 너네가 성전 짓는 거 질질 끌고 대충대충 하니까, 농사도 맨날 하던 거에 비해 반밖에 못 거두고 그랬잖아. 내가 가뭄이랑 병충해랑 우박으로 너네가 하는 일마다 다 망쳐놨음. 근데도 너네는 정신 못 차리고 계속 나 무시했잖아.' 하나님의 말씀이래.</w:t>
            </w:r>
          </w:p>
        </w:tc>
      </w:tr>
      <w:tr>
        <w:tc>
          <w:tcPr>
            <w:tcW w:type="dxa" w:w="2880"/>
          </w:tcPr>
          <w:p>
            <w:r/>
            <w:r>
              <w:rPr>
                <w:b/>
                <w:sz w:val="16"/>
              </w:rPr>
              <w:t>18-19</w:t>
            </w:r>
          </w:p>
          <w:p>
            <w:r>
              <w:rPr>
                <w:sz w:val="18"/>
              </w:rPr>
              <w:t>“‘Now think ahead from this same date—this twenty-fourth day of the ninth month. Think ahead from when the Temple rebuilding was launched. Has anything in your fields—vine, fig tree, pomegranate, olive tree—failed to flourish? From now on you can count on a blessing.’”* * *</w:t>
            </w:r>
          </w:p>
        </w:tc>
        <w:tc>
          <w:tcPr>
            <w:tcW w:type="dxa" w:w="2880"/>
          </w:tcPr>
          <w:p>
            <w:r/>
            <w:r>
              <w:rPr>
                <w:b/>
                <w:sz w:val="16"/>
              </w:rPr>
              <w:t>18-19</w:t>
            </w:r>
          </w:p>
          <w:p>
            <w:r>
              <w:rPr>
                <w:sz w:val="18"/>
              </w:rPr>
              <w:t>"'Now, think about what's going to happen starting today—this 24th day of the 9th month. From the day the Temple rebuilding started, has anything in your fields—your vines, fig trees, pomegranates, olive trees—failed to grow? From now on, you can expect a blessing.'"</w:t>
            </w:r>
          </w:p>
        </w:tc>
        <w:tc>
          <w:tcPr>
            <w:tcW w:type="dxa" w:w="2880"/>
          </w:tcPr>
          <w:p>
            <w:r/>
            <w:r>
              <w:rPr>
                <w:b/>
                <w:sz w:val="16"/>
              </w:rPr>
              <w:t>18-19</w:t>
            </w:r>
          </w:p>
          <w:p>
            <w:r>
              <w:rPr>
                <w:sz w:val="18"/>
              </w:rPr>
              <w:t>"'자, 이제 오늘부터, 이 아홉째 달 이십사일부터 앞날을 생각해봐. 성전 재건 시작한 날부터. 너네 밭에 있는 포도나무, 무화과나무, 석류나무, 올리브나무 중에 뭐 하나라도 제대로 안 자란 거 있냐? 이제부터는 축복만 받을 줄 알아라.'"</w:t>
            </w:r>
          </w:p>
        </w:tc>
      </w:tr>
      <w:tr>
        <w:tc>
          <w:tcPr>
            <w:tcW w:type="dxa" w:w="2880"/>
          </w:tcPr>
          <w:p>
            <w:r/>
            <w:r>
              <w:rPr>
                <w:b/>
                <w:sz w:val="16"/>
              </w:rPr>
              <w:t>20-21</w:t>
            </w:r>
          </w:p>
          <w:p>
            <w:r>
              <w:rPr>
                <w:sz w:val="18"/>
              </w:rPr>
              <w:t>God’s Message came a second time to Haggai on that most memorable day, the twenty-fourth day of the ninth month: “Speak to Zerubbabel, the governor of Judah:</w:t>
            </w:r>
          </w:p>
        </w:tc>
        <w:tc>
          <w:tcPr>
            <w:tcW w:type="dxa" w:w="2880"/>
          </w:tcPr>
          <w:p>
            <w:r/>
            <w:r>
              <w:rPr>
                <w:b/>
                <w:sz w:val="16"/>
              </w:rPr>
              <w:t>20-21</w:t>
            </w:r>
          </w:p>
          <w:p>
            <w:r>
              <w:rPr>
                <w:sz w:val="18"/>
              </w:rPr>
              <w:t>God's message came to Haggai a second time on that same important day, the 24th day of the 9th month: "Speak to Zerubbabel, the governor of Judah:</w:t>
            </w:r>
          </w:p>
        </w:tc>
        <w:tc>
          <w:tcPr>
            <w:tcW w:type="dxa" w:w="2880"/>
          </w:tcPr>
          <w:p>
            <w:r/>
            <w:r>
              <w:rPr>
                <w:b/>
                <w:sz w:val="16"/>
              </w:rPr>
              <w:t>20-21</w:t>
            </w:r>
          </w:p>
          <w:p>
            <w:r>
              <w:rPr>
                <w:sz w:val="18"/>
              </w:rPr>
              <w:t>그 기억에 남을 날, 아홉째 달 이십사일에 하나님이 학개한테 두 번째로 말씀하셨음. "유다 총독 스룹바벨한테 전해라.</w:t>
            </w:r>
          </w:p>
        </w:tc>
      </w:tr>
      <w:tr>
        <w:tc>
          <w:tcPr>
            <w:tcW w:type="dxa" w:w="2880"/>
          </w:tcPr>
          <w:p>
            <w:r/>
            <w:r>
              <w:rPr>
                <w:b/>
                <w:sz w:val="16"/>
              </w:rPr>
              <w:t>21-23</w:t>
            </w:r>
          </w:p>
          <w:p>
            <w:r>
              <w:rPr>
                <w:sz w:val="18"/>
              </w:rPr>
              <w:t>“‘I am about to shake up everything, to turn everything upside down and start over from top to bottom—overthrow governments, destroy foreign powers, dismantle the world of weapons and armaments, throw armies into confusion, so that they end up killing one another. And on that day’”—this is God’s Message—“‘I will take you, O Zerubbabel son of Shealtiel, as my personal servant and I will set you as a signet ring, the sign of my sovereign presence and authority. I’ve looked over the field and chosen you for this work.’” The Message of God-of-the-Angel-Armies.</w:t>
            </w:r>
          </w:p>
        </w:tc>
        <w:tc>
          <w:tcPr>
            <w:tcW w:type="dxa" w:w="2880"/>
          </w:tcPr>
          <w:p>
            <w:r/>
            <w:r>
              <w:rPr>
                <w:b/>
                <w:sz w:val="16"/>
              </w:rPr>
              <w:t>21-23</w:t>
            </w:r>
          </w:p>
          <w:p>
            <w:r>
              <w:rPr>
                <w:sz w:val="18"/>
              </w:rPr>
              <w:t>"'I am about to shake everything up, turn it all upside down, and start over. I will overthrow governments, destroy foreign powers, and get rid of all weapons. I'll throw armies into chaos, and they'll end up fighting each other. And on that day'"—this is God's message—"'I will take you, Zerubbabel son of Shealtiel, my personal servant, and I will make you like a signet ring, a symbol of my authority. I've looked everywhere and I've chosen you for this job.'" The message from the God of the Angel Armies.</w:t>
            </w:r>
          </w:p>
        </w:tc>
        <w:tc>
          <w:tcPr>
            <w:tcW w:type="dxa" w:w="2880"/>
          </w:tcPr>
          <w:p>
            <w:r/>
            <w:r>
              <w:rPr>
                <w:b/>
                <w:sz w:val="16"/>
              </w:rPr>
              <w:t>21-23</w:t>
            </w:r>
          </w:p>
          <w:p>
            <w:r>
              <w:rPr>
                <w:sz w:val="18"/>
              </w:rPr>
              <w:t>"'내가 이제 모든 걸 다 흔들어서, 위아래를 다 뒤집어엎고 새로 시작할 거다. 정부들을 무너뜨리고, 다른 나라 세력들을 없애고, 세상의 모든 무기들을 다 없애버릴 거임. 군대들을 혼란에 빠뜨려서 자기들끼리 싸우다 죽게 만들 거다. 그리고 그날에'" - 이건 하나님의 메시지임 - "'내가 내 종, 스알디엘의 아들 스룹바벨 너를 데려다가 내 도장 반지처럼 쓸 거다. 내 주권과 권위의 상징으로 삼을 거라고. 내가 다 둘러보고 너를 이 일에 뽑은 거다.'" 만군의 여호와의 메시지래.</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
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스가랴 (Zechariah)</w:t>
      </w:r>
    </w:p>
    <w:p>
      <w:r>
        <w:t>The Message 영어 원문 | Teen English 최종본 | Teen 한국어 최종본 — 장별 3단 비교</w:t>
      </w:r>
    </w:p>
    <w:p>
      <w:pPr>
        <w:pStyle w:val="Heading1"/>
      </w:pPr>
      <w:r>
        <w:t>Chapter 1 — God's Comeback Plan is Lowkey Fire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In the eighth month of the second year in the reign of Darius, God’s Message came to the prophet Zechariah son of Berechiah, son of Iddo: “God was very angry with your ancestors. So give to the people this Message from God-of-the-Angel-Armies: ‘Come back to me and I’ll come back to you. Don’t be like your parents. The old-time prophets called out to them, “A Message from God-of-the-Angel-Armies: Leave your evil life. Quit your evil practices.” But they ignored everything I said to them, stubbornly refused to listen.’</w:t>
            </w:r>
          </w:p>
        </w:tc>
        <w:tc>
          <w:tcPr>
            <w:tcW w:type="dxa" w:w="2880"/>
          </w:tcPr>
          <w:p>
            <w:r/>
            <w:r>
              <w:rPr>
                <w:b/>
                <w:sz w:val="16"/>
              </w:rPr>
              <w:t>1-4</w:t>
            </w:r>
          </w:p>
          <w:p>
            <w:r>
              <w:rPr>
                <w:sz w:val="18"/>
              </w:rPr>
              <w:t>So, in the second year that Darius was king, around October, God's message hit up the prophet Zechariah (son of Berechiah, who was the son of Iddo). God was like, "I was seriously not happy with your ancestors. So, tell the people this message from the God of Angel Armies: 'Come back to me, and I'll come back to you. Don't be like your parents. The prophets back in the day told them, 'A message from the God of Angel Armies: Drop your messed-up life. Stop the evil stuff you're doing.' But they straight up ignored everything I said, being stubborn and refusing to listen.'</w:t>
            </w:r>
          </w:p>
        </w:tc>
        <w:tc>
          <w:tcPr>
            <w:tcW w:type="dxa" w:w="2880"/>
          </w:tcPr>
          <w:p>
            <w:r/>
            <w:r>
              <w:rPr>
                <w:b/>
                <w:sz w:val="16"/>
              </w:rPr>
              <w:t>1-4</w:t>
            </w:r>
          </w:p>
          <w:p>
            <w:r>
              <w:rPr>
                <w:sz w:val="18"/>
              </w:rPr>
              <w:t>다리우스 왕 2년 8월에, 하나님 메시지가 스가랴라는 선지자한테 온 거임. 이 사람이 베레갸의 아들이고 이도의 손자인데, 하나님이 뭐라셨냐면 "내가 너희 조상들한테 엄청 화났었음. 그러니까 사람들한테 만군의 주 하나님이 이렇게 말했다고 전해. '나한테 돌아오면 나도 너희한테 돌아감. 너희 부모님처럼 살지 마셈. 옛날 선지자들이 '만군의 주 하나님 메시지다! 악한 길에서 돌아서고 나쁜 짓 그만해라!'라고 외쳤는데, 걔네가 내 말을 다 무시하고 끝까지 안 들었음.'</w:t>
            </w:r>
          </w:p>
        </w:tc>
      </w:tr>
      <w:tr>
        <w:tc>
          <w:tcPr>
            <w:tcW w:type="dxa" w:w="2880"/>
          </w:tcPr>
          <w:p>
            <w:r/>
            <w:r>
              <w:rPr>
                <w:b/>
                <w:sz w:val="16"/>
              </w:rPr>
              <w:t>5-6</w:t>
            </w:r>
          </w:p>
          <w:p>
            <w:r>
              <w:rPr>
                <w:sz w:val="18"/>
              </w:rPr>
              <w:t>“And where are your ancestors now? Dead and buried. And the prophets who preached to them? Also dead and buried. But the Message that my servants the prophets spoke, that isn’t dead and buried. That Message did its work on your ancestors, did it not? It woke them up and they came back, saying, ‘He did what he said he would do, sure enough. We didn’t get by with a thing.’”</w:t>
            </w:r>
          </w:p>
        </w:tc>
        <w:tc>
          <w:tcPr>
            <w:tcW w:type="dxa" w:w="2880"/>
          </w:tcPr>
          <w:p>
            <w:r/>
            <w:r>
              <w:rPr>
                <w:b/>
                <w:sz w:val="16"/>
              </w:rPr>
              <w:t>5-6</w:t>
            </w:r>
          </w:p>
          <w:p>
            <w:r>
              <w:rPr>
                <w:sz w:val="18"/>
              </w:rPr>
              <w:t>"And where are your ancestors now? Yep, dead and gone. And the prophets who called them out? Also dead and gone. But the message my servants the prophets spoke? That's not dead. That message did a number on your ancestors, didn't it? It woke them up and they came back, saying, 'He did what he said he would do, for real. We didn't get away with anything.'"</w:t>
            </w:r>
          </w:p>
        </w:tc>
        <w:tc>
          <w:tcPr>
            <w:tcW w:type="dxa" w:w="2880"/>
          </w:tcPr>
          <w:p>
            <w:r/>
            <w:r>
              <w:rPr>
                <w:b/>
                <w:sz w:val="16"/>
              </w:rPr>
              <w:t>5-6</w:t>
            </w:r>
          </w:p>
          <w:p>
            <w:r>
              <w:rPr>
                <w:sz w:val="18"/>
              </w:rPr>
              <w:t>"그래놓고 너희 조상들 지금 어디있냐? 다 죽어서 묻혔지. 걔네한테 설교하던 선지자들은? 그 사람들도 다 죽어서 묻혔음. 근데 내 종 선지자들이 전한 메시지는 안 죽고 안 묻혔음. 그 메시지가 너희 조상들한테 제대로 먹혔지 않음? 그제서야 정신차리고 돌아와서 '와, 하나님이 말한 대로 진짜 다 하시네. 우리가 한 짓 중에 그냥 넘어간 게 하나도 없네' 이랬대."</w:t>
            </w:r>
          </w:p>
        </w:tc>
      </w:tr>
      <w:tr>
        <w:tc>
          <w:tcPr>
            <w:tcW w:type="dxa" w:w="2880"/>
          </w:tcPr>
          <w:p>
            <w:r/>
            <w:r>
              <w:rPr>
                <w:b/>
                <w:sz w:val="16"/>
              </w:rPr>
              <w:t>7</w:t>
            </w:r>
          </w:p>
          <w:p>
            <w:r>
              <w:rPr>
                <w:sz w:val="18"/>
              </w:rPr>
              <w:t>On the twenty-fourth day of the eleventh month in the second year of the reign of Darius, the Message of God was given to the prophet Zechariah son of Berechiah, son of Iddo:</w:t>
            </w:r>
          </w:p>
        </w:tc>
        <w:tc>
          <w:tcPr>
            <w:tcW w:type="dxa" w:w="2880"/>
          </w:tcPr>
          <w:p>
            <w:r/>
            <w:r>
              <w:rPr>
                <w:b/>
                <w:sz w:val="16"/>
              </w:rPr>
              <w:t>7</w:t>
            </w:r>
          </w:p>
          <w:p>
            <w:r>
              <w:rPr>
                <w:sz w:val="18"/>
              </w:rPr>
              <w:t>On the 24th day of the 11th month, in the second year Darius was king, the message of God was given to the prophet Zechariah, son of Berechiah, son of Iddo:</w:t>
            </w:r>
          </w:p>
        </w:tc>
        <w:tc>
          <w:tcPr>
            <w:tcW w:type="dxa" w:w="2880"/>
          </w:tcPr>
          <w:p>
            <w:r/>
            <w:r>
              <w:rPr>
                <w:b/>
                <w:sz w:val="16"/>
              </w:rPr>
              <w:t>7</w:t>
            </w:r>
          </w:p>
          <w:p>
            <w:r>
              <w:rPr>
                <w:sz w:val="18"/>
              </w:rPr>
              <w:t>다리우스 왕 2년 11월 24일에, 하나님 메시지가 스가랴(베레갸 아들, 이도 손자) 선지자한테 또 온 거임.</w:t>
            </w:r>
          </w:p>
        </w:tc>
      </w:tr>
      <w:tr>
        <w:tc>
          <w:tcPr>
            <w:tcW w:type="dxa" w:w="2880"/>
          </w:tcPr>
          <w:p>
            <w:r/>
            <w:r>
              <w:rPr>
                <w:b/>
                <w:sz w:val="16"/>
              </w:rPr>
              <w:t>8</w:t>
            </w:r>
          </w:p>
          <w:p>
            <w:r>
              <w:rPr>
                <w:sz w:val="18"/>
              </w:rPr>
              <w:t>One night I looked out and saw a man astride a red horse. He was in the shadows in a grove of birches. Behind him were more horses—a red, a chestnut, and a white.</w:t>
            </w:r>
          </w:p>
        </w:tc>
        <w:tc>
          <w:tcPr>
            <w:tcW w:type="dxa" w:w="2880"/>
          </w:tcPr>
          <w:p>
            <w:r/>
            <w:r>
              <w:rPr>
                <w:b/>
                <w:sz w:val="16"/>
              </w:rPr>
              <w:t>8</w:t>
            </w:r>
          </w:p>
          <w:p>
            <w:r>
              <w:rPr>
                <w:sz w:val="18"/>
              </w:rPr>
              <w:t>One night I was looking out and saw a guy on a red horse. He was chilling in the shadows in a grove of birch trees. Behind him were more horses—a red one, a chestnut one, and a white one.</w:t>
            </w:r>
          </w:p>
        </w:tc>
        <w:tc>
          <w:tcPr>
            <w:tcW w:type="dxa" w:w="2880"/>
          </w:tcPr>
          <w:p>
            <w:r/>
            <w:r>
              <w:rPr>
                <w:b/>
                <w:sz w:val="16"/>
              </w:rPr>
              <w:t>8</w:t>
            </w:r>
          </w:p>
          <w:p>
            <w:r>
              <w:rPr>
                <w:sz w:val="18"/>
              </w:rPr>
              <w:t>어느 날 밤에 내가 밖을 봤는데, 어떤 남자가 빨간 말을 타고 있는 거임. 자작나무 숲 그늘에 있었는데, 그 뒤에 빨간 말이랑 밤색 말이랑 흰 말들이 더 있었음.</w:t>
            </w:r>
          </w:p>
        </w:tc>
      </w:tr>
      <w:tr>
        <w:tc>
          <w:tcPr>
            <w:tcW w:type="dxa" w:w="2880"/>
          </w:tcPr>
          <w:p>
            <w:r/>
            <w:r>
              <w:rPr>
                <w:b/>
                <w:sz w:val="16"/>
              </w:rPr>
              <w:t>9</w:t>
            </w:r>
          </w:p>
          <w:p>
            <w:r>
              <w:rPr>
                <w:sz w:val="18"/>
              </w:rPr>
              <w:t>I said, “Sir, what are these horses doing here? What’s the meaning of this?”</w:t>
            </w:r>
          </w:p>
          <w:p>
            <w:r>
              <w:rPr>
                <w:sz w:val="18"/>
              </w:rPr>
              <w:t>The Angel-Messenger said, “Let me show you.”</w:t>
            </w:r>
          </w:p>
        </w:tc>
        <w:tc>
          <w:tcPr>
            <w:tcW w:type="dxa" w:w="2880"/>
          </w:tcPr>
          <w:p>
            <w:r/>
            <w:r>
              <w:rPr>
                <w:b/>
                <w:sz w:val="16"/>
              </w:rPr>
              <w:t>9</w:t>
            </w:r>
          </w:p>
          <w:p>
            <w:r>
              <w:rPr>
                <w:sz w:val="18"/>
              </w:rPr>
              <w:t>I was like, "Sir, what are these horses doing here? What's the deal with this?"</w:t>
            </w:r>
          </w:p>
        </w:tc>
        <w:tc>
          <w:tcPr>
            <w:tcW w:type="dxa" w:w="2880"/>
          </w:tcPr>
          <w:p>
            <w:r/>
            <w:r>
              <w:rPr>
                <w:b/>
                <w:sz w:val="16"/>
              </w:rPr>
              <w:t>9</w:t>
            </w:r>
          </w:p>
          <w:p>
            <w:r>
              <w:rPr>
                <w:sz w:val="18"/>
              </w:rPr>
              <w:t>내가 "아니, 이 말들은 여기서 뭐하는 거래요? 이거 뭔 의미임?" 하고 물어봤음.</w:t>
            </w:r>
          </w:p>
        </w:tc>
      </w:tr>
      <w:tr>
        <w:tc>
          <w:tcPr>
            <w:tcW w:type="dxa" w:w="2880"/>
          </w:tcPr>
          <w:p>
            <w:r/>
            <w:r>
              <w:rPr>
                <w:b/>
                <w:sz w:val="16"/>
              </w:rPr>
              <w:t>9</w:t>
            </w:r>
          </w:p>
          <w:p>
            <w:r>
              <w:rPr>
                <w:sz w:val="18"/>
              </w:rPr>
              <w:t>↑ 위 MSG(9-9) 계속</w:t>
            </w:r>
          </w:p>
        </w:tc>
        <w:tc>
          <w:tcPr>
            <w:tcW w:type="dxa" w:w="2880"/>
          </w:tcPr>
          <w:p>
            <w:r/>
            <w:r>
              <w:rPr>
                <w:b/>
                <w:sz w:val="16"/>
              </w:rPr>
              <w:t>9</w:t>
            </w:r>
          </w:p>
          <w:p>
            <w:r>
              <w:rPr>
                <w:sz w:val="18"/>
              </w:rPr>
              <w:t>The Angel-Messenger said, "Let me show you."</w:t>
            </w:r>
          </w:p>
        </w:tc>
        <w:tc>
          <w:tcPr>
            <w:tcW w:type="dxa" w:w="2880"/>
          </w:tcPr>
          <w:p>
            <w:r/>
            <w:r>
              <w:rPr>
                <w:b/>
                <w:sz w:val="16"/>
              </w:rPr>
              <w:t>9</w:t>
            </w:r>
          </w:p>
          <w:p>
            <w:r>
              <w:rPr>
                <w:sz w:val="18"/>
              </w:rPr>
              <w:t>그랬더니 천사가 "내가 보여줄게" 이러는 거임.</w:t>
            </w:r>
          </w:p>
        </w:tc>
      </w:tr>
      <w:tr>
        <w:tc>
          <w:tcPr>
            <w:tcW w:type="dxa" w:w="2880"/>
          </w:tcPr>
          <w:p>
            <w:r/>
            <w:r>
              <w:rPr>
                <w:b/>
                <w:sz w:val="16"/>
              </w:rPr>
              <w:t>10</w:t>
            </w:r>
          </w:p>
          <w:p>
            <w:r>
              <w:rPr>
                <w:sz w:val="18"/>
              </w:rPr>
              <w:t>Then the rider in the birch grove spoke up, “These are the riders that God sent to check things out on earth.”</w:t>
            </w:r>
          </w:p>
        </w:tc>
        <w:tc>
          <w:tcPr>
            <w:tcW w:type="dxa" w:w="2880"/>
          </w:tcPr>
          <w:p>
            <w:r/>
            <w:r>
              <w:rPr>
                <w:b/>
                <w:sz w:val="16"/>
              </w:rPr>
              <w:t>10</w:t>
            </w:r>
          </w:p>
          <w:p>
            <w:r>
              <w:rPr>
                <w:sz w:val="18"/>
              </w:rPr>
              <w:t>Then the rider in the birch grove spoke up, "These are the riders God sent to check things out on earth."</w:t>
            </w:r>
          </w:p>
        </w:tc>
        <w:tc>
          <w:tcPr>
            <w:tcW w:type="dxa" w:w="2880"/>
          </w:tcPr>
          <w:p>
            <w:r/>
            <w:r>
              <w:rPr>
                <w:b/>
                <w:sz w:val="16"/>
              </w:rPr>
              <w:t>10</w:t>
            </w:r>
          </w:p>
          <w:p>
            <w:r>
              <w:rPr>
                <w:sz w:val="18"/>
              </w:rPr>
              <w:t>그때 자작나무 숲에 있던 말 탄 사람이 딱 나서서 "얘네는 하나님이 땅에 무슨 일 있나 보라고 보낸 애들임" 하고 말해줌.</w:t>
            </w:r>
          </w:p>
        </w:tc>
      </w:tr>
      <w:tr>
        <w:tc>
          <w:tcPr>
            <w:tcW w:type="dxa" w:w="2880"/>
          </w:tcPr>
          <w:p>
            <w:r/>
            <w:r>
              <w:rPr>
                <w:b/>
                <w:sz w:val="16"/>
              </w:rPr>
              <w:t>11</w:t>
            </w:r>
          </w:p>
          <w:p>
            <w:r>
              <w:rPr>
                <w:sz w:val="18"/>
              </w:rPr>
              <w:t>They reported their findings to the Angel of God in the birch grove: “We have looked over the whole earth and all is well. Everything’s under control.”</w:t>
            </w:r>
          </w:p>
        </w:tc>
        <w:tc>
          <w:tcPr>
            <w:tcW w:type="dxa" w:w="2880"/>
          </w:tcPr>
          <w:p>
            <w:r/>
            <w:r>
              <w:rPr>
                <w:b/>
                <w:sz w:val="16"/>
              </w:rPr>
              <w:t>11</w:t>
            </w:r>
          </w:p>
          <w:p>
            <w:r>
              <w:rPr>
                <w:sz w:val="18"/>
              </w:rPr>
              <w:t>They reported what they found to the Angel of God in the birch grove: "We've checked out the whole earth and everything's calm. It's all under control."</w:t>
            </w:r>
          </w:p>
        </w:tc>
        <w:tc>
          <w:tcPr>
            <w:tcW w:type="dxa" w:w="2880"/>
          </w:tcPr>
          <w:p>
            <w:r/>
            <w:r>
              <w:rPr>
                <w:b/>
                <w:sz w:val="16"/>
              </w:rPr>
              <w:t>11</w:t>
            </w:r>
          </w:p>
          <w:p>
            <w:r>
              <w:rPr>
                <w:sz w:val="18"/>
              </w:rPr>
              <w:t>걔네가 자작나무 숲에 있던 하나님 천사한테 보고를 하는데, "저희가 온 땅을 다 둘러봤는데 아무 일 없고 다 괜찮습니다. 다 컨트롤되고 있습니다" 이랬음.</w:t>
            </w:r>
          </w:p>
        </w:tc>
      </w:tr>
      <w:tr>
        <w:tc>
          <w:tcPr>
            <w:tcW w:type="dxa" w:w="2880"/>
          </w:tcPr>
          <w:p>
            <w:r/>
            <w:r>
              <w:rPr>
                <w:b/>
                <w:sz w:val="16"/>
              </w:rPr>
              <w:t>12</w:t>
            </w:r>
          </w:p>
          <w:p>
            <w:r>
              <w:rPr>
                <w:sz w:val="18"/>
              </w:rPr>
              <w:t>The Angel of God reported back, “O God-of-the-Angel-Armies, how long are you going to stay angry with Jerusalem and the cities of Judah? When are you going to let up? Isn’t seventy years long enough?”</w:t>
            </w:r>
          </w:p>
        </w:tc>
        <w:tc>
          <w:tcPr>
            <w:tcW w:type="dxa" w:w="2880"/>
          </w:tcPr>
          <w:p>
            <w:r/>
            <w:r>
              <w:rPr>
                <w:b/>
                <w:sz w:val="16"/>
              </w:rPr>
              <w:t>12</w:t>
            </w:r>
          </w:p>
          <w:p>
            <w:r>
              <w:rPr>
                <w:sz w:val="18"/>
              </w:rPr>
              <w:t>The Angel of God reported back, "O God of the Angel Armies, how long are you going to be mad at Jerusalem and the cities of Judah? When are you going to chill? Hasn't seventy years been long enough?"</w:t>
            </w:r>
          </w:p>
        </w:tc>
        <w:tc>
          <w:tcPr>
            <w:tcW w:type="dxa" w:w="2880"/>
          </w:tcPr>
          <w:p>
            <w:r/>
            <w:r>
              <w:rPr>
                <w:b/>
                <w:sz w:val="16"/>
              </w:rPr>
              <w:t>12</w:t>
            </w:r>
          </w:p>
          <w:p>
            <w:r>
              <w:rPr>
                <w:sz w:val="18"/>
              </w:rPr>
              <w:t>하나님 천사가 다시 보고를 올렸음. "오 만군의 주 하나님, 예루살렘이랑 유다 성읍들한테 언제까지 화내실 거임? 이제 좀 풀어주실 때 안 됐음? 70년이면 충분히 길지 않음?"</w:t>
            </w:r>
          </w:p>
        </w:tc>
      </w:tr>
      <w:tr>
        <w:tc>
          <w:tcPr>
            <w:tcW w:type="dxa" w:w="2880"/>
          </w:tcPr>
          <w:p>
            <w:r/>
            <w:r>
              <w:rPr>
                <w:b/>
                <w:sz w:val="16"/>
              </w:rPr>
              <w:t>13-15</w:t>
            </w:r>
          </w:p>
          <w:p>
            <w:r>
              <w:rPr>
                <w:sz w:val="18"/>
              </w:rPr>
              <w:t>God reassured the Angel-Messenger—good words, comforting words—who then addressed me: “Tell them this. Tell them that God-of-the-Angel-Armies has spoken. This is God’s Message: ‘I care deeply for Jerusalem and Zion. I feel very possessive of them. But I’m thoroughly angry with the godless nations that act as if they own the whole world. I was only moderately angry earlier, but now they’ve gone too far. I’m going into action.</w:t>
            </w:r>
          </w:p>
        </w:tc>
        <w:tc>
          <w:tcPr>
            <w:tcW w:type="dxa" w:w="2880"/>
          </w:tcPr>
          <w:p>
            <w:r/>
            <w:r>
              <w:rPr>
                <w:b/>
                <w:sz w:val="16"/>
              </w:rPr>
              <w:t>13-15</w:t>
            </w:r>
          </w:p>
          <w:p>
            <w:r>
              <w:rPr>
                <w:sz w:val="18"/>
              </w:rPr>
              <w:t>God then said some good, comforting words to the Angel-Messenger, who then told me: "Tell them this. Tell them that the God of Angel Armies has spoken. This is God's message: 'I care a ton about Jerusalem and Zion. I'm super protective of them. But I'm really mad at the godless nations that act like they own the world. I was only a little mad before, but now they've gone way too far. I'm about to do something.'</w:t>
            </w:r>
          </w:p>
        </w:tc>
        <w:tc>
          <w:tcPr>
            <w:tcW w:type="dxa" w:w="2880"/>
          </w:tcPr>
          <w:p>
            <w:r/>
            <w:r>
              <w:rPr>
                <w:b/>
                <w:sz w:val="16"/>
              </w:rPr>
              <w:t>13-15</w:t>
            </w:r>
          </w:p>
          <w:p>
            <w:r>
              <w:rPr>
                <w:sz w:val="18"/>
              </w:rPr>
              <w:t>하나님이 천사한테 좋은 말, 위로하는 말을 해주셨고, 그 천사가 나한테 와서 말해줬음. "사람들한테 이렇게 전해. 만군의 주 하나님이 말씀하셨다고. 이게 하나님 메시지임: '내가 예루살렘이랑 시온을 엄청 아낌. 진짜 내꺼라고 생각함. 근데 지들이 세상 주인인 척하는 저 이방 나라들한테는 완전 엄청 화났음. 전에는 그냥 좀 화난 정도였는데, 쟤네가 선을 넘어도 한참 넘었음. 나 이제 움직인다.'</w:t>
            </w:r>
          </w:p>
        </w:tc>
      </w:tr>
      <w:tr>
        <w:tc>
          <w:tcPr>
            <w:tcW w:type="dxa" w:w="2880"/>
          </w:tcPr>
          <w:p>
            <w:r/>
            <w:r>
              <w:rPr>
                <w:b/>
                <w:sz w:val="16"/>
              </w:rPr>
              <w:t>16-17</w:t>
            </w:r>
          </w:p>
          <w:p>
            <w:r>
              <w:rPr>
                <w:sz w:val="18"/>
              </w:rPr>
              <w:t>“‘I’ve come back to Jerusalem, but with compassion this time.’ This is God speaking. ‘I’ll see to it that my Temple is rebuilt.’ A Decree of God-of-the-Angel-Armies! ‘The rebuilding operation is already staked out.’ Say it again—a Decree of God-of-the-Angel-Armies: ‘My cities will prosper again, God will comfort Zion again, Jerusalem will be back in my favor again.’”</w:t>
            </w:r>
          </w:p>
        </w:tc>
        <w:tc>
          <w:tcPr>
            <w:tcW w:type="dxa" w:w="2880"/>
          </w:tcPr>
          <w:p>
            <w:r/>
            <w:r>
              <w:rPr>
                <w:b/>
                <w:sz w:val="16"/>
              </w:rPr>
              <w:t>16-17</w:t>
            </w:r>
          </w:p>
          <w:p>
            <w:r>
              <w:rPr>
                <w:sz w:val="18"/>
              </w:rPr>
              <w:t>"'I've come back to Jerusalem, but with compassion this time.' This is God speaking. 'I'll make sure my Temple gets rebuilt.' A decree from the God of Angel Armies! 'The rebuilding is already being planned out.' Say it again—a decree from the God of Angel Armies: 'My cities will be successful again, God will comfort Zion again, and Jerusalem will be my favorite again.'"</w:t>
            </w:r>
          </w:p>
        </w:tc>
        <w:tc>
          <w:tcPr>
            <w:tcW w:type="dxa" w:w="2880"/>
          </w:tcPr>
          <w:p>
            <w:r/>
            <w:r>
              <w:rPr>
                <w:b/>
                <w:sz w:val="16"/>
              </w:rPr>
              <w:t>16-17</w:t>
            </w:r>
          </w:p>
          <w:p>
            <w:r>
              <w:rPr>
                <w:sz w:val="18"/>
              </w:rPr>
              <w:t>"'내가 이번엔 진짜 긍휼한 마음으로 예루살렘에 돌아왔다.' 이건 하나님이 직접 하신 말씀임. '내 성전 다시 짓게 할 거임.' 만군의 주 하나님의 명령이다! '재건축 공사는 이미 다 계획 짜놨음.' 다시 한번 말한다, 만군의 주 하나님의 명령이다: '내 성읍들은 다시 번영할 거고, 하나님이 시온을 다시 위로할 거고, 예루살렘은 다시 내 총애를 받을 거임.'"</w:t>
            </w:r>
          </w:p>
        </w:tc>
      </w:tr>
      <w:tr>
        <w:tc>
          <w:tcPr>
            <w:tcW w:type="dxa" w:w="2880"/>
          </w:tcPr>
          <w:p>
            <w:r/>
            <w:r>
              <w:rPr>
                <w:b/>
                <w:sz w:val="16"/>
              </w:rPr>
              <w:t>18</w:t>
            </w:r>
          </w:p>
          <w:p>
            <w:r>
              <w:rPr>
                <w:sz w:val="18"/>
              </w:rPr>
              <w:t>I looked up, and was surprised by another vision: four horns!</w:t>
            </w:r>
          </w:p>
        </w:tc>
        <w:tc>
          <w:tcPr>
            <w:tcW w:type="dxa" w:w="2880"/>
          </w:tcPr>
          <w:p>
            <w:r/>
            <w:r>
              <w:rPr>
                <w:b/>
                <w:sz w:val="16"/>
              </w:rPr>
              <w:t>18</w:t>
            </w:r>
          </w:p>
          <w:p>
            <w:r>
              <w:rPr>
                <w:sz w:val="18"/>
              </w:rPr>
              <w:t>I looked up and was surprised by another vision: four horns!</w:t>
            </w:r>
          </w:p>
        </w:tc>
        <w:tc>
          <w:tcPr>
            <w:tcW w:type="dxa" w:w="2880"/>
          </w:tcPr>
          <w:p>
            <w:r/>
            <w:r>
              <w:rPr>
                <w:b/>
                <w:sz w:val="16"/>
              </w:rPr>
              <w:t>18</w:t>
            </w:r>
          </w:p>
          <w:p>
            <w:r>
              <w:rPr>
                <w:sz w:val="18"/>
              </w:rPr>
              <w:t>내가 고개를 들어봤는데, 또 다른 환상이 보여서 깜짝 놀랐음. 뿔이 네 개 있는 거임!</w:t>
            </w:r>
          </w:p>
        </w:tc>
      </w:tr>
      <w:tr>
        <w:tc>
          <w:tcPr>
            <w:tcW w:type="dxa" w:w="2880"/>
          </w:tcPr>
          <w:p>
            <w:r/>
            <w:r>
              <w:rPr>
                <w:b/>
                <w:sz w:val="16"/>
              </w:rPr>
              <w:t>19</w:t>
            </w:r>
          </w:p>
          <w:p>
            <w:r>
              <w:rPr>
                <w:sz w:val="18"/>
              </w:rPr>
              <w:t>I asked the Messenger-Angel, “And what’s the meaning of this?”</w:t>
            </w:r>
          </w:p>
          <w:p>
            <w:r>
              <w:rPr>
                <w:sz w:val="18"/>
              </w:rPr>
              <w:t>He said, “These are the powers that have scattered Judah, Israel, and Jerusalem abroad.”</w:t>
            </w:r>
          </w:p>
        </w:tc>
        <w:tc>
          <w:tcPr>
            <w:tcW w:type="dxa" w:w="2880"/>
          </w:tcPr>
          <w:p>
            <w:r/>
            <w:r>
              <w:rPr>
                <w:b/>
                <w:sz w:val="16"/>
              </w:rPr>
              <w:t>19</w:t>
            </w:r>
          </w:p>
          <w:p>
            <w:r>
              <w:rPr>
                <w:sz w:val="18"/>
              </w:rPr>
              <w:t>I asked the Messenger-Angel, "And what's the meaning of this?"</w:t>
            </w:r>
          </w:p>
        </w:tc>
        <w:tc>
          <w:tcPr>
            <w:tcW w:type="dxa" w:w="2880"/>
          </w:tcPr>
          <w:p>
            <w:r/>
            <w:r>
              <w:rPr>
                <w:b/>
                <w:sz w:val="16"/>
              </w:rPr>
              <w:t>19</w:t>
            </w:r>
          </w:p>
          <w:p>
            <w:r>
              <w:rPr>
                <w:sz w:val="18"/>
              </w:rPr>
              <w:t>내가 천사한테 "이건 또 뭔 의미임?" 하고 물어봤음.</w:t>
            </w:r>
          </w:p>
        </w:tc>
      </w:tr>
      <w:tr>
        <w:tc>
          <w:tcPr>
            <w:tcW w:type="dxa" w:w="2880"/>
          </w:tcPr>
          <w:p>
            <w:r/>
            <w:r>
              <w:rPr>
                <w:b/>
                <w:sz w:val="16"/>
              </w:rPr>
              <w:t>19</w:t>
            </w:r>
          </w:p>
          <w:p>
            <w:r>
              <w:rPr>
                <w:sz w:val="18"/>
              </w:rPr>
              <w:t>↑ 위 MSG(19-19) 계속</w:t>
            </w:r>
          </w:p>
        </w:tc>
        <w:tc>
          <w:tcPr>
            <w:tcW w:type="dxa" w:w="2880"/>
          </w:tcPr>
          <w:p>
            <w:r/>
            <w:r>
              <w:rPr>
                <w:b/>
                <w:sz w:val="16"/>
              </w:rPr>
              <w:t>19</w:t>
            </w:r>
          </w:p>
          <w:p>
            <w:r>
              <w:rPr>
                <w:sz w:val="18"/>
              </w:rPr>
              <w:t>He said, "These are the powers that have scattered Judah, Israel, and Jerusalem all over the place."</w:t>
            </w:r>
          </w:p>
        </w:tc>
        <w:tc>
          <w:tcPr>
            <w:tcW w:type="dxa" w:w="2880"/>
          </w:tcPr>
          <w:p>
            <w:r/>
            <w:r>
              <w:rPr>
                <w:b/>
                <w:sz w:val="16"/>
              </w:rPr>
              <w:t>19</w:t>
            </w:r>
          </w:p>
          <w:p>
            <w:r>
              <w:rPr>
                <w:sz w:val="18"/>
              </w:rPr>
              <w:t>그랬더니 "이건 유다랑 이스라엘이랑 예루살렘을 다 흩어버린 세력들임" 이라고 말해줌.</w:t>
            </w:r>
          </w:p>
        </w:tc>
      </w:tr>
      <w:tr>
        <w:tc>
          <w:tcPr>
            <w:tcW w:type="dxa" w:w="2880"/>
          </w:tcPr>
          <w:p>
            <w:r/>
            <w:r>
              <w:rPr>
                <w:b/>
                <w:sz w:val="16"/>
              </w:rPr>
              <w:t>20</w:t>
            </w:r>
          </w:p>
          <w:p>
            <w:r>
              <w:rPr>
                <w:sz w:val="18"/>
              </w:rPr>
              <w:t>Then God expanded the vision to include four blacksmiths.</w:t>
            </w:r>
          </w:p>
        </w:tc>
        <w:tc>
          <w:tcPr>
            <w:tcW w:type="dxa" w:w="2880"/>
          </w:tcPr>
          <w:p>
            <w:r/>
            <w:r>
              <w:rPr>
                <w:b/>
                <w:sz w:val="16"/>
              </w:rPr>
              <w:t>20</w:t>
            </w:r>
          </w:p>
          <w:p>
            <w:r>
              <w:rPr>
                <w:sz w:val="18"/>
              </w:rPr>
              <w:t>Then God showed me a vision with four blacksmiths.</w:t>
            </w:r>
          </w:p>
        </w:tc>
        <w:tc>
          <w:tcPr>
            <w:tcW w:type="dxa" w:w="2880"/>
          </w:tcPr>
          <w:p>
            <w:r/>
            <w:r>
              <w:rPr>
                <w:b/>
                <w:sz w:val="16"/>
              </w:rPr>
              <w:t>20</w:t>
            </w:r>
          </w:p>
          <w:p>
            <w:r>
              <w:rPr>
                <w:sz w:val="18"/>
              </w:rPr>
              <w:t>그랬더니 하나님이 환상을 더 보여주셨는데, 대장장이 네 명이 나타난 거임.</w:t>
            </w:r>
          </w:p>
        </w:tc>
      </w:tr>
      <w:tr>
        <w:tc>
          <w:tcPr>
            <w:tcW w:type="dxa" w:w="2880"/>
          </w:tcPr>
          <w:p>
            <w:r/>
            <w:r>
              <w:rPr>
                <w:b/>
                <w:sz w:val="16"/>
              </w:rPr>
              <w:t>21</w:t>
            </w:r>
          </w:p>
          <w:p>
            <w:r>
              <w:rPr>
                <w:sz w:val="18"/>
              </w:rPr>
              <w:t>I asked, “And what are these all about?”</w:t>
            </w:r>
          </w:p>
          <w:p>
            <w:r>
              <w:rPr>
                <w:sz w:val="18"/>
              </w:rPr>
              <w:t>He said, “Since the ‘horns’ scattered Judah so badly that no one had any hope left, these blacksmiths have arrived to combat the horns. They’ll dehorn the godless nations who used their horns to scatter Judah to the four winds.”</w:t>
            </w:r>
          </w:p>
        </w:tc>
        <w:tc>
          <w:tcPr>
            <w:tcW w:type="dxa" w:w="2880"/>
          </w:tcPr>
          <w:p>
            <w:r/>
            <w:r>
              <w:rPr>
                <w:b/>
                <w:sz w:val="16"/>
              </w:rPr>
              <w:t>21</w:t>
            </w:r>
          </w:p>
          <w:p>
            <w:r>
              <w:rPr>
                <w:sz w:val="18"/>
              </w:rPr>
              <w:t>I asked, "And what are these guys for?"</w:t>
            </w:r>
          </w:p>
        </w:tc>
        <w:tc>
          <w:tcPr>
            <w:tcW w:type="dxa" w:w="2880"/>
          </w:tcPr>
          <w:p>
            <w:r/>
            <w:r>
              <w:rPr>
                <w:b/>
                <w:sz w:val="16"/>
              </w:rPr>
              <w:t>21</w:t>
            </w:r>
          </w:p>
          <w:p>
            <w:r>
              <w:rPr>
                <w:sz w:val="18"/>
              </w:rPr>
              <w:t>내가 "이 사람들은 다 뭐임?" 하고 물어봤음.</w:t>
            </w:r>
          </w:p>
        </w:tc>
      </w:tr>
      <w:tr>
        <w:tc>
          <w:tcPr>
            <w:tcW w:type="dxa" w:w="2880"/>
          </w:tcPr>
          <w:p>
            <w:r/>
            <w:r>
              <w:rPr>
                <w:b/>
                <w:sz w:val="16"/>
              </w:rPr>
              <w:t>21</w:t>
            </w:r>
          </w:p>
          <w:p>
            <w:r>
              <w:rPr>
                <w:sz w:val="18"/>
              </w:rPr>
              <w:t>↑ 위 MSG(21-21) 계속</w:t>
            </w:r>
          </w:p>
        </w:tc>
        <w:tc>
          <w:tcPr>
            <w:tcW w:type="dxa" w:w="2880"/>
          </w:tcPr>
          <w:p>
            <w:r/>
            <w:r>
              <w:rPr>
                <w:b/>
                <w:sz w:val="16"/>
              </w:rPr>
              <w:t>21</w:t>
            </w:r>
          </w:p>
          <w:p>
            <w:r>
              <w:rPr>
                <w:sz w:val="18"/>
              </w:rPr>
              <w:t>He said, "Since the 'horns' scattered Judah so bad that no one had any hope left, these blacksmiths have shown up to fight the horns. They'll dehorn the godless nations who used their horns to scatter Judah to the four winds."</w:t>
            </w:r>
          </w:p>
        </w:tc>
        <w:tc>
          <w:tcPr>
            <w:tcW w:type="dxa" w:w="2880"/>
          </w:tcPr>
          <w:p>
            <w:r/>
            <w:r>
              <w:rPr>
                <w:b/>
                <w:sz w:val="16"/>
              </w:rPr>
              <w:t>21</w:t>
            </w:r>
          </w:p>
          <w:p>
            <w:r>
              <w:rPr>
                <w:sz w:val="18"/>
              </w:rPr>
              <w:t>그가 말하길, "'뿔'들이 유다를 너무 심하게 흩어놔서 아무도 희망이 없었는데, 이 대장장이들이 그 뿔들이랑 싸우려고 온 거임. 유다를 사방으로 흩어버리려고 뿔을 썼던 저 이방 나라들의 뿔을 다 뽑아버릴 거임."</w:t>
            </w:r>
          </w:p>
        </w:tc>
      </w:tr>
    </w:tbl>
    <w:p>
      <w:pPr>
        <w:pStyle w:val="Heading1"/>
      </w:pPr>
      <w:r>
        <w:t>Chapter 2 — God's Moving In?! Jerusalem's Epic Glow-Up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 looked up and was surprised to see a man holding a tape measure in his hand. I said, “What are you up to?” “I’m on my way,” he said, “to survey Jerusalem, to measure its width and length.” Just then the Messenger-Angel on his way out met another angel coming in and said, “Run! Tell the Surveyor, ‘Jerusalem will burst its walls— bursting with people, bursting with animals. And I’ll be right there with her’—God’s Decree—‘a wall of fire around unwalled Jerusalem and a radiant presence within.’”</w:t>
            </w:r>
          </w:p>
        </w:tc>
        <w:tc>
          <w:tcPr>
            <w:tcW w:type="dxa" w:w="2880"/>
          </w:tcPr>
          <w:p>
            <w:r/>
            <w:r>
              <w:rPr>
                <w:b/>
                <w:sz w:val="16"/>
              </w:rPr>
              <w:t>1-2</w:t>
            </w:r>
          </w:p>
          <w:p>
            <w:r>
              <w:rPr>
                <w:sz w:val="18"/>
              </w:rPr>
              <w:t>I looked up and, no cap, there was a dude holding a tape measure. I was like, “Yo, what are you up to?”</w:t>
            </w:r>
          </w:p>
        </w:tc>
        <w:tc>
          <w:tcPr>
            <w:tcW w:type="dxa" w:w="2880"/>
          </w:tcPr>
          <w:p>
            <w:r/>
            <w:r>
              <w:rPr>
                <w:b/>
                <w:sz w:val="16"/>
              </w:rPr>
              <w:t>1-2</w:t>
            </w:r>
          </w:p>
          <w:p>
            <w:r>
              <w:rPr>
                <w:sz w:val="18"/>
              </w:rPr>
              <w:t>내가 딱 올려다봤는데, 웬 아저씨 한 명이 손에 줄자를 들고 있는 거임. 내가 물어봤지. “뭐하시는 거예요?”</w:t>
            </w:r>
          </w:p>
        </w:tc>
      </w:tr>
      <w:tr>
        <w:tc>
          <w:tcPr>
            <w:tcW w:type="dxa" w:w="2880"/>
          </w:tcPr>
          <w:p>
            <w:r/>
            <w:r>
              <w:rPr>
                <w:b/>
                <w:sz w:val="16"/>
              </w:rPr>
              <w:t>2</w:t>
            </w:r>
          </w:p>
          <w:p>
            <w:r>
              <w:rPr>
                <w:sz w:val="18"/>
              </w:rPr>
              <w:t>↑ 위 MSG(1-5) 계속</w:t>
            </w:r>
          </w:p>
        </w:tc>
        <w:tc>
          <w:tcPr>
            <w:tcW w:type="dxa" w:w="2880"/>
          </w:tcPr>
          <w:p>
            <w:r/>
            <w:r>
              <w:rPr>
                <w:b/>
                <w:sz w:val="16"/>
              </w:rPr>
              <w:t>2</w:t>
            </w:r>
          </w:p>
          <w:p>
            <w:r>
              <w:rPr>
                <w:sz w:val="18"/>
              </w:rPr>
              <w:t>He said, “I’m about to go measure Jerusalem, see how wide and long it is.”</w:t>
            </w:r>
          </w:p>
        </w:tc>
        <w:tc>
          <w:tcPr>
            <w:tcW w:type="dxa" w:w="2880"/>
          </w:tcPr>
          <w:p>
            <w:r/>
            <w:r>
              <w:rPr>
                <w:b/>
                <w:sz w:val="16"/>
              </w:rPr>
              <w:t>2</w:t>
            </w:r>
          </w:p>
          <w:p>
            <w:r>
              <w:rPr>
                <w:sz w:val="18"/>
              </w:rPr>
              <w:t>그랬더니 “나 지금 예루살렘 측량하러 가는 길이야. 가로세로 길이가 얼마나 되는지 재보려고.”라고 대답했대.</w:t>
            </w:r>
          </w:p>
        </w:tc>
      </w:tr>
      <w:tr>
        <w:tc>
          <w:tcPr>
            <w:tcW w:type="dxa" w:w="2880"/>
          </w:tcPr>
          <w:p>
            <w:r/>
            <w:r>
              <w:rPr>
                <w:b/>
                <w:sz w:val="16"/>
              </w:rPr>
              <w:t>3-5</w:t>
            </w:r>
          </w:p>
          <w:p>
            <w:r>
              <w:rPr>
                <w:sz w:val="18"/>
              </w:rPr>
              <w:t>↑ 위 MSG(1-5) 계속</w:t>
            </w:r>
          </w:p>
        </w:tc>
        <w:tc>
          <w:tcPr>
            <w:tcW w:type="dxa" w:w="2880"/>
          </w:tcPr>
          <w:p>
            <w:r/>
            <w:r>
              <w:rPr>
                <w:b/>
                <w:sz w:val="16"/>
              </w:rPr>
              <w:t>3-5</w:t>
            </w:r>
          </w:p>
          <w:p>
            <w:r>
              <w:rPr>
                <w:sz w:val="18"/>
              </w:rPr>
              <w:t>Then, right at that moment, the angel who was with me was heading out and another angel came to meet him, saying, “Run! Go tell that surveyor guy, ‘Jerusalem is gonna be so packed with people and animals that it won’t even have walls. And I’ll be right there with her’—this is God’s decree—‘like a wall of fire all around unwalled Jerusalem, and I'll be a radiant presence right in the middle of it.’”</w:t>
            </w:r>
          </w:p>
        </w:tc>
        <w:tc>
          <w:tcPr>
            <w:tcW w:type="dxa" w:w="2880"/>
          </w:tcPr>
          <w:p>
            <w:r/>
            <w:r>
              <w:rPr>
                <w:b/>
                <w:sz w:val="16"/>
              </w:rPr>
              <w:t>3-5</w:t>
            </w:r>
          </w:p>
          <w:p>
            <w:r>
              <w:rPr>
                <w:sz w:val="18"/>
              </w:rPr>
              <w:t>바로 그때 나랑 같이 있던 천사가 나가려는데 다른 천사가 들어오면서 그 천사한테 말하는 거야. “빨리 달려가서 저 측량하는 청년한테 전해! ‘예루살렘은 사람과 가축으로 넘쳐나서 성벽 없는 도시가 될 거다. 그리고 내가 직접’—하나님의 선포임—‘성벽 없는 예루살렘 주위에서 불의 성벽이 되어주고, 그 안에서는 영광의 빛으로 함께할 것이다.’”</w:t>
            </w:r>
          </w:p>
        </w:tc>
      </w:tr>
      <w:tr>
        <w:tc>
          <w:tcPr>
            <w:tcW w:type="dxa" w:w="2880"/>
          </w:tcPr>
          <w:p>
            <w:r/>
            <w:r>
              <w:rPr>
                <w:b/>
                <w:sz w:val="16"/>
              </w:rPr>
              <w:t>6-7</w:t>
            </w:r>
          </w:p>
          <w:p>
            <w:r>
              <w:rPr>
                <w:sz w:val="18"/>
              </w:rPr>
              <w:t>“Up on your feet! Get out of there—and now!” God says so. “Return from your far exile. I scattered you to the four winds.” God’s Decree. “Escape from Babylon, Zion, and come home—now!”</w:t>
            </w:r>
          </w:p>
        </w:tc>
        <w:tc>
          <w:tcPr>
            <w:tcW w:type="dxa" w:w="2880"/>
          </w:tcPr>
          <w:p>
            <w:r/>
            <w:r>
              <w:rPr>
                <w:b/>
                <w:sz w:val="16"/>
              </w:rPr>
              <w:t>6-7</w:t>
            </w:r>
          </w:p>
          <w:p>
            <w:r>
              <w:rPr>
                <w:sz w:val="18"/>
              </w:rPr>
              <w:t>“Up on your feet! Get out of there—like, now!” God says so. “Come back from your exile in that far-off land. I scattered you to the four winds.” God’s decree. “Zion, you gotta escape from Babylon and come home—now!”</w:t>
            </w:r>
          </w:p>
        </w:tc>
        <w:tc>
          <w:tcPr>
            <w:tcW w:type="dxa" w:w="2880"/>
          </w:tcPr>
          <w:p>
            <w:r/>
            <w:r>
              <w:rPr>
                <w:b/>
                <w:sz w:val="16"/>
              </w:rPr>
              <w:t>6-7</w:t>
            </w:r>
          </w:p>
          <w:p>
            <w:r>
              <w:rPr>
                <w:sz w:val="18"/>
              </w:rPr>
              <w:t>“일어나! 거기서 당장 빠져나와!” 하나님이 그렇게 말씀하셔. “네가 멀리 쫓겨났던 북쪽 땅에서 돌아와라. 내가 너희를 하늘의 사방으로 흩어버렸었다.” 하나님의 선포래. “시온아, 바빌론에서 탈출해서 집으로 돌아와! 지금 당장!”</w:t>
            </w:r>
          </w:p>
        </w:tc>
      </w:tr>
      <w:tr>
        <w:tc>
          <w:tcPr>
            <w:tcW w:type="dxa" w:w="2880"/>
          </w:tcPr>
          <w:p>
            <w:r/>
            <w:r>
              <w:rPr>
                <w:b/>
                <w:sz w:val="16"/>
              </w:rPr>
              <w:t>8-9</w:t>
            </w:r>
          </w:p>
          <w:p>
            <w:r>
              <w:rPr>
                <w:sz w:val="18"/>
              </w:rPr>
              <w:t>God-of-the-Angel-Armies, the One of Glory who sent me on my mission, commenting on the godless nations who stripped you and left you homeless, said, “Anyone who hits you, hits me—bloodies my nose, blackens my eye. Yes, and at the right time I’ll give the signal and they’ll be stripped and thrown out by their own servants.” Then you’ll know for sure that God-of-the-Angel-Armies sent me on this mission.</w:t>
            </w:r>
          </w:p>
        </w:tc>
        <w:tc>
          <w:tcPr>
            <w:tcW w:type="dxa" w:w="2880"/>
          </w:tcPr>
          <w:p>
            <w:r/>
            <w:r>
              <w:rPr>
                <w:b/>
                <w:sz w:val="16"/>
              </w:rPr>
              <w:t>8-9</w:t>
            </w:r>
          </w:p>
          <w:p>
            <w:r>
              <w:rPr>
                <w:sz w:val="18"/>
              </w:rPr>
              <w:t>God-of-the-Angel-Armies, the One of Glory who sent me on my mission, had this to say about the godless nations that totally stripped you and left you homeless: “Anyone who hits you, hits me—it’s like they’re poking me in the eye. Yeah, and when the time is right, I’ll give the signal and they’ll get stripped and thrown out by their own servants.” Then you’ll know for real that God-of-the-Angel-Armies sent me on this mission.</w:t>
            </w:r>
          </w:p>
        </w:tc>
        <w:tc>
          <w:tcPr>
            <w:tcW w:type="dxa" w:w="2880"/>
          </w:tcPr>
          <w:p>
            <w:r/>
            <w:r>
              <w:rPr>
                <w:b/>
                <w:sz w:val="16"/>
              </w:rPr>
              <w:t>8-9</w:t>
            </w:r>
          </w:p>
          <w:p>
            <w:r>
              <w:rPr>
                <w:sz w:val="18"/>
              </w:rPr>
              <w:t>너희를 약탈하고 집 없게 만든 이방 민족들에 대해, 영광의 하나님, 만군의 주님께서 나를 보내시며 이렇게 말씀하셨어. “너희를 건드리는 자는 내 눈동자를 건드리는 것이다. 진짜. 그리고 때가 되면 내가 손을 휘두를 건데, 그러면 그들이 자기들 종한테 약탈당하게 될 거다.” 그때가 되면 너희는 만군의 주님께서 나를 보내셨다는 걸 진짜로 알게 될 거래.</w:t>
            </w:r>
          </w:p>
        </w:tc>
      </w:tr>
      <w:tr>
        <w:tc>
          <w:tcPr>
            <w:tcW w:type="dxa" w:w="2880"/>
          </w:tcPr>
          <w:p>
            <w:r/>
            <w:r>
              <w:rPr>
                <w:b/>
                <w:sz w:val="16"/>
              </w:rPr>
              <w:t>10</w:t>
            </w:r>
          </w:p>
          <w:p>
            <w:r>
              <w:rPr>
                <w:sz w:val="18"/>
              </w:rPr>
              <w:t>“Shout and celebrate, Daughter of Zion! I’m on my way. I’m moving into your neighborhood!” God’s Decree.</w:t>
            </w:r>
          </w:p>
        </w:tc>
        <w:tc>
          <w:tcPr>
            <w:tcW w:type="dxa" w:w="2880"/>
          </w:tcPr>
          <w:p>
            <w:r/>
            <w:r>
              <w:rPr>
                <w:b/>
                <w:sz w:val="16"/>
              </w:rPr>
              <w:t>10</w:t>
            </w:r>
          </w:p>
          <w:p>
            <w:r>
              <w:rPr>
                <w:sz w:val="18"/>
              </w:rPr>
              <w:t>“Shout and celebrate, Daughter of Zion! I’m on my way. I’m moving into your neighborhood!” That’s God’s decree.</w:t>
            </w:r>
          </w:p>
        </w:tc>
        <w:tc>
          <w:tcPr>
            <w:tcW w:type="dxa" w:w="2880"/>
          </w:tcPr>
          <w:p>
            <w:r/>
            <w:r>
              <w:rPr>
                <w:b/>
                <w:sz w:val="16"/>
              </w:rPr>
              <w:t>10</w:t>
            </w:r>
          </w:p>
          <w:p>
            <w:r>
              <w:rPr>
                <w:sz w:val="18"/>
              </w:rPr>
              <w:t>“시온의 딸아, 소리치고 기뻐해라! 내가 지금 가는 중이다. 내가 네 한가운데로 이사 갈 거다!” 하나님의 선포야.</w:t>
            </w:r>
          </w:p>
        </w:tc>
      </w:tr>
      <w:tr>
        <w:tc>
          <w:tcPr>
            <w:tcW w:type="dxa" w:w="2880"/>
          </w:tcPr>
          <w:p>
            <w:r/>
            <w:r>
              <w:rPr>
                <w:b/>
                <w:sz w:val="16"/>
              </w:rPr>
              <w:t>11-12</w:t>
            </w:r>
          </w:p>
          <w:p>
            <w:r>
              <w:rPr>
                <w:sz w:val="18"/>
              </w:rPr>
              <w:t>Many godless nations will be linked up with God at that time. (“They will become my family! I’ll live in their homes!”) And then you’ll know for sure that God-of-the-Angel-Armies sent me on this mission. God will reclaim his Judah inheritance in the Holy Land. He’ll again make clear that Jerusalem is his choice.</w:t>
            </w:r>
          </w:p>
        </w:tc>
        <w:tc>
          <w:tcPr>
            <w:tcW w:type="dxa" w:w="2880"/>
          </w:tcPr>
          <w:p>
            <w:r/>
            <w:r>
              <w:rPr>
                <w:b/>
                <w:sz w:val="16"/>
              </w:rPr>
              <w:t>11-12</w:t>
            </w:r>
          </w:p>
          <w:p>
            <w:r>
              <w:rPr>
                <w:sz w:val="18"/>
              </w:rPr>
              <w:t>At that time, a bunch of other nations will link up with God. (“They will become my family! I’ll live in their homes!”) And then you’ll know for sure that God-of-the-Angel-Armies sent me on this mission. God will reclaim his inheritance in Judah in the Holy Land. He’ll again make it clear that Jerusalem is his top choice.</w:t>
            </w:r>
          </w:p>
        </w:tc>
        <w:tc>
          <w:tcPr>
            <w:tcW w:type="dxa" w:w="2880"/>
          </w:tcPr>
          <w:p>
            <w:r/>
            <w:r>
              <w:rPr>
                <w:b/>
                <w:sz w:val="16"/>
              </w:rPr>
              <w:t>11-12</w:t>
            </w:r>
          </w:p>
          <w:p>
            <w:r>
              <w:rPr>
                <w:sz w:val="18"/>
              </w:rPr>
              <w:t>그날에는 많은 이방 나라들이 하나님께 연합할 거래. (“그들이 내 백성이 될 것이고, 나는 그들 가운데 살 것이다!”) 그러면 너희는 만군의 주님께서 나를 보내셨다는 걸 확실히 알게 될 거야. 주님께서 거룩한 땅에 있는 유다를 다시 자기 소유로 삼으실 거고, 예루살렘을 다시 자기 도시로 선택했다는 걸 확실히 보여주실 거래.</w:t>
            </w:r>
          </w:p>
        </w:tc>
      </w:tr>
      <w:tr>
        <w:tc>
          <w:tcPr>
            <w:tcW w:type="dxa" w:w="2880"/>
          </w:tcPr>
          <w:p>
            <w:r/>
            <w:r>
              <w:rPr>
                <w:b/>
                <w:sz w:val="16"/>
              </w:rPr>
              <w:t>13</w:t>
            </w:r>
          </w:p>
          <w:p>
            <w:r>
              <w:rPr>
                <w:sz w:val="18"/>
              </w:rPr>
              <w:t>Quiet, everyone! Shh! Silence before God. Something’s afoot in his holy house. He’s on the move!</w:t>
            </w:r>
          </w:p>
        </w:tc>
        <w:tc>
          <w:tcPr>
            <w:tcW w:type="dxa" w:w="2880"/>
          </w:tcPr>
          <w:p>
            <w:r/>
            <w:r>
              <w:rPr>
                <w:b/>
                <w:sz w:val="16"/>
              </w:rPr>
              <w:t>13</w:t>
            </w:r>
          </w:p>
          <w:p>
            <w:r>
              <w:rPr>
                <w:sz w:val="18"/>
              </w:rPr>
              <w:t>Quiet, everyone! Shh! Be silent before God. Something is going down in his holy house. He’s making his move!</w:t>
            </w:r>
          </w:p>
        </w:tc>
        <w:tc>
          <w:tcPr>
            <w:tcW w:type="dxa" w:w="2880"/>
          </w:tcPr>
          <w:p>
            <w:r/>
            <w:r>
              <w:rPr>
                <w:b/>
                <w:sz w:val="16"/>
              </w:rPr>
              <w:t>13</w:t>
            </w:r>
          </w:p>
          <w:p>
            <w:r>
              <w:rPr>
                <w:sz w:val="18"/>
              </w:rPr>
              <w:t>다들 조용! 쉿! 하나님 앞에서 다들 입 다물어. 지금 그분의 거룩한 처소에서 뭔가 시작됐어. 그분이 움직이기 시작하셨다고!</w:t>
            </w:r>
          </w:p>
        </w:tc>
      </w:tr>
    </w:tbl>
    <w:p>
      <w:pPr>
        <w:pStyle w:val="Heading1"/>
      </w:pPr>
      <w:r>
        <w:t>Chapter 3 — Joshua's Courtroom Drama: From Dirty Rags to Divine Robes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Next the Messenger-Angel showed me the high priest Joshua. He was standing before God’s Angel where the Accuser showed up to accuse him. Then God said to the Accuser, “I, God, rebuke you, Accuser! I rebuke you and choose Jerusalem. Surprise! Everything is going up in flames, but I reach in and pull out Jerusalem!”</w:t>
            </w:r>
          </w:p>
        </w:tc>
        <w:tc>
          <w:tcPr>
            <w:tcW w:type="dxa" w:w="2880"/>
          </w:tcPr>
          <w:p>
            <w:r/>
            <w:r>
              <w:rPr>
                <w:b/>
                <w:sz w:val="16"/>
              </w:rPr>
              <w:t>1-2</w:t>
            </w:r>
          </w:p>
          <w:p>
            <w:r>
              <w:rPr>
                <w:sz w:val="18"/>
              </w:rPr>
              <w:t>Alright, so next the Messenger-Angel showed me this vision of the high priest, Joshua. He was just standing there in front of God's Angel, and then boom, the Accuser—basically, Satan—rolls up to start pointing fingers. But God was like, 'Yo, Accuser, I shut you down! I'm shutting you down because I've chosen Jerusalem. Surprise! It looks like everything's a dumpster fire, but I'm reaching in and pulling Jerusalem right out of the flames.'</w:t>
            </w:r>
          </w:p>
        </w:tc>
        <w:tc>
          <w:tcPr>
            <w:tcW w:type="dxa" w:w="2880"/>
          </w:tcPr>
          <w:p>
            <w:r/>
            <w:r>
              <w:rPr>
                <w:b/>
                <w:sz w:val="16"/>
              </w:rPr>
              <w:t>1-2</w:t>
            </w:r>
          </w:p>
          <w:p>
            <w:r>
              <w:rPr>
                <w:sz w:val="18"/>
              </w:rPr>
              <w:t>그 다음에 천사가 나한테 대제사장 여호수아를 보여줬어. 여호수아가 하나님의 천사 앞에 서 있는데, 사탄이 나타나서 막 고소하는 거임. 근데 하나님이 사탄한테 딱 말했지. "야 사탄, 내가 너 막는다! 내가 예루살렘을 택했으니까 널 막는 거야. 놀랐냐? 다 불타는 것 같아도, 내가 거기서 예루살렘을 싹 건져낼 거거든!"</w:t>
            </w:r>
          </w:p>
        </w:tc>
      </w:tr>
      <w:tr>
        <w:tc>
          <w:tcPr>
            <w:tcW w:type="dxa" w:w="2880"/>
          </w:tcPr>
          <w:p>
            <w:r/>
            <w:r>
              <w:rPr>
                <w:b/>
                <w:sz w:val="16"/>
              </w:rPr>
              <w:t>3-4</w:t>
            </w:r>
          </w:p>
          <w:p>
            <w:r>
              <w:rPr>
                <w:sz w:val="18"/>
              </w:rPr>
              <w:t>Joshua, standing before the angel, was dressed in dirty clothes. The angel spoke to his attendants, “Get him out of those filthy clothes,” and then said to Joshua, “Look, I’ve stripped you of your sin and dressed you up in clean clothes.”</w:t>
            </w:r>
          </w:p>
        </w:tc>
        <w:tc>
          <w:tcPr>
            <w:tcW w:type="dxa" w:w="2880"/>
          </w:tcPr>
          <w:p>
            <w:r/>
            <w:r>
              <w:rPr>
                <w:b/>
                <w:sz w:val="16"/>
              </w:rPr>
              <w:t>3-4</w:t>
            </w:r>
          </w:p>
          <w:p>
            <w:r>
              <w:rPr>
                <w:sz w:val="18"/>
              </w:rPr>
              <w:t>So there's Joshua, standing in front of the angel, and his clothes are just nasty, like he's been mud-wrestling. The angel turns to his crew and says, 'Get these gross clothes off him.' Then he looks at Joshua and says, 'See? I've totally wiped away your sin and I'm hooking you up with a fresh new fit.'</w:t>
            </w:r>
          </w:p>
        </w:tc>
        <w:tc>
          <w:tcPr>
            <w:tcW w:type="dxa" w:w="2880"/>
          </w:tcPr>
          <w:p>
            <w:r/>
            <w:r>
              <w:rPr>
                <w:b/>
                <w:sz w:val="16"/>
              </w:rPr>
              <w:t>3-4</w:t>
            </w:r>
          </w:p>
          <w:p>
            <w:r>
              <w:rPr>
                <w:sz w:val="18"/>
              </w:rPr>
              <w:t>여호수아가 천사 앞에 서 있는데, 옷이 완전 더러운 거 있지. 천사가 옆에 있는 애들한테 "저 더러운 옷 좀 벗겨라" 하고 말하더니, 여호수아한테는 "봐, 내가 네 죄를 다 없애고 깨끗한 옷으로 갈아입혔어"라고 말해주는 거야.</w:t>
            </w:r>
          </w:p>
        </w:tc>
      </w:tr>
      <w:tr>
        <w:tc>
          <w:tcPr>
            <w:tcW w:type="dxa" w:w="2880"/>
          </w:tcPr>
          <w:p>
            <w:r/>
            <w:r>
              <w:rPr>
                <w:b/>
                <w:sz w:val="16"/>
              </w:rPr>
              <w:t>5</w:t>
            </w:r>
          </w:p>
          <w:p>
            <w:r>
              <w:rPr>
                <w:sz w:val="18"/>
              </w:rPr>
              <w:t>I spoke up and said, “How about a clean new turban for his head also?” And they did it—put a clean new turban on his head. Then they finished dressing him, with God’s Angel looking on.</w:t>
            </w:r>
          </w:p>
        </w:tc>
        <w:tc>
          <w:tcPr>
            <w:tcW w:type="dxa" w:w="2880"/>
          </w:tcPr>
          <w:p>
            <w:r/>
            <w:r>
              <w:rPr>
                <w:b/>
                <w:sz w:val="16"/>
              </w:rPr>
              <w:t>5</w:t>
            </w:r>
          </w:p>
          <w:p>
            <w:r>
              <w:rPr>
                <w:sz w:val="18"/>
              </w:rPr>
              <w:t>Then I couldn't help myself, I chimed in like, 'Hey, what about a clean new turban for his head too?' And they were like, 'Good call!' So they put a fresh turban on him and finished getting him all dressed up, with God's Angel watching the whole time.</w:t>
            </w:r>
          </w:p>
        </w:tc>
        <w:tc>
          <w:tcPr>
            <w:tcW w:type="dxa" w:w="2880"/>
          </w:tcPr>
          <w:p>
            <w:r/>
            <w:r>
              <w:rPr>
                <w:b/>
                <w:sz w:val="16"/>
              </w:rPr>
              <w:t>5</w:t>
            </w:r>
          </w:p>
          <w:p>
            <w:r>
              <w:rPr>
                <w:sz w:val="18"/>
              </w:rPr>
              <w:t>그래서 내가 옆에서 "머리에 깨끗한 관도 씌워주면 안 돼요?" 하고 말했지. 그랬더니 진짜로 그렇게 해주는 거임. 머리에 새 관을 씌워주고 옷도 마저 싹 입혔어. 하나님의 천사가 다 지켜보고 있었대.</w:t>
            </w:r>
          </w:p>
        </w:tc>
      </w:tr>
      <w:tr>
        <w:tc>
          <w:tcPr>
            <w:tcW w:type="dxa" w:w="2880"/>
          </w:tcPr>
          <w:p>
            <w:r/>
            <w:r>
              <w:rPr>
                <w:b/>
                <w:sz w:val="16"/>
              </w:rPr>
              <w:t>6-7</w:t>
            </w:r>
          </w:p>
          <w:p>
            <w:r>
              <w:rPr>
                <w:sz w:val="18"/>
              </w:rPr>
              <w:t>God’s Angel then charged Joshua, “Orders from God-of-the-Angel-Armies: ‘If you live the way I tell you and remain obedient in my service, then you’ll make the decisions around here and oversee my affairs. And all my attendants standing here will be at your service.</w:t>
            </w:r>
          </w:p>
        </w:tc>
        <w:tc>
          <w:tcPr>
            <w:tcW w:type="dxa" w:w="2880"/>
          </w:tcPr>
          <w:p>
            <w:r/>
            <w:r>
              <w:rPr>
                <w:b/>
                <w:sz w:val="16"/>
              </w:rPr>
              <w:t>6-7</w:t>
            </w:r>
          </w:p>
          <w:p>
            <w:r>
              <w:rPr>
                <w:sz w:val="18"/>
              </w:rPr>
              <w:t>Then God's Angel got serious and gave Joshua the official charge. He was like, 'This is a message from the God-of-the-Angel-Armies: If you stick to my ways and stay loyal in serving me, you'll be the one in charge of my house and my courts. Plus, all these angels standing here will have your back.'</w:t>
            </w:r>
          </w:p>
        </w:tc>
        <w:tc>
          <w:tcPr>
            <w:tcW w:type="dxa" w:w="2880"/>
          </w:tcPr>
          <w:p>
            <w:r/>
            <w:r>
              <w:rPr>
                <w:b/>
                <w:sz w:val="16"/>
              </w:rPr>
              <w:t>6-7</w:t>
            </w:r>
          </w:p>
          <w:p>
            <w:r>
              <w:rPr>
                <w:sz w:val="18"/>
              </w:rPr>
              <w:t>그러고 나서 하나님의 천사가 여호수아한테 임무를 줬어. "만군의 여호와께서 이렇게 명령하셨다. '네가 내 말을 잘 듣고 내게 순종하면, 네가 내 집을 다스리고 내 뜰을 관리하게 될 거야. 그리고 여기 서 있는 내 시종들도 다 널 섬길 거다.'"</w:t>
            </w:r>
          </w:p>
        </w:tc>
      </w:tr>
      <w:tr>
        <w:tc>
          <w:tcPr>
            <w:tcW w:type="dxa" w:w="2880"/>
          </w:tcPr>
          <w:p>
            <w:r/>
            <w:r>
              <w:rPr>
                <w:b/>
                <w:sz w:val="16"/>
              </w:rPr>
              <w:t>8-9</w:t>
            </w:r>
          </w:p>
          <w:p>
            <w:r>
              <w:rPr>
                <w:sz w:val="18"/>
              </w:rPr>
              <w:t>“‘Careful, High Priest Joshua—both you and your friends sitting here with you, for your friends are in on this, too! Here’s what I’m doing next: I’m introducing my servant Branch. And note this: This stone that I’m placing before Joshua, a single stone with seven eyes’—Decree of God-of-the-Angel-Armies—‘I’ll engrave with these words: “I’ll strip this land of its filthy sin, all at once, in a single day.”</w:t>
            </w:r>
          </w:p>
        </w:tc>
        <w:tc>
          <w:tcPr>
            <w:tcW w:type="dxa" w:w="2880"/>
          </w:tcPr>
          <w:p>
            <w:r/>
            <w:r>
              <w:rPr>
                <w:b/>
                <w:sz w:val="16"/>
              </w:rPr>
              <w:t>8-9</w:t>
            </w:r>
          </w:p>
          <w:p>
            <w:r>
              <w:rPr>
                <w:sz w:val="18"/>
              </w:rPr>
              <w:t>'Listen up, High Priest Joshua—this is for you and your crew sitting here with you, 'cause you guys are a sign of what's coming. Here's the deal: I'm about to introduce my servant, Branch. And get this: I'm putting this special stone in front of Joshua, a single stone with seven eyes on it.' This is a decree from the God-of-the-Angel-Armies, who says, 'I'm gonna engrave a message on it myself: I'm going to wipe out all the sin from this land, like, all at once, in a single day.'</w:t>
            </w:r>
          </w:p>
        </w:tc>
        <w:tc>
          <w:tcPr>
            <w:tcW w:type="dxa" w:w="2880"/>
          </w:tcPr>
          <w:p>
            <w:r/>
            <w:r>
              <w:rPr>
                <w:b/>
                <w:sz w:val="16"/>
              </w:rPr>
              <w:t>8-9</w:t>
            </w:r>
          </w:p>
          <w:p>
            <w:r>
              <w:rPr>
                <w:sz w:val="18"/>
              </w:rPr>
              <w:t>"'잘 들어, 대제사장 여호수아야. 너랑 네 앞에 앉은 네 친구들 말이야. 너희는 앞으로 일어날 일의 예고편 같은 거거든. 내가 이제 내 종 '새싹'을 나타나게 할 거야. 그리고 잘 봐. 내가 여호수아 앞에 돌 하나를 두는데, 눈이 일곱 개 달린 돌이야.' 만군의 여호와가 선포했어. '내가 거기에 직접 글씨를 새길 건데, "이 땅의 죄를 하루 만에 싹 다 없애겠다"는 말이야.'"</w:t>
            </w:r>
          </w:p>
        </w:tc>
      </w:tr>
      <w:tr>
        <w:tc>
          <w:tcPr>
            <w:tcW w:type="dxa" w:w="2880"/>
          </w:tcPr>
          <w:p>
            <w:r/>
            <w:r>
              <w:rPr>
                <w:b/>
                <w:sz w:val="16"/>
              </w:rPr>
              <w:t>10</w:t>
            </w:r>
          </w:p>
          <w:p>
            <w:r>
              <w:rPr>
                <w:sz w:val="18"/>
              </w:rPr>
              <w:t>“‘At that time, everyone will get along with one another, with friendly visits across the fence, friendly visits on one another’s porches.’”</w:t>
            </w:r>
          </w:p>
        </w:tc>
        <w:tc>
          <w:tcPr>
            <w:tcW w:type="dxa" w:w="2880"/>
          </w:tcPr>
          <w:p>
            <w:r/>
            <w:r>
              <w:rPr>
                <w:b/>
                <w:sz w:val="16"/>
              </w:rPr>
              <w:t>10</w:t>
            </w:r>
          </w:p>
          <w:p>
            <w:r>
              <w:rPr>
                <w:sz w:val="18"/>
              </w:rPr>
              <w:t>'When that day comes, everyone's gonna be chill with each other, inviting their neighbors over for a hangout, just visiting and vibing on each other's porches.'</w:t>
            </w:r>
          </w:p>
        </w:tc>
        <w:tc>
          <w:tcPr>
            <w:tcW w:type="dxa" w:w="2880"/>
          </w:tcPr>
          <w:p>
            <w:r/>
            <w:r>
              <w:rPr>
                <w:b/>
                <w:sz w:val="16"/>
              </w:rPr>
              <w:t>10</w:t>
            </w:r>
          </w:p>
          <w:p>
            <w:r>
              <w:rPr>
                <w:sz w:val="18"/>
              </w:rPr>
              <w:t>"'그날이 오면, 너희 모두 서로 사이좋게 지내면서, 담장 너머로 친구를 부르고, 서로 집에 놀러 가서 편하게 쉴 거래.'</w:t>
            </w:r>
          </w:p>
        </w:tc>
      </w:tr>
    </w:tbl>
    <w:p>
      <w:pPr>
        <w:pStyle w:val="Heading1"/>
      </w:pPr>
      <w:r>
        <w:t>Chapter 4 — Don't Sleep on Small Beginnings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 Messenger-Angel again called me to attention. It was like being wakened out of deep sleep.</w:t>
            </w:r>
          </w:p>
        </w:tc>
        <w:tc>
          <w:tcPr>
            <w:tcW w:type="dxa" w:w="2880"/>
          </w:tcPr>
          <w:p>
            <w:r/>
            <w:r>
              <w:rPr>
                <w:b/>
                <w:sz w:val="16"/>
              </w:rPr>
              <w:t>1</w:t>
            </w:r>
          </w:p>
          <w:p>
            <w:r>
              <w:rPr>
                <w:sz w:val="18"/>
              </w:rPr>
              <w:t>The angel who was talking to me came back and woke me up, like when you're in a super deep sleep.</w:t>
            </w:r>
          </w:p>
        </w:tc>
        <w:tc>
          <w:tcPr>
            <w:tcW w:type="dxa" w:w="2880"/>
          </w:tcPr>
          <w:p>
            <w:r/>
            <w:r>
              <w:rPr>
                <w:b/>
                <w:sz w:val="16"/>
              </w:rPr>
              <w:t>1</w:t>
            </w:r>
          </w:p>
          <w:p>
            <w:r>
              <w:rPr>
                <w:sz w:val="18"/>
              </w:rPr>
              <w:t>나한테 말 걸던 그 천사가 다시 와서 나를 깨우는 거임. 완전 깊은 잠 자다가 깬 느낌이었음.</w:t>
            </w:r>
          </w:p>
        </w:tc>
      </w:tr>
      <w:tr>
        <w:tc>
          <w:tcPr>
            <w:tcW w:type="dxa" w:w="2880"/>
          </w:tcPr>
          <w:p>
            <w:r/>
            <w:r>
              <w:rPr>
                <w:b/>
                <w:sz w:val="16"/>
              </w:rPr>
              <w:t>2</w:t>
            </w:r>
          </w:p>
          <w:p>
            <w:r>
              <w:rPr>
                <w:sz w:val="18"/>
              </w:rPr>
              <w:t>He said, “What do you see?”</w:t>
            </w:r>
          </w:p>
          <w:p>
            <w:r>
              <w:rPr>
                <w:sz w:val="18"/>
              </w:rPr>
              <w:t>I answered, “I see a lampstand of solid gold with a bowl on top. Seven lamps, each with seven spouts, are set on the bowl. And there are two olive trees, one on either side of the bowl.”</w:t>
            </w:r>
          </w:p>
        </w:tc>
        <w:tc>
          <w:tcPr>
            <w:tcW w:type="dxa" w:w="2880"/>
          </w:tcPr>
          <w:p>
            <w:r/>
            <w:r>
              <w:rPr>
                <w:b/>
                <w:sz w:val="16"/>
              </w:rPr>
              <w:t>2</w:t>
            </w:r>
          </w:p>
          <w:p>
            <w:r>
              <w:rPr>
                <w:sz w:val="18"/>
              </w:rPr>
              <w:t>He asked, “Yo, what do you see?”</w:t>
            </w:r>
          </w:p>
        </w:tc>
        <w:tc>
          <w:tcPr>
            <w:tcW w:type="dxa" w:w="2880"/>
          </w:tcPr>
          <w:p>
            <w:r/>
            <w:r>
              <w:rPr>
                <w:b/>
                <w:sz w:val="16"/>
              </w:rPr>
              <w:t>2</w:t>
            </w:r>
          </w:p>
          <w:p>
            <w:r>
              <w:rPr>
                <w:sz w:val="18"/>
              </w:rPr>
              <w:t>천사가 "야, 뭐 보여?" 하고 물어봤음.</w:t>
            </w:r>
          </w:p>
        </w:tc>
      </w:tr>
      <w:tr>
        <w:tc>
          <w:tcPr>
            <w:tcW w:type="dxa" w:w="2880"/>
          </w:tcPr>
          <w:p>
            <w:r/>
            <w:r>
              <w:rPr>
                <w:b/>
                <w:sz w:val="16"/>
              </w:rPr>
              <w:t>2-3</w:t>
            </w:r>
          </w:p>
          <w:p>
            <w:r>
              <w:rPr>
                <w:sz w:val="18"/>
              </w:rPr>
              <w:t>↑ 위 MSG(2-3) 계속</w:t>
            </w:r>
          </w:p>
        </w:tc>
        <w:tc>
          <w:tcPr>
            <w:tcW w:type="dxa" w:w="2880"/>
          </w:tcPr>
          <w:p>
            <w:r/>
            <w:r>
              <w:rPr>
                <w:b/>
                <w:sz w:val="16"/>
              </w:rPr>
              <w:t>2-3</w:t>
            </w:r>
          </w:p>
          <w:p>
            <w:r>
              <w:rPr>
                <w:sz w:val="18"/>
              </w:rPr>
              <w:t>I was like, “I see this solid gold lampstand with a bowl on top. It's got seven lamps, and each lamp has seven spouts. And there are two olive trees, one on each side.”</w:t>
            </w:r>
          </w:p>
        </w:tc>
        <w:tc>
          <w:tcPr>
            <w:tcW w:type="dxa" w:w="2880"/>
          </w:tcPr>
          <w:p>
            <w:r/>
            <w:r>
              <w:rPr>
                <w:b/>
                <w:sz w:val="16"/>
              </w:rPr>
              <w:t>2-3</w:t>
            </w:r>
          </w:p>
          <w:p>
            <w:r>
              <w:rPr>
                <w:sz w:val="18"/>
              </w:rPr>
              <w:t>내가 "보니까 순금으로 된 등잔대가 있는데요, 그 위에 그릇이 하나 있고, 등잔 일곱 개가 있는데 각각 주둥이가 일곱 개씩 달려 있어요. 그리고 그릇 양옆으로 올리브나무가 한 그루씩 있어요."라고 대답했음.</w:t>
            </w:r>
          </w:p>
        </w:tc>
      </w:tr>
      <w:tr>
        <w:tc>
          <w:tcPr>
            <w:tcW w:type="dxa" w:w="2880"/>
          </w:tcPr>
          <w:p>
            <w:r/>
            <w:r>
              <w:rPr>
                <w:b/>
                <w:sz w:val="16"/>
              </w:rPr>
              <w:t>4</w:t>
            </w:r>
          </w:p>
          <w:p>
            <w:r>
              <w:rPr>
                <w:sz w:val="18"/>
              </w:rPr>
              <w:t>Then I asked the Messenger-Angel, “What does this mean, sir?”</w:t>
            </w:r>
          </w:p>
        </w:tc>
        <w:tc>
          <w:tcPr>
            <w:tcW w:type="dxa" w:w="2880"/>
          </w:tcPr>
          <w:p>
            <w:r/>
            <w:r>
              <w:rPr>
                <w:b/>
                <w:sz w:val="16"/>
              </w:rPr>
              <w:t>4</w:t>
            </w:r>
          </w:p>
          <w:p>
            <w:r>
              <w:rPr>
                <w:sz w:val="18"/>
              </w:rPr>
              <w:t>So I asked the angel, “Sir, what's the deal with all this?”</w:t>
            </w:r>
          </w:p>
        </w:tc>
        <w:tc>
          <w:tcPr>
            <w:tcW w:type="dxa" w:w="2880"/>
          </w:tcPr>
          <w:p>
            <w:r/>
            <w:r>
              <w:rPr>
                <w:b/>
                <w:sz w:val="16"/>
              </w:rPr>
              <w:t>4</w:t>
            </w:r>
          </w:p>
          <w:p>
            <w:r>
              <w:rPr>
                <w:sz w:val="18"/>
              </w:rPr>
              <w:t>그래서 내가 그 천사한테 "아니 근데, 이게 다 무슨 뜻이에요?" 하고 물어봤지.</w:t>
            </w:r>
          </w:p>
        </w:tc>
      </w:tr>
      <w:tr>
        <w:tc>
          <w:tcPr>
            <w:tcW w:type="dxa" w:w="2880"/>
          </w:tcPr>
          <w:p>
            <w:r/>
            <w:r>
              <w:rPr>
                <w:b/>
                <w:sz w:val="16"/>
              </w:rPr>
              <w:t>5</w:t>
            </w:r>
          </w:p>
          <w:p>
            <w:r>
              <w:rPr>
                <w:sz w:val="18"/>
              </w:rPr>
              <w:t>The Messenger-Angel said, “Can’t you tell?”</w:t>
            </w:r>
          </w:p>
          <w:p>
            <w:r>
              <w:rPr>
                <w:sz w:val="18"/>
              </w:rPr>
              <w:t>“No, sir,” I said.</w:t>
            </w:r>
          </w:p>
          <w:p>
            <w:r>
              <w:rPr>
                <w:sz w:val="18"/>
              </w:rPr>
              <w:t>Then he said, “This is God’s Message to Zerubbabel: ‘You can’t force these things. They only come about through my Spirit,’ says God-of-the-Angel-Armies. ‘So, big mountain, who do you think you are? Next to Zerubbabel you’re nothing but a molehill. He’ll proceed to set the Cornerstone in place, accompanied by cheers: Yes! Yes! Do it!’”</w:t>
            </w:r>
          </w:p>
        </w:tc>
        <w:tc>
          <w:tcPr>
            <w:tcW w:type="dxa" w:w="2880"/>
          </w:tcPr>
          <w:p>
            <w:r/>
            <w:r>
              <w:rPr>
                <w:b/>
                <w:sz w:val="16"/>
              </w:rPr>
              <w:t>5</w:t>
            </w:r>
          </w:p>
          <w:p>
            <w:r>
              <w:rPr>
                <w:sz w:val="18"/>
              </w:rPr>
              <w:t>The angel was like, “You seriously don't get it?”</w:t>
            </w:r>
          </w:p>
        </w:tc>
        <w:tc>
          <w:tcPr>
            <w:tcW w:type="dxa" w:w="2880"/>
          </w:tcPr>
          <w:p>
            <w:r/>
            <w:r>
              <w:rPr>
                <w:b/>
                <w:sz w:val="16"/>
              </w:rPr>
              <w:t>5</w:t>
            </w:r>
          </w:p>
          <w:p>
            <w:r>
              <w:rPr>
                <w:sz w:val="18"/>
              </w:rPr>
              <w:t>그랬더니 천사가 "너 진짜 모르겠냐?" 하는 거임.</w:t>
            </w:r>
          </w:p>
        </w:tc>
      </w:tr>
      <w:tr>
        <w:tc>
          <w:tcPr>
            <w:tcW w:type="dxa" w:w="2880"/>
          </w:tcPr>
          <w:p>
            <w:r/>
            <w:r>
              <w:rPr>
                <w:b/>
                <w:sz w:val="16"/>
              </w:rPr>
              <w:t>6</w:t>
            </w:r>
          </w:p>
          <w:p>
            <w:r>
              <w:rPr>
                <w:sz w:val="18"/>
              </w:rPr>
              <w:t>↑ 위 MSG(5-7) 계속</w:t>
            </w:r>
          </w:p>
        </w:tc>
        <w:tc>
          <w:tcPr>
            <w:tcW w:type="dxa" w:w="2880"/>
          </w:tcPr>
          <w:p>
            <w:r/>
            <w:r>
              <w:rPr>
                <w:b/>
                <w:sz w:val="16"/>
              </w:rPr>
              <w:t>6</w:t>
            </w:r>
          </w:p>
          <w:p>
            <w:r>
              <w:rPr>
                <w:sz w:val="18"/>
              </w:rPr>
              <w:t>“Nah, for real, I don't,” I said.</w:t>
            </w:r>
          </w:p>
        </w:tc>
        <w:tc>
          <w:tcPr>
            <w:tcW w:type="dxa" w:w="2880"/>
          </w:tcPr>
          <w:p>
            <w:r/>
            <w:r>
              <w:rPr>
                <w:b/>
                <w:sz w:val="16"/>
              </w:rPr>
              <w:t>6</w:t>
            </w:r>
          </w:p>
          <w:p>
            <w:r>
              <w:rPr>
                <w:sz w:val="18"/>
              </w:rPr>
              <w:t>"네, 진짜 모르겠는데요." 이랬지.</w:t>
            </w:r>
          </w:p>
        </w:tc>
      </w:tr>
      <w:tr>
        <w:tc>
          <w:tcPr>
            <w:tcW w:type="dxa" w:w="2880"/>
          </w:tcPr>
          <w:p>
            <w:r/>
            <w:r>
              <w:rPr>
                <w:b/>
                <w:sz w:val="16"/>
              </w:rPr>
              <w:t>6-7</w:t>
            </w:r>
          </w:p>
          <w:p>
            <w:r>
              <w:rPr>
                <w:sz w:val="18"/>
              </w:rPr>
              <w:t>↑ 위 MSG(5-7) 계속</w:t>
            </w:r>
          </w:p>
        </w:tc>
        <w:tc>
          <w:tcPr>
            <w:tcW w:type="dxa" w:w="2880"/>
          </w:tcPr>
          <w:p>
            <w:r/>
            <w:r>
              <w:rPr>
                <w:b/>
                <w:sz w:val="16"/>
              </w:rPr>
              <w:t>6-7</w:t>
            </w:r>
          </w:p>
          <w:p>
            <w:r>
              <w:rPr>
                <w:sz w:val="18"/>
              </w:rPr>
              <w:t>Then he explained, “This is God's message for Zerubbabel: It's not about your own strength or power. It's all about my Spirit, says the LORD of Heaven's Armies. So that huge mountain in your way? It's gonna look like a tiny little hill next to Zerubbabel. He's gonna lay the final stone of the temple, and everyone's gonna be cheering, ‘Let's go! Let's go! Get it done!’”</w:t>
            </w:r>
          </w:p>
        </w:tc>
        <w:tc>
          <w:tcPr>
            <w:tcW w:type="dxa" w:w="2880"/>
          </w:tcPr>
          <w:p>
            <w:r/>
            <w:r>
              <w:rPr>
                <w:b/>
                <w:sz w:val="16"/>
              </w:rPr>
              <w:t>6-7</w:t>
            </w:r>
          </w:p>
          <w:p>
            <w:r>
              <w:rPr>
                <w:sz w:val="18"/>
              </w:rPr>
              <w:t>그러자 천사가 말했음. "이게 바로 스룹바벨한테 보내는 하나님의 메시지야. '네 힘으로 억지로 하는 게 아니야. 오직 나의 영으로만 되는 거다.' 만군의 주가 말했대. '그러니까 너, 거대한 산아, 네가 뭔데? 스룹바벨 옆에 있으면 넌 그냥 작은 언덕일 뿐이야. 그가 머릿돌을 놓을 때 사람들이 '진짜 큰! 진짜 큰! 해내자!' 하고 소리칠 거다.'"</w:t>
            </w:r>
          </w:p>
        </w:tc>
      </w:tr>
      <w:tr>
        <w:tc>
          <w:tcPr>
            <w:tcW w:type="dxa" w:w="2880"/>
          </w:tcPr>
          <w:p>
            <w:r/>
            <w:r>
              <w:rPr>
                <w:b/>
                <w:sz w:val="16"/>
              </w:rPr>
              <w:t>8-9</w:t>
            </w:r>
          </w:p>
          <w:p>
            <w:r>
              <w:rPr>
                <w:sz w:val="18"/>
              </w:rPr>
              <w:t>After that, the Word of God came to me: “Zerubbabel started rebuilding this Temple and he will complete it. That will be your confirmation that God-of-the-Angel-Armies sent me to you. Does anyone dare despise this day of small beginnings? They’ll change their tune when they see Zerubbabel setting the last stone in place!”</w:t>
            </w:r>
          </w:p>
          <w:p>
            <w:r>
              <w:rPr>
                <w:sz w:val="18"/>
              </w:rPr>
              <w:t>Going back to the vision, the Messenger-Angel said, “The seven lamps are the eyes of God probing the dark corners of the world like searchlights.”</w:t>
            </w:r>
          </w:p>
        </w:tc>
        <w:tc>
          <w:tcPr>
            <w:tcW w:type="dxa" w:w="2880"/>
          </w:tcPr>
          <w:p>
            <w:r/>
            <w:r>
              <w:rPr>
                <w:b/>
                <w:sz w:val="16"/>
              </w:rPr>
              <w:t>8-9</w:t>
            </w:r>
          </w:p>
          <w:p>
            <w:r>
              <w:rPr>
                <w:sz w:val="18"/>
              </w:rPr>
              <w:t>Then God's word came to me again: “Zerubbabel laid the foundation of this temple, and he's gonna be the one to finish it. That's how you'll know for sure that the LORD of Heaven's Armies sent me to you. Who dares to look down on these small beginnings? They'll be singing a different tune when they see Zerubbabel putting that final stone in place!”</w:t>
            </w:r>
          </w:p>
        </w:tc>
        <w:tc>
          <w:tcPr>
            <w:tcW w:type="dxa" w:w="2880"/>
          </w:tcPr>
          <w:p>
            <w:r/>
            <w:r>
              <w:rPr>
                <w:b/>
                <w:sz w:val="16"/>
              </w:rPr>
              <w:t>8-9</w:t>
            </w:r>
          </w:p>
          <w:p>
            <w:r>
              <w:rPr>
                <w:sz w:val="18"/>
              </w:rPr>
              <w:t>그 후에 하나님의 말씀이 또 들렸음. "스룹바벨이 이 성전 재건을 시작했고, 그가 완성할 거다. 그걸 보면 만군의 주가 나를 너희에게 보냈다는 걸 확실히 알게 될 거야. 감히 이 작은 시작의 날을 무시하는 사람이 누구냐? 스룹바벨이 마지막 돌을 놓는 걸 보면 생각이 확 바뀔걸?"</w:t>
            </w:r>
          </w:p>
        </w:tc>
      </w:tr>
      <w:tr>
        <w:tc>
          <w:tcPr>
            <w:tcW w:type="dxa" w:w="2880"/>
          </w:tcPr>
          <w:p>
            <w:r/>
            <w:r>
              <w:rPr>
                <w:b/>
                <w:sz w:val="16"/>
              </w:rPr>
              <w:t>10</w:t>
            </w:r>
          </w:p>
          <w:p>
            <w:r>
              <w:rPr>
                <w:sz w:val="18"/>
              </w:rPr>
              <w:t>↑ 위 MSG(8-10) 계속</w:t>
            </w:r>
          </w:p>
        </w:tc>
        <w:tc>
          <w:tcPr>
            <w:tcW w:type="dxa" w:w="2880"/>
          </w:tcPr>
          <w:p>
            <w:r/>
            <w:r>
              <w:rPr>
                <w:b/>
                <w:sz w:val="16"/>
              </w:rPr>
              <w:t>10</w:t>
            </w:r>
          </w:p>
          <w:p>
            <w:r>
              <w:rPr>
                <w:sz w:val="18"/>
              </w:rPr>
              <w:t>Back to the vision, the angel said, “Those seven lamps? They're the eyes of the LORD, searching every nook and cranny of the world.”</w:t>
            </w:r>
          </w:p>
        </w:tc>
        <w:tc>
          <w:tcPr>
            <w:tcW w:type="dxa" w:w="2880"/>
          </w:tcPr>
          <w:p>
            <w:r/>
            <w:r>
              <w:rPr>
                <w:b/>
                <w:sz w:val="16"/>
              </w:rPr>
              <w:t>10</w:t>
            </w:r>
          </w:p>
          <w:p>
            <w:r>
              <w:rPr>
                <w:sz w:val="18"/>
              </w:rPr>
              <w:t>다시 환상으로 돌아가서, 천사가 말했음. "그 일곱 등잔은 온 세상을 구석구석 살피는 하나님의 눈이야."</w:t>
            </w:r>
          </w:p>
        </w:tc>
      </w:tr>
      <w:tr>
        <w:tc>
          <w:tcPr>
            <w:tcW w:type="dxa" w:w="2880"/>
          </w:tcPr>
          <w:p>
            <w:r/>
            <w:r>
              <w:rPr>
                <w:b/>
                <w:sz w:val="16"/>
              </w:rPr>
              <w:t>11-12</w:t>
            </w:r>
          </w:p>
          <w:p>
            <w:r>
              <w:rPr>
                <w:sz w:val="18"/>
              </w:rPr>
              <w:t>“And the two olive trees on either side of the lampstand?” I asked. “What’s the meaning of them? And while you’re at it, the two branches of the olive trees that feed oil to the lamps—what do they mean?”</w:t>
            </w:r>
          </w:p>
        </w:tc>
        <w:tc>
          <w:tcPr>
            <w:tcW w:type="dxa" w:w="2880"/>
          </w:tcPr>
          <w:p>
            <w:r/>
            <w:r>
              <w:rPr>
                <w:b/>
                <w:sz w:val="16"/>
              </w:rPr>
              <w:t>11-12</w:t>
            </w:r>
          </w:p>
          <w:p>
            <w:r>
              <w:rPr>
                <w:sz w:val="18"/>
              </w:rPr>
              <w:t>I asked, “But what about the two olive trees on each side of the lampstand? What do they mean? And what about the two olive branches that are pouring oil into the lamps?”</w:t>
            </w:r>
          </w:p>
        </w:tc>
        <w:tc>
          <w:tcPr>
            <w:tcW w:type="dxa" w:w="2880"/>
          </w:tcPr>
          <w:p>
            <w:r/>
            <w:r>
              <w:rPr>
                <w:b/>
                <w:sz w:val="16"/>
              </w:rPr>
              <w:t>11-12</w:t>
            </w:r>
          </w:p>
          <w:p>
            <w:r>
              <w:rPr>
                <w:sz w:val="18"/>
              </w:rPr>
              <w:t>내가 물었음. "그러면 등잔대 양옆에 있는 올리브나무 두 그루는요? 그건 무슨 뜻인데요? 그리고 등잔에 기름을 공급하는 두 올리브나무 가지는 또 뭐고요?"</w:t>
            </w:r>
          </w:p>
        </w:tc>
      </w:tr>
      <w:tr>
        <w:tc>
          <w:tcPr>
            <w:tcW w:type="dxa" w:w="2880"/>
          </w:tcPr>
          <w:p>
            <w:r/>
            <w:r>
              <w:rPr>
                <w:b/>
                <w:sz w:val="16"/>
              </w:rPr>
              <w:t>13</w:t>
            </w:r>
          </w:p>
          <w:p>
            <w:r>
              <w:rPr>
                <w:sz w:val="18"/>
              </w:rPr>
              <w:t>He said, “You haven’t figured that out?”</w:t>
            </w:r>
          </w:p>
          <w:p>
            <w:r>
              <w:rPr>
                <w:sz w:val="18"/>
              </w:rPr>
              <w:t>I said, “No, sir.”</w:t>
            </w:r>
          </w:p>
        </w:tc>
        <w:tc>
          <w:tcPr>
            <w:tcW w:type="dxa" w:w="2880"/>
          </w:tcPr>
          <w:p>
            <w:r/>
            <w:r>
              <w:rPr>
                <w:b/>
                <w:sz w:val="16"/>
              </w:rPr>
              <w:t>13</w:t>
            </w:r>
          </w:p>
          <w:p>
            <w:r>
              <w:rPr>
                <w:sz w:val="18"/>
              </w:rPr>
              <w:t>He was like, “You still haven't figured it out?”</w:t>
            </w:r>
          </w:p>
        </w:tc>
        <w:tc>
          <w:tcPr>
            <w:tcW w:type="dxa" w:w="2880"/>
          </w:tcPr>
          <w:p>
            <w:r/>
            <w:r>
              <w:rPr>
                <w:b/>
                <w:sz w:val="16"/>
              </w:rPr>
              <w:t>13</w:t>
            </w:r>
          </w:p>
          <w:p>
            <w:r>
              <w:rPr>
                <w:sz w:val="18"/>
              </w:rPr>
              <w:t>천사가 "아직도 모르겠냐?"고 했음.</w:t>
            </w:r>
          </w:p>
        </w:tc>
      </w:tr>
      <w:tr>
        <w:tc>
          <w:tcPr>
            <w:tcW w:type="dxa" w:w="2880"/>
          </w:tcPr>
          <w:p>
            <w:r/>
            <w:r>
              <w:rPr>
                <w:b/>
                <w:sz w:val="16"/>
              </w:rPr>
              <w:t>13</w:t>
            </w:r>
          </w:p>
          <w:p>
            <w:r>
              <w:rPr>
                <w:sz w:val="18"/>
              </w:rPr>
              <w:t>↑ 위 MSG(13-13) 계속</w:t>
            </w:r>
          </w:p>
        </w:tc>
        <w:tc>
          <w:tcPr>
            <w:tcW w:type="dxa" w:w="2880"/>
          </w:tcPr>
          <w:p>
            <w:r/>
            <w:r>
              <w:rPr>
                <w:b/>
                <w:sz w:val="16"/>
              </w:rPr>
              <w:t>13</w:t>
            </w:r>
          </w:p>
          <w:p>
            <w:r>
              <w:rPr>
                <w:sz w:val="18"/>
              </w:rPr>
              <w:t>I said, “Nope, no clue, sir.”</w:t>
            </w:r>
          </w:p>
        </w:tc>
        <w:tc>
          <w:tcPr>
            <w:tcW w:type="dxa" w:w="2880"/>
          </w:tcPr>
          <w:p>
            <w:r/>
            <w:r>
              <w:rPr>
                <w:b/>
                <w:sz w:val="16"/>
              </w:rPr>
              <w:t>13</w:t>
            </w:r>
          </w:p>
          <w:p>
            <w:r>
              <w:rPr>
                <w:sz w:val="18"/>
              </w:rPr>
              <w:t>내가 "네, 전혀요."라고 대답했음.</w:t>
            </w:r>
          </w:p>
        </w:tc>
      </w:tr>
      <w:tr>
        <w:tc>
          <w:tcPr>
            <w:tcW w:type="dxa" w:w="2880"/>
          </w:tcPr>
          <w:p>
            <w:r/>
            <w:r>
              <w:rPr>
                <w:b/>
                <w:sz w:val="16"/>
              </w:rPr>
              <w:t>14</w:t>
            </w:r>
          </w:p>
          <w:p>
            <w:r>
              <w:rPr>
                <w:sz w:val="18"/>
              </w:rPr>
              <w:t>He said, “These are the two who stand beside the Master of the whole earth and supply golden lamp oil worldwide.”</w:t>
            </w:r>
          </w:p>
        </w:tc>
        <w:tc>
          <w:tcPr>
            <w:tcW w:type="dxa" w:w="2880"/>
          </w:tcPr>
          <w:p>
            <w:r/>
            <w:r>
              <w:rPr>
                <w:b/>
                <w:sz w:val="16"/>
              </w:rPr>
              <w:t>14</w:t>
            </w:r>
          </w:p>
          <w:p>
            <w:r>
              <w:rPr>
                <w:sz w:val="18"/>
              </w:rPr>
              <w:t>He said, “These are the two who are anointed to serve the Lord of all the earth, supplying his light to the whole world.”</w:t>
            </w:r>
          </w:p>
        </w:tc>
        <w:tc>
          <w:tcPr>
            <w:tcW w:type="dxa" w:w="2880"/>
          </w:tcPr>
          <w:p>
            <w:r/>
            <w:r>
              <w:rPr>
                <w:b/>
                <w:sz w:val="16"/>
              </w:rPr>
              <w:t>14</w:t>
            </w:r>
          </w:p>
          <w:p>
            <w:r>
              <w:rPr>
                <w:sz w:val="18"/>
              </w:rPr>
              <w:t>천사가 말했음. "이 둘은 온 세상의 주님 곁에 서서 황금 등잔 기름을 온 세상에 공급하도록 기름 부음 받은 자들이다."</w:t>
            </w:r>
          </w:p>
        </w:tc>
      </w:tr>
    </w:tbl>
    <w:p>
      <w:pPr>
        <w:pStyle w:val="Heading1"/>
      </w:pPr>
      <w:r>
        <w:t>Chapter 5 — Flying Scrolls &amp; Wickedness in a Basket?!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I looked up again and saw—surprise!—a book on the wing! A book flying!</w:t>
            </w:r>
          </w:p>
        </w:tc>
        <w:tc>
          <w:tcPr>
            <w:tcW w:type="dxa" w:w="2880"/>
          </w:tcPr>
          <w:p>
            <w:r/>
            <w:r>
              <w:rPr>
                <w:b/>
                <w:sz w:val="16"/>
              </w:rPr>
              <w:t>1</w:t>
            </w:r>
          </w:p>
          <w:p>
            <w:r>
              <w:rPr>
                <w:sz w:val="18"/>
              </w:rPr>
              <w:t>So I looked up again, and you won't believe what I saw—a flying book! Like, for real, a book with wings.</w:t>
            </w:r>
          </w:p>
        </w:tc>
        <w:tc>
          <w:tcPr>
            <w:tcW w:type="dxa" w:w="2880"/>
          </w:tcPr>
          <w:p>
            <w:r/>
            <w:r>
              <w:rPr>
                <w:b/>
                <w:sz w:val="16"/>
              </w:rPr>
              <w:t>1</w:t>
            </w:r>
          </w:p>
          <w:p>
            <w:r>
              <w:rPr>
                <w:sz w:val="18"/>
              </w:rPr>
              <w:t>내가 다시 고개를 들어보니까 완전 대박인 게 보이는 거임. 날아다니는 책이었음! 진짜 책이 날아다녔다니까?</w:t>
            </w:r>
          </w:p>
        </w:tc>
      </w:tr>
      <w:tr>
        <w:tc>
          <w:tcPr>
            <w:tcW w:type="dxa" w:w="2880"/>
          </w:tcPr>
          <w:p>
            <w:r/>
            <w:r>
              <w:rPr>
                <w:b/>
                <w:sz w:val="16"/>
              </w:rPr>
              <w:t>2</w:t>
            </w:r>
          </w:p>
          <w:p>
            <w:r>
              <w:rPr>
                <w:sz w:val="18"/>
              </w:rPr>
              <w:t>The Messenger-Angel said to me, “What do you see now?”</w:t>
            </w:r>
          </w:p>
          <w:p>
            <w:r>
              <w:rPr>
                <w:sz w:val="18"/>
              </w:rPr>
              <w:t>I said, “I see a book flying, a huge book—thirty feet long and fifteen wide!”</w:t>
            </w:r>
          </w:p>
        </w:tc>
        <w:tc>
          <w:tcPr>
            <w:tcW w:type="dxa" w:w="2880"/>
          </w:tcPr>
          <w:p>
            <w:r/>
            <w:r>
              <w:rPr>
                <w:b/>
                <w:sz w:val="16"/>
              </w:rPr>
              <w:t>2</w:t>
            </w:r>
          </w:p>
          <w:p>
            <w:r>
              <w:rPr>
                <w:sz w:val="18"/>
              </w:rPr>
              <w:t>The angel asked me, "What are you seeing now?"</w:t>
            </w:r>
          </w:p>
        </w:tc>
        <w:tc>
          <w:tcPr>
            <w:tcW w:type="dxa" w:w="2880"/>
          </w:tcPr>
          <w:p>
            <w:r/>
            <w:r>
              <w:rPr>
                <w:b/>
                <w:sz w:val="16"/>
              </w:rPr>
              <w:t>2</w:t>
            </w:r>
          </w:p>
          <w:p>
            <w:r>
              <w:rPr>
                <w:sz w:val="18"/>
              </w:rPr>
              <w:t>천사가 나한테 "지금 뭐가 보여?" 하고 물어봤어.</w:t>
            </w:r>
          </w:p>
        </w:tc>
      </w:tr>
      <w:tr>
        <w:tc>
          <w:tcPr>
            <w:tcW w:type="dxa" w:w="2880"/>
          </w:tcPr>
          <w:p>
            <w:r/>
            <w:r>
              <w:rPr>
                <w:b/>
                <w:sz w:val="16"/>
              </w:rPr>
              <w:t>2</w:t>
            </w:r>
          </w:p>
          <w:p>
            <w:r>
              <w:rPr>
                <w:sz w:val="18"/>
              </w:rPr>
              <w:t>↑ 위 MSG(2-2) 계속</w:t>
            </w:r>
          </w:p>
        </w:tc>
        <w:tc>
          <w:tcPr>
            <w:tcW w:type="dxa" w:w="2880"/>
          </w:tcPr>
          <w:p>
            <w:r/>
            <w:r>
              <w:rPr>
                <w:b/>
                <w:sz w:val="16"/>
              </w:rPr>
              <w:t>2</w:t>
            </w:r>
          </w:p>
          <w:p>
            <w:r>
              <w:rPr>
                <w:sz w:val="18"/>
              </w:rPr>
              <w:t>I was like, "I see a flying book, and it's massive—like 30 feet long and 15 feet wide!"</w:t>
            </w:r>
          </w:p>
        </w:tc>
        <w:tc>
          <w:tcPr>
            <w:tcW w:type="dxa" w:w="2880"/>
          </w:tcPr>
          <w:p>
            <w:r/>
            <w:r>
              <w:rPr>
                <w:b/>
                <w:sz w:val="16"/>
              </w:rPr>
              <w:t>2</w:t>
            </w:r>
          </w:p>
          <w:p>
            <w:r>
              <w:rPr>
                <w:sz w:val="18"/>
              </w:rPr>
              <w:t>그래서 내가 "날아다니는 책이 보여요. 완전 큰데, 길이가 30피트고 너비가 15피트나 돼요!" 이랬지.</w:t>
            </w:r>
          </w:p>
        </w:tc>
      </w:tr>
      <w:tr>
        <w:tc>
          <w:tcPr>
            <w:tcW w:type="dxa" w:w="2880"/>
          </w:tcPr>
          <w:p>
            <w:r/>
            <w:r>
              <w:rPr>
                <w:b/>
                <w:sz w:val="16"/>
              </w:rPr>
              <w:t>3-4</w:t>
            </w:r>
          </w:p>
          <w:p>
            <w:r>
              <w:rPr>
                <w:sz w:val="18"/>
              </w:rPr>
              <w:t>He told me, “This book is the verdict going out worldwide against thieves and liars. The first half of the book disposes of everyone who steals; the second half takes care of everyone who lies. I launched it”—Decree of God-of-the-Angel-Armies—“and so it will fly into the house of every thief and every liar. It will land in each house and tear it down, timbers and stones.”</w:t>
            </w:r>
          </w:p>
        </w:tc>
        <w:tc>
          <w:tcPr>
            <w:tcW w:type="dxa" w:w="2880"/>
          </w:tcPr>
          <w:p>
            <w:r/>
            <w:r>
              <w:rPr>
                <w:b/>
                <w:sz w:val="16"/>
              </w:rPr>
              <w:t>3-4</w:t>
            </w:r>
          </w:p>
          <w:p>
            <w:r>
              <w:rPr>
                <w:sz w:val="18"/>
              </w:rPr>
              <w:t>He explained, "This scroll is basically the judgment call going out to all the thieves and liars in the world. One side of the scroll is for the thieves, and the other side is for the liars. God sent it out, and it's going to fly into the house of every single thief and liar, land there, and completely wreck the place, from the roof to the foundation."</w:t>
            </w:r>
          </w:p>
        </w:tc>
        <w:tc>
          <w:tcPr>
            <w:tcW w:type="dxa" w:w="2880"/>
          </w:tcPr>
          <w:p>
            <w:r/>
            <w:r>
              <w:rPr>
                <w:b/>
                <w:sz w:val="16"/>
              </w:rPr>
              <w:t>3-4</w:t>
            </w:r>
          </w:p>
          <w:p>
            <w:r>
              <w:rPr>
                <w:sz w:val="18"/>
              </w:rPr>
              <w:t>그랬더니 천사가 말해줬어. "이 책은 전 세계의 도둑이랑 거짓말쟁이들한테 내려지는 판결문 같은 거야. 책의 절반은 도둑질하는 자들 처리하는 내용이고, 나머지 절반은 거짓말하는 자들 처리하는 내용이지. 만군의 주님이신 하나님이 이걸 날려 보냈는데, 모든 도둑과 거짓말쟁이의 집에 날아 들어갈 거야. 그리고 각 집에 내려앉아서 그 집을 완전히 박살 낼 거래. 목재랑 돌까지 싹 다."</w:t>
            </w:r>
          </w:p>
        </w:tc>
      </w:tr>
      <w:tr>
        <w:tc>
          <w:tcPr>
            <w:tcW w:type="dxa" w:w="2880"/>
          </w:tcPr>
          <w:p>
            <w:r/>
            <w:r>
              <w:rPr>
                <w:b/>
                <w:sz w:val="16"/>
              </w:rPr>
              <w:t>5</w:t>
            </w:r>
          </w:p>
          <w:p>
            <w:r>
              <w:rPr>
                <w:sz w:val="18"/>
              </w:rPr>
              <w:t>The Messenger-Angel appeared and said, “Look up. Tell me what you see.”</w:t>
            </w:r>
          </w:p>
        </w:tc>
        <w:tc>
          <w:tcPr>
            <w:tcW w:type="dxa" w:w="2880"/>
          </w:tcPr>
          <w:p>
            <w:r/>
            <w:r>
              <w:rPr>
                <w:b/>
                <w:sz w:val="16"/>
              </w:rPr>
              <w:t>5</w:t>
            </w:r>
          </w:p>
          <w:p>
            <w:r>
              <w:rPr>
                <w:sz w:val="18"/>
              </w:rPr>
              <w:t>Then the angel showed up again and was like, "Look up. What do you see?"</w:t>
            </w:r>
          </w:p>
        </w:tc>
        <w:tc>
          <w:tcPr>
            <w:tcW w:type="dxa" w:w="2880"/>
          </w:tcPr>
          <w:p>
            <w:r/>
            <w:r>
              <w:rPr>
                <w:b/>
                <w:sz w:val="16"/>
              </w:rPr>
              <w:t>5</w:t>
            </w:r>
          </w:p>
          <w:p>
            <w:r>
              <w:rPr>
                <w:sz w:val="18"/>
              </w:rPr>
              <w:t>천사가 다시 나타나서 말했어. "고개 들어봐. 뭐가 보이는지 말해봐."</w:t>
            </w:r>
          </w:p>
        </w:tc>
      </w:tr>
      <w:tr>
        <w:tc>
          <w:tcPr>
            <w:tcW w:type="dxa" w:w="2880"/>
          </w:tcPr>
          <w:p>
            <w:r/>
            <w:r>
              <w:rPr>
                <w:b/>
                <w:sz w:val="16"/>
              </w:rPr>
              <w:t>6</w:t>
            </w:r>
          </w:p>
          <w:p>
            <w:r>
              <w:rPr>
                <w:sz w:val="18"/>
              </w:rPr>
              <w:t>I said, “What in the world is that?”</w:t>
            </w:r>
          </w:p>
          <w:p>
            <w:r>
              <w:rPr>
                <w:sz w:val="18"/>
              </w:rPr>
              <w:t>He said, “This is a bushel basket on a journey. It holds the sin of everyone, everywhere.”</w:t>
            </w:r>
          </w:p>
        </w:tc>
        <w:tc>
          <w:tcPr>
            <w:tcW w:type="dxa" w:w="2880"/>
          </w:tcPr>
          <w:p>
            <w:r/>
            <w:r>
              <w:rPr>
                <w:b/>
                <w:sz w:val="16"/>
              </w:rPr>
              <w:t>6</w:t>
            </w:r>
          </w:p>
          <w:p>
            <w:r>
              <w:rPr>
                <w:sz w:val="18"/>
              </w:rPr>
              <w:t>I was like, "Whoa, what is that thing?"</w:t>
            </w:r>
          </w:p>
        </w:tc>
        <w:tc>
          <w:tcPr>
            <w:tcW w:type="dxa" w:w="2880"/>
          </w:tcPr>
          <w:p>
            <w:r/>
            <w:r>
              <w:rPr>
                <w:b/>
                <w:sz w:val="16"/>
              </w:rPr>
              <w:t>6</w:t>
            </w:r>
          </w:p>
          <w:p>
            <w:r>
              <w:rPr>
                <w:sz w:val="18"/>
              </w:rPr>
              <w:t>내가 "저게 대체 뭐예요?" 하고 물었지.</w:t>
            </w:r>
          </w:p>
        </w:tc>
      </w:tr>
      <w:tr>
        <w:tc>
          <w:tcPr>
            <w:tcW w:type="dxa" w:w="2880"/>
          </w:tcPr>
          <w:p>
            <w:r/>
            <w:r>
              <w:rPr>
                <w:b/>
                <w:sz w:val="16"/>
              </w:rPr>
              <w:t>6</w:t>
            </w:r>
          </w:p>
          <w:p>
            <w:r>
              <w:rPr>
                <w:sz w:val="18"/>
              </w:rPr>
              <w:t>↑ 위 MSG(6-6) 계속</w:t>
            </w:r>
          </w:p>
        </w:tc>
        <w:tc>
          <w:tcPr>
            <w:tcW w:type="dxa" w:w="2880"/>
          </w:tcPr>
          <w:p>
            <w:r/>
            <w:r>
              <w:rPr>
                <w:b/>
                <w:sz w:val="16"/>
              </w:rPr>
              <w:t>6</w:t>
            </w:r>
          </w:p>
          <w:p>
            <w:r>
              <w:rPr>
                <w:sz w:val="18"/>
              </w:rPr>
              <w:t>He said, "It's a big basket, and it's on a trip. It's basically carrying the sins of everyone, everywhere."</w:t>
            </w:r>
          </w:p>
        </w:tc>
        <w:tc>
          <w:tcPr>
            <w:tcW w:type="dxa" w:w="2880"/>
          </w:tcPr>
          <w:p>
            <w:r/>
            <w:r>
              <w:rPr>
                <w:b/>
                <w:sz w:val="16"/>
              </w:rPr>
              <w:t>6</w:t>
            </w:r>
          </w:p>
          <w:p>
            <w:r>
              <w:rPr>
                <w:sz w:val="18"/>
              </w:rPr>
              <w:t>천사가 말했어. "이건 여행 중인 바구니야. 온 세상 모든 사람의 죄가 이 안에 담겨 있어."</w:t>
            </w:r>
          </w:p>
        </w:tc>
      </w:tr>
      <w:tr>
        <w:tc>
          <w:tcPr>
            <w:tcW w:type="dxa" w:w="2880"/>
          </w:tcPr>
          <w:p>
            <w:r/>
            <w:r>
              <w:rPr>
                <w:b/>
                <w:sz w:val="16"/>
              </w:rPr>
              <w:t>7</w:t>
            </w:r>
          </w:p>
          <w:p>
            <w:r>
              <w:rPr>
                <w:sz w:val="18"/>
              </w:rPr>
              <w:t>Then the lid made of lead was removed from the basket—and there was a woman sitting in it!</w:t>
            </w:r>
          </w:p>
        </w:tc>
        <w:tc>
          <w:tcPr>
            <w:tcW w:type="dxa" w:w="2880"/>
          </w:tcPr>
          <w:p>
            <w:r/>
            <w:r>
              <w:rPr>
                <w:b/>
                <w:sz w:val="16"/>
              </w:rPr>
              <w:t>7</w:t>
            </w:r>
          </w:p>
          <w:p>
            <w:r>
              <w:rPr>
                <w:sz w:val="18"/>
              </w:rPr>
              <w:t>Then the heavy lead lid was lifted off the basket, and guess what? There was a woman just sitting inside!</w:t>
            </w:r>
          </w:p>
        </w:tc>
        <w:tc>
          <w:tcPr>
            <w:tcW w:type="dxa" w:w="2880"/>
          </w:tcPr>
          <w:p>
            <w:r/>
            <w:r>
              <w:rPr>
                <w:b/>
                <w:sz w:val="16"/>
              </w:rPr>
              <w:t>7</w:t>
            </w:r>
          </w:p>
          <w:p>
            <w:r>
              <w:rPr>
                <w:sz w:val="18"/>
              </w:rPr>
              <w:t>그러고 나서 그 바구니에서 납으로 된 뚜껑이 열렸는데, 세상에! 그 안에 웬 여자가 앉아 있는 거임!</w:t>
            </w:r>
          </w:p>
        </w:tc>
      </w:tr>
      <w:tr>
        <w:tc>
          <w:tcPr>
            <w:tcW w:type="dxa" w:w="2880"/>
          </w:tcPr>
          <w:p>
            <w:r/>
            <w:r>
              <w:rPr>
                <w:b/>
                <w:sz w:val="16"/>
              </w:rPr>
              <w:t>8</w:t>
            </w:r>
          </w:p>
          <w:p>
            <w:r>
              <w:rPr>
                <w:sz w:val="18"/>
              </w:rPr>
              <w:t>He said, “This is Miss Wickedness.” He pushed her back down into the basket and clamped the lead lid over her.</w:t>
            </w:r>
          </w:p>
        </w:tc>
        <w:tc>
          <w:tcPr>
            <w:tcW w:type="dxa" w:w="2880"/>
          </w:tcPr>
          <w:p>
            <w:r/>
            <w:r>
              <w:rPr>
                <w:b/>
                <w:sz w:val="16"/>
              </w:rPr>
              <w:t>8</w:t>
            </w:r>
          </w:p>
          <w:p>
            <w:r>
              <w:rPr>
                <w:sz w:val="18"/>
              </w:rPr>
              <w:t>He said, "That's 'Miss Wickedness' herself." Then he shoved her back down into the basket and slammed the lead lid back on.</w:t>
            </w:r>
          </w:p>
        </w:tc>
        <w:tc>
          <w:tcPr>
            <w:tcW w:type="dxa" w:w="2880"/>
          </w:tcPr>
          <w:p>
            <w:r/>
            <w:r>
              <w:rPr>
                <w:b/>
                <w:sz w:val="16"/>
              </w:rPr>
              <w:t>8</w:t>
            </w:r>
          </w:p>
          <w:p>
            <w:r>
              <w:rPr>
                <w:sz w:val="18"/>
              </w:rPr>
              <w:t>천사가 말했어. "이 여자가 바로 '사악함'이야." 그러고는 그 여자를 다시 바구니에 밀어 넣고 납 뚜껑을 쾅 닫아버렸어.</w:t>
            </w:r>
          </w:p>
        </w:tc>
      </w:tr>
      <w:tr>
        <w:tc>
          <w:tcPr>
            <w:tcW w:type="dxa" w:w="2880"/>
          </w:tcPr>
          <w:p>
            <w:r/>
            <w:r>
              <w:rPr>
                <w:b/>
                <w:sz w:val="16"/>
              </w:rPr>
              <w:t>9</w:t>
            </w:r>
          </w:p>
          <w:p>
            <w:r>
              <w:rPr>
                <w:sz w:val="18"/>
              </w:rPr>
              <w:t>Then I looked up and to my surprise saw two women flying. On outstretched wings they airlifted the bushel basket into the sky.</w:t>
            </w:r>
          </w:p>
        </w:tc>
        <w:tc>
          <w:tcPr>
            <w:tcW w:type="dxa" w:w="2880"/>
          </w:tcPr>
          <w:p>
            <w:r/>
            <w:r>
              <w:rPr>
                <w:b/>
                <w:sz w:val="16"/>
              </w:rPr>
              <w:t>9</w:t>
            </w:r>
          </w:p>
          <w:p>
            <w:r>
              <w:rPr>
                <w:sz w:val="18"/>
              </w:rPr>
              <w:t>Then I looked up, and get this—I saw two women flying. They had wings and they were airlifting the basket up into the sky.</w:t>
            </w:r>
          </w:p>
        </w:tc>
        <w:tc>
          <w:tcPr>
            <w:tcW w:type="dxa" w:w="2880"/>
          </w:tcPr>
          <w:p>
            <w:r/>
            <w:r>
              <w:rPr>
                <w:b/>
                <w:sz w:val="16"/>
              </w:rPr>
              <w:t>9</w:t>
            </w:r>
          </w:p>
          <w:p>
            <w:r>
              <w:rPr>
                <w:sz w:val="18"/>
              </w:rPr>
              <w:t>그다음에 내가 고개를 들어보니까, 완전 놀랍게도 여자 두 명이 날고 있는 거야. 날개를 쫙 펴고 그 바구니를 하늘로 들어 올리고 있었어.</w:t>
            </w:r>
          </w:p>
        </w:tc>
      </w:tr>
      <w:tr>
        <w:tc>
          <w:tcPr>
            <w:tcW w:type="dxa" w:w="2880"/>
          </w:tcPr>
          <w:p>
            <w:r/>
            <w:r>
              <w:rPr>
                <w:b/>
                <w:sz w:val="16"/>
              </w:rPr>
              <w:t>10</w:t>
            </w:r>
          </w:p>
          <w:p>
            <w:r>
              <w:rPr>
                <w:sz w:val="18"/>
              </w:rPr>
              <w:t>I said to the Messenger-Angel, “Where are they taking the bushel basket?”</w:t>
            </w:r>
          </w:p>
        </w:tc>
        <w:tc>
          <w:tcPr>
            <w:tcW w:type="dxa" w:w="2880"/>
          </w:tcPr>
          <w:p>
            <w:r/>
            <w:r>
              <w:rPr>
                <w:b/>
                <w:sz w:val="16"/>
              </w:rPr>
              <w:t>10</w:t>
            </w:r>
          </w:p>
          <w:p>
            <w:r>
              <w:rPr>
                <w:sz w:val="18"/>
              </w:rPr>
              <w:t>I asked the angel, "Yo, where are they taking that basket?"</w:t>
            </w:r>
          </w:p>
        </w:tc>
        <w:tc>
          <w:tcPr>
            <w:tcW w:type="dxa" w:w="2880"/>
          </w:tcPr>
          <w:p>
            <w:r/>
            <w:r>
              <w:rPr>
                <w:b/>
                <w:sz w:val="16"/>
              </w:rPr>
              <w:t>10</w:t>
            </w:r>
          </w:p>
          <w:p>
            <w:r>
              <w:rPr>
                <w:sz w:val="18"/>
              </w:rPr>
              <w:t>내가 천사한테 물어봤지. "저 사람들이 저 바구니를 어디로 가져가는 거예요?"</w:t>
            </w:r>
          </w:p>
        </w:tc>
      </w:tr>
      <w:tr>
        <w:tc>
          <w:tcPr>
            <w:tcW w:type="dxa" w:w="2880"/>
          </w:tcPr>
          <w:p>
            <w:r/>
            <w:r>
              <w:rPr>
                <w:b/>
                <w:sz w:val="16"/>
              </w:rPr>
              <w:t>11</w:t>
            </w:r>
          </w:p>
          <w:p>
            <w:r>
              <w:rPr>
                <w:sz w:val="18"/>
              </w:rPr>
              <w:t>He said, “East to the land of Shinar. They will build a garage to house it. When it’s finished, the basket will be stored there.”</w:t>
            </w:r>
          </w:p>
        </w:tc>
        <w:tc>
          <w:tcPr>
            <w:tcW w:type="dxa" w:w="2880"/>
          </w:tcPr>
          <w:p>
            <w:r/>
            <w:r>
              <w:rPr>
                <w:b/>
                <w:sz w:val="16"/>
              </w:rPr>
              <w:t>11</w:t>
            </w:r>
          </w:p>
          <w:p>
            <w:r>
              <w:rPr>
                <w:sz w:val="18"/>
              </w:rPr>
              <w:t>He said, "They're taking it east to Shinar. They're going to build a special place for it, and once it's ready, the basket will be stored there for good."</w:t>
            </w:r>
          </w:p>
        </w:tc>
        <w:tc>
          <w:tcPr>
            <w:tcW w:type="dxa" w:w="2880"/>
          </w:tcPr>
          <w:p>
            <w:r/>
            <w:r>
              <w:rPr>
                <w:b/>
                <w:sz w:val="16"/>
              </w:rPr>
              <w:t>11</w:t>
            </w:r>
          </w:p>
          <w:p>
            <w:r>
              <w:rPr>
                <w:sz w:val="18"/>
              </w:rPr>
              <w:t>천사가 말했어. "동쪽 시날 땅으로. 거기다가 저걸 보관할 집을 지을 거래. 집이 완성되면, 그 바구니는 거기에 영원히 보관될 거야."</w:t>
            </w:r>
          </w:p>
        </w:tc>
      </w:tr>
    </w:tbl>
    <w:p>
      <w:pPr>
        <w:pStyle w:val="Heading1"/>
      </w:pPr>
      <w:r>
        <w:t>Chapter 6 — God's Wild Chariot Race &amp; A King Named Branch?!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Once again I looked up—another strange sight! Four chariots charging out from between two mountains. The mountains were bronze.</w:t>
            </w:r>
          </w:p>
        </w:tc>
        <w:tc>
          <w:tcPr>
            <w:tcW w:type="dxa" w:w="2880"/>
          </w:tcPr>
          <w:p>
            <w:r/>
            <w:r>
              <w:rPr>
                <w:b/>
                <w:sz w:val="16"/>
              </w:rPr>
              <w:t>1</w:t>
            </w:r>
          </w:p>
          <w:p>
            <w:r>
              <w:rPr>
                <w:sz w:val="18"/>
              </w:rPr>
              <w:t>Yo, I looked up again and saw something else totally wild. Four chariots were just blasting out from between these two mountains, and the mountains were made of bronze. Insane.</w:t>
            </w:r>
          </w:p>
        </w:tc>
        <w:tc>
          <w:tcPr>
            <w:tcW w:type="dxa" w:w="2880"/>
          </w:tcPr>
          <w:p>
            <w:r/>
            <w:r>
              <w:rPr>
                <w:b/>
                <w:sz w:val="16"/>
              </w:rPr>
              <w:t>1</w:t>
            </w:r>
          </w:p>
          <w:p>
            <w:r>
              <w:rPr>
                <w:sz w:val="18"/>
              </w:rPr>
              <w:t>와, 다시 고개를 들어보니까 또 이상한 게 보이는 거임. 웬 마차 네 대가 산 두 개 사이에서 막 튀어나오고 있었음. 근데 그 산들이 청동으로 된 산이었대. 굉장한.</w:t>
            </w:r>
          </w:p>
        </w:tc>
      </w:tr>
      <w:tr>
        <w:tc>
          <w:tcPr>
            <w:tcW w:type="dxa" w:w="2880"/>
          </w:tcPr>
          <w:p>
            <w:r/>
            <w:r>
              <w:rPr>
                <w:b/>
                <w:sz w:val="16"/>
              </w:rPr>
              <w:t>2-3</w:t>
            </w:r>
          </w:p>
          <w:p>
            <w:r>
              <w:rPr>
                <w:sz w:val="18"/>
              </w:rPr>
              <w:t>The first chariot was drawn by red horses, the second chariot by black horses, the third chariot by white horses, and the fourth chariot by dappled horses. All the horses were powerful.</w:t>
            </w:r>
          </w:p>
        </w:tc>
        <w:tc>
          <w:tcPr>
            <w:tcW w:type="dxa" w:w="2880"/>
          </w:tcPr>
          <w:p>
            <w:r/>
            <w:r>
              <w:rPr>
                <w:b/>
                <w:sz w:val="16"/>
              </w:rPr>
              <w:t>2-3</w:t>
            </w:r>
          </w:p>
          <w:p>
            <w:r>
              <w:rPr>
                <w:sz w:val="18"/>
              </w:rPr>
              <w:t>The first chariot had red horses, the second had black ones, the third had white, and the fourth had these spotted ones. And all of them were super strong, like total beasts.</w:t>
            </w:r>
          </w:p>
        </w:tc>
        <w:tc>
          <w:tcPr>
            <w:tcW w:type="dxa" w:w="2880"/>
          </w:tcPr>
          <w:p>
            <w:r/>
            <w:r>
              <w:rPr>
                <w:b/>
                <w:sz w:val="16"/>
              </w:rPr>
              <w:t>2-3</w:t>
            </w:r>
          </w:p>
          <w:p>
            <w:r>
              <w:rPr>
                <w:sz w:val="18"/>
              </w:rPr>
              <w:t>첫 번째 마차는 빨간 말들이 끌고, 두 번째는 검은 말들, 세 번째는 흰 말들, 네 번째는 얼룩말들이 끌고 있었음. 말들이 다 힘이 장난 아니었대. 완전 힘이 센 애들이었던 거임.</w:t>
            </w:r>
          </w:p>
        </w:tc>
      </w:tr>
      <w:tr>
        <w:tc>
          <w:tcPr>
            <w:tcW w:type="dxa" w:w="2880"/>
          </w:tcPr>
          <w:p>
            <w:r/>
            <w:r>
              <w:rPr>
                <w:b/>
                <w:sz w:val="16"/>
              </w:rPr>
              <w:t>4</w:t>
            </w:r>
          </w:p>
          <w:p>
            <w:r>
              <w:rPr>
                <w:sz w:val="18"/>
              </w:rPr>
              <w:t>I asked the Messenger-Angel, “Sir, what’s the meaning here?”</w:t>
            </w:r>
          </w:p>
        </w:tc>
        <w:tc>
          <w:tcPr>
            <w:tcW w:type="dxa" w:w="2880"/>
          </w:tcPr>
          <w:p>
            <w:r/>
            <w:r>
              <w:rPr>
                <w:b/>
                <w:sz w:val="16"/>
              </w:rPr>
              <w:t>4</w:t>
            </w:r>
          </w:p>
          <w:p>
            <w:r>
              <w:rPr>
                <w:sz w:val="18"/>
              </w:rPr>
              <w:t>I was like, 'Yo, angel dude, what's the deal with this?'</w:t>
            </w:r>
          </w:p>
        </w:tc>
        <w:tc>
          <w:tcPr>
            <w:tcW w:type="dxa" w:w="2880"/>
          </w:tcPr>
          <w:p>
            <w:r/>
            <w:r>
              <w:rPr>
                <w:b/>
                <w:sz w:val="16"/>
              </w:rPr>
              <w:t>4</w:t>
            </w:r>
          </w:p>
          <w:p>
            <w:r>
              <w:rPr>
                <w:sz w:val="18"/>
              </w:rPr>
              <w:t>내가 그 천사한테 물어봤지. "아니, 이게 다 뭐예요?"</w:t>
            </w:r>
          </w:p>
        </w:tc>
      </w:tr>
      <w:tr>
        <w:tc>
          <w:tcPr>
            <w:tcW w:type="dxa" w:w="2880"/>
          </w:tcPr>
          <w:p>
            <w:r/>
            <w:r>
              <w:rPr>
                <w:b/>
                <w:sz w:val="16"/>
              </w:rPr>
              <w:t>5-7</w:t>
            </w:r>
          </w:p>
          <w:p>
            <w:r>
              <w:rPr>
                <w:sz w:val="18"/>
              </w:rPr>
              <w:t>The angel answered, “These are the four winds of heaven, which originate with the Master of the whole earth. The black horses are headed north with the white ones right after them. The dappled horses are headed south.” The powerful horses galloped out, bursting with energy, eager to patrol through the earth. The Messenger-Angel commanded: “On your way! Survey the earth!” and they were off in every direction.</w:t>
            </w:r>
          </w:p>
        </w:tc>
        <w:tc>
          <w:tcPr>
            <w:tcW w:type="dxa" w:w="2880"/>
          </w:tcPr>
          <w:p>
            <w:r/>
            <w:r>
              <w:rPr>
                <w:b/>
                <w:sz w:val="16"/>
              </w:rPr>
              <w:t>5-7</w:t>
            </w:r>
          </w:p>
          <w:p>
            <w:r>
              <w:rPr>
                <w:sz w:val="18"/>
              </w:rPr>
              <w:t>The angel said, 'These are the four winds of heaven, and they come from the Lord of the whole planet. The black horses are going north, and the white ones are right behind them. The spotted ones are going south.' These powerful horses just took off, full of energy, ready to check out the whole world. The angel yelled, 'Go! Check out the earth!' and boom, they were gone in every direction.</w:t>
            </w:r>
          </w:p>
        </w:tc>
        <w:tc>
          <w:tcPr>
            <w:tcW w:type="dxa" w:w="2880"/>
          </w:tcPr>
          <w:p>
            <w:r/>
            <w:r>
              <w:rPr>
                <w:b/>
                <w:sz w:val="16"/>
              </w:rPr>
              <w:t>5-7</w:t>
            </w:r>
          </w:p>
          <w:p>
            <w:r>
              <w:rPr>
                <w:sz w:val="18"/>
              </w:rPr>
              <w:t>천사가 "이건 하늘의 네 바람인데, 온 세상의 주인이신 분한테서 나오는 거야. 검은 말들은 북쪽으로 가고, 흰 말들이 바로 뒤따라갈 거야. 얼룩말들은 남쪽으로 가고." 힘센 말들이 막 뛰쳐나가는데, 에너지가 넘쳐서 온 세상을 돌아다니고 싶어 안달이 난 거임. 천사가 명령했지. "가서 온 땅을 순찰해라!" 그러자마자 걔네들이 사방으로 흩어져서 갔대.</w:t>
            </w:r>
          </w:p>
        </w:tc>
      </w:tr>
      <w:tr>
        <w:tc>
          <w:tcPr>
            <w:tcW w:type="dxa" w:w="2880"/>
          </w:tcPr>
          <w:p>
            <w:r/>
            <w:r>
              <w:rPr>
                <w:b/>
                <w:sz w:val="16"/>
              </w:rPr>
              <w:t>8</w:t>
            </w:r>
          </w:p>
          <w:p>
            <w:r>
              <w:rPr>
                <w:sz w:val="18"/>
              </w:rPr>
              <w:t>Then he called to me and said, “Look at them go! The ones going north are conveying a sense of my Spirit, serene and secure. No more trouble from that direction.”</w:t>
            </w:r>
          </w:p>
        </w:tc>
        <w:tc>
          <w:tcPr>
            <w:tcW w:type="dxa" w:w="2880"/>
          </w:tcPr>
          <w:p>
            <w:r/>
            <w:r>
              <w:rPr>
                <w:b/>
                <w:sz w:val="16"/>
              </w:rPr>
              <w:t>8</w:t>
            </w:r>
          </w:p>
          <w:p>
            <w:r>
              <w:rPr>
                <w:sz w:val="18"/>
              </w:rPr>
              <w:t>Then he shouted to me, 'Look at them! The ones going north are bringing my peaceful and secure spirit with them. So, no more drama from up there.'</w:t>
            </w:r>
          </w:p>
        </w:tc>
        <w:tc>
          <w:tcPr>
            <w:tcW w:type="dxa" w:w="2880"/>
          </w:tcPr>
          <w:p>
            <w:r/>
            <w:r>
              <w:rPr>
                <w:b/>
                <w:sz w:val="16"/>
              </w:rPr>
              <w:t>8</w:t>
            </w:r>
          </w:p>
          <w:p>
            <w:r>
              <w:rPr>
                <w:sz w:val="18"/>
              </w:rPr>
              <w:t>그때 그가 나를 불러서 말했음. "저기 봐! 북쪽으로 가는 애들이 내 영의 평온하고 안전한 기운을 전해주고 있어. 이제 그쪽에서는 더 이상 문제없을 거야."</w:t>
            </w:r>
          </w:p>
        </w:tc>
      </w:tr>
      <w:tr>
        <w:tc>
          <w:tcPr>
            <w:tcW w:type="dxa" w:w="2880"/>
          </w:tcPr>
          <w:p>
            <w:r/>
            <w:r>
              <w:rPr>
                <w:b/>
                <w:sz w:val="16"/>
              </w:rPr>
              <w:t>9-12</w:t>
            </w:r>
          </w:p>
          <w:p>
            <w:r>
              <w:rPr>
                <w:sz w:val="18"/>
              </w:rPr>
              <w:t>Then this Message from God came to me: “Take up a collection from the exiles. Target Heldai, Tobiah, and Jedaiah. They’ve just arrived from Babylon. You’ll find them at the home of Josiah son of Zephaniah. Collect silver and gold from them and fashion crowns. Place one on the head of Joshua son of Jehozadak, the high priest, and give him this message:</w:t>
            </w:r>
          </w:p>
        </w:tc>
        <w:tc>
          <w:tcPr>
            <w:tcW w:type="dxa" w:w="2880"/>
          </w:tcPr>
          <w:p>
            <w:r/>
            <w:r>
              <w:rPr>
                <w:b/>
                <w:sz w:val="16"/>
              </w:rPr>
              <w:t>9-12</w:t>
            </w:r>
          </w:p>
          <w:p>
            <w:r>
              <w:rPr>
                <w:sz w:val="18"/>
              </w:rPr>
              <w:t>Then God gave me this message: 'Go get a donation from the exiles. Find Heldai, Tobiah, and Jedaiah. They just got back from Babylon. You'll find them at Josiah son of Zephaniah's house. Get some silver and gold from them and make some crowns. Put one on the head of Joshua son of Jehozadak, the high priest, and tell him this:</w:t>
            </w:r>
          </w:p>
        </w:tc>
        <w:tc>
          <w:tcPr>
            <w:tcW w:type="dxa" w:w="2880"/>
          </w:tcPr>
          <w:p>
            <w:r/>
            <w:r>
              <w:rPr>
                <w:b/>
                <w:sz w:val="16"/>
              </w:rPr>
              <w:t>9-12</w:t>
            </w:r>
          </w:p>
          <w:p>
            <w:r>
              <w:rPr>
                <w:sz w:val="18"/>
              </w:rPr>
              <w:t>그때 하나님한테서 이런 메시지가 왔음. "포로로 잡혀갔다 돌아온 사람들한테서 헌금을 좀 걷어라. 헬대, 도비야, 여다야를 찾아가. 걔네들 바빌론에서 막 도착했거든. 스바냐의 아들 요시아의 집에 있을 거야. 걔네들한테서 은이랑 금을 받아서 왕관을 만들어. 그리고 여호사닥의 아들인 대제사장 여호수아의 머리에 그 왕관을 씌워주고 이 메시지를 전해줘.</w:t>
            </w:r>
          </w:p>
        </w:tc>
      </w:tr>
      <w:tr>
        <w:tc>
          <w:tcPr>
            <w:tcW w:type="dxa" w:w="2880"/>
          </w:tcPr>
          <w:p>
            <w:r/>
            <w:r>
              <w:rPr>
                <w:b/>
                <w:sz w:val="16"/>
              </w:rPr>
              <w:t>12-13</w:t>
            </w:r>
          </w:p>
          <w:p>
            <w:r>
              <w:rPr>
                <w:sz w:val="18"/>
              </w:rPr>
              <w:t>“‘A Message from God-of-the-Angel-Armies. Be alert. We have a man here whose name is Branch. He will branch out from where he is and build the Temple of God. Yes, he’s the one. He’ll build the Temple of God. Then he’ll assume the role of royalty, take his place on the throne and rule—a priest sitting on the throne!—showing that king and priest can coexist in harmony.’</w:t>
            </w:r>
          </w:p>
        </w:tc>
        <w:tc>
          <w:tcPr>
            <w:tcW w:type="dxa" w:w="2880"/>
          </w:tcPr>
          <w:p>
            <w:r/>
            <w:r>
              <w:rPr>
                <w:b/>
                <w:sz w:val="16"/>
              </w:rPr>
              <w:t>12-13</w:t>
            </w:r>
          </w:p>
          <w:p>
            <w:r>
              <w:rPr>
                <w:sz w:val="18"/>
              </w:rPr>
              <w:t>'A message from God, the commander of angel armies. Listen up. There's a guy named Branch. He's going to grow from where he is and build God's Temple. Yep, he's the one. He'll build God's Temple. Then he'll be treated like royalty, sit on the throne and rule—a priest on a throne!—showing that a king and a priest can actually get along.'</w:t>
            </w:r>
          </w:p>
        </w:tc>
        <w:tc>
          <w:tcPr>
            <w:tcW w:type="dxa" w:w="2880"/>
          </w:tcPr>
          <w:p>
            <w:r/>
            <w:r>
              <w:rPr>
                <w:b/>
                <w:sz w:val="16"/>
              </w:rPr>
              <w:t>12-13</w:t>
            </w:r>
          </w:p>
          <w:p>
            <w:r>
              <w:rPr>
                <w:sz w:val="18"/>
              </w:rPr>
              <w:t>'만군의 주 하나님이 전하는 메시지다. 잘 들어. '가지'라는 이름의 남자가 있다. 그는 자기 자리에서 돋아나서 하나님의 성전을 지을 것이다. 그래, 바로 그 사람이야. 그가 하나님의 성전을 지을 거다. 그리고 왕의 역할을 맡아서, 왕좌에 앉아 다스릴 거다. 제사장이 왕좌에 앉는 거지! 왕과 제사장이 조화롭게 공존할 수 있다는 걸 보여주는 거야.'</w:t>
            </w:r>
          </w:p>
        </w:tc>
      </w:tr>
      <w:tr>
        <w:tc>
          <w:tcPr>
            <w:tcW w:type="dxa" w:w="2880"/>
          </w:tcPr>
          <w:p>
            <w:r/>
            <w:r>
              <w:rPr>
                <w:b/>
                <w:sz w:val="16"/>
              </w:rPr>
              <w:t>14</w:t>
            </w:r>
          </w:p>
          <w:p>
            <w:r>
              <w:rPr>
                <w:sz w:val="18"/>
              </w:rPr>
              <w:t>“The other crown will be in the Temple of God as a symbol of royalty, under the custodial care of Helem, Tobiah, Jedaiah, and Hen son of Zephaniah.</w:t>
            </w:r>
          </w:p>
        </w:tc>
        <w:tc>
          <w:tcPr>
            <w:tcW w:type="dxa" w:w="2880"/>
          </w:tcPr>
          <w:p>
            <w:r/>
            <w:r>
              <w:rPr>
                <w:b/>
                <w:sz w:val="16"/>
              </w:rPr>
              <w:t>14</w:t>
            </w:r>
          </w:p>
          <w:p>
            <w:r>
              <w:rPr>
                <w:sz w:val="18"/>
              </w:rPr>
              <w:t>'The other crown will be kept in God's Temple as a symbol of royalty, and Helem, Tobiah, Jedaiah, and Hen son of Zephaniah will be in charge of it.'</w:t>
            </w:r>
          </w:p>
        </w:tc>
        <w:tc>
          <w:tcPr>
            <w:tcW w:type="dxa" w:w="2880"/>
          </w:tcPr>
          <w:p>
            <w:r/>
            <w:r>
              <w:rPr>
                <w:b/>
                <w:sz w:val="16"/>
              </w:rPr>
              <w:t>14</w:t>
            </w:r>
          </w:p>
          <w:p>
            <w:r>
              <w:rPr>
                <w:sz w:val="18"/>
              </w:rPr>
              <w:t>'다른 왕관은 왕권을 상징하는 물건으로 하나님의 성전에 보관될 거고, 헬렘, 도비야, 여다야, 그리고 스바냐의 아들 헨이 관리하게 될 거다.'</w:t>
            </w:r>
          </w:p>
        </w:tc>
      </w:tr>
      <w:tr>
        <w:tc>
          <w:tcPr>
            <w:tcW w:type="dxa" w:w="2880"/>
          </w:tcPr>
          <w:p>
            <w:r/>
            <w:r>
              <w:rPr>
                <w:b/>
                <w:sz w:val="16"/>
              </w:rPr>
              <w:t>15</w:t>
            </w:r>
          </w:p>
          <w:p>
            <w:r>
              <w:rPr>
                <w:sz w:val="18"/>
              </w:rPr>
              <w:t>“People will come from faraway places to pitch in and rebuild the Temple of God. This will confirm that God-of-the-Angel-Armies did, in fact, send me to you. All this follows as you put your minds to a life of responsive obedience to the voice of your God.”</w:t>
            </w:r>
          </w:p>
        </w:tc>
        <w:tc>
          <w:tcPr>
            <w:tcW w:type="dxa" w:w="2880"/>
          </w:tcPr>
          <w:p>
            <w:r/>
            <w:r>
              <w:rPr>
                <w:b/>
                <w:sz w:val="16"/>
              </w:rPr>
              <w:t>15</w:t>
            </w:r>
          </w:p>
          <w:p>
            <w:r>
              <w:rPr>
                <w:sz w:val="18"/>
              </w:rPr>
              <w:t>'People will come from all over the place to help rebuild God's Temple. This will prove that God, the commander of angel armies, really sent me to you. All this will happen if you actually listen and obey what your God says.'</w:t>
            </w:r>
          </w:p>
        </w:tc>
        <w:tc>
          <w:tcPr>
            <w:tcW w:type="dxa" w:w="2880"/>
          </w:tcPr>
          <w:p>
            <w:r/>
            <w:r>
              <w:rPr>
                <w:b/>
                <w:sz w:val="16"/>
              </w:rPr>
              <w:t>15</w:t>
            </w:r>
          </w:p>
          <w:p>
            <w:r>
              <w:rPr>
                <w:sz w:val="18"/>
              </w:rPr>
              <w:t>'먼 곳에서부터 사람들이 와서 하나님의 성전을 다시 짓는 걸 도울 거다. 이걸 보고 너희는 만군의 주 하나님이 진짜로 나를 너희에게 보냈다는 걸 믿게 될 거야. 이 모든 일은 너희가 너희 하나님의 목소리에 귀 기울이고 순종하는 삶을 살 때 이루어질 거다.'"</w:t>
            </w:r>
          </w:p>
        </w:tc>
      </w:tr>
    </w:tbl>
    <w:p>
      <w:pPr>
        <w:pStyle w:val="Heading1"/>
      </w:pPr>
      <w:r>
        <w:t>Chapter 7 — Are You For Real? God's Not Into Fake Religion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On the fourth day of the ninth month, in the fourth year of the reign of King Darius, God’s Message again came to Zechariah.</w:t>
            </w:r>
          </w:p>
        </w:tc>
        <w:tc>
          <w:tcPr>
            <w:tcW w:type="dxa" w:w="2880"/>
          </w:tcPr>
          <w:p>
            <w:r/>
            <w:r>
              <w:rPr>
                <w:b/>
                <w:sz w:val="16"/>
              </w:rPr>
              <w:t>1</w:t>
            </w:r>
          </w:p>
          <w:p>
            <w:r>
              <w:rPr>
                <w:sz w:val="18"/>
              </w:rPr>
              <w:t>On the fourth day of the ninth month, during the fourth year King Darius was in charge, God hit up Zechariah with another message.</w:t>
            </w:r>
          </w:p>
        </w:tc>
        <w:tc>
          <w:tcPr>
            <w:tcW w:type="dxa" w:w="2880"/>
          </w:tcPr>
          <w:p>
            <w:r/>
            <w:r>
              <w:rPr>
                <w:b/>
                <w:sz w:val="16"/>
              </w:rPr>
              <w:t>1</w:t>
            </w:r>
          </w:p>
          <w:p>
            <w:r>
              <w:rPr>
                <w:sz w:val="18"/>
              </w:rPr>
              <w:t>다리우스 왕 4년째 되던 해, 아홉 번째 달 4일에 하나님이 스가랴한테 또 말씀을 주셨대.</w:t>
            </w:r>
          </w:p>
        </w:tc>
      </w:tr>
      <w:tr>
        <w:tc>
          <w:tcPr>
            <w:tcW w:type="dxa" w:w="2880"/>
          </w:tcPr>
          <w:p>
            <w:r/>
            <w:r>
              <w:rPr>
                <w:b/>
                <w:sz w:val="16"/>
              </w:rPr>
              <w:t>2-3</w:t>
            </w:r>
          </w:p>
          <w:p>
            <w:r>
              <w:rPr>
                <w:sz w:val="18"/>
              </w:rPr>
              <w:t>The town of Bethel had sent a delegation headed by Sarezer and Regem-Melech to pray for God’s blessing and to confer with the priests of the Temple of God-of-the-Angel-Armies, and also with the prophets. They posed this question: “Should we plan for a day of mourning and abstinence next August, the seventieth anniversary of Jerusalem’s fall, as we have been doing all these years?”</w:t>
            </w:r>
          </w:p>
        </w:tc>
        <w:tc>
          <w:tcPr>
            <w:tcW w:type="dxa" w:w="2880"/>
          </w:tcPr>
          <w:p>
            <w:r/>
            <w:r>
              <w:rPr>
                <w:b/>
                <w:sz w:val="16"/>
              </w:rPr>
              <w:t>2-3</w:t>
            </w:r>
          </w:p>
          <w:p>
            <w:r>
              <w:rPr>
                <w:sz w:val="18"/>
              </w:rPr>
              <w:t>Basically, the town of Bethel sent a crew with Sarezer and Regem-Melech to go pray and get some advice from the priests at the Temple of God-of-the-Angel-Armies, and the prophets too. They asked, “So, like, should we still do our big sad fast in August to mark the 70th anniversary of Jerusalem getting wrecked, like we’ve been doing for years?”</w:t>
            </w:r>
          </w:p>
        </w:tc>
        <w:tc>
          <w:tcPr>
            <w:tcW w:type="dxa" w:w="2880"/>
          </w:tcPr>
          <w:p>
            <w:r/>
            <w:r>
              <w:rPr>
                <w:b/>
                <w:sz w:val="16"/>
              </w:rPr>
              <w:t>2-3</w:t>
            </w:r>
          </w:p>
          <w:p>
            <w:r>
              <w:rPr>
                <w:sz w:val="18"/>
              </w:rPr>
              <w:t>그때 벧엘이라는 동네에서 사레셀이랑 레겜멜렉이라는 사람들을 대표로 보낸 거임. 왜냐면 만군의 주 하나님의 성전에 있는 제사장들이랑 예언자들한테 가서 기도도 하고 물어볼 게 있었거든. 걔네 질문이 이거였음. “우리가 수십 년 동안 해왔던 것처럼, 예루살렘 무너진 거 기념해서 8월에 금식하고 슬퍼해야 되나여?”</w:t>
            </w:r>
          </w:p>
        </w:tc>
      </w:tr>
      <w:tr>
        <w:tc>
          <w:tcPr>
            <w:tcW w:type="dxa" w:w="2880"/>
          </w:tcPr>
          <w:p>
            <w:r/>
            <w:r>
              <w:rPr>
                <w:b/>
                <w:sz w:val="16"/>
              </w:rPr>
              <w:t>4-6</w:t>
            </w:r>
          </w:p>
          <w:p>
            <w:r>
              <w:rPr>
                <w:sz w:val="18"/>
              </w:rPr>
              <w:t>God-of-the-Angel-Armies gave me this Message for them, for all the people and for the priests: “When you held days of fasting every fifth and seventh month all these seventy years, were you doing it for me? And when you held feasts, was that for me? Hardly. You’re interested in religion, I’m interested in people.</w:t>
            </w:r>
          </w:p>
        </w:tc>
        <w:tc>
          <w:tcPr>
            <w:tcW w:type="dxa" w:w="2880"/>
          </w:tcPr>
          <w:p>
            <w:r/>
            <w:r>
              <w:rPr>
                <w:b/>
                <w:sz w:val="16"/>
              </w:rPr>
              <w:t>4-6</w:t>
            </w:r>
          </w:p>
          <w:p>
            <w:r>
              <w:rPr>
                <w:sz w:val="18"/>
              </w:rPr>
              <w:t>God-of-the-Angel-Armies gave me this message for all the people and the priests: “Yo, when you were fasting all dramatically in the fifth and seventh months for the last seventy years, were you *really* doing that for me? And when you had big parties and feasts, was that for me either? Lowkey, no. You're all about the religious rules, but I'm all about the people.</w:t>
            </w:r>
          </w:p>
        </w:tc>
        <w:tc>
          <w:tcPr>
            <w:tcW w:type="dxa" w:w="2880"/>
          </w:tcPr>
          <w:p>
            <w:r/>
            <w:r>
              <w:rPr>
                <w:b/>
                <w:sz w:val="16"/>
              </w:rPr>
              <w:t>4-6</w:t>
            </w:r>
          </w:p>
          <w:p>
            <w:r>
              <w:rPr>
                <w:sz w:val="18"/>
              </w:rPr>
              <w:t>만군의 주님이 나한테 온 백성이랑 제사장들한테 전하라고 이 메시지를 주셨음. “야, 너네가 70년 동안 다섯째 달이랑 일곱째 달에 금식하고 그럴 때, 그거 진짜 나 좋으라고 한 거냐? 그리고 너네가 막 잔치 열고 먹고 마실 때, 그건 나를 위한 거였고? 아니야. 너네는 그런 종교적인 거에나 관심있지, 나는 사람한테 관심있다고.</w:t>
            </w:r>
          </w:p>
        </w:tc>
      </w:tr>
      <w:tr>
        <w:tc>
          <w:tcPr>
            <w:tcW w:type="dxa" w:w="2880"/>
          </w:tcPr>
          <w:p>
            <w:r/>
            <w:r>
              <w:rPr>
                <w:b/>
                <w:sz w:val="16"/>
              </w:rPr>
              <w:t>7-8</w:t>
            </w:r>
          </w:p>
          <w:p>
            <w:r>
              <w:rPr>
                <w:sz w:val="18"/>
              </w:rPr>
              <w:t>“There’s nothing new to say on the subject. Don’t you still have the message of the earlier prophets from the time when Jerusalem was still a thriving, bustling city and the outlying countryside, the Negev and Shephelah, was populated? [This is the message that God gave Zechariah.] Well, the message hasn’t changed. God-of-the-Angel-Armies said then and says now:</w:t>
            </w:r>
          </w:p>
          <w:p>
            <w:r>
              <w:rPr>
                <w:sz w:val="18"/>
              </w:rPr>
              <w:t>“‘Treat one another justly. Love your neighbors. Be compassionate with each other. Don’t take advantage of widows, orphans, visitors, and the poor. Don’t plot and scheme against one another—that’s evil.’</w:t>
            </w:r>
          </w:p>
        </w:tc>
        <w:tc>
          <w:tcPr>
            <w:tcW w:type="dxa" w:w="2880"/>
          </w:tcPr>
          <w:p>
            <w:r/>
            <w:r>
              <w:rPr>
                <w:b/>
                <w:sz w:val="16"/>
              </w:rPr>
              <w:t>7-8</w:t>
            </w:r>
          </w:p>
          <w:p>
            <w:r>
              <w:rPr>
                <w:sz w:val="18"/>
              </w:rPr>
              <w:t>“There’s nothing new to say here. Don’t you remember the message from the OG prophets back when Jerusalem was popping and the whole area—the Negev and Shephelah—was full of people? God gave Zechariah this message, and it hasn't changed. God-of-the-Angel-Armies said it then and is saying it now:</w:t>
            </w:r>
          </w:p>
        </w:tc>
        <w:tc>
          <w:tcPr>
            <w:tcW w:type="dxa" w:w="2880"/>
          </w:tcPr>
          <w:p>
            <w:r/>
            <w:r>
              <w:rPr>
                <w:b/>
                <w:sz w:val="16"/>
              </w:rPr>
              <w:t>7-8</w:t>
            </w:r>
          </w:p>
          <w:p>
            <w:r>
              <w:rPr>
                <w:sz w:val="18"/>
              </w:rPr>
              <w:t>“이 주제에 대해서 뭐 새로운 말 할 것도 없어. 예루살렘이 아직 잘나가고, 외곽 지방이랑 네게브, 스벨라까지 사람 바글바글할 때, 옛날 예언자들이 했던 말 기억 안 남? [이게 하나님이 스가랴한테 주신 메시지임.] 진짜 메시지는 바뀌지도 않았음. 만군의 주님이 그때도 지금도 똑같이 말씀하심.</w:t>
            </w:r>
          </w:p>
        </w:tc>
      </w:tr>
      <w:tr>
        <w:tc>
          <w:tcPr>
            <w:tcW w:type="dxa" w:w="2880"/>
          </w:tcPr>
          <w:p>
            <w:r/>
            <w:r>
              <w:rPr>
                <w:b/>
                <w:sz w:val="16"/>
              </w:rPr>
              <w:t>9-10</w:t>
            </w:r>
          </w:p>
          <w:p>
            <w:r>
              <w:rPr>
                <w:sz w:val="18"/>
              </w:rPr>
              <w:t>↑ 위 MSG(7-10) 계속</w:t>
            </w:r>
          </w:p>
        </w:tc>
        <w:tc>
          <w:tcPr>
            <w:tcW w:type="dxa" w:w="2880"/>
          </w:tcPr>
          <w:p>
            <w:r/>
            <w:r>
              <w:rPr>
                <w:b/>
                <w:sz w:val="16"/>
              </w:rPr>
              <w:t>9-10</w:t>
            </w:r>
          </w:p>
          <w:p>
            <w:r>
              <w:rPr>
                <w:sz w:val="18"/>
              </w:rPr>
              <w:t>“‘Treat each other right. Love your neighbors. Be compassionate. Don’t rip off widows, orphans, immigrants, or the poor. And stop plotting against each other—that’s just evil.’</w:t>
            </w:r>
          </w:p>
        </w:tc>
        <w:tc>
          <w:tcPr>
            <w:tcW w:type="dxa" w:w="2880"/>
          </w:tcPr>
          <w:p>
            <w:r/>
            <w:r>
              <w:rPr>
                <w:b/>
                <w:sz w:val="16"/>
              </w:rPr>
              <w:t>9-10</w:t>
            </w:r>
          </w:p>
          <w:p>
            <w:r>
              <w:rPr>
                <w:sz w:val="18"/>
              </w:rPr>
              <w:t>“‘서로 공평하게 재판하고, 이웃한테는 사랑과 자비를 보여줘. 과부, 고아, 외국인, 가난한 사람들 착취하지 말고. 그리고 서로 해칠 생각 같은 악한 마음 좀 품지 마라.’</w:t>
            </w:r>
          </w:p>
        </w:tc>
      </w:tr>
      <w:tr>
        <w:tc>
          <w:tcPr>
            <w:tcW w:type="dxa" w:w="2880"/>
          </w:tcPr>
          <w:p>
            <w:r/>
            <w:r>
              <w:rPr>
                <w:b/>
                <w:sz w:val="16"/>
              </w:rPr>
              <w:t>11-13</w:t>
            </w:r>
          </w:p>
          <w:p>
            <w:r>
              <w:rPr>
                <w:sz w:val="18"/>
              </w:rPr>
              <w:t>“But did your ancestors listen? No, they set their jaws in defiance. They shut their ears. They steeled themselves against God’s revelation and the Spirit-filled sermons preached by the earlier prophets by order of God-of-the-Angel-Armies. And God became angry, really angry, because he told them everything plainly and they wouldn’t listen to a word he said.</w:t>
            </w:r>
          </w:p>
        </w:tc>
        <w:tc>
          <w:tcPr>
            <w:tcW w:type="dxa" w:w="2880"/>
          </w:tcPr>
          <w:p>
            <w:r/>
            <w:r>
              <w:rPr>
                <w:b/>
                <w:sz w:val="16"/>
              </w:rPr>
              <w:t>11-13</w:t>
            </w:r>
          </w:p>
          <w:p>
            <w:r>
              <w:rPr>
                <w:sz w:val="18"/>
              </w:rPr>
              <w:t>“But did your ancestors listen? Nah, they were stubborn. They plugged their ears. They totally hardened their hearts against God’s truth and the sermons the earlier prophets gave, which were straight from the Spirit by order of God-of-the-Angel-Armies. And God got legit angry, because he laid it all out for them, and they wouldn't listen to a single word.</w:t>
            </w:r>
          </w:p>
        </w:tc>
        <w:tc>
          <w:tcPr>
            <w:tcW w:type="dxa" w:w="2880"/>
          </w:tcPr>
          <w:p>
            <w:r/>
            <w:r>
              <w:rPr>
                <w:b/>
                <w:sz w:val="16"/>
              </w:rPr>
              <w:t>11-13</w:t>
            </w:r>
          </w:p>
          <w:p>
            <w:r>
              <w:rPr>
                <w:sz w:val="18"/>
              </w:rPr>
              <w:t>“근데 너희 조상들이 그 말을 들었겠냐? 어림도 없지. 걔네는 진짜 고집불통이었음. 귀 막고 안 들음. 만군의 주님이 보낸 영으로 옛 예언자들이 전하는 하나님의 계시랑 설교를 듣기 싫어서 마음을 돌처럼 단단하게 굳혀버린 거임. 하나님이 그렇게 다 설명해줬는데 한 마디도 안 들으니까 크게 화나신 거지.</w:t>
            </w:r>
          </w:p>
        </w:tc>
      </w:tr>
      <w:tr>
        <w:tc>
          <w:tcPr>
            <w:tcW w:type="dxa" w:w="2880"/>
          </w:tcPr>
          <w:p>
            <w:r/>
            <w:r>
              <w:rPr>
                <w:b/>
                <w:sz w:val="16"/>
              </w:rPr>
              <w:t>13-14</w:t>
            </w:r>
          </w:p>
          <w:p>
            <w:r>
              <w:rPr>
                <w:sz w:val="18"/>
              </w:rPr>
              <w:t>“So [this is what God-of-the-Angel-Armies said] if they won’t listen to me, I won’t listen to them. I scattered them to the four winds. They ended up strangers wherever they were. Their ‘promised land’ became a vacant lot—weeds and tin cans and thistles. Not a sign of life. They turned a dreamland into a wasteland.”</w:t>
            </w:r>
          </w:p>
        </w:tc>
        <w:tc>
          <w:tcPr>
            <w:tcW w:type="dxa" w:w="2880"/>
          </w:tcPr>
          <w:p>
            <w:r/>
            <w:r>
              <w:rPr>
                <w:b/>
                <w:sz w:val="16"/>
              </w:rPr>
              <w:t>13-14</w:t>
            </w:r>
          </w:p>
          <w:p>
            <w:r>
              <w:rPr>
                <w:sz w:val="18"/>
              </w:rPr>
              <w:t>“So, God-of-the-Angel-Armies was like, ‘Fine, if you won't listen to me, I'm not listening to you.’ He scattered them to the four winds, making them strangers in foreign lands. Their awesome ‘promised land’ turned into a total wasteland—just weeds and trash. Zero signs of life. They turned a dream into a dump.”</w:t>
            </w:r>
          </w:p>
        </w:tc>
        <w:tc>
          <w:tcPr>
            <w:tcW w:type="dxa" w:w="2880"/>
          </w:tcPr>
          <w:p>
            <w:r/>
            <w:r>
              <w:rPr>
                <w:b/>
                <w:sz w:val="16"/>
              </w:rPr>
              <w:t>13-14</w:t>
            </w:r>
          </w:p>
          <w:p>
            <w:r>
              <w:rPr>
                <w:sz w:val="18"/>
              </w:rPr>
              <w:t>“그래서 [만군의 주님이 이렇게 말씀하셨대] 걔네가 내 말 안 들으면, 나도 걔네 말 안 들어준다고. 내가 걔네를 사방으로 다 흩어버렸음. 그래서 걔네는 생판 모르는 곳에서 이방인으로 살게 된 거임. 걔네 ‘약속의 땅’은 완전 폐허가 됐지. 잡초랑 깡통, 가시덤불만 남은 거. 생명체라곤 하나도 없고. 완전 드림랜드를 엉망진창으로 만들어버렸다니까.”</w:t>
            </w:r>
          </w:p>
        </w:tc>
      </w:tr>
    </w:tbl>
    <w:p>
      <w:pPr>
        <w:pStyle w:val="Heading1"/>
      </w:pPr>
      <w:r>
        <w:t>Chapter 8 — God's Epic Comeback for Jerusalem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And then these Messages from God-of-the-Angel-Armies:</w:t>
            </w:r>
          </w:p>
          <w:p>
            <w:r>
              <w:rPr>
                <w:sz w:val="18"/>
              </w:rPr>
              <w:t>A Message from God-of-the-Angel-Armies:</w:t>
            </w:r>
          </w:p>
          <w:p>
            <w:r>
              <w:rPr>
                <w:sz w:val="18"/>
              </w:rPr>
              <w:t>“I am zealous for Zion—I care! I’m angry about Zion—I’m involved!”</w:t>
            </w:r>
          </w:p>
          <w:p>
            <w:r>
              <w:rPr>
                <w:sz w:val="18"/>
              </w:rPr>
              <w:t>God’s Message:</w:t>
            </w:r>
          </w:p>
        </w:tc>
        <w:tc>
          <w:tcPr>
            <w:tcW w:type="dxa" w:w="2880"/>
          </w:tcPr>
          <w:p>
            <w:r/>
            <w:r>
              <w:rPr>
                <w:b/>
                <w:sz w:val="16"/>
              </w:rPr>
              <w:t>1-2</w:t>
            </w:r>
          </w:p>
          <w:p>
            <w:r>
              <w:rPr>
                <w:sz w:val="18"/>
              </w:rPr>
              <w:t>Yo, so God of the Angel Armies dropped some more messages, and here's the deal:</w:t>
            </w:r>
          </w:p>
        </w:tc>
        <w:tc>
          <w:tcPr>
            <w:tcW w:type="dxa" w:w="2880"/>
          </w:tcPr>
          <w:p>
            <w:r/>
            <w:r>
              <w:rPr>
                <w:b/>
                <w:sz w:val="16"/>
              </w:rPr>
              <w:t>1-2</w:t>
            </w:r>
          </w:p>
          <w:p>
            <w:r>
              <w:rPr>
                <w:sz w:val="18"/>
              </w:rPr>
              <w:t>와, 만군의 주 하나님께서 또 메시지를 보내셨는데, 이런 내용이었어.</w:t>
            </w:r>
          </w:p>
        </w:tc>
      </w:tr>
      <w:tr>
        <w:tc>
          <w:tcPr>
            <w:tcW w:type="dxa" w:w="2880"/>
          </w:tcPr>
          <w:p>
            <w:r/>
            <w:r>
              <w:rPr>
                <w:b/>
                <w:sz w:val="16"/>
              </w:rPr>
              <w:t>2</w:t>
            </w:r>
          </w:p>
          <w:p>
            <w:r>
              <w:rPr>
                <w:sz w:val="18"/>
              </w:rPr>
              <w:t>↑ 위 MSG(1-2) 계속</w:t>
            </w:r>
          </w:p>
        </w:tc>
        <w:tc>
          <w:tcPr>
            <w:tcW w:type="dxa" w:w="2880"/>
          </w:tcPr>
          <w:p>
            <w:r/>
            <w:r>
              <w:rPr>
                <w:b/>
                <w:sz w:val="16"/>
              </w:rPr>
              <w:t>2</w:t>
            </w:r>
          </w:p>
          <w:p>
            <w:r>
              <w:rPr>
                <w:sz w:val="18"/>
              </w:rPr>
              <w:t>This is a message from the God of the Angel Armies:</w:t>
            </w:r>
          </w:p>
        </w:tc>
        <w:tc>
          <w:tcPr>
            <w:tcW w:type="dxa" w:w="2880"/>
          </w:tcPr>
          <w:p>
            <w:r/>
            <w:r>
              <w:rPr>
                <w:b/>
                <w:sz w:val="16"/>
              </w:rPr>
              <w:t>2</w:t>
            </w:r>
          </w:p>
          <w:p>
            <w:r>
              <w:rPr>
                <w:sz w:val="18"/>
              </w:rPr>
              <w:t>만군의 주 하나님의 메시지래.</w:t>
            </w:r>
          </w:p>
        </w:tc>
      </w:tr>
      <w:tr>
        <w:tc>
          <w:tcPr>
            <w:tcW w:type="dxa" w:w="2880"/>
          </w:tcPr>
          <w:p>
            <w:r/>
            <w:r>
              <w:rPr>
                <w:b/>
                <w:sz w:val="16"/>
              </w:rPr>
              <w:t>2</w:t>
            </w:r>
          </w:p>
          <w:p>
            <w:r>
              <w:rPr>
                <w:sz w:val="18"/>
              </w:rPr>
              <w:t>↑ 위 MSG(1-2) 계속</w:t>
            </w:r>
          </w:p>
        </w:tc>
        <w:tc>
          <w:tcPr>
            <w:tcW w:type="dxa" w:w="2880"/>
          </w:tcPr>
          <w:p>
            <w:r/>
            <w:r>
              <w:rPr>
                <w:b/>
                <w:sz w:val="16"/>
              </w:rPr>
              <w:t>2</w:t>
            </w:r>
          </w:p>
          <w:p>
            <w:r>
              <w:rPr>
                <w:sz w:val="18"/>
              </w:rPr>
              <w:t>"I'm super passionate about Zion, like, I actually care. I'm kinda mad about what's happened to Zion, so I'm getting involved."</w:t>
            </w:r>
          </w:p>
        </w:tc>
        <w:tc>
          <w:tcPr>
            <w:tcW w:type="dxa" w:w="2880"/>
          </w:tcPr>
          <w:p>
            <w:r/>
            <w:r>
              <w:rPr>
                <w:b/>
                <w:sz w:val="16"/>
              </w:rPr>
              <w:t>2</w:t>
            </w:r>
          </w:p>
          <w:p>
            <w:r>
              <w:rPr>
                <w:sz w:val="18"/>
              </w:rPr>
              <w:t>"내가 시온을 위해 완전 열심인데, 완전 신경 쓴다는 거지! 시온 때문에 엄청 화났는데, 이제 내가 나선다 이거야!"</w:t>
            </w:r>
          </w:p>
        </w:tc>
      </w:tr>
      <w:tr>
        <w:tc>
          <w:tcPr>
            <w:tcW w:type="dxa" w:w="2880"/>
          </w:tcPr>
          <w:p>
            <w:r/>
            <w:r>
              <w:rPr>
                <w:b/>
                <w:sz w:val="16"/>
              </w:rPr>
              <w:t>3</w:t>
            </w:r>
          </w:p>
          <w:p>
            <w:r>
              <w:rPr>
                <w:sz w:val="18"/>
              </w:rPr>
              <w:t>“I’ve come back to Zion, I’ve moved back to Jerusalem. Jerusalem’s new names will be Truth City, and Mountain of God-of-the-Angel-Armies, and Mount Holiness.”</w:t>
            </w:r>
          </w:p>
        </w:tc>
        <w:tc>
          <w:tcPr>
            <w:tcW w:type="dxa" w:w="2880"/>
          </w:tcPr>
          <w:p>
            <w:r/>
            <w:r>
              <w:rPr>
                <w:b/>
                <w:sz w:val="16"/>
              </w:rPr>
              <w:t>3</w:t>
            </w:r>
          </w:p>
          <w:p>
            <w:r>
              <w:rPr>
                <w:sz w:val="18"/>
              </w:rPr>
              <w:t>God's message continued:</w:t>
            </w:r>
          </w:p>
        </w:tc>
        <w:tc>
          <w:tcPr>
            <w:tcW w:type="dxa" w:w="2880"/>
          </w:tcPr>
          <w:p>
            <w:r/>
            <w:r>
              <w:rPr>
                <w:b/>
                <w:sz w:val="16"/>
              </w:rPr>
              <w:t>3</w:t>
            </w:r>
          </w:p>
          <w:p>
            <w:r>
              <w:rPr>
                <w:sz w:val="18"/>
              </w:rPr>
              <w:t>하나님의 메시지는 계속됐어.</w:t>
            </w:r>
          </w:p>
        </w:tc>
      </w:tr>
      <w:tr>
        <w:tc>
          <w:tcPr>
            <w:tcW w:type="dxa" w:w="2880"/>
          </w:tcPr>
          <w:p>
            <w:r/>
            <w:r>
              <w:rPr>
                <w:b/>
                <w:sz w:val="16"/>
              </w:rPr>
              <w:t>3</w:t>
            </w:r>
          </w:p>
          <w:p>
            <w:r>
              <w:rPr>
                <w:sz w:val="18"/>
              </w:rPr>
              <w:t>↑ 위 MSG(3-3) 계속</w:t>
            </w:r>
          </w:p>
        </w:tc>
        <w:tc>
          <w:tcPr>
            <w:tcW w:type="dxa" w:w="2880"/>
          </w:tcPr>
          <w:p>
            <w:r/>
            <w:r>
              <w:rPr>
                <w:b/>
                <w:sz w:val="16"/>
              </w:rPr>
              <w:t>3</w:t>
            </w:r>
          </w:p>
          <w:p>
            <w:r>
              <w:rPr>
                <w:sz w:val="18"/>
              </w:rPr>
              <w:t>"I'm back in Zion, for real. I've moved back to Jerusalem. Jerusalem's gonna get some new nicknames: 'Truth City,' 'Mountain of the God of the Angel Armies,' and 'Mount Holiness.' How cool is that?"</w:t>
            </w:r>
          </w:p>
        </w:tc>
        <w:tc>
          <w:tcPr>
            <w:tcW w:type="dxa" w:w="2880"/>
          </w:tcPr>
          <w:p>
            <w:r/>
            <w:r>
              <w:rPr>
                <w:b/>
                <w:sz w:val="16"/>
              </w:rPr>
              <w:t>3</w:t>
            </w:r>
          </w:p>
          <w:p>
            <w:r>
              <w:rPr>
                <w:sz w:val="18"/>
              </w:rPr>
              <w:t>"나 시온으로 돌아왔다. 진짜 예루살렘으로 다시 이사왔다고. 이제 예루살렘의 새 이름은 '진리의 도시', '만군의 주 하나님의 산', '거룩한 산'이 될 거래. 엄청난 거지?"</w:t>
            </w:r>
          </w:p>
        </w:tc>
      </w:tr>
      <w:tr>
        <w:tc>
          <w:tcPr>
            <w:tcW w:type="dxa" w:w="2880"/>
          </w:tcPr>
          <w:p>
            <w:r/>
            <w:r>
              <w:rPr>
                <w:b/>
                <w:sz w:val="16"/>
              </w:rPr>
              <w:t>4</w:t>
            </w:r>
          </w:p>
          <w:p>
            <w:r>
              <w:rPr>
                <w:sz w:val="18"/>
              </w:rPr>
              <w:t>A Message from God-of-the-Angel-Armies:</w:t>
            </w:r>
          </w:p>
          <w:p>
            <w:r>
              <w:rPr>
                <w:sz w:val="18"/>
              </w:rPr>
              <w:t>“Old men and old women will come back to Jerusalem, sit on benches on the streets and spin tales, move around safely with their canes—a good city to grow old in. And boys and girls will fill the public parks, laughing and playing—a good city to grow up in.”</w:t>
            </w:r>
          </w:p>
        </w:tc>
        <w:tc>
          <w:tcPr>
            <w:tcW w:type="dxa" w:w="2880"/>
          </w:tcPr>
          <w:p>
            <w:r/>
            <w:r>
              <w:rPr>
                <w:b/>
                <w:sz w:val="16"/>
              </w:rPr>
              <w:t>4</w:t>
            </w:r>
          </w:p>
          <w:p>
            <w:r>
              <w:rPr>
                <w:sz w:val="18"/>
              </w:rPr>
              <w:t>A message from the God of the Angel Armies:</w:t>
            </w:r>
          </w:p>
        </w:tc>
        <w:tc>
          <w:tcPr>
            <w:tcW w:type="dxa" w:w="2880"/>
          </w:tcPr>
          <w:p>
            <w:r/>
            <w:r>
              <w:rPr>
                <w:b/>
                <w:sz w:val="16"/>
              </w:rPr>
              <w:t>4</w:t>
            </w:r>
          </w:p>
          <w:p>
            <w:r>
              <w:rPr>
                <w:sz w:val="18"/>
              </w:rPr>
              <w:t>만군의 주 하나님의 메시지야.</w:t>
            </w:r>
          </w:p>
        </w:tc>
      </w:tr>
      <w:tr>
        <w:tc>
          <w:tcPr>
            <w:tcW w:type="dxa" w:w="2880"/>
          </w:tcPr>
          <w:p>
            <w:r/>
            <w:r>
              <w:rPr>
                <w:b/>
                <w:sz w:val="16"/>
              </w:rPr>
              <w:t>4-5</w:t>
            </w:r>
          </w:p>
          <w:p>
            <w:r>
              <w:rPr>
                <w:sz w:val="18"/>
              </w:rPr>
              <w:t>↑ 위 MSG(4-5) 계속</w:t>
            </w:r>
          </w:p>
        </w:tc>
        <w:tc>
          <w:tcPr>
            <w:tcW w:type="dxa" w:w="2880"/>
          </w:tcPr>
          <w:p>
            <w:r/>
            <w:r>
              <w:rPr>
                <w:b/>
                <w:sz w:val="16"/>
              </w:rPr>
              <w:t>4-5</w:t>
            </w:r>
          </w:p>
          <w:p>
            <w:r>
              <w:rPr>
                <w:sz w:val="18"/>
              </w:rPr>
              <w:t>"Old guys and ladies will be chilling in Jerusalem again, sitting on benches in the streets, telling stories, and walking around safely with their canes. It's gonna be a great place to grow old. And kids, boys and girls, will be all over the parks, laughing and playing. It's gonna be a great place to grow up."</w:t>
            </w:r>
          </w:p>
        </w:tc>
        <w:tc>
          <w:tcPr>
            <w:tcW w:type="dxa" w:w="2880"/>
          </w:tcPr>
          <w:p>
            <w:r/>
            <w:r>
              <w:rPr>
                <w:b/>
                <w:sz w:val="16"/>
              </w:rPr>
              <w:t>4-5</w:t>
            </w:r>
          </w:p>
          <w:p>
            <w:r>
              <w:rPr>
                <w:sz w:val="18"/>
              </w:rPr>
              <w:t>"이제 할아버지 할머니들이 다시 예루살렘으로 돌아와서, 길거리 벤치에 앉아서 옛날 얘기하고, 지팡이 짚고 안전하게 돌아다니실 거래. 늙어가기 딱 좋은 도시가 되는 거지. 그리고 남자애들이랑 여자애들이 공원을 가득 채우고, 웃고 떠들고 놀 거래. 자라나기 딱 좋은 도시가 되는 거야."</w:t>
            </w:r>
          </w:p>
        </w:tc>
      </w:tr>
      <w:tr>
        <w:tc>
          <w:tcPr>
            <w:tcW w:type="dxa" w:w="2880"/>
          </w:tcPr>
          <w:p>
            <w:r/>
            <w:r>
              <w:rPr>
                <w:b/>
                <w:sz w:val="16"/>
              </w:rPr>
              <w:t>6</w:t>
            </w:r>
          </w:p>
          <w:p>
            <w:r>
              <w:rPr>
                <w:sz w:val="18"/>
              </w:rPr>
              <w:t>A Message from God-of-the-Angel-Armies:</w:t>
            </w:r>
          </w:p>
          <w:p>
            <w:r>
              <w:rPr>
                <w:sz w:val="18"/>
              </w:rPr>
              <w:t>“Do the problems of returning and rebuilding by just a few survivors seem too much? But is anything too much for me? Not if I have my say.”</w:t>
            </w:r>
          </w:p>
        </w:tc>
        <w:tc>
          <w:tcPr>
            <w:tcW w:type="dxa" w:w="2880"/>
          </w:tcPr>
          <w:p>
            <w:r/>
            <w:r>
              <w:rPr>
                <w:b/>
                <w:sz w:val="16"/>
              </w:rPr>
              <w:t>6</w:t>
            </w:r>
          </w:p>
          <w:p>
            <w:r>
              <w:rPr>
                <w:sz w:val="18"/>
              </w:rPr>
              <w:t>A message from the God of the Angel Armies:</w:t>
            </w:r>
          </w:p>
        </w:tc>
        <w:tc>
          <w:tcPr>
            <w:tcW w:type="dxa" w:w="2880"/>
          </w:tcPr>
          <w:p>
            <w:r/>
            <w:r>
              <w:rPr>
                <w:b/>
                <w:sz w:val="16"/>
              </w:rPr>
              <w:t>6</w:t>
            </w:r>
          </w:p>
          <w:p>
            <w:r>
              <w:rPr>
                <w:sz w:val="18"/>
              </w:rPr>
              <w:t>만군의 주 하나님의 메시지.</w:t>
            </w:r>
          </w:p>
        </w:tc>
      </w:tr>
      <w:tr>
        <w:tc>
          <w:tcPr>
            <w:tcW w:type="dxa" w:w="2880"/>
          </w:tcPr>
          <w:p>
            <w:r/>
            <w:r>
              <w:rPr>
                <w:b/>
                <w:sz w:val="16"/>
              </w:rPr>
              <w:t>6</w:t>
            </w:r>
          </w:p>
          <w:p>
            <w:r>
              <w:rPr>
                <w:sz w:val="18"/>
              </w:rPr>
              <w:t>↑ 위 MSG(6-6) 계속</w:t>
            </w:r>
          </w:p>
        </w:tc>
        <w:tc>
          <w:tcPr>
            <w:tcW w:type="dxa" w:w="2880"/>
          </w:tcPr>
          <w:p>
            <w:r/>
            <w:r>
              <w:rPr>
                <w:b/>
                <w:sz w:val="16"/>
              </w:rPr>
              <w:t>6</w:t>
            </w:r>
          </w:p>
          <w:p>
            <w:r>
              <w:rPr>
                <w:sz w:val="18"/>
              </w:rPr>
              <w:t>"So, you think the problems of coming back and rebuilding with just a few people are too much? Seriously? Is anything too much for me? Not a chance."</w:t>
            </w:r>
          </w:p>
        </w:tc>
        <w:tc>
          <w:tcPr>
            <w:tcW w:type="dxa" w:w="2880"/>
          </w:tcPr>
          <w:p>
            <w:r/>
            <w:r>
              <w:rPr>
                <w:b/>
                <w:sz w:val="16"/>
              </w:rPr>
              <w:t>6</w:t>
            </w:r>
          </w:p>
          <w:p>
            <w:r>
              <w:rPr>
                <w:sz w:val="18"/>
              </w:rPr>
              <w:t>"고작 몇 명 안되는 생존자들 데리고 돌아와서 다시 짓는 게 너무 빡빡하 보인다고? 근데 나한테 빡센 게 있겠냐? 내가 한다면 하는 거지."</w:t>
            </w:r>
          </w:p>
        </w:tc>
      </w:tr>
      <w:tr>
        <w:tc>
          <w:tcPr>
            <w:tcW w:type="dxa" w:w="2880"/>
          </w:tcPr>
          <w:p>
            <w:r/>
            <w:r>
              <w:rPr>
                <w:b/>
                <w:sz w:val="16"/>
              </w:rPr>
              <w:t>7</w:t>
            </w:r>
          </w:p>
          <w:p>
            <w:r>
              <w:rPr>
                <w:sz w:val="18"/>
              </w:rPr>
              <w:t>A Message from God-of-the-Angel-Armies:</w:t>
            </w:r>
          </w:p>
          <w:p>
            <w:r>
              <w:rPr>
                <w:sz w:val="18"/>
              </w:rPr>
              <w:t>“I’ll collect my people from countries to the east and countries to the west. I’ll bring them back and move them into Jerusalem. They’ll be my people and I’ll be their God. I’ll stick with them and do right by them.”</w:t>
            </w:r>
          </w:p>
        </w:tc>
        <w:tc>
          <w:tcPr>
            <w:tcW w:type="dxa" w:w="2880"/>
          </w:tcPr>
          <w:p>
            <w:r/>
            <w:r>
              <w:rPr>
                <w:b/>
                <w:sz w:val="16"/>
              </w:rPr>
              <w:t>7</w:t>
            </w:r>
          </w:p>
          <w:p>
            <w:r>
              <w:rPr>
                <w:sz w:val="18"/>
              </w:rPr>
              <w:t>A message from the God of the Angel Armies:</w:t>
            </w:r>
          </w:p>
        </w:tc>
        <w:tc>
          <w:tcPr>
            <w:tcW w:type="dxa" w:w="2880"/>
          </w:tcPr>
          <w:p>
            <w:r/>
            <w:r>
              <w:rPr>
                <w:b/>
                <w:sz w:val="16"/>
              </w:rPr>
              <w:t>7</w:t>
            </w:r>
          </w:p>
          <w:p>
            <w:r>
              <w:rPr>
                <w:sz w:val="18"/>
              </w:rPr>
              <w:t>만군의 주 하나님의 메시지.</w:t>
            </w:r>
          </w:p>
        </w:tc>
      </w:tr>
      <w:tr>
        <w:tc>
          <w:tcPr>
            <w:tcW w:type="dxa" w:w="2880"/>
          </w:tcPr>
          <w:p>
            <w:r/>
            <w:r>
              <w:rPr>
                <w:b/>
                <w:sz w:val="16"/>
              </w:rPr>
              <w:t>7-8</w:t>
            </w:r>
          </w:p>
          <w:p>
            <w:r>
              <w:rPr>
                <w:sz w:val="18"/>
              </w:rPr>
              <w:t>↑ 위 MSG(7-8) 계속</w:t>
            </w:r>
          </w:p>
        </w:tc>
        <w:tc>
          <w:tcPr>
            <w:tcW w:type="dxa" w:w="2880"/>
          </w:tcPr>
          <w:p>
            <w:r/>
            <w:r>
              <w:rPr>
                <w:b/>
                <w:sz w:val="16"/>
              </w:rPr>
              <w:t>7-8</w:t>
            </w:r>
          </w:p>
          <w:p>
            <w:r>
              <w:rPr>
                <w:sz w:val="18"/>
              </w:rPr>
              <w:t>"I'm gonna gather my people from all over, from the east and the west. I'll bring them back and they'll live in Jerusalem. They'll be my people, and I'll be their God. I'm gonna stick with them and always do right by them."</w:t>
            </w:r>
          </w:p>
        </w:tc>
        <w:tc>
          <w:tcPr>
            <w:tcW w:type="dxa" w:w="2880"/>
          </w:tcPr>
          <w:p>
            <w:r/>
            <w:r>
              <w:rPr>
                <w:b/>
                <w:sz w:val="16"/>
              </w:rPr>
              <w:t>7-8</w:t>
            </w:r>
          </w:p>
          <w:p>
            <w:r>
              <w:rPr>
                <w:sz w:val="18"/>
              </w:rPr>
              <w:t>"내가 내 백성들을 동쪽 나라, 서쪽 나라에서 다 모을 거야. 다시 데려와서 예루살렘에 살게 할 거라고. 그들은 내 백성이 되고, 나는 그들의 하나님이 될 거야. 내가 그들 곁에 딱 붙어서 항상 올바르게 대할 거임."</w:t>
            </w:r>
          </w:p>
        </w:tc>
      </w:tr>
      <w:tr>
        <w:tc>
          <w:tcPr>
            <w:tcW w:type="dxa" w:w="2880"/>
          </w:tcPr>
          <w:p>
            <w:r/>
            <w:r>
              <w:rPr>
                <w:b/>
                <w:sz w:val="16"/>
              </w:rPr>
              <w:t>9</w:t>
            </w:r>
          </w:p>
          <w:p>
            <w:r>
              <w:rPr>
                <w:sz w:val="18"/>
              </w:rPr>
              <w:t>A Message from God-of-the-Angel-Armies:</w:t>
            </w:r>
          </w:p>
          <w:p>
            <w:r>
              <w:rPr>
                <w:sz w:val="18"/>
              </w:rPr>
              <w:t>“Get a grip on things. Hold tight, you who are listening to what I say through the preaching of the prophets. The Temple of God-of-the-Angel-Armies has been reestablished. The Temple is being rebuilt. We’ve come through a hard time: You worked for a pittance and were lucky to get that; the streets were dangerous; you could never let down your guard; I had turned the world into an armed camp.</w:t>
            </w:r>
          </w:p>
        </w:tc>
        <w:tc>
          <w:tcPr>
            <w:tcW w:type="dxa" w:w="2880"/>
          </w:tcPr>
          <w:p>
            <w:r/>
            <w:r>
              <w:rPr>
                <w:b/>
                <w:sz w:val="16"/>
              </w:rPr>
              <w:t>9</w:t>
            </w:r>
          </w:p>
          <w:p>
            <w:r>
              <w:rPr>
                <w:sz w:val="18"/>
              </w:rPr>
              <w:t>A message from the God of the Angel Armies:</w:t>
            </w:r>
          </w:p>
        </w:tc>
        <w:tc>
          <w:tcPr>
            <w:tcW w:type="dxa" w:w="2880"/>
          </w:tcPr>
          <w:p>
            <w:r/>
            <w:r>
              <w:rPr>
                <w:b/>
                <w:sz w:val="16"/>
              </w:rPr>
              <w:t>9</w:t>
            </w:r>
          </w:p>
          <w:p>
            <w:r>
              <w:rPr>
                <w:sz w:val="18"/>
              </w:rPr>
              <w:t>만군의 주 하나님의 메시지.</w:t>
            </w:r>
          </w:p>
        </w:tc>
      </w:tr>
      <w:tr>
        <w:tc>
          <w:tcPr>
            <w:tcW w:type="dxa" w:w="2880"/>
          </w:tcPr>
          <w:p>
            <w:r/>
            <w:r>
              <w:rPr>
                <w:b/>
                <w:sz w:val="16"/>
              </w:rPr>
              <w:t>9-10</w:t>
            </w:r>
          </w:p>
          <w:p>
            <w:r>
              <w:rPr>
                <w:sz w:val="18"/>
              </w:rPr>
              <w:t>↑ 위 MSG(9-10) 계속</w:t>
            </w:r>
          </w:p>
        </w:tc>
        <w:tc>
          <w:tcPr>
            <w:tcW w:type="dxa" w:w="2880"/>
          </w:tcPr>
          <w:p>
            <w:r/>
            <w:r>
              <w:rPr>
                <w:b/>
                <w:sz w:val="16"/>
              </w:rPr>
              <w:t>9-10</w:t>
            </w:r>
          </w:p>
          <w:p>
            <w:r>
              <w:rPr>
                <w:sz w:val="18"/>
              </w:rPr>
              <w:t>"Alright, get it together. Listen up, you who are hearing what I'm saying through the prophets. The Temple of the God of the Angel Armies is back. The Temple is being rebuilt. We've been through some tough times, for sure. You were working for basically nothing, and the streets were sketchy. You always had to watch your back. I had turned the world into a war zone.</w:t>
            </w:r>
          </w:p>
        </w:tc>
        <w:tc>
          <w:tcPr>
            <w:tcW w:type="dxa" w:w="2880"/>
          </w:tcPr>
          <w:p>
            <w:r/>
            <w:r>
              <w:rPr>
                <w:b/>
                <w:sz w:val="16"/>
              </w:rPr>
              <w:t>9-10</w:t>
            </w:r>
          </w:p>
          <w:p>
            <w:r>
              <w:rPr>
                <w:sz w:val="18"/>
              </w:rPr>
              <w:t>"야, 정신 똑바로 차려. 선지자들이 전하는 내 말을 듣고 있는 너희들, 꽉 붙잡으라고. 만군의 주 하나님의 성전이 다시 세워졌어. 성전이 재건되고 있다고. 우리 진짜 힘든 시간 보냈잖아. 쥐꼬리만한 돈 받고 일하고, 그것도 운 좋아야 받았지. 길거리는 위험했고, 한시도 긴장을 늦출 수 없었어. 내가 온 세상을 전쟁터로 만들었었거든."</w:t>
            </w:r>
          </w:p>
        </w:tc>
      </w:tr>
      <w:tr>
        <w:tc>
          <w:tcPr>
            <w:tcW w:type="dxa" w:w="2880"/>
          </w:tcPr>
          <w:p>
            <w:r/>
            <w:r>
              <w:rPr>
                <w:b/>
                <w:sz w:val="16"/>
              </w:rPr>
              <w:t>11</w:t>
            </w:r>
          </w:p>
          <w:p>
            <w:r>
              <w:rPr>
                <w:sz w:val="18"/>
              </w:rPr>
              <w:t>“But things have changed. I’m taking the side of my core of surviving people:</w:t>
            </w:r>
          </w:p>
          <w:p>
            <w:r>
              <w:rPr>
                <w:sz w:val="18"/>
              </w:rPr>
              <w:t>Sowing and harvesting will resume, Vines will grow grapes, Gardens will flourish, Dew and rain will make everything green.</w:t>
            </w:r>
          </w:p>
        </w:tc>
        <w:tc>
          <w:tcPr>
            <w:tcW w:type="dxa" w:w="2880"/>
          </w:tcPr>
          <w:p>
            <w:r/>
            <w:r>
              <w:rPr>
                <w:b/>
                <w:sz w:val="16"/>
              </w:rPr>
              <w:t>11</w:t>
            </w:r>
          </w:p>
          <w:p>
            <w:r>
              <w:rPr>
                <w:sz w:val="18"/>
              </w:rPr>
              <w:t>"But things are different now. I'm on the side of my crew of survivors.</w:t>
            </w:r>
          </w:p>
        </w:tc>
        <w:tc>
          <w:tcPr>
            <w:tcW w:type="dxa" w:w="2880"/>
          </w:tcPr>
          <w:p>
            <w:r/>
            <w:r>
              <w:rPr>
                <w:b/>
                <w:sz w:val="16"/>
              </w:rPr>
              <w:t>11</w:t>
            </w:r>
          </w:p>
          <w:p>
            <w:r>
              <w:rPr>
                <w:sz w:val="18"/>
              </w:rPr>
              <w:t>"근데 이제 상황이 바뀌었어. 내가 내 남은 백성들 편이 되어줄 거거든."</w:t>
            </w:r>
          </w:p>
        </w:tc>
      </w:tr>
      <w:tr>
        <w:tc>
          <w:tcPr>
            <w:tcW w:type="dxa" w:w="2880"/>
          </w:tcPr>
          <w:p>
            <w:r/>
            <w:r>
              <w:rPr>
                <w:b/>
                <w:sz w:val="16"/>
              </w:rPr>
              <w:t>12</w:t>
            </w:r>
          </w:p>
          <w:p>
            <w:r>
              <w:rPr>
                <w:sz w:val="18"/>
              </w:rPr>
              <w:t>↑ 위 MSG(11-12) 계속</w:t>
            </w:r>
          </w:p>
        </w:tc>
        <w:tc>
          <w:tcPr>
            <w:tcW w:type="dxa" w:w="2880"/>
          </w:tcPr>
          <w:p>
            <w:r/>
            <w:r>
              <w:rPr>
                <w:b/>
                <w:sz w:val="16"/>
              </w:rPr>
              <w:t>12</w:t>
            </w:r>
          </w:p>
          <w:p>
            <w:r>
              <w:rPr>
                <w:sz w:val="18"/>
              </w:rPr>
              <w:t>"You'll be able to plant and harvest again. The vines will have grapes, the gardens will be poppin', and everything will be green and lush.</w:t>
            </w:r>
          </w:p>
        </w:tc>
        <w:tc>
          <w:tcPr>
            <w:tcW w:type="dxa" w:w="2880"/>
          </w:tcPr>
          <w:p>
            <w:r/>
            <w:r>
              <w:rPr>
                <w:b/>
                <w:sz w:val="16"/>
              </w:rPr>
              <w:t>12</w:t>
            </w:r>
          </w:p>
          <w:p>
            <w:r>
              <w:rPr>
                <w:sz w:val="18"/>
              </w:rPr>
              <w:t>"이제 다시 씨 뿌리고 거둘 수 있을 거야. 포도나무에 포도가 열리고, 정원은 완전 잘되고, 이슬이랑 비가 와서 모든 게 푸릇푸릇해질 거래."</w:t>
            </w:r>
          </w:p>
        </w:tc>
      </w:tr>
      <w:tr>
        <w:tc>
          <w:tcPr>
            <w:tcW w:type="dxa" w:w="2880"/>
          </w:tcPr>
          <w:p>
            <w:r/>
            <w:r>
              <w:rPr>
                <w:b/>
                <w:sz w:val="16"/>
              </w:rPr>
              <w:t>13</w:t>
            </w:r>
          </w:p>
          <w:p>
            <w:r>
              <w:rPr>
                <w:sz w:val="18"/>
              </w:rPr>
              <w:t>“My core survivors will get everything they need—and more. You’ve gotten a reputation as a bad-news people, you people of Judah and Israel, but I’m coming to save you. From now on, you’re the good-news people. Don’t be afraid. Keep a firm grip on what I’m doing.”</w:t>
            </w:r>
          </w:p>
        </w:tc>
        <w:tc>
          <w:tcPr>
            <w:tcW w:type="dxa" w:w="2880"/>
          </w:tcPr>
          <w:p>
            <w:r/>
            <w:r>
              <w:rPr>
                <w:b/>
                <w:sz w:val="16"/>
              </w:rPr>
              <w:t>13</w:t>
            </w:r>
          </w:p>
          <w:p>
            <w:r>
              <w:rPr>
                <w:sz w:val="18"/>
              </w:rPr>
              <w:t>"My crew of survivors will have everything they need and then some. You guys in Judah and Israel have had a bad rap, like you're the bad-news crew. But I'm coming to save you. From now on, you're the good-news crew. So don't be scared. Just hold on to what I'm doing."</w:t>
            </w:r>
          </w:p>
        </w:tc>
        <w:tc>
          <w:tcPr>
            <w:tcW w:type="dxa" w:w="2880"/>
          </w:tcPr>
          <w:p>
            <w:r/>
            <w:r>
              <w:rPr>
                <w:b/>
                <w:sz w:val="16"/>
              </w:rPr>
              <w:t>13</w:t>
            </w:r>
          </w:p>
          <w:p>
            <w:r>
              <w:rPr>
                <w:sz w:val="18"/>
              </w:rPr>
              <w:t>"내 남은 백성들은 필요한 거 다 얻고, 그 이상을 얻게 될 거야. 유다랑 이스라엘 사람들아, 너희 지금까지 재수 없다는 소문났었잖아. 근데 내가 너희를 구하러 올 거야. 이제부터 너희는 희소식의 아이콘이 되는 거임. 그러니까 쫄지 마. 내가 하는 일을 꽉 붙잡고 있으라고."</w:t>
            </w:r>
          </w:p>
        </w:tc>
      </w:tr>
      <w:tr>
        <w:tc>
          <w:tcPr>
            <w:tcW w:type="dxa" w:w="2880"/>
          </w:tcPr>
          <w:p>
            <w:r/>
            <w:r>
              <w:rPr>
                <w:b/>
                <w:sz w:val="16"/>
              </w:rPr>
              <w:t>14</w:t>
            </w:r>
          </w:p>
          <w:p>
            <w:r>
              <w:rPr>
                <w:sz w:val="18"/>
              </w:rPr>
              <w:t>A Message from God-of-the-Angel-Armies:</w:t>
            </w:r>
          </w:p>
          <w:p>
            <w:r>
              <w:rPr>
                <w:sz w:val="18"/>
              </w:rPr>
              <w:t>“In the same way that I decided to punish you when your ancestors made me angry, and didn’t pull my punches, at this time I’ve decided to bless Jerusalem and the country of Judah. Don’t be afraid. And now here’s what I want you to do: Tell the truth, the whole truth, when you speak. Do the right thing by one another, both personally and in your courts. Don’t cook up plans to take unfair advantage of others. Don’t do or say what isn’t so. I hate all that stuff. Keep your lives simple and honest.” Decree of God.</w:t>
            </w:r>
          </w:p>
        </w:tc>
        <w:tc>
          <w:tcPr>
            <w:tcW w:type="dxa" w:w="2880"/>
          </w:tcPr>
          <w:p>
            <w:r/>
            <w:r>
              <w:rPr>
                <w:b/>
                <w:sz w:val="16"/>
              </w:rPr>
              <w:t>14</w:t>
            </w:r>
          </w:p>
          <w:p>
            <w:r>
              <w:rPr>
                <w:sz w:val="18"/>
              </w:rPr>
              <w:t>A message from the God of the Angel Armies:</w:t>
            </w:r>
          </w:p>
        </w:tc>
        <w:tc>
          <w:tcPr>
            <w:tcW w:type="dxa" w:w="2880"/>
          </w:tcPr>
          <w:p>
            <w:r/>
            <w:r>
              <w:rPr>
                <w:b/>
                <w:sz w:val="16"/>
              </w:rPr>
              <w:t>14</w:t>
            </w:r>
          </w:p>
          <w:p>
            <w:r>
              <w:rPr>
                <w:sz w:val="18"/>
              </w:rPr>
              <w:t>만군의 주 하나님의 메시지.</w:t>
            </w:r>
          </w:p>
        </w:tc>
      </w:tr>
      <w:tr>
        <w:tc>
          <w:tcPr>
            <w:tcW w:type="dxa" w:w="2880"/>
          </w:tcPr>
          <w:p>
            <w:r/>
            <w:r>
              <w:rPr>
                <w:b/>
                <w:sz w:val="16"/>
              </w:rPr>
              <w:t>14-17</w:t>
            </w:r>
          </w:p>
          <w:p>
            <w:r>
              <w:rPr>
                <w:sz w:val="18"/>
              </w:rPr>
              <w:t>↑ 위 MSG(14-17) 계속</w:t>
            </w:r>
          </w:p>
        </w:tc>
        <w:tc>
          <w:tcPr>
            <w:tcW w:type="dxa" w:w="2880"/>
          </w:tcPr>
          <w:p>
            <w:r/>
            <w:r>
              <w:rPr>
                <w:b/>
                <w:sz w:val="16"/>
              </w:rPr>
              <w:t>14-17</w:t>
            </w:r>
          </w:p>
          <w:p>
            <w:r>
              <w:rPr>
                <w:sz w:val="18"/>
              </w:rPr>
              <w:t>"Just like I decided to punish your ancestors when they made me mad, and I didn't hold back, now I've decided to bless Jerusalem and Judah. Don't be afraid. So here's what I want you to do: Tell the truth, the whole truth, and nothing but the truth. Be good to each other, in your personal lives and in court. Don't be scheming to get ahead by taking advantage of people. Don't say or do things that aren't true. I hate all that stuff. Just keep your lives simple and honest. That's a decree from God."</w:t>
            </w:r>
          </w:p>
        </w:tc>
        <w:tc>
          <w:tcPr>
            <w:tcW w:type="dxa" w:w="2880"/>
          </w:tcPr>
          <w:p>
            <w:r/>
            <w:r>
              <w:rPr>
                <w:b/>
                <w:sz w:val="16"/>
              </w:rPr>
              <w:t>14-17</w:t>
            </w:r>
          </w:p>
          <w:p>
            <w:r>
              <w:rPr>
                <w:sz w:val="18"/>
              </w:rPr>
              <w:t>"너희 조상들이 나 화나게 했을 때 내가 벌주기로 결정하고, 봐주지 않았던 것처럼, 이제는 내가 예루살렘이랑 유다 땅을 축복하기로 결정했어. 쫄지 마. 이제 내가 너희한테 원하는 건 이거야. 말할 때는 진실, 완전한 진실만 말해. 서로한테 잘해주고, 개인적으로나 법정에서나 올바르게 행동해. 남들 착취할 궁리하지 마. 거짓된 거 말하거나 행동하지 말고. 나 그런 거 정말 싫어함. 그냥 심플하고 정직하게 살아. 이게 하나님의 명령이다."</w:t>
            </w:r>
          </w:p>
        </w:tc>
      </w:tr>
      <w:tr>
        <w:tc>
          <w:tcPr>
            <w:tcW w:type="dxa" w:w="2880"/>
          </w:tcPr>
          <w:p>
            <w:r/>
            <w:r>
              <w:rPr>
                <w:b/>
                <w:sz w:val="16"/>
              </w:rPr>
              <w:t>18</w:t>
            </w:r>
          </w:p>
          <w:p>
            <w:r>
              <w:rPr>
                <w:sz w:val="18"/>
              </w:rPr>
              <w:t>Again I received a Message from God-of-the-Angel-Armies:</w:t>
            </w:r>
          </w:p>
          <w:p>
            <w:r>
              <w:rPr>
                <w:sz w:val="18"/>
              </w:rPr>
              <w:t>“The days of mourning set for the fourth, fifth, seventh, and tenth months will be turned into days of feasting for Judah—celebration and holiday. Embrace truth! Love peace!”</w:t>
            </w:r>
          </w:p>
        </w:tc>
        <w:tc>
          <w:tcPr>
            <w:tcW w:type="dxa" w:w="2880"/>
          </w:tcPr>
          <w:p>
            <w:r/>
            <w:r>
              <w:rPr>
                <w:b/>
                <w:sz w:val="16"/>
              </w:rPr>
              <w:t>18</w:t>
            </w:r>
          </w:p>
          <w:p>
            <w:r>
              <w:rPr>
                <w:sz w:val="18"/>
              </w:rPr>
              <w:t>Then I got another message from the God of the Angel Armies:</w:t>
            </w:r>
          </w:p>
        </w:tc>
        <w:tc>
          <w:tcPr>
            <w:tcW w:type="dxa" w:w="2880"/>
          </w:tcPr>
          <w:p>
            <w:r/>
            <w:r>
              <w:rPr>
                <w:b/>
                <w:sz w:val="16"/>
              </w:rPr>
              <w:t>18</w:t>
            </w:r>
          </w:p>
          <w:p>
            <w:r>
              <w:rPr>
                <w:sz w:val="18"/>
              </w:rPr>
              <w:t>그리고 또 만군의 주 하나님한테서 메시지를 받았어.</w:t>
            </w:r>
          </w:p>
        </w:tc>
      </w:tr>
      <w:tr>
        <w:tc>
          <w:tcPr>
            <w:tcW w:type="dxa" w:w="2880"/>
          </w:tcPr>
          <w:p>
            <w:r/>
            <w:r>
              <w:rPr>
                <w:b/>
                <w:sz w:val="16"/>
              </w:rPr>
              <w:t>18-19</w:t>
            </w:r>
          </w:p>
          <w:p>
            <w:r>
              <w:rPr>
                <w:sz w:val="18"/>
              </w:rPr>
              <w:t>↑ 위 MSG(18-19) 계속</w:t>
            </w:r>
          </w:p>
        </w:tc>
        <w:tc>
          <w:tcPr>
            <w:tcW w:type="dxa" w:w="2880"/>
          </w:tcPr>
          <w:p>
            <w:r/>
            <w:r>
              <w:rPr>
                <w:b/>
                <w:sz w:val="16"/>
              </w:rPr>
              <w:t>18-19</w:t>
            </w:r>
          </w:p>
          <w:p>
            <w:r>
              <w:rPr>
                <w:sz w:val="18"/>
              </w:rPr>
              <w:t>"Those sad days you had in the fourth, fifth, seventh, and tenth months? They're gonna be party days for Judah. Feasts, celebrations, holidays. So embrace truth and love peace!"</w:t>
            </w:r>
          </w:p>
        </w:tc>
        <w:tc>
          <w:tcPr>
            <w:tcW w:type="dxa" w:w="2880"/>
          </w:tcPr>
          <w:p>
            <w:r/>
            <w:r>
              <w:rPr>
                <w:b/>
                <w:sz w:val="16"/>
              </w:rPr>
              <w:t>18-19</w:t>
            </w:r>
          </w:p>
          <w:p>
            <w:r>
              <w:rPr>
                <w:sz w:val="18"/>
              </w:rPr>
              <w:t>"넷째 달, 다섯째 달, 일곱째 달, 열째 달에 하던 애도의 날들이 이제 유다를 위한 축제의 날로 바뀔 거야. 잔치, 축하, 휴일! 그러니까 진리를 품고 평화를 사랑해라!"</w:t>
            </w:r>
          </w:p>
        </w:tc>
      </w:tr>
      <w:tr>
        <w:tc>
          <w:tcPr>
            <w:tcW w:type="dxa" w:w="2880"/>
          </w:tcPr>
          <w:p>
            <w:r/>
            <w:r>
              <w:rPr>
                <w:b/>
                <w:sz w:val="16"/>
              </w:rPr>
              <w:t>20</w:t>
            </w:r>
          </w:p>
          <w:p>
            <w:r>
              <w:rPr>
                <w:sz w:val="18"/>
              </w:rPr>
              <w:t>A Message from God-of-the-Angel-Armies:</w:t>
            </w:r>
          </w:p>
          <w:p>
            <w:r>
              <w:rPr>
                <w:sz w:val="18"/>
              </w:rPr>
              <w:t>“People and their leaders will come from all over to see what’s going on. The leaders will confer with one another: ‘Shouldn’t we try to get in on this? Get in on God’s blessings? Pray to God-of-the-Angel-Armies? What’s keeping us? Let’s go!’</w:t>
            </w:r>
          </w:p>
        </w:tc>
        <w:tc>
          <w:tcPr>
            <w:tcW w:type="dxa" w:w="2880"/>
          </w:tcPr>
          <w:p>
            <w:r/>
            <w:r>
              <w:rPr>
                <w:b/>
                <w:sz w:val="16"/>
              </w:rPr>
              <w:t>20</w:t>
            </w:r>
          </w:p>
          <w:p>
            <w:r>
              <w:rPr>
                <w:sz w:val="18"/>
              </w:rPr>
              <w:t>A message from the God of the Angel Armies:</w:t>
            </w:r>
          </w:p>
        </w:tc>
        <w:tc>
          <w:tcPr>
            <w:tcW w:type="dxa" w:w="2880"/>
          </w:tcPr>
          <w:p>
            <w:r/>
            <w:r>
              <w:rPr>
                <w:b/>
                <w:sz w:val="16"/>
              </w:rPr>
              <w:t>20</w:t>
            </w:r>
          </w:p>
          <w:p>
            <w:r>
              <w:rPr>
                <w:sz w:val="18"/>
              </w:rPr>
              <w:t>만군의 주 하나님의 메시지.</w:t>
            </w:r>
          </w:p>
        </w:tc>
      </w:tr>
      <w:tr>
        <w:tc>
          <w:tcPr>
            <w:tcW w:type="dxa" w:w="2880"/>
          </w:tcPr>
          <w:p>
            <w:r/>
            <w:r>
              <w:rPr>
                <w:b/>
                <w:sz w:val="16"/>
              </w:rPr>
              <w:t>20-21</w:t>
            </w:r>
          </w:p>
          <w:p>
            <w:r>
              <w:rPr>
                <w:sz w:val="18"/>
              </w:rPr>
              <w:t>↑ 위 MSG(20-21) 계속</w:t>
            </w:r>
          </w:p>
        </w:tc>
        <w:tc>
          <w:tcPr>
            <w:tcW w:type="dxa" w:w="2880"/>
          </w:tcPr>
          <w:p>
            <w:r/>
            <w:r>
              <w:rPr>
                <w:b/>
                <w:sz w:val="16"/>
              </w:rPr>
              <w:t>20-21</w:t>
            </w:r>
          </w:p>
          <w:p>
            <w:r>
              <w:rPr>
                <w:sz w:val="18"/>
              </w:rPr>
              <w:t>"People and their leaders are gonna come from all over to see what's up. The leaders will be like, 'Yo, shouldn't we get in on this? Get some of God's blessings? Pray to the God of the Angel Armies? What are we waiting for? Let's go!'</w:t>
            </w:r>
          </w:p>
        </w:tc>
        <w:tc>
          <w:tcPr>
            <w:tcW w:type="dxa" w:w="2880"/>
          </w:tcPr>
          <w:p>
            <w:r/>
            <w:r>
              <w:rPr>
                <w:b/>
                <w:sz w:val="16"/>
              </w:rPr>
              <w:t>20-21</w:t>
            </w:r>
          </w:p>
          <w:p>
            <w:r>
              <w:rPr>
                <w:sz w:val="18"/>
              </w:rPr>
              <w:t>"사람들이랑 지도자들이 무슨 일인지 보려고 사방에서 몰려들 거래. 지도자들끼리 모여서 '야, 우리도 저거 껴야 되는 거 아니냐? 하나님의 축복 좀 받아야지. 만군의 주 하나님께 기도하자. 뭘 망설여? 가자!' 이럴 거라고."</w:t>
            </w:r>
          </w:p>
        </w:tc>
      </w:tr>
      <w:tr>
        <w:tc>
          <w:tcPr>
            <w:tcW w:type="dxa" w:w="2880"/>
          </w:tcPr>
          <w:p>
            <w:r/>
            <w:r>
              <w:rPr>
                <w:b/>
                <w:sz w:val="16"/>
              </w:rPr>
              <w:t>22</w:t>
            </w:r>
          </w:p>
          <w:p>
            <w:r>
              <w:rPr>
                <w:sz w:val="18"/>
              </w:rPr>
              <w:t>“Lots of people, powerful nations—they’ll come to Jerusalem looking for what they can get from God-of-the-Angel-Armies, looking to get a blessing from God.”</w:t>
            </w:r>
          </w:p>
        </w:tc>
        <w:tc>
          <w:tcPr>
            <w:tcW w:type="dxa" w:w="2880"/>
          </w:tcPr>
          <w:p>
            <w:r/>
            <w:r>
              <w:rPr>
                <w:b/>
                <w:sz w:val="16"/>
              </w:rPr>
              <w:t>22</w:t>
            </w:r>
          </w:p>
          <w:p>
            <w:r>
              <w:rPr>
                <w:sz w:val="18"/>
              </w:rPr>
              <w:t>"Tons of people, even powerful nations, will come to Jerusalem to see what they can get from the God of the Angel Armies, trying to get a blessing from God."</w:t>
            </w:r>
          </w:p>
        </w:tc>
        <w:tc>
          <w:tcPr>
            <w:tcW w:type="dxa" w:w="2880"/>
          </w:tcPr>
          <w:p>
            <w:r/>
            <w:r>
              <w:rPr>
                <w:b/>
                <w:sz w:val="16"/>
              </w:rPr>
              <w:t>22</w:t>
            </w:r>
          </w:p>
          <w:p>
            <w:r>
              <w:rPr>
                <w:sz w:val="18"/>
              </w:rPr>
              <w:t>"엄청 많은 사람들, 힘센 나라들이 만군의 주 하나님한테 뭐라도 얻을 거 없나, 축복 좀 받아볼까 하고 예루살렘으로 올 거래."</w:t>
            </w:r>
          </w:p>
        </w:tc>
      </w:tr>
      <w:tr>
        <w:tc>
          <w:tcPr>
            <w:tcW w:type="dxa" w:w="2880"/>
          </w:tcPr>
          <w:p>
            <w:r/>
            <w:r>
              <w:rPr>
                <w:b/>
                <w:sz w:val="16"/>
              </w:rPr>
              <w:t>23</w:t>
            </w:r>
          </w:p>
          <w:p>
            <w:r>
              <w:rPr>
                <w:sz w:val="18"/>
              </w:rPr>
              <w:t>A Message from God-of-the-Angel-Armies:</w:t>
            </w:r>
          </w:p>
          <w:p>
            <w:r>
              <w:rPr>
                <w:sz w:val="18"/>
              </w:rPr>
              <w:t>“At that time, ten men speaking a variety of languages will grab the sleeve of one Jew, hold tight, and say, ‘Let us go with you. We’ve heard that God is with you.’”</w:t>
            </w:r>
          </w:p>
        </w:tc>
        <w:tc>
          <w:tcPr>
            <w:tcW w:type="dxa" w:w="2880"/>
          </w:tcPr>
          <w:p>
            <w:r/>
            <w:r>
              <w:rPr>
                <w:b/>
                <w:sz w:val="16"/>
              </w:rPr>
              <w:t>23</w:t>
            </w:r>
          </w:p>
          <w:p>
            <w:r>
              <w:rPr>
                <w:sz w:val="18"/>
              </w:rPr>
              <w:t>A message from the God of the Angel Armies:</w:t>
            </w:r>
          </w:p>
        </w:tc>
        <w:tc>
          <w:tcPr>
            <w:tcW w:type="dxa" w:w="2880"/>
          </w:tcPr>
          <w:p>
            <w:r/>
            <w:r>
              <w:rPr>
                <w:b/>
                <w:sz w:val="16"/>
              </w:rPr>
              <w:t>23</w:t>
            </w:r>
          </w:p>
          <w:p>
            <w:r>
              <w:rPr>
                <w:sz w:val="18"/>
              </w:rPr>
              <w:t>만군의 주 하나님의 메시지.</w:t>
            </w:r>
          </w:p>
        </w:tc>
      </w:tr>
      <w:tr>
        <w:tc>
          <w:tcPr>
            <w:tcW w:type="dxa" w:w="2880"/>
          </w:tcPr>
          <w:p>
            <w:r/>
            <w:r>
              <w:rPr>
                <w:b/>
                <w:sz w:val="16"/>
              </w:rPr>
              <w:t>23</w:t>
            </w:r>
          </w:p>
          <w:p>
            <w:r>
              <w:rPr>
                <w:sz w:val="18"/>
              </w:rPr>
              <w:t>↑ 위 MSG(23-23) 계속</w:t>
            </w:r>
          </w:p>
        </w:tc>
        <w:tc>
          <w:tcPr>
            <w:tcW w:type="dxa" w:w="2880"/>
          </w:tcPr>
          <w:p>
            <w:r/>
            <w:r>
              <w:rPr>
                <w:b/>
                <w:sz w:val="16"/>
              </w:rPr>
              <w:t>23</w:t>
            </w:r>
          </w:p>
          <w:p>
            <w:r>
              <w:rPr>
                <w:sz w:val="18"/>
              </w:rPr>
              <w:t>"When that time comes, ten guys who speak different languages will grab a Jewish person's sleeve, hold on tight, and say, 'Let us go with you. We heard God is with you.'"</w:t>
            </w:r>
          </w:p>
        </w:tc>
        <w:tc>
          <w:tcPr>
            <w:tcW w:type="dxa" w:w="2880"/>
          </w:tcPr>
          <w:p>
            <w:r/>
            <w:r>
              <w:rPr>
                <w:b/>
                <w:sz w:val="16"/>
              </w:rPr>
              <w:t>23</w:t>
            </w:r>
          </w:p>
          <w:p>
            <w:r>
              <w:rPr>
                <w:sz w:val="18"/>
              </w:rPr>
              <w:t>"그때가 되면, 각기 다른 말을 쓰는 남자 열 명이 유대인 한 명의 옷자락을 붙잡고 꽉 잡으면서 '우리도 같이 가게 해주세요. 하나님이 당신과 함께한다는 소문 들었어요'라고 말할 거임."</w:t>
            </w:r>
          </w:p>
        </w:tc>
      </w:tr>
    </w:tbl>
    <w:p>
      <w:pPr>
        <w:pStyle w:val="Heading1"/>
      </w:pPr>
      <w:r>
        <w:t>Chapter 9 — The King is Coming &amp; He's Lowkey... Riding a Donkey?!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War Bulletin:</w:t>
            </w:r>
          </w:p>
          <w:p>
            <w:r>
              <w:rPr>
                <w:sz w:val="18"/>
              </w:rPr>
              <w:t>God’s Message challenges the country of Hadrach. It will settle on Damascus. The whole world has its eyes on God. Israel isn’t the only one. That includes Hamath at the border, and Tyre and Sidon, clever as they think they are. Tyre has put together quite a kingdom for herself; she has stacked up silver like cordwood, piled gold high as haystacks. But God will certainly bankrupt her; he will dump all that wealth into the ocean and burn up what’s left in a big fire. Ashkelon will see it and panic, Gaza will wring its hands, Ekron will face a dead end. Gaza’s king will die. Ashkelon will be emptied out, And a villain will take over in Ashdod.</w:t>
            </w:r>
          </w:p>
        </w:tc>
        <w:tc>
          <w:tcPr>
            <w:tcW w:type="dxa" w:w="2880"/>
          </w:tcPr>
          <w:p>
            <w:r/>
            <w:r>
              <w:rPr>
                <w:b/>
                <w:sz w:val="16"/>
              </w:rPr>
              <w:t>1</w:t>
            </w:r>
          </w:p>
          <w:p>
            <w:r>
              <w:rPr>
                <w:sz w:val="18"/>
              </w:rPr>
              <w:t>War Bulletin:</w:t>
            </w:r>
          </w:p>
        </w:tc>
        <w:tc>
          <w:tcPr>
            <w:tcW w:type="dxa" w:w="2880"/>
          </w:tcPr>
          <w:p>
            <w:r/>
            <w:r>
              <w:rPr>
                <w:b/>
                <w:sz w:val="16"/>
              </w:rPr>
              <w:t>1</w:t>
            </w:r>
          </w:p>
          <w:p>
            <w:r>
              <w:rPr>
                <w:sz w:val="18"/>
              </w:rPr>
              <w:t>전쟁 속보:</w:t>
            </w:r>
          </w:p>
        </w:tc>
      </w:tr>
      <w:tr>
        <w:tc>
          <w:tcPr>
            <w:tcW w:type="dxa" w:w="2880"/>
          </w:tcPr>
          <w:p>
            <w:r/>
            <w:r>
              <w:rPr>
                <w:b/>
                <w:sz w:val="16"/>
              </w:rPr>
              <w:t>1-6</w:t>
            </w:r>
          </w:p>
          <w:p>
            <w:r>
              <w:rPr>
                <w:sz w:val="18"/>
              </w:rPr>
              <w:t>↑ 위 MSG(1-6) 계속</w:t>
            </w:r>
          </w:p>
        </w:tc>
        <w:tc>
          <w:tcPr>
            <w:tcW w:type="dxa" w:w="2880"/>
          </w:tcPr>
          <w:p>
            <w:r/>
            <w:r>
              <w:rPr>
                <w:b/>
                <w:sz w:val="16"/>
              </w:rPr>
              <w:t>1-6</w:t>
            </w:r>
          </w:p>
          <w:p>
            <w:r>
              <w:rPr>
                <w:sz w:val="18"/>
              </w:rPr>
              <w:t>God's message is calling out the country of Hadrach. It's gonna land hard on Damascus. The whole world is watching God, not just Israel. That includes Hamath on the border, and Tyre and Sidon, who think they're so smart. Tyre built a crazy kingdom for itself, stacking up silver like firewood and piling up gold like haystacks. But for real, God's gonna make them go bankrupt. He's gonna toss all that wealth into the ocean and burn what's left in a huge fire. Ashkelon will see it and freak out, Gaza will be wringing its hands, and Ekron will hit a dead end. Gaza's king will die. Ashkelon will be a ghost town, and some random villain will take over Ashdod.</w:t>
            </w:r>
          </w:p>
        </w:tc>
        <w:tc>
          <w:tcPr>
            <w:tcW w:type="dxa" w:w="2880"/>
          </w:tcPr>
          <w:p>
            <w:r/>
            <w:r>
              <w:rPr>
                <w:b/>
                <w:sz w:val="16"/>
              </w:rPr>
              <w:t>1-6</w:t>
            </w:r>
          </w:p>
          <w:p>
            <w:r>
              <w:rPr>
                <w:sz w:val="18"/>
              </w:rPr>
              <w:t>하나님의 메시지가 하드락 땅에 떨어졌대. 다마스쿠스에 정착할 거래. 이스라엘뿐만 아니라 온 세상이 하나님만 쳐다보고 있는 거임. 국경에 있는 하맛도 그렇고, 자기들이 엄청 똑똑한 줄 아는 두로와 시돈도 마찬가지래. 두로는 진짜 놀라운 왕국을 건설했대. 은을 장작처럼, 금을 건초더미처럼 쌓아놨다니까. 근데 하나님이 걔네 파산시킬 거래. 그 많던 돈 바다에 던져버리고, 남은 건 불로 태워버리신대. 아스글론이 그걸 보고 완전 쫄고, 가사는 어쩔 줄 몰라 하고, 에그론은 이제 끝장인 거임. 가사 왕은 죽고, 아스글론은 텅 비게 되고, 아스돗은 웬 나쁜 자이 차지하게 될 거래.</w:t>
            </w:r>
          </w:p>
        </w:tc>
      </w:tr>
      <w:tr>
        <w:tc>
          <w:tcPr>
            <w:tcW w:type="dxa" w:w="2880"/>
          </w:tcPr>
          <w:p>
            <w:r/>
            <w:r>
              <w:rPr>
                <w:b/>
                <w:sz w:val="16"/>
              </w:rPr>
              <w:t>6-8</w:t>
            </w:r>
          </w:p>
          <w:p>
            <w:r>
              <w:rPr>
                <w:sz w:val="18"/>
              </w:rPr>
              <w:t>“I’ll take proud Philistia down a peg: I’ll make him spit out his bloody spoils and abandon his vile ways.” What’s left will be all God’s—a core of survivors, a family brought together in Judah— But enemies like Ekron will go the way of the Jebusites, into the dustbin of history. “I will set up camp in my home country and defend it against invaders. Nobody is going to hurt my people ever again. I’m keeping my eye on them.</w:t>
            </w:r>
          </w:p>
        </w:tc>
        <w:tc>
          <w:tcPr>
            <w:tcW w:type="dxa" w:w="2880"/>
          </w:tcPr>
          <w:p>
            <w:r/>
            <w:r>
              <w:rPr>
                <w:b/>
                <w:sz w:val="16"/>
              </w:rPr>
              <w:t>6-8</w:t>
            </w:r>
          </w:p>
          <w:p>
            <w:r>
              <w:rPr>
                <w:sz w:val="18"/>
              </w:rPr>
              <w:t>“I’m gonna humble proud Philistia. I’ll make them spit out their gross, bloody sacrifices and give up their nasty habits.” Whatever's left will belong to God—a small group of survivors, a family brought together in Judah. But enemies like Ekron will end up like the Jebusites—basically, erased from history. “I'm gonna set up camp in my own country and protect it from anyone who tries to invade. No one is ever gonna mess with my people again. I'm keeping a close watch on them.</w:t>
            </w:r>
          </w:p>
        </w:tc>
        <w:tc>
          <w:tcPr>
            <w:tcW w:type="dxa" w:w="2880"/>
          </w:tcPr>
          <w:p>
            <w:r/>
            <w:r>
              <w:rPr>
                <w:b/>
                <w:sz w:val="16"/>
              </w:rPr>
              <w:t>6-8</w:t>
            </w:r>
          </w:p>
          <w:p>
            <w:r>
              <w:rPr>
                <w:sz w:val="18"/>
              </w:rPr>
              <w:t>“내가 저 잘난 체하는 블레셋 애들 콧대를 꺾어버릴 거야. 걔네가 먹던 피비린내 나는 제물이랑 역겨운 음식들을 다 뱉어내게 할 거라고.” 그러고 남은 사람들은 다 하나님 거가 된대. 유다에 모인 가족처럼 살아남은 사람들이지. 근데 에그론 같은 적들은 여부스 족속처럼 될 거래. 한마디로 역사 속으로 사라지는 거임. “내가 내 땅에 캠프를 치고 침략자들로부터 지켜줄 거야. 다시는 아무도 내 백성을 해치지 못하게 할 거라고. 내가 지금 눈에 불을 켜고 지켜보고 있거든.”</w:t>
            </w:r>
          </w:p>
        </w:tc>
      </w:tr>
      <w:tr>
        <w:tc>
          <w:tcPr>
            <w:tcW w:type="dxa" w:w="2880"/>
          </w:tcPr>
          <w:p>
            <w:r/>
            <w:r>
              <w:rPr>
                <w:b/>
                <w:sz w:val="16"/>
              </w:rPr>
              <w:t>9-10</w:t>
            </w:r>
          </w:p>
          <w:p>
            <w:r>
              <w:rPr>
                <w:sz w:val="18"/>
              </w:rPr>
              <w:t>“Shout and cheer, Daughter Zion! Raise your voice, Daughter Jerusalem! Your king is coming! a good king who makes all things right, a humble king riding a donkey, a mere colt of a donkey. I’ve had it with war—no more chariots in Ephraim, no more war horses in Jerusalem, no more swords and spears, bows and arrows. He will offer peace to the nations, a peaceful rule worldwide, from the four winds to the seven seas.</w:t>
            </w:r>
          </w:p>
        </w:tc>
        <w:tc>
          <w:tcPr>
            <w:tcW w:type="dxa" w:w="2880"/>
          </w:tcPr>
          <w:p>
            <w:r/>
            <w:r>
              <w:rPr>
                <w:b/>
                <w:sz w:val="16"/>
              </w:rPr>
              <w:t>9-10</w:t>
            </w:r>
          </w:p>
          <w:p>
            <w:r>
              <w:rPr>
                <w:sz w:val="18"/>
              </w:rPr>
              <w:t>“Shout and get hyped, Zion! Let's hear you, Jerusalem! Your king is coming! He's a good king who makes everything right, a humble king riding on a donkey, just a young colt. I'm so over war—no more chariots in Ephraim, no more war horses in Jerusalem, no more swords and spears, bows and arrows. He's gonna bring peace to all the nations, a peaceful rule over the whole world, from the four winds to the seven seas.</w:t>
            </w:r>
          </w:p>
        </w:tc>
        <w:tc>
          <w:tcPr>
            <w:tcW w:type="dxa" w:w="2880"/>
          </w:tcPr>
          <w:p>
            <w:r/>
            <w:r>
              <w:rPr>
                <w:b/>
                <w:sz w:val="16"/>
              </w:rPr>
              <w:t>9-10</w:t>
            </w:r>
          </w:p>
          <w:p>
            <w:r>
              <w:rPr>
                <w:sz w:val="18"/>
              </w:rPr>
              <w:t>“시온의 딸아, 소리 지르고 환호해! 예루살렘의 딸아, 목소리를 높여! 너의 왕이 오고 계셔! 모든 것을 바로잡는 착한 왕, 겸손한 왕이 나귀, 그것도 어린 나귀 녀석을 타고 오신다고. 난 이제 전쟁은 지긋지긋해. 에브라임에 더 이상 전차도 없고, 예루살렘에 전투마도 없을 거야. 칼, 창, 활, 화살 다 없애버릴 거라고. 그 왕이 나라들에게 평화를 줄 거고, 사방의 바람에서 일곱 바다까지 온 세상을 평화롭게 다스릴 거야.”</w:t>
            </w:r>
          </w:p>
        </w:tc>
      </w:tr>
      <w:tr>
        <w:tc>
          <w:tcPr>
            <w:tcW w:type="dxa" w:w="2880"/>
          </w:tcPr>
          <w:p>
            <w:r/>
            <w:r>
              <w:rPr>
                <w:b/>
                <w:sz w:val="16"/>
              </w:rPr>
              <w:t>11-13</w:t>
            </w:r>
          </w:p>
          <w:p>
            <w:r>
              <w:rPr>
                <w:sz w:val="18"/>
              </w:rPr>
              <w:t>“And you, because of my blood covenant with you, I’ll release your prisoners from their hopeless cells. Come home, hope-filled prisoners! This very day I’m declaring a double bonus— everything you lost returned twice-over! Judah is now my weapon, the bow I’ll pull, setting Ephraim as an arrow to the string. I’ll wake up your sons, O Zion, to counter your sons, O Greece. From now on people are my swords.”</w:t>
            </w:r>
          </w:p>
        </w:tc>
        <w:tc>
          <w:tcPr>
            <w:tcW w:type="dxa" w:w="2880"/>
          </w:tcPr>
          <w:p>
            <w:r/>
            <w:r>
              <w:rPr>
                <w:b/>
                <w:sz w:val="16"/>
              </w:rPr>
              <w:t>11-13</w:t>
            </w:r>
          </w:p>
          <w:p>
            <w:r>
              <w:rPr>
                <w:sz w:val="18"/>
              </w:rPr>
              <w:t>“And as for you, because of the blood covenant I made with you, I'm gonna free your prisoners from their hopeless situations. Come home, you prisoners who now have hope! Today, I'm telling you, you're getting a double bonus—everything you lost is coming back to you, times two! Judah is my new weapon, the bow I'm gonna pull. Ephraim is the arrow I'm loading up. I'm gonna get your sons, Zion, ready to fight against the sons of Greece. From now on, my people are my swords.”</w:t>
            </w:r>
          </w:p>
        </w:tc>
        <w:tc>
          <w:tcPr>
            <w:tcW w:type="dxa" w:w="2880"/>
          </w:tcPr>
          <w:p>
            <w:r/>
            <w:r>
              <w:rPr>
                <w:b/>
                <w:sz w:val="16"/>
              </w:rPr>
              <w:t>11-13</w:t>
            </w:r>
          </w:p>
          <w:p>
            <w:r>
              <w:rPr>
                <w:sz w:val="18"/>
              </w:rPr>
              <w:t>“그리고 너희는, 내가 너희랑 피로 맺은 언약 때문에, 내가 너희 포로들을 희망 없는 감방에서 풀어줄 거야. 희망을 품은 포로들아, 집으로 돌아와! 바로 오늘, 내가 두 배의 보너스를 선언한다. 너희가 잃어버린 모든 것을 두 배로 돌려받을 거야! 유다는 이제 내 무기, 내가 당길 활이고, 에브라임은 활에 끼울 화살이야. 시온의 아들들아, 내가 너희를 깨워서 그리스의 아들들과 맞서게 할 거다. 이제부터는 내 백성이 내 칼이다.”</w:t>
            </w:r>
          </w:p>
        </w:tc>
      </w:tr>
      <w:tr>
        <w:tc>
          <w:tcPr>
            <w:tcW w:type="dxa" w:w="2880"/>
          </w:tcPr>
          <w:p>
            <w:r/>
            <w:r>
              <w:rPr>
                <w:b/>
                <w:sz w:val="16"/>
              </w:rPr>
              <w:t>14-17</w:t>
            </w:r>
          </w:p>
          <w:p>
            <w:r>
              <w:rPr>
                <w:sz w:val="18"/>
              </w:rPr>
              <w:t>Then God will come into view, his arrows flashing like lightning! Master God will blast his trumpet and set out in a whirlwind. God-of-the-Angel-Armies will protect them— all-out war, The war to end all wars, no holds barred. Their God will save the day. He’ll rescue them. They’ll become like sheep, gentle and soft, Or like gemstones in a crown, catching all the colors of the sun. Then how they’ll shine! shimmer! glow! the young men robust, the young women lovely!</w:t>
            </w:r>
          </w:p>
        </w:tc>
        <w:tc>
          <w:tcPr>
            <w:tcW w:type="dxa" w:w="2880"/>
          </w:tcPr>
          <w:p>
            <w:r/>
            <w:r>
              <w:rPr>
                <w:b/>
                <w:sz w:val="16"/>
              </w:rPr>
              <w:t>14-17</w:t>
            </w:r>
          </w:p>
          <w:p>
            <w:r>
              <w:rPr>
                <w:sz w:val="18"/>
              </w:rPr>
              <w:t>Then God will show up, and his arrows will flash like lightning! The Lord GOD will sound the trumpet and march out in a whirlwind. The GOD-of-the-Angel-Armies will protect them. It's gonna be an all-out war, the war to end all wars, no holding back. Their God will save them that day. He'll rescue them. They'll be like gentle sheep, or like shiny jewels in a crown, sparkling in the sun. They're gonna shine so bright! The young men will be strong and the young women will be beautiful!</w:t>
            </w:r>
          </w:p>
        </w:tc>
        <w:tc>
          <w:tcPr>
            <w:tcW w:type="dxa" w:w="2880"/>
          </w:tcPr>
          <w:p>
            <w:r/>
            <w:r>
              <w:rPr>
                <w:b/>
                <w:sz w:val="16"/>
              </w:rPr>
              <w:t>14-17</w:t>
            </w:r>
          </w:p>
          <w:p>
            <w:r>
              <w:rPr>
                <w:sz w:val="18"/>
              </w:rPr>
              <w:t>그때 하나님이 나타나실 건데, 그분의 화살이 번개처럼 번쩍일 거래! 주 하나님이 나팔을 불고 회오리바람을 타고 나아가실 거야. 만군의 하나님이 그들을 지켜주실 거래. 이건 완전 전면전, 모든 전쟁을 끝낼 엄청난 전쟁인 거임. 봐주는 거 없어. 그들의 하나님이 그날 승리하게 하실 거야. 그들을 구해내실 거라고. 그들은 양처럼 순하고 부드러워지거나, 왕관에 박힌 보석처럼 햇빛에 반짝반짝 빛나게 될 거래. 그때 걔네가 얼마나 빛나겠어! 반짝이고, 빛나고! 젊은 남자들은 늠름하고, 젊은 여자들은 아름다울 거래!</w:t>
            </w:r>
          </w:p>
        </w:tc>
      </w:tr>
    </w:tbl>
    <w:p>
      <w:pPr>
        <w:pStyle w:val="Heading1"/>
      </w:pPr>
      <w:r>
        <w:t>Chapter 10 — God's Epic Comeback Plan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Pray to God for rain—it’s time for the spring rain— to God, the rainmaker, Spring thunderstorm maker, maker of grain and barley.</w:t>
            </w:r>
          </w:p>
        </w:tc>
        <w:tc>
          <w:tcPr>
            <w:tcW w:type="dxa" w:w="2880"/>
          </w:tcPr>
          <w:p>
            <w:r/>
            <w:r>
              <w:rPr>
                <w:b/>
                <w:sz w:val="16"/>
              </w:rPr>
              <w:t>1</w:t>
            </w:r>
          </w:p>
          <w:p>
            <w:r>
              <w:rPr>
                <w:sz w:val="18"/>
              </w:rPr>
              <w:t>Ayo, when you need that spring rain, you gotta ask God for it. He's the one who makes the thunderstorms happen and gets the crops growing.</w:t>
            </w:r>
          </w:p>
        </w:tc>
        <w:tc>
          <w:tcPr>
            <w:tcW w:type="dxa" w:w="2880"/>
          </w:tcPr>
          <w:p>
            <w:r/>
            <w:r>
              <w:rPr>
                <w:b/>
                <w:sz w:val="16"/>
              </w:rPr>
              <w:t>1</w:t>
            </w:r>
          </w:p>
          <w:p>
            <w:r>
              <w:rPr>
                <w:sz w:val="18"/>
              </w:rPr>
              <w:t>야, 봄비 필요할 때 하나님한테 비 내려달라고 기도하래. 하나님이 바로 비를 만드시는 분이고, 봄에 천둥 번개도 치게 하시고, 곡식도 자라게 하신대.</w:t>
            </w:r>
          </w:p>
        </w:tc>
      </w:tr>
      <w:tr>
        <w:tc>
          <w:tcPr>
            <w:tcW w:type="dxa" w:w="2880"/>
          </w:tcPr>
          <w:p>
            <w:r/>
            <w:r>
              <w:rPr>
                <w:b/>
                <w:sz w:val="16"/>
              </w:rPr>
              <w:t>2-3</w:t>
            </w:r>
          </w:p>
          <w:p>
            <w:r>
              <w:rPr>
                <w:sz w:val="18"/>
              </w:rPr>
              <w:t>“Store-bought gods babble gibberish. Religious experts spout rubbish. They pontificate hot air. Their prescriptions are nothing but smoke. And so the people wander like lost sheep, poor lost sheep without a shepherd. I’m furious with the so-called shepherds. They’re worse than billy goats, and I’ll treat them like goats.”</w:t>
            </w:r>
          </w:p>
        </w:tc>
        <w:tc>
          <w:tcPr>
            <w:tcW w:type="dxa" w:w="2880"/>
          </w:tcPr>
          <w:p>
            <w:r/>
            <w:r>
              <w:rPr>
                <w:b/>
                <w:sz w:val="16"/>
              </w:rPr>
              <w:t>2-3</w:t>
            </w:r>
          </w:p>
          <w:p>
            <w:r>
              <w:rPr>
                <w:sz w:val="18"/>
              </w:rPr>
              <w:t>Those fake gods you see in stores? Total nonsense. And the religious gurus? They're just talking trash. Their advice is basically smoke. So the people are all lost, like sheep without a shepherd to look after them. God is seriously ticked off at these so-called leaders. He thinks they're a joke and is gonna treat them like it.</w:t>
            </w:r>
          </w:p>
        </w:tc>
        <w:tc>
          <w:tcPr>
            <w:tcW w:type="dxa" w:w="2880"/>
          </w:tcPr>
          <w:p>
            <w:r/>
            <w:r>
              <w:rPr>
                <w:b/>
                <w:sz w:val="16"/>
              </w:rPr>
              <w:t>2-3</w:t>
            </w:r>
          </w:p>
          <w:p>
            <w:r>
              <w:rPr>
                <w:sz w:val="18"/>
              </w:rPr>
              <w:t>상점에서 파는 신들은 다 헛된 말이나 지껄이고, 종교 전문가라는 사람들은 엉망 같은 소리나 한대. 완전 뜨거운 공기만 내뿜는 거지. 걔네가 처방해주는 건 다 연기 같은 거임. 그래서 사람들이 길 잃은 양 떼처럼 헤매고 다니는 거래. 목자 없는 불쌍한 양 떼처럼 말이야. 하나님이 소위 목자라는 자들한테 엄청 화났대. 염소보다도 못하다면서, 염소 취급해버릴 거래.</w:t>
            </w:r>
          </w:p>
        </w:tc>
      </w:tr>
      <w:tr>
        <w:tc>
          <w:tcPr>
            <w:tcW w:type="dxa" w:w="2880"/>
          </w:tcPr>
          <w:p>
            <w:r/>
            <w:r>
              <w:rPr>
                <w:b/>
                <w:sz w:val="16"/>
              </w:rPr>
              <w:t>3-5</w:t>
            </w:r>
          </w:p>
          <w:p>
            <w:r>
              <w:rPr>
                <w:sz w:val="18"/>
              </w:rPr>
              <w:t>God-of-the-Angel-Armies will step in and take care of his flock, the people of Judah. He’ll revive their spirits, make them proud to be on God’s side. God will use them in his work of rebuilding, use them as foundations and pillars, Use them as tools and instruments, use them to oversee his work. They’ll be a workforce to be proud of, working as one, their heads held high, striding through swamps and mud, Courageous and vigorous because God is with them, undeterred by the world’s thugs.</w:t>
            </w:r>
          </w:p>
        </w:tc>
        <w:tc>
          <w:tcPr>
            <w:tcW w:type="dxa" w:w="2880"/>
          </w:tcPr>
          <w:p>
            <w:r/>
            <w:r>
              <w:rPr>
                <w:b/>
                <w:sz w:val="16"/>
              </w:rPr>
              <w:t>3-5</w:t>
            </w:r>
          </w:p>
          <w:p>
            <w:r>
              <w:rPr>
                <w:sz w:val="18"/>
              </w:rPr>
              <w:t>But God, the leader of the angel armies, is gonna step in and take care of his squad, the people of Judah. He's gonna hype them up and make them proud to be on his team. God's gonna use them in his big rebuilding project, like they're the foundation and the main pillars. They'll be the tools and the supervisors for the whole thing. They'll be a crew to be proud of, all working together, super confident, walking through any mess. They'll be brave and full of energy because God is with them, not scared of any bullies.</w:t>
            </w:r>
          </w:p>
        </w:tc>
        <w:tc>
          <w:tcPr>
            <w:tcW w:type="dxa" w:w="2880"/>
          </w:tcPr>
          <w:p>
            <w:r/>
            <w:r>
              <w:rPr>
                <w:b/>
                <w:sz w:val="16"/>
              </w:rPr>
              <w:t>3-5</w:t>
            </w:r>
          </w:p>
          <w:p>
            <w:r>
              <w:rPr>
                <w:sz w:val="18"/>
              </w:rPr>
              <w:t>근데 만군의 주 하나님이 직접 나서서 자기 양 떼, 바로 유다 백성을 돌보실 거임. 그들의 영혼을 다시 살리시고, 하나님의 편에 선 것을 자랑스럽게 만들어 주실 거래. 하나님이 그들을 재건하는 일에 사용하실 건데, 기초로도 쓰시고 기둥으로도 쓰실 거임. 도구랑 연장으로도 쓰시고, 자기 일을 감독하게도 하실 거래. 자랑스러운 일꾼이 될 거래. 하나가 되어서 일하고, 고개를 빳빳이 들고, 진흙탕도 당당하게 걸어갈 거래. 하나님이 함께하시니까 용감하고 힘이 넘쳐서, 세상 깡패들도 무섭지 않을 거임.</w:t>
            </w:r>
          </w:p>
        </w:tc>
      </w:tr>
      <w:tr>
        <w:tc>
          <w:tcPr>
            <w:tcW w:type="dxa" w:w="2880"/>
          </w:tcPr>
          <w:p>
            <w:r/>
            <w:r>
              <w:rPr>
                <w:b/>
                <w:sz w:val="16"/>
              </w:rPr>
              <w:t>6-12</w:t>
            </w:r>
          </w:p>
          <w:p>
            <w:r>
              <w:rPr>
                <w:sz w:val="18"/>
              </w:rPr>
              <w:t>“I’ll put muscle in the people of Judah; I’ll save the people of Joseph. I know their pain and will make them good as new. They’ll get a fresh start, as if nothing had ever happened. And why? Because I am their very own God, I’ll do what needs to be done for them. The people of Ephraim will be famous, their lives brimming with joy. Their children will get in on it, too— oh, let them feel blessed by God! I’ll whistle and they’ll all come running. I’ve set them free—oh, how they’ll flourish! Even though I scattered them to the far corners of earth, they’ll remember me in the faraway places. They’ll keep the story alive in their children, and they will come back. I’ll bring them back from the Egyptian west and round them up from the Assyrian east. I’ll bring them back to sweet Gilead, back to leafy Lebanon. Every square foot of land will be marked by homecoming. They’ll sail through troubled seas, brush aside brash ocean waves. Roaring rivers will turn to a trickle. Gaudy Assyria will be stripped bare, bully Egypt exposed as a fraud. But my people—oh, I’ll make them strong, God-strong! and they’ll live my way.” God says so!</w:t>
            </w:r>
          </w:p>
        </w:tc>
        <w:tc>
          <w:tcPr>
            <w:tcW w:type="dxa" w:w="2880"/>
          </w:tcPr>
          <w:p>
            <w:r/>
            <w:r>
              <w:rPr>
                <w:b/>
                <w:sz w:val="16"/>
              </w:rPr>
              <w:t>6-12</w:t>
            </w:r>
          </w:p>
          <w:p>
            <w:r>
              <w:rPr>
                <w:sz w:val="18"/>
              </w:rPr>
              <w:t>God's like, "I'm gonna make the people of Judah strong; I'm gonna rescue the people of Joseph. I see what they've been through, and I'm gonna give them a total reset. It's a fresh start, like none of the bad stuff ever happened. Why? 'Cause I'm their God, and I'll do whatever it takes for them. The people of Ephraim will be famous, their lives just filled with good vibes. Their kids will get in on it too—man, they'll see how blessed they are by God! I'll just give a signal, and they'll all come running back. I've freed them, and they're gonna thrive, for real. Even though I scattered them all over the world, they'll remember me way out there. They'll pass down the stories to their kids, and they will come back home. I'll bring them back from Egypt in the west and gather them from Assyria in the east. I'll bring them back to the good land of Gilead and Lebanon. The whole place will be filled with people coming home. They'll get through any tough times, pushing past any obstacle. Huge rivers will seem like nothing. Flashy Assyria will get exposed, and bully Egypt will be shown for the fraud it is. But my people—yo, I'll make them super strong, God-level strong! And they'll live life my way." That's a promise from God!</w:t>
            </w:r>
          </w:p>
        </w:tc>
        <w:tc>
          <w:tcPr>
            <w:tcW w:type="dxa" w:w="2880"/>
          </w:tcPr>
          <w:p>
            <w:r/>
            <w:r>
              <w:rPr>
                <w:b/>
                <w:sz w:val="16"/>
              </w:rPr>
              <w:t>6-12</w:t>
            </w:r>
          </w:p>
          <w:p>
            <w:r>
              <w:rPr>
                <w:sz w:val="18"/>
              </w:rPr>
              <w:t>하나님이 말씀하시길, "내가 유다 백성에게 힘을 주고, 요셉 백성을 구할 거임. 그들의 고통을 아니까 새것처럼 만들어 줄게. 아무 일도 없었던 것처럼 새 출발하게 될 거임. 왜냐고? 내가 바로 그들의 하나님이니까. 그들을 위해 필요한 일은 내가 다 할 거임. 에브라임 사람들은 유명해지고, 삶은 기쁨으로 넘쳐날 거임. 그들의 자녀들도 함께할 거고, 아, 하나님께 축복받은 걸 느끼게 될 거임! 내가 휘파람만 불면 모두 달려올 거임. 내가 그들을 해방시켰으니, 얼마나 번성하겠냐! 내가 그들을 땅 끝까지 흩어버렸지만, 먼 곳에서도 나를 기억할 거임. 그들은 자녀들에게 이 이야기를 계속 전해줄 거고, 다시 돌아올 거임. 내가 그들을 이집트 서쪽에서 데려오고, 앗시리아 동쪽에서 모을 거임. 달콤한 길르앗으로, 푸른 레바논으로 다시 데려올 거임. 땅 한 뼘 한 뼘이 돌아오는 사람들로 가득 찰 거임. 그들은 거친 바다를 항해하고, 거센 파도도 헤쳐나갈 거임. 포효하는 강들은 시냇물처럼 변할 거고, 화려한 앗시리아는 벌거벗겨지고, 깡패 이집트는 사기꾼으로 드러날 거임. 하지만 내 백성은, 와, 내가 그들을 강하게, 하나님 레벨로 강하게 만들 거임! 그리고 그들은 내 방식대로 살게 될 거임." 하나님이 직접 하신 말씀임!</w:t>
            </w:r>
          </w:p>
        </w:tc>
      </w:tr>
    </w:tbl>
    <w:p>
      <w:pPr>
        <w:pStyle w:val="Heading1"/>
      </w:pPr>
      <w:r>
        <w:t>Chapter 11 — God Fires a Shepherd &amp; Breaks Everything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Open your borders to the immigrants, proud Lebanon! Your sentinel trees will burn. Weep, great pine trees! Mourn, you sister cedars! Your towering trees are cordwood. Weep Bashan oak trees! Your thick forest is now a field of stumps. Do you hear the wailing of shepherds? They’ve lost everything they once owned. Do you hear the outrage of the lions? The mighty jungle of the Jordan is wasted. Make room for the returning exiles!</w:t>
            </w:r>
          </w:p>
        </w:tc>
        <w:tc>
          <w:tcPr>
            <w:tcW w:type="dxa" w:w="2880"/>
          </w:tcPr>
          <w:p>
            <w:r/>
            <w:r>
              <w:rPr>
                <w:b/>
                <w:sz w:val="16"/>
              </w:rPr>
              <w:t>1-4</w:t>
            </w:r>
          </w:p>
          <w:p>
            <w:r>
              <w:rPr>
                <w:sz w:val="18"/>
              </w:rPr>
              <w:t>Alright, Lebanon, you think you're so great? Open up your gates, 'cause a fire is coming for your famous trees. All you big-shot pine trees, get ready to cry. And you cedars? You're basically just firewood now. Hey, Bashan oaks, you can weep too. Your super thick forest? It's about to be a field of stumps. You hear that? That's the sound of shepherds freaking out 'cause they just lost everything. And the lions? They're roaring mad 'cause their jungle home in the Jordan is totally wrecked. Make way for the people coming back from exile!</w:t>
            </w:r>
          </w:p>
        </w:tc>
        <w:tc>
          <w:tcPr>
            <w:tcW w:type="dxa" w:w="2880"/>
          </w:tcPr>
          <w:p>
            <w:r/>
            <w:r>
              <w:rPr>
                <w:b/>
                <w:sz w:val="16"/>
              </w:rPr>
              <w:t>1-4</w:t>
            </w:r>
          </w:p>
          <w:p>
            <w:r>
              <w:rPr>
                <w:sz w:val="18"/>
              </w:rPr>
              <w:t>야, 레바논, 너네 좀 대단하다고 생각하지? 문 열어봐, 불이 너네 유명한 나무들 다 태워버릴 거임. 소나무들아, 이제 울 시간이다. 백향목 너네도. 너네 그냥 땔감 신세임. 바산의 상수리나무들아, 너네도 울어라. 너네 빽빽한 숲 이제 그냥 그루터기 밭 됨. 저기 목자들 우는 소리 들리냐? 걔네 전 재산 다 날렸대. 사자들 화난 소리 들림? 요르단의 그 대단한 정글이 다 망했대. 포로였다가 돌아오는 사람들 자리나 만들어줘라!</w:t>
            </w:r>
          </w:p>
        </w:tc>
      </w:tr>
      <w:tr>
        <w:tc>
          <w:tcPr>
            <w:tcW w:type="dxa" w:w="2880"/>
          </w:tcPr>
          <w:p>
            <w:r/>
            <w:r>
              <w:rPr>
                <w:b/>
                <w:sz w:val="16"/>
              </w:rPr>
              <w:t>4-5</w:t>
            </w:r>
          </w:p>
          <w:p>
            <w:r>
              <w:rPr>
                <w:sz w:val="18"/>
              </w:rPr>
              <w:t>God commanded me, “Shepherd the sheep that are soon to be slaughtered. The people who buy them will butcher them for quick and easy money. What’s worse, they’ll get away with it. The people who sell them will say, ‘Lucky me! God’s on my side; I’ve got it made!’ They have shepherds who couldn’t care less about them.”</w:t>
            </w:r>
          </w:p>
        </w:tc>
        <w:tc>
          <w:tcPr>
            <w:tcW w:type="dxa" w:w="2880"/>
          </w:tcPr>
          <w:p>
            <w:r/>
            <w:r>
              <w:rPr>
                <w:b/>
                <w:sz w:val="16"/>
              </w:rPr>
              <w:t>4-5</w:t>
            </w:r>
          </w:p>
          <w:p>
            <w:r>
              <w:rPr>
                <w:sz w:val="18"/>
              </w:rPr>
              <w:t>God told me, 'Go be a shepherd to these sheep that are basically walking dead.' The people who buy them are just gonna kill them for a quick buck, and no one's gonna do anything about it. The sellers are all like, 'Sweet! I'm rich! God must love me!' And the shepherds they have now? They literally could not care less about them.</w:t>
            </w:r>
          </w:p>
        </w:tc>
        <w:tc>
          <w:tcPr>
            <w:tcW w:type="dxa" w:w="2880"/>
          </w:tcPr>
          <w:p>
            <w:r/>
            <w:r>
              <w:rPr>
                <w:b/>
                <w:sz w:val="16"/>
              </w:rPr>
              <w:t>4-5</w:t>
            </w:r>
          </w:p>
          <w:p>
            <w:r>
              <w:rPr>
                <w:sz w:val="18"/>
              </w:rPr>
              <w:t>하나님이 나한테 명령하셨음. "곧 잡혀 먹힐 양들을 좀 돌봐라." 걔네를 사는 사람들은 바로 잡아서 돈 벌려고 할 거래. 근데 더 대박인 건, 그래도 아무도 뭐라 안 한다는 거임. 파는 사람들은 "완전 좋다! 하나님이 내 편이네. 난 이제 부자임!" 이럴 거고. 지금 있는 목자들은 양들한테 진짜 1도 관심이 없대.</w:t>
            </w:r>
          </w:p>
        </w:tc>
      </w:tr>
      <w:tr>
        <w:tc>
          <w:tcPr>
            <w:tcW w:type="dxa" w:w="2880"/>
          </w:tcPr>
          <w:p>
            <w:r/>
            <w:r>
              <w:rPr>
                <w:b/>
                <w:sz w:val="16"/>
              </w:rPr>
              <w:t>6</w:t>
            </w:r>
          </w:p>
          <w:p>
            <w:r>
              <w:rPr>
                <w:sz w:val="18"/>
              </w:rPr>
              <w:t>God’s Decree: “I’m washing my hands of the people of this land. From now on they’re all on their own. It’s dog-eat-dog, survival of the fittest, and every person for themselves. Don’t look for help from me.”</w:t>
            </w:r>
          </w:p>
        </w:tc>
        <w:tc>
          <w:tcPr>
            <w:tcW w:type="dxa" w:w="2880"/>
          </w:tcPr>
          <w:p>
            <w:r/>
            <w:r>
              <w:rPr>
                <w:b/>
                <w:sz w:val="16"/>
              </w:rPr>
              <w:t>6</w:t>
            </w:r>
          </w:p>
          <w:p>
            <w:r>
              <w:rPr>
                <w:sz w:val="18"/>
              </w:rPr>
              <w:t>God's decree was basically: 'I'm washing my hands of the people of this land. From now on they’re all on their own. It’s a total free-for-all, survival of the fittest, every person for themselves. Don't even think about asking me for help.'</w:t>
            </w:r>
          </w:p>
        </w:tc>
        <w:tc>
          <w:tcPr>
            <w:tcW w:type="dxa" w:w="2880"/>
          </w:tcPr>
          <w:p>
            <w:r/>
            <w:r>
              <w:rPr>
                <w:b/>
                <w:sz w:val="16"/>
              </w:rPr>
              <w:t>6</w:t>
            </w:r>
          </w:p>
          <w:p>
            <w:r>
              <w:rPr>
                <w:sz w:val="18"/>
              </w:rPr>
              <w:t>하나님이 선포하셨음. "나 이제 이 땅 사람들한테서 손 뗄 거임. 이제부터 각자도생임. 완전 약육강식, 서바이벌 게임 시작이고, 아무도 나한테 도와달라고 하지 마셈."</w:t>
            </w:r>
          </w:p>
        </w:tc>
      </w:tr>
      <w:tr>
        <w:tc>
          <w:tcPr>
            <w:tcW w:type="dxa" w:w="2880"/>
          </w:tcPr>
          <w:p>
            <w:r/>
            <w:r>
              <w:rPr>
                <w:b/>
                <w:sz w:val="16"/>
              </w:rPr>
              <w:t>7-8</w:t>
            </w:r>
          </w:p>
          <w:p>
            <w:r>
              <w:rPr>
                <w:sz w:val="18"/>
              </w:rPr>
              <w:t>So I took over from the crass, money-grubbing owners, and shepherded the sheep marked for slaughter. I got myself two shepherd staffs. I named one Lovely and the other Harmony. Then I went to work shepherding the sheep. Within a month I got rid of the corrupt shepherds. I got tired of putting up with them—and they couldn’t stand me.</w:t>
            </w:r>
          </w:p>
        </w:tc>
        <w:tc>
          <w:tcPr>
            <w:tcW w:type="dxa" w:w="2880"/>
          </w:tcPr>
          <w:p>
            <w:r/>
            <w:r>
              <w:rPr>
                <w:b/>
                <w:sz w:val="16"/>
              </w:rPr>
              <w:t>7-8</w:t>
            </w:r>
          </w:p>
          <w:p>
            <w:r>
              <w:rPr>
                <w:sz w:val="18"/>
              </w:rPr>
              <w:t>So I took over from the trashy, money-hungry owners and started shepherding the sheep that were marked for slaughter. I got myself two shepherd staffs. I named one 'Grace' and the other 'Unity.' Then I got to work. In less than a month, I got rid of the three corrupt shepherds. I was so over their drama—and they couldn't stand me either.</w:t>
            </w:r>
          </w:p>
        </w:tc>
        <w:tc>
          <w:tcPr>
            <w:tcW w:type="dxa" w:w="2880"/>
          </w:tcPr>
          <w:p>
            <w:r/>
            <w:r>
              <w:rPr>
                <w:b/>
                <w:sz w:val="16"/>
              </w:rPr>
              <w:t>7-8</w:t>
            </w:r>
          </w:p>
          <w:p>
            <w:r>
              <w:rPr>
                <w:sz w:val="18"/>
              </w:rPr>
              <w:t>그래서 내가 그 돈만 밝히는 엉망 주인들한테서 양들을 넘겨받아서 돌보기 시작했음. 잡혀 먹힐 운명인 양들이었지. 지팡이 두 개를 구해서 하나는 '은총', 다른 하나는 '연합'이라고 이름 붙였음. 그리고 바로 일 시작함. 한 달도 안 돼서 그 부패한 목자 세 명을 쫓아냈음. 나도 걔네 꼴 보기 싫었고, 걔네도 날 엄청 싫어했거든.</w:t>
            </w:r>
          </w:p>
        </w:tc>
      </w:tr>
      <w:tr>
        <w:tc>
          <w:tcPr>
            <w:tcW w:type="dxa" w:w="2880"/>
          </w:tcPr>
          <w:p>
            <w:r/>
            <w:r>
              <w:rPr>
                <w:b/>
                <w:sz w:val="16"/>
              </w:rPr>
              <w:t>9</w:t>
            </w:r>
          </w:p>
          <w:p>
            <w:r>
              <w:rPr>
                <w:sz w:val="18"/>
              </w:rPr>
              <w:t>And then I got tired of the sheep and said, “I’ve had it with you—no more shepherding from me. If you die, you die; if you’re attacked, you’re attacked. Whoever survives can eat what’s left.”</w:t>
            </w:r>
          </w:p>
        </w:tc>
        <w:tc>
          <w:tcPr>
            <w:tcW w:type="dxa" w:w="2880"/>
          </w:tcPr>
          <w:p>
            <w:r/>
            <w:r>
              <w:rPr>
                <w:b/>
                <w:sz w:val="16"/>
              </w:rPr>
              <w:t>9</w:t>
            </w:r>
          </w:p>
          <w:p>
            <w:r>
              <w:rPr>
                <w:sz w:val="18"/>
              </w:rPr>
              <w:t>But then I got tired of the sheep too and was like, 'I'm out. No more shepherding from me. If you die, you die. If you get attacked, you get attacked. Whoever's left can just eat each other for all I care.'</w:t>
            </w:r>
          </w:p>
        </w:tc>
        <w:tc>
          <w:tcPr>
            <w:tcW w:type="dxa" w:w="2880"/>
          </w:tcPr>
          <w:p>
            <w:r/>
            <w:r>
              <w:rPr>
                <w:b/>
                <w:sz w:val="16"/>
              </w:rPr>
              <w:t>9</w:t>
            </w:r>
          </w:p>
          <w:p>
            <w:r>
              <w:rPr>
                <w:sz w:val="18"/>
              </w:rPr>
              <w:t>근데 나도 양들한테 질려버린 거임. 그래서 말했지. "나 이제 너희랑 끝임. 더 이상 목자 노릇 안 해. 죽든 말든, 공격당하든 말든 알아서 해. 살아남는 사람들은 남은 애들 잡아먹든가."</w:t>
            </w:r>
          </w:p>
        </w:tc>
      </w:tr>
      <w:tr>
        <w:tc>
          <w:tcPr>
            <w:tcW w:type="dxa" w:w="2880"/>
          </w:tcPr>
          <w:p>
            <w:r/>
            <w:r>
              <w:rPr>
                <w:b/>
                <w:sz w:val="16"/>
              </w:rPr>
              <w:t>10-11</w:t>
            </w:r>
          </w:p>
          <w:p>
            <w:r>
              <w:rPr>
                <w:sz w:val="18"/>
              </w:rPr>
              <w:t>Then I took the staff named Lovely and broke it across my knee, breaking the beautiful covenant I had made with all the peoples. In one stroke, both staff and covenant were broken. The money-hungry owners saw me do it and knew God was behind it.</w:t>
            </w:r>
          </w:p>
        </w:tc>
        <w:tc>
          <w:tcPr>
            <w:tcW w:type="dxa" w:w="2880"/>
          </w:tcPr>
          <w:p>
            <w:r/>
            <w:r>
              <w:rPr>
                <w:b/>
                <w:sz w:val="16"/>
              </w:rPr>
              <w:t>10-11</w:t>
            </w:r>
          </w:p>
          <w:p>
            <w:r>
              <w:rPr>
                <w:sz w:val="18"/>
              </w:rPr>
              <w:t>Then I took my staff named 'Grace' and snapped it in half. Just like that, the awesome promise I had with all the people was broken. The greedy owners saw me do it and knew it was a message from God.</w:t>
            </w:r>
          </w:p>
        </w:tc>
        <w:tc>
          <w:tcPr>
            <w:tcW w:type="dxa" w:w="2880"/>
          </w:tcPr>
          <w:p>
            <w:r/>
            <w:r>
              <w:rPr>
                <w:b/>
                <w:sz w:val="16"/>
              </w:rPr>
              <w:t>10-11</w:t>
            </w:r>
          </w:p>
          <w:p>
            <w:r>
              <w:rPr>
                <w:sz w:val="18"/>
              </w:rPr>
              <w:t>그러고 나서 '은총'이라고 이름 붙인 지팡이를 부러뜨려 버렸음. 내가 모든 민족이랑 맺었던 그 대단한 언약을 깨버린 거임. 한 방에 지팡이랑 언약 둘 다 박살남. 돈에 엄청난 주인들이 내가 그러는 걸 보고 이게 하나님의 뜻인 걸 알았대.</w:t>
            </w:r>
          </w:p>
        </w:tc>
      </w:tr>
      <w:tr>
        <w:tc>
          <w:tcPr>
            <w:tcW w:type="dxa" w:w="2880"/>
          </w:tcPr>
          <w:p>
            <w:r/>
            <w:r>
              <w:rPr>
                <w:b/>
                <w:sz w:val="16"/>
              </w:rPr>
              <w:t>12</w:t>
            </w:r>
          </w:p>
          <w:p>
            <w:r>
              <w:rPr>
                <w:sz w:val="18"/>
              </w:rPr>
              <w:t>Then I addressed them: “Pay me what you think I’m worth.” They paid me an insulting sum, counting out thirty silver coins.</w:t>
            </w:r>
          </w:p>
        </w:tc>
        <w:tc>
          <w:tcPr>
            <w:tcW w:type="dxa" w:w="2880"/>
          </w:tcPr>
          <w:p>
            <w:r/>
            <w:r>
              <w:rPr>
                <w:b/>
                <w:sz w:val="16"/>
              </w:rPr>
              <w:t>12</w:t>
            </w:r>
          </w:p>
          <w:p>
            <w:r>
              <w:rPr>
                <w:sz w:val="18"/>
              </w:rPr>
              <w:t>Then I told them, 'Pay me what you think I'm worth.' So they paid me a ridiculously insulting amount: thirty silver coins. It was a joke.</w:t>
            </w:r>
          </w:p>
        </w:tc>
        <w:tc>
          <w:tcPr>
            <w:tcW w:type="dxa" w:w="2880"/>
          </w:tcPr>
          <w:p>
            <w:r/>
            <w:r>
              <w:rPr>
                <w:b/>
                <w:sz w:val="16"/>
              </w:rPr>
              <w:t>12</w:t>
            </w:r>
          </w:p>
          <w:p>
            <w:r>
              <w:rPr>
                <w:sz w:val="18"/>
              </w:rPr>
              <w:t>내가 걔네한테 말했지. "내가 받을 만큼 돈 줘봐." 걔네가 나한테 준 돈이 진짜 어이없었음. 은화 30개가 전부였음. 장난하는 것도 아니고.</w:t>
            </w:r>
          </w:p>
        </w:tc>
      </w:tr>
      <w:tr>
        <w:tc>
          <w:tcPr>
            <w:tcW w:type="dxa" w:w="2880"/>
          </w:tcPr>
          <w:p>
            <w:r/>
            <w:r>
              <w:rPr>
                <w:b/>
                <w:sz w:val="16"/>
              </w:rPr>
              <w:t>13</w:t>
            </w:r>
          </w:p>
          <w:p>
            <w:r>
              <w:rPr>
                <w:sz w:val="18"/>
              </w:rPr>
              <w:t>God told me, “Throw it in the poor box.” This stingy wage was all they thought of me and my work! So I took the thirty silver coins and threw them into the poor box in God’s Temple.</w:t>
            </w:r>
          </w:p>
        </w:tc>
        <w:tc>
          <w:tcPr>
            <w:tcW w:type="dxa" w:w="2880"/>
          </w:tcPr>
          <w:p>
            <w:r/>
            <w:r>
              <w:rPr>
                <w:b/>
                <w:sz w:val="16"/>
              </w:rPr>
              <w:t>13</w:t>
            </w:r>
          </w:p>
          <w:p>
            <w:r>
              <w:rPr>
                <w:sz w:val="18"/>
              </w:rPr>
              <w:t>God told me, 'Throw it in the charity box.' That's how little they thought of me and all my work! So I took the thirty silver coins and chucked them into the charity box at God's Temple.</w:t>
            </w:r>
          </w:p>
        </w:tc>
        <w:tc>
          <w:tcPr>
            <w:tcW w:type="dxa" w:w="2880"/>
          </w:tcPr>
          <w:p>
            <w:r/>
            <w:r>
              <w:rPr>
                <w:b/>
                <w:sz w:val="16"/>
              </w:rPr>
              <w:t>13</w:t>
            </w:r>
          </w:p>
          <w:p>
            <w:r>
              <w:rPr>
                <w:sz w:val="18"/>
              </w:rPr>
              <w:t>하나님이 나한테 말했음. "그거 그냥 성전 금고에 던져버려." 걔네가 나랑 내 일을 그 정도로밖에 생각 안 한 거임. 그래서 내가 그 은화 30개를 받아서 성전 금고에 던져버렸음.</w:t>
            </w:r>
          </w:p>
        </w:tc>
      </w:tr>
      <w:tr>
        <w:tc>
          <w:tcPr>
            <w:tcW w:type="dxa" w:w="2880"/>
          </w:tcPr>
          <w:p>
            <w:r/>
            <w:r>
              <w:rPr>
                <w:b/>
                <w:sz w:val="16"/>
              </w:rPr>
              <w:t>14</w:t>
            </w:r>
          </w:p>
          <w:p>
            <w:r>
              <w:rPr>
                <w:sz w:val="18"/>
              </w:rPr>
              <w:t>Then I broke the other staff, Harmony, across my knee, breaking the family ties between Judah and Israel.</w:t>
            </w:r>
          </w:p>
        </w:tc>
        <w:tc>
          <w:tcPr>
            <w:tcW w:type="dxa" w:w="2880"/>
          </w:tcPr>
          <w:p>
            <w:r/>
            <w:r>
              <w:rPr>
                <w:b/>
                <w:sz w:val="16"/>
              </w:rPr>
              <w:t>14</w:t>
            </w:r>
          </w:p>
          <w:p>
            <w:r>
              <w:rPr>
                <w:sz w:val="18"/>
              </w:rPr>
              <w:t>Then I broke my other staff, 'Unity,' and snapped it in half, breaking the family bond between Judah and Israel.</w:t>
            </w:r>
          </w:p>
        </w:tc>
        <w:tc>
          <w:tcPr>
            <w:tcW w:type="dxa" w:w="2880"/>
          </w:tcPr>
          <w:p>
            <w:r/>
            <w:r>
              <w:rPr>
                <w:b/>
                <w:sz w:val="16"/>
              </w:rPr>
              <w:t>14</w:t>
            </w:r>
          </w:p>
          <w:p>
            <w:r>
              <w:rPr>
                <w:sz w:val="18"/>
              </w:rPr>
              <w:t>그리고 다른 지팡이, '연합'도 부러뜨려 버렸음. 유다랑 이스라엘의 형제 관계를 끊어버린 거임.</w:t>
            </w:r>
          </w:p>
        </w:tc>
      </w:tr>
      <w:tr>
        <w:tc>
          <w:tcPr>
            <w:tcW w:type="dxa" w:w="2880"/>
          </w:tcPr>
          <w:p>
            <w:r/>
            <w:r>
              <w:rPr>
                <w:b/>
                <w:sz w:val="16"/>
              </w:rPr>
              <w:t>15-16</w:t>
            </w:r>
          </w:p>
          <w:p>
            <w:r>
              <w:rPr>
                <w:sz w:val="18"/>
              </w:rPr>
              <w:t>God then said, “Dress up like a stupid shepherd. I’m going to install just such a shepherd in this land—a shepherd indifferent to victims, who ignores the lost, abandons the injured, and disdains decent citizens. He’ll only be in it for what he can get out of it, using and abusing any and all.</w:t>
            </w:r>
          </w:p>
        </w:tc>
        <w:tc>
          <w:tcPr>
            <w:tcW w:type="dxa" w:w="2880"/>
          </w:tcPr>
          <w:p>
            <w:r/>
            <w:r>
              <w:rPr>
                <w:b/>
                <w:sz w:val="16"/>
              </w:rPr>
              <w:t>15-16</w:t>
            </w:r>
          </w:p>
          <w:p>
            <w:r>
              <w:rPr>
                <w:sz w:val="18"/>
              </w:rPr>
              <w:t>Then God said, 'Now, go act like a totally clueless shepherd. Because I'm about to put a shepherd just like that in charge of this land—a shepherd who doesn't care about the suffering, ignores the lost, abandons the injured, and looks down on good people. He'll only be in it for himself, using and abusing everyone.</w:t>
            </w:r>
          </w:p>
        </w:tc>
        <w:tc>
          <w:tcPr>
            <w:tcW w:type="dxa" w:w="2880"/>
          </w:tcPr>
          <w:p>
            <w:r/>
            <w:r>
              <w:rPr>
                <w:b/>
                <w:sz w:val="16"/>
              </w:rPr>
              <w:t>15-16</w:t>
            </w:r>
          </w:p>
          <w:p>
            <w:r>
              <w:rPr>
                <w:sz w:val="18"/>
              </w:rPr>
              <w:t>그랬더니 하나님이 또 말씀하셨음. "이제 어리석한 목자처럼 하고 다녀라. 내가 곧 이 땅에 그런 목자를 세울 거거든. 상처 입은 애들 신경도 안 쓰고, 길 잃은 애들 찾지도 않고, 다친 애들 버리고, 멀쩡한 애들은 무시하는 그런 목자 말이야. 걔는 자기 배 채울 생각밖에 없을 거고, 양들을 이용하고 학대할 거임.</w:t>
            </w:r>
          </w:p>
        </w:tc>
      </w:tr>
      <w:tr>
        <w:tc>
          <w:tcPr>
            <w:tcW w:type="dxa" w:w="2880"/>
          </w:tcPr>
          <w:p>
            <w:r/>
            <w:r>
              <w:rPr>
                <w:b/>
                <w:sz w:val="16"/>
              </w:rPr>
              <w:t>17</w:t>
            </w:r>
          </w:p>
          <w:p>
            <w:r>
              <w:rPr>
                <w:sz w:val="18"/>
              </w:rPr>
              <w:t>“Doom to you, useless shepherd, walking off and leaving the sheep! A curse on your arm! A curse on your right eye! Your arm will hang limp and useless. Your right eye will go stone blind.”</w:t>
            </w:r>
          </w:p>
        </w:tc>
        <w:tc>
          <w:tcPr>
            <w:tcW w:type="dxa" w:w="2880"/>
          </w:tcPr>
          <w:p>
            <w:r/>
            <w:r>
              <w:rPr>
                <w:b/>
                <w:sz w:val="16"/>
              </w:rPr>
              <w:t>17</w:t>
            </w:r>
          </w:p>
          <w:p>
            <w:r>
              <w:rPr>
                <w:sz w:val="18"/>
              </w:rPr>
              <w:t>'You're so screwed, you useless shepherd, just walking away and leaving the sheep! A curse on your arm and a curse on your right eye! Your arm will be totally useless, and your right eye will go completely blind.'</w:t>
            </w:r>
          </w:p>
        </w:tc>
        <w:tc>
          <w:tcPr>
            <w:tcW w:type="dxa" w:w="2880"/>
          </w:tcPr>
          <w:p>
            <w:r/>
            <w:r>
              <w:rPr>
                <w:b/>
                <w:sz w:val="16"/>
              </w:rPr>
              <w:t>17</w:t>
            </w:r>
          </w:p>
          <w:p>
            <w:r>
              <w:rPr>
                <w:sz w:val="18"/>
              </w:rPr>
              <w:t>"쓸모없는 목자야, 양들을 버리고 도망가다니! 네 팔에 저주를, 네 오른쪽 눈에 저주를! 네 팔은 말라서 못 쓰게 될 거고, 네 오른쪽 눈은 완전히 멀어버릴 거다."</w:t>
            </w:r>
          </w:p>
        </w:tc>
      </w:tr>
    </w:tbl>
    <w:p>
      <w:pPr>
        <w:pStyle w:val="Heading1"/>
      </w:pPr>
      <w:r>
        <w:t>Chapter 12 — Jerusalem's Epic Comeback Story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War Bulletin:</w:t>
            </w:r>
          </w:p>
          <w:p>
            <w:r>
              <w:rPr>
                <w:sz w:val="18"/>
              </w:rPr>
              <w:t>God’s Message concerning Israel, God’s Decree—the very God who threw the skies into space, set earth on a firm foundation, and breathed his own life into men and women: “Watch for this: I’m about to turn Jerusalem into a cup of strong drink that will have the people who have set siege to Judah and Jerusalem staggering in a drunken stupor.</w:t>
            </w:r>
          </w:p>
        </w:tc>
        <w:tc>
          <w:tcPr>
            <w:tcW w:type="dxa" w:w="2880"/>
          </w:tcPr>
          <w:p>
            <w:r/>
            <w:r>
              <w:rPr>
                <w:b/>
                <w:sz w:val="16"/>
              </w:rPr>
              <w:t>1-2</w:t>
            </w:r>
          </w:p>
          <w:p>
            <w:r>
              <w:rPr>
                <w:sz w:val="18"/>
              </w:rPr>
              <w:t>War Bulletin:</w:t>
            </w:r>
          </w:p>
        </w:tc>
        <w:tc>
          <w:tcPr>
            <w:tcW w:type="dxa" w:w="2880"/>
          </w:tcPr>
          <w:p>
            <w:r/>
            <w:r>
              <w:rPr>
                <w:b/>
                <w:sz w:val="16"/>
              </w:rPr>
              <w:t>1-2</w:t>
            </w:r>
          </w:p>
          <w:p>
            <w:r>
              <w:rPr>
                <w:sz w:val="18"/>
              </w:rPr>
              <w:t>전쟁 속보:</w:t>
            </w:r>
          </w:p>
        </w:tc>
      </w:tr>
      <w:tr>
        <w:tc>
          <w:tcPr>
            <w:tcW w:type="dxa" w:w="2880"/>
          </w:tcPr>
          <w:p>
            <w:r/>
            <w:r>
              <w:rPr>
                <w:b/>
                <w:sz w:val="16"/>
              </w:rPr>
              <w:t>1-2</w:t>
            </w:r>
          </w:p>
          <w:p>
            <w:r>
              <w:rPr>
                <w:sz w:val="18"/>
              </w:rPr>
              <w:t>↑ 위 MSG(1-2) 계속</w:t>
            </w:r>
          </w:p>
        </w:tc>
        <w:tc>
          <w:tcPr>
            <w:tcW w:type="dxa" w:w="2880"/>
          </w:tcPr>
          <w:p>
            <w:r/>
            <w:r>
              <w:rPr>
                <w:b/>
                <w:sz w:val="16"/>
              </w:rPr>
              <w:t>1-2</w:t>
            </w:r>
          </w:p>
          <w:p>
            <w:r>
              <w:rPr>
                <w:sz w:val="18"/>
              </w:rPr>
              <w:t>A message from God about Israel, a decree from the very God who created the universe, put the earth in its place, and gave us life: 'Yo, check this out: I'm about to make Jerusalem like a super strong drink that will make all the people attacking Judah and Jerusalem totally wasted and confused.'</w:t>
            </w:r>
          </w:p>
        </w:tc>
        <w:tc>
          <w:tcPr>
            <w:tcW w:type="dxa" w:w="2880"/>
          </w:tcPr>
          <w:p>
            <w:r/>
            <w:r>
              <w:rPr>
                <w:b/>
                <w:sz w:val="16"/>
              </w:rPr>
              <w:t>1-2</w:t>
            </w:r>
          </w:p>
          <w:p>
            <w:r>
              <w:rPr>
                <w:sz w:val="18"/>
              </w:rPr>
              <w:t>이스라엘에 대한 하나님의 메시지, 하늘을 만들고 땅을 세우고 우리에게 생명을 주신 바로 그 하나님의 명령이래. '잘 들어봐. 내가 예루살렘을 완전 독한 술잔으로 만들어서, 유다와 예루살렘을 포위한 사람들이 다 취해서 비틀거리게 할 거래.'</w:t>
            </w:r>
          </w:p>
        </w:tc>
      </w:tr>
      <w:tr>
        <w:tc>
          <w:tcPr>
            <w:tcW w:type="dxa" w:w="2880"/>
          </w:tcPr>
          <w:p>
            <w:r/>
            <w:r>
              <w:rPr>
                <w:b/>
                <w:sz w:val="16"/>
              </w:rPr>
              <w:t>3</w:t>
            </w:r>
          </w:p>
          <w:p>
            <w:r>
              <w:rPr>
                <w:sz w:val="18"/>
              </w:rPr>
              <w:t>“On the Big Day, I’ll turn Jerusalem into a huge stone blocking the way for everyone. All who try to lift it will rupture themselves. All the pagan nations will come together and try to get rid of it.</w:t>
            </w:r>
          </w:p>
        </w:tc>
        <w:tc>
          <w:tcPr>
            <w:tcW w:type="dxa" w:w="2880"/>
          </w:tcPr>
          <w:p>
            <w:r/>
            <w:r>
              <w:rPr>
                <w:b/>
                <w:sz w:val="16"/>
              </w:rPr>
              <w:t>3</w:t>
            </w:r>
          </w:p>
          <w:p>
            <w:r>
              <w:rPr>
                <w:sz w:val="18"/>
              </w:rPr>
              <w:t>'On that big day, I'm gonna make Jerusalem like a massive boulder that nobody can move. Anyone who tries to lift it will get seriously hurt. All the other nations will team up to try and get rid of it, but it's not gonna happen.'</w:t>
            </w:r>
          </w:p>
        </w:tc>
        <w:tc>
          <w:tcPr>
            <w:tcW w:type="dxa" w:w="2880"/>
          </w:tcPr>
          <w:p>
            <w:r/>
            <w:r>
              <w:rPr>
                <w:b/>
                <w:sz w:val="16"/>
              </w:rPr>
              <w:t>3</w:t>
            </w:r>
          </w:p>
          <w:p>
            <w:r>
              <w:rPr>
                <w:sz w:val="18"/>
              </w:rPr>
              <w:t>'그 큰 날에, 내가 예루살렘을 길을 막는 거대한 돌멩이로 만들 거래. 그걸 들어 올리려는 사람들은 다 크게 다칠 거래. 모든 이방 나라들이 힘을 합쳐서 그걸 없애려고 하겠지만, 절대 안 될걸.'</w:t>
            </w:r>
          </w:p>
        </w:tc>
      </w:tr>
      <w:tr>
        <w:tc>
          <w:tcPr>
            <w:tcW w:type="dxa" w:w="2880"/>
          </w:tcPr>
          <w:p>
            <w:r/>
            <w:r>
              <w:rPr>
                <w:b/>
                <w:sz w:val="16"/>
              </w:rPr>
              <w:t>4-5</w:t>
            </w:r>
          </w:p>
          <w:p>
            <w:r>
              <w:rPr>
                <w:sz w:val="18"/>
              </w:rPr>
              <w:t>“On the Big Day”—this is God speaking—“I’ll throw all the war horses into a crazed panic, and their riders along with them. But I’ll keep my eye on Judah, watching out for her at the same time that I make the enemy horses go blind. The families of Judah will then realize, ‘Why, our leaders are strong and able through God-of-the-Angel-Armies, their personal God.’</w:t>
            </w:r>
          </w:p>
        </w:tc>
        <w:tc>
          <w:tcPr>
            <w:tcW w:type="dxa" w:w="2880"/>
          </w:tcPr>
          <w:p>
            <w:r/>
            <w:r>
              <w:rPr>
                <w:b/>
                <w:sz w:val="16"/>
              </w:rPr>
              <w:t>4-5</w:t>
            </w:r>
          </w:p>
          <w:p>
            <w:r>
              <w:rPr>
                <w:sz w:val="18"/>
              </w:rPr>
              <w:t>'On that day,' God says, 'I'll make all the enemy horses freak out and their riders too. But I'll be watching over Judah, keeping them safe, while I make the enemy's horses go blind. The people of Judah will be like, 'Wow, our leaders are super strong because of God, our God.'</w:t>
            </w:r>
          </w:p>
        </w:tc>
        <w:tc>
          <w:tcPr>
            <w:tcW w:type="dxa" w:w="2880"/>
          </w:tcPr>
          <w:p>
            <w:r/>
            <w:r>
              <w:rPr>
                <w:b/>
                <w:sz w:val="16"/>
              </w:rPr>
              <w:t>4-5</w:t>
            </w:r>
          </w:p>
          <w:p>
            <w:r>
              <w:rPr>
                <w:sz w:val="18"/>
              </w:rPr>
              <w:t>'그 날에,' 하나님이 말씀하시길, '내가 모든 적군의 말들을 공황 상태에 빠뜨리고, 그 위에 탄 사람들도 마찬가지로 만들 거래. 하지만 나는 유다를 지켜보고 있을 거고, 그들을 보호하면서 동시에 적의 말들을 눈멀게 할 거래. 그러면 유다 족속들은 '와, 우리 지도자들은 전능하신 하나님, 우리 하나님 덕분에 진짜 강하구나' 하고 깨닫게 될 거래.'</w:t>
            </w:r>
          </w:p>
        </w:tc>
      </w:tr>
      <w:tr>
        <w:tc>
          <w:tcPr>
            <w:tcW w:type="dxa" w:w="2880"/>
          </w:tcPr>
          <w:p>
            <w:r/>
            <w:r>
              <w:rPr>
                <w:b/>
                <w:sz w:val="16"/>
              </w:rPr>
              <w:t>6</w:t>
            </w:r>
          </w:p>
          <w:p>
            <w:r>
              <w:rPr>
                <w:sz w:val="18"/>
              </w:rPr>
              <w:t>“On the Big Day, I’ll turn the families of Judah into something like a burning match in a tinder-dry forest, like a fiercely flaming torch in a barn full of hay. They’ll burn up everything and everyone in sight—people to the right, people to the left—while Jerusalem fills up with people moving in and making themselves at home—home again in Jerusalem.</w:t>
            </w:r>
          </w:p>
        </w:tc>
        <w:tc>
          <w:tcPr>
            <w:tcW w:type="dxa" w:w="2880"/>
          </w:tcPr>
          <w:p>
            <w:r/>
            <w:r>
              <w:rPr>
                <w:b/>
                <w:sz w:val="16"/>
              </w:rPr>
              <w:t>6</w:t>
            </w:r>
          </w:p>
          <w:p>
            <w:r>
              <w:rPr>
                <w:sz w:val="18"/>
              </w:rPr>
              <w:t>'On that day, I'll make the families of Judah like a lit match in a dry forest, or a torch in a barn full of hay. They'll destroy everyone around them, left and right, while Jerusalem gets filled up with its own people again, making it their home.'</w:t>
            </w:r>
          </w:p>
        </w:tc>
        <w:tc>
          <w:tcPr>
            <w:tcW w:type="dxa" w:w="2880"/>
          </w:tcPr>
          <w:p>
            <w:r/>
            <w:r>
              <w:rPr>
                <w:b/>
                <w:sz w:val="16"/>
              </w:rPr>
              <w:t>6</w:t>
            </w:r>
          </w:p>
          <w:p>
            <w:r>
              <w:rPr>
                <w:sz w:val="18"/>
              </w:rPr>
              <w:t>'그 날에, 내가 유다 족속들을 마른 숲에 던진 성냥불처럼, 건초로 가득 찬 헛간에 던진 활활 타오르는 횃불처럼 만들 거래. 그들은 주변의 모든 것과 모든 사람을 불태워 버릴 거고, 예루살렘은 다시 사람들로 가득 차서 자기 집처럼 편안하게 살게 될 거래.'</w:t>
            </w:r>
          </w:p>
        </w:tc>
      </w:tr>
      <w:tr>
        <w:tc>
          <w:tcPr>
            <w:tcW w:type="dxa" w:w="2880"/>
          </w:tcPr>
          <w:p>
            <w:r/>
            <w:r>
              <w:rPr>
                <w:b/>
                <w:sz w:val="16"/>
              </w:rPr>
              <w:t>7-8</w:t>
            </w:r>
          </w:p>
          <w:p>
            <w:r>
              <w:rPr>
                <w:sz w:val="18"/>
              </w:rPr>
              <w:t>“I, God, will begin by restoring the common households of Judah so that the glory of David’s family and the leaders in Jerusalem won’t overshadow the ordinary people in Judah. On the Big Day, I’ll look after everyone who lives in Jerusalem so that the lowliest, weakest person will be as glorious as David and the family of David itself will be godlike, like the Angel of God leading the people.</w:t>
            </w:r>
          </w:p>
        </w:tc>
        <w:tc>
          <w:tcPr>
            <w:tcW w:type="dxa" w:w="2880"/>
          </w:tcPr>
          <w:p>
            <w:r/>
            <w:r>
              <w:rPr>
                <w:b/>
                <w:sz w:val="16"/>
              </w:rPr>
              <w:t>7-8</w:t>
            </w:r>
          </w:p>
          <w:p>
            <w:r>
              <w:rPr>
                <w:sz w:val="18"/>
              </w:rPr>
              <w:t>'I, God, will start by helping out the regular families of Judah first, so that the big shots in David's family and the leaders in Jerusalem don't get all the glory and overshadow the ordinary people. On that day, I'll take care of everyone in Jerusalem, so even the weakest person will be as awesome as King David, and David's family will be like angels leading the people.'</w:t>
            </w:r>
          </w:p>
        </w:tc>
        <w:tc>
          <w:tcPr>
            <w:tcW w:type="dxa" w:w="2880"/>
          </w:tcPr>
          <w:p>
            <w:r/>
            <w:r>
              <w:rPr>
                <w:b/>
                <w:sz w:val="16"/>
              </w:rPr>
              <w:t>7-8</w:t>
            </w:r>
          </w:p>
          <w:p>
            <w:r>
              <w:rPr>
                <w:sz w:val="18"/>
              </w:rPr>
              <w:t>'나, 하나님은 먼저 유다의 평범한 가정을 회복시켜서, 다윗 가문과 예루살렘 지도자들의 영광이 평범한 유다 사람들을 가리지 않게 할 거래. 그 날에, 내가 예루살렘에 사는 모든 사람을 돌봐줘서, 가장 약한 사람도 다윗 왕처럼 영광스러워지고, 다윗 가문 자체는 백성을 이끄는 하나님의 천사처럼 될 거래.'</w:t>
            </w:r>
          </w:p>
        </w:tc>
      </w:tr>
      <w:tr>
        <w:tc>
          <w:tcPr>
            <w:tcW w:type="dxa" w:w="2880"/>
          </w:tcPr>
          <w:p>
            <w:r/>
            <w:r>
              <w:rPr>
                <w:b/>
                <w:sz w:val="16"/>
              </w:rPr>
              <w:t>9</w:t>
            </w:r>
          </w:p>
          <w:p>
            <w:r>
              <w:rPr>
                <w:sz w:val="18"/>
              </w:rPr>
              <w:t>“On the Big Day, I’ll make a clean sweep of all the godless nations that fought against Jerusalem.</w:t>
            </w:r>
          </w:p>
        </w:tc>
        <w:tc>
          <w:tcPr>
            <w:tcW w:type="dxa" w:w="2880"/>
          </w:tcPr>
          <w:p>
            <w:r/>
            <w:r>
              <w:rPr>
                <w:b/>
                <w:sz w:val="16"/>
              </w:rPr>
              <w:t>9</w:t>
            </w:r>
          </w:p>
          <w:p>
            <w:r>
              <w:rPr>
                <w:sz w:val="18"/>
              </w:rPr>
              <w:t>'On that day, I'm gonna completely get rid of all the nations that came to fight against Jerusalem.'</w:t>
            </w:r>
          </w:p>
        </w:tc>
        <w:tc>
          <w:tcPr>
            <w:tcW w:type="dxa" w:w="2880"/>
          </w:tcPr>
          <w:p>
            <w:r/>
            <w:r>
              <w:rPr>
                <w:b/>
                <w:sz w:val="16"/>
              </w:rPr>
              <w:t>9</w:t>
            </w:r>
          </w:p>
          <w:p>
            <w:r>
              <w:rPr>
                <w:sz w:val="18"/>
              </w:rPr>
              <w:t>'그 날에, 내가 예루살렘과 싸우러 온 모든 이방 나라들을 완전히 쓸어버릴 거래.'</w:t>
            </w:r>
          </w:p>
        </w:tc>
      </w:tr>
      <w:tr>
        <w:tc>
          <w:tcPr>
            <w:tcW w:type="dxa" w:w="2880"/>
          </w:tcPr>
          <w:p>
            <w:r/>
            <w:r>
              <w:rPr>
                <w:b/>
                <w:sz w:val="16"/>
              </w:rPr>
              <w:t>10-11</w:t>
            </w:r>
          </w:p>
          <w:p>
            <w:r>
              <w:rPr>
                <w:sz w:val="18"/>
              </w:rPr>
              <w:t>“Next I’ll deal with the family of David and those who live in Jerusalem. I’ll pour a spirit of grace and prayer over them. They’ll then be able to recognize me as the One they so grievously wounded—that piercing spear-thrust! And they’ll weep—oh, how they’ll weep! Deep mourning as of a parent grieving the loss of the firstborn child. The lamentation in Jerusalem that day will be massive, as famous as the lamentation over Hadad-Rimmon on the fields of Megiddo:</w:t>
            </w:r>
          </w:p>
          <w:p>
            <w:r>
              <w:rPr>
                <w:sz w:val="18"/>
              </w:rPr>
              <w:t>Everyone will weep and grieve, the land and everyone in it: The family of David off by itself and their women off by themselves; The family of Nathan off by itself and their women off by themselves; The family of Levi off by itself and their women off by themselves; The family of Shimei off by itself and their women off by themselves; And all the rest of the families off by themselves and their women off by themselves.”</w:t>
            </w:r>
          </w:p>
        </w:tc>
        <w:tc>
          <w:tcPr>
            <w:tcW w:type="dxa" w:w="2880"/>
          </w:tcPr>
          <w:p>
            <w:r/>
            <w:r>
              <w:rPr>
                <w:b/>
                <w:sz w:val="16"/>
              </w:rPr>
              <w:t>10-11</w:t>
            </w:r>
          </w:p>
          <w:p>
            <w:r>
              <w:rPr>
                <w:sz w:val="18"/>
              </w:rPr>
              <w:t>'Then, I'll deal with David's family and the people in Jerusalem. I'll give them a spirit of grace and prayer. They'll finally realize that I'm the one they hurt so badly, the one they stabbed with a spear. And they will be so, so sorry. They'll cry and mourn like a parent who lost their first child. The sadness in Jerusalem that day will be huge, as famous as the mourning for Hadad-Rimmon in the fields of Megiddo.'</w:t>
            </w:r>
          </w:p>
        </w:tc>
        <w:tc>
          <w:tcPr>
            <w:tcW w:type="dxa" w:w="2880"/>
          </w:tcPr>
          <w:p>
            <w:r/>
            <w:r>
              <w:rPr>
                <w:b/>
                <w:sz w:val="16"/>
              </w:rPr>
              <w:t>10-11</w:t>
            </w:r>
          </w:p>
          <w:p>
            <w:r>
              <w:rPr>
                <w:sz w:val="18"/>
              </w:rPr>
              <w:t>'그 다음에 내가 다윗 가문과 예루살렘에 사는 사람들을 상대할 거래. 내가 그들에게 은혜와 기도의 영을 부어줄 거래. 그러면 그들은 자신들이 그렇게 심하게 상처 입힌 존재, 창으로 찔렀던 그 존재가 바로 나라는 걸 깨닫게 될 거래. 그리고 그들은 엄청나게 울 거래. 마치 첫째 아이를 잃은 부모처럼 깊이 애도할 거래. 그날 예루살렘의 통곡은 므깃도 들판에서 하닷-림몬을 위해 통곡했던 것처럼 엄청나고 유명해질 거래.'</w:t>
            </w:r>
          </w:p>
        </w:tc>
      </w:tr>
      <w:tr>
        <w:tc>
          <w:tcPr>
            <w:tcW w:type="dxa" w:w="2880"/>
          </w:tcPr>
          <w:p>
            <w:r/>
            <w:r>
              <w:rPr>
                <w:b/>
                <w:sz w:val="16"/>
              </w:rPr>
              <w:t>12-14</w:t>
            </w:r>
          </w:p>
          <w:p>
            <w:r>
              <w:rPr>
                <w:sz w:val="18"/>
              </w:rPr>
              <w:t>↑ 위 MSG(10-14) 계속</w:t>
            </w:r>
          </w:p>
        </w:tc>
        <w:tc>
          <w:tcPr>
            <w:tcW w:type="dxa" w:w="2880"/>
          </w:tcPr>
          <w:p>
            <w:r/>
            <w:r>
              <w:rPr>
                <w:b/>
                <w:sz w:val="16"/>
              </w:rPr>
              <w:t>12-14</w:t>
            </w:r>
          </w:p>
          <w:p>
            <w:r>
              <w:rPr>
                <w:sz w:val="18"/>
              </w:rPr>
              <w:t>'Everyone will be crying and grieving, the whole land and everyone in it: David's family by themselves, and their women by themselves; Nathan's family by themselves, and their women by themselves; Levi's family by themselves, and their women by themselves; Shimei's family by themselves, and their women by themselves; and all the other families by themselves, and their women by themselves.'</w:t>
            </w:r>
          </w:p>
        </w:tc>
        <w:tc>
          <w:tcPr>
            <w:tcW w:type="dxa" w:w="2880"/>
          </w:tcPr>
          <w:p>
            <w:r/>
            <w:r>
              <w:rPr>
                <w:b/>
                <w:sz w:val="16"/>
              </w:rPr>
              <w:t>12-14</w:t>
            </w:r>
          </w:p>
          <w:p>
            <w:r>
              <w:rPr>
                <w:sz w:val="18"/>
              </w:rPr>
              <w:t>'모두가 울고 슬퍼할 거래. 온 땅과 그 안의 모든 사람이: 다윗 가문은 그들끼리, 그들의 여자들은 여자들끼리; 나단 가문은 그들끼리, 그들의 여자들은 여자들끼리; 레위 가문은 그들끼리, 그들의 여자들은 여자들끼리; 시므이 가문은 그들끼리, 그들의 여자들은 여자들끼리; 그리고 나머지 모든 가문들도 그들끼리, 그들의 여자들은 여자들끼리.'</w:t>
            </w:r>
          </w:p>
        </w:tc>
      </w:tr>
    </w:tbl>
    <w:p>
      <w:pPr>
        <w:pStyle w:val="Heading1"/>
      </w:pPr>
      <w:r>
        <w:t>Chapter 13 — No More Fakes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“On the Big Day, a fountain will be opened for the family of David and all the leaders of Jerusalem for washing away their sins, for scrubbing their stained and soiled lives clean.</w:t>
            </w:r>
          </w:p>
        </w:tc>
        <w:tc>
          <w:tcPr>
            <w:tcW w:type="dxa" w:w="2880"/>
          </w:tcPr>
          <w:p>
            <w:r/>
            <w:r>
              <w:rPr>
                <w:b/>
                <w:sz w:val="16"/>
              </w:rPr>
              <w:t>1</w:t>
            </w:r>
          </w:p>
          <w:p>
            <w:r>
              <w:rPr>
                <w:sz w:val="18"/>
              </w:rPr>
              <w:t>On that epic day, a fountain's gonna burst open for David's fam and all the Jerusalem crew. It's for a total spiritual shower, washing away all their sin and grime.</w:t>
            </w:r>
          </w:p>
        </w:tc>
        <w:tc>
          <w:tcPr>
            <w:tcW w:type="dxa" w:w="2880"/>
          </w:tcPr>
          <w:p>
            <w:r/>
            <w:r>
              <w:rPr>
                <w:b/>
                <w:sz w:val="16"/>
              </w:rPr>
              <w:t>1</w:t>
            </w:r>
          </w:p>
          <w:p>
            <w:r>
              <w:rPr>
                <w:sz w:val="18"/>
              </w:rPr>
              <w:t>그 어마어마한 날에, 다윗의 집안이랑 예루살렘 리더들을 위해서 샘이 하나 터질 거래. 죄를 씻어내고, 더러워진 인생을 싹 다 깨끗하게 빨아버리는 샘인 거임.</w:t>
            </w:r>
          </w:p>
        </w:tc>
      </w:tr>
      <w:tr>
        <w:tc>
          <w:tcPr>
            <w:tcW w:type="dxa" w:w="2880"/>
          </w:tcPr>
          <w:p>
            <w:r/>
            <w:r>
              <w:rPr>
                <w:b/>
                <w:sz w:val="16"/>
              </w:rPr>
              <w:t>2-3</w:t>
            </w:r>
          </w:p>
          <w:p>
            <w:r>
              <w:rPr>
                <w:sz w:val="18"/>
              </w:rPr>
              <w:t>“On the Big Day”—this is God-of-the-Angel-Armies speaking—“I will wipe out the store-bought gods, erase their names from memory. People will forget they ever heard of them. And I’ll get rid of the prophets who polluted the air with their diseased words. If anyone dares persist in spreading diseased, polluting words, his very own parents will step in and say, ‘That’s it! You’re finished! Your lies about God put everyone in danger,’ and then they’ll stab him to death in the very act of prophesying lies about God—his own parents, mind you!</w:t>
            </w:r>
          </w:p>
        </w:tc>
        <w:tc>
          <w:tcPr>
            <w:tcW w:type="dxa" w:w="2880"/>
          </w:tcPr>
          <w:p>
            <w:r/>
            <w:r>
              <w:rPr>
                <w:b/>
                <w:sz w:val="16"/>
              </w:rPr>
              <w:t>2-3</w:t>
            </w:r>
          </w:p>
          <w:p>
            <w:r>
              <w:rPr>
                <w:sz w:val="18"/>
              </w:rPr>
              <w:t>God of the Angel Armies says, 'On that day, I'm deleting all the fake, store-bought gods from existence. Their names will be totally erased from memory. People will be like, 'Never heard of 'em.' And I'm kicking out all those prophets who were polluting the world with their toxic talk.' And get this—if someone keeps trying to spread those toxic, polluting words, their own parents will step up and be like, 'Dude, you're done. Your lies about God are putting everyone at risk.' And then, no joke, they'll take him out right then and there while he's prophesying. His own parents!</w:t>
            </w:r>
          </w:p>
        </w:tc>
        <w:tc>
          <w:tcPr>
            <w:tcW w:type="dxa" w:w="2880"/>
          </w:tcPr>
          <w:p>
            <w:r/>
            <w:r>
              <w:rPr>
                <w:b/>
                <w:sz w:val="16"/>
              </w:rPr>
              <w:t>2-3</w:t>
            </w:r>
          </w:p>
          <w:p>
            <w:r>
              <w:rPr>
                <w:sz w:val="18"/>
              </w:rPr>
              <w:t>만군의 주님이 말씀하시길, '그날에 내가 돈 주고 산 가짜 신들 다 없애버릴 거야. 이름도 기억에서 싹 지워버릴 거라고. 사람들은 그런 게 있었는지도 모를걸. 그리고 병든 말로 세상을 오염시키던 예언자들도 다 쫓아낼 거야.' 근데 엄청난 건, 누가 계속해서 그런 병든, 오염된 말을 퍼뜨리고 다니면, 자기 부모님이 직접 나서서 '너 이제 끝이야! 네가 하나님에 대해 거짓말해서 모두가 위험해졌어'라고 말하고는, 하나님에 대해 거짓 예언을 하는 그 자리에서 바로 찔러 죽일 거래. 진짜 자기 부모님이 직접!</w:t>
            </w:r>
          </w:p>
        </w:tc>
      </w:tr>
      <w:tr>
        <w:tc>
          <w:tcPr>
            <w:tcW w:type="dxa" w:w="2880"/>
          </w:tcPr>
          <w:p>
            <w:r/>
            <w:r>
              <w:rPr>
                <w:b/>
                <w:sz w:val="16"/>
              </w:rPr>
              <w:t>4-6</w:t>
            </w:r>
          </w:p>
          <w:p>
            <w:r>
              <w:rPr>
                <w:sz w:val="18"/>
              </w:rPr>
              <w:t>“On the Big Day, the lying prophets will be publicly exposed and humiliated. Then they’ll wish they’d never swindled people with their ‘visions.’ No more masquerading in prophet clothes. But they’ll deny they’ve even heard of such things: ‘Me, a prophet? Not me. I’m a farmer—grew up on the farm.’ And if someone says, ‘And so where did you get that black eye?’ they’ll say, ‘I ran into a door at a friend’s house.’</w:t>
            </w:r>
          </w:p>
        </w:tc>
        <w:tc>
          <w:tcPr>
            <w:tcW w:type="dxa" w:w="2880"/>
          </w:tcPr>
          <w:p>
            <w:r/>
            <w:r>
              <w:rPr>
                <w:b/>
                <w:sz w:val="16"/>
              </w:rPr>
              <w:t>4-6</w:t>
            </w:r>
          </w:p>
          <w:p>
            <w:r>
              <w:rPr>
                <w:sz w:val="18"/>
              </w:rPr>
              <w:t>On that same epic day, all the lying prophets are gonna get totally exposed and humiliated. They'll be wishing they never scammed people with their so-called 'visions.' No more pretending to be prophets. They'll be like, 'A prophet? Who, me? Nah, I'm just a farmer, been working the land my whole life.' And if someone points out, 'So, what's with the black eye?' they'll just make up some lame excuse like, 'Oh, I walked into a door at my friend's place.'</w:t>
            </w:r>
          </w:p>
        </w:tc>
        <w:tc>
          <w:tcPr>
            <w:tcW w:type="dxa" w:w="2880"/>
          </w:tcPr>
          <w:p>
            <w:r/>
            <w:r>
              <w:rPr>
                <w:b/>
                <w:sz w:val="16"/>
              </w:rPr>
              <w:t>4-6</w:t>
            </w:r>
          </w:p>
          <w:p>
            <w:r>
              <w:rPr>
                <w:sz w:val="18"/>
              </w:rPr>
              <w:t>그 믿기 힘든 날에, 거짓말쟁이 예언자들은 사람들 앞에서 다 까발려지고 쪽박 찰 거래. 그러면 자기들이 '환상'이랍시고 사람들을 속였던 걸 후회하게 될걸. 더 이상 예언자 옷 입고 코스프레도 못 할 거임. 그러면서 '제가 예언자라고요? 에이, 아니에요. 전 그냥 농부예요. 평생 농사만 지었어요'라고 발뺌할 거래. 만약 누가 '근데 그 눈에 멍은 어디서 났어요?'라고 물으면, '아, 친구 집에서 문에 박았어요'라고 둘러댈 거임.</w:t>
            </w:r>
          </w:p>
        </w:tc>
      </w:tr>
      <w:tr>
        <w:tc>
          <w:tcPr>
            <w:tcW w:type="dxa" w:w="2880"/>
          </w:tcPr>
          <w:p>
            <w:r/>
            <w:r>
              <w:rPr>
                <w:b/>
                <w:sz w:val="16"/>
              </w:rPr>
              <w:t>7-9</w:t>
            </w:r>
          </w:p>
          <w:p>
            <w:r>
              <w:rPr>
                <w:sz w:val="18"/>
              </w:rPr>
              <w:t>“Sword, get moving against my shepherd, against my close associate!” Decree of God-of-the-Angel-Armies. “Kill the shepherd! Scatter the sheep! The back of my hand against even the lambs! All across the country”—God’s Decree— “two-thirds will be devastated and one-third survive. I’ll deliver the surviving third to the refinery fires. I’ll refine them as silver is refined, test them for purity as gold is tested. Then they’ll pray to me by name and I’ll answer them personally. I’ll say, ‘That’s my people.’ They’ll say, ‘God—my God!’”</w:t>
            </w:r>
          </w:p>
        </w:tc>
        <w:tc>
          <w:tcPr>
            <w:tcW w:type="dxa" w:w="2880"/>
          </w:tcPr>
          <w:p>
            <w:r/>
            <w:r>
              <w:rPr>
                <w:b/>
                <w:sz w:val="16"/>
              </w:rPr>
              <w:t>7-9</w:t>
            </w:r>
          </w:p>
          <w:p>
            <w:r>
              <w:rPr>
                <w:sz w:val="18"/>
              </w:rPr>
              <w:t>Then God of the Angel Armies gives this command: 'Sword, go after my shepherd, my right-hand man! Strike the shepherd, and the sheep will scatter. I'll even turn my back on the little lambs.' God's decree says that all over the land, two-thirds will be wiped out, but one-third will make it through. And that surviving third? I'm gonna put them through the fire, like refining silver, and test them like gold to see if they're the real deal. Then they'll call my name, and I'll answer them personally. I'll say, 'You are my people.' And they'll say, 'God is my God!'</w:t>
            </w:r>
          </w:p>
        </w:tc>
        <w:tc>
          <w:tcPr>
            <w:tcW w:type="dxa" w:w="2880"/>
          </w:tcPr>
          <w:p>
            <w:r/>
            <w:r>
              <w:rPr>
                <w:b/>
                <w:sz w:val="16"/>
              </w:rPr>
              <w:t>7-9</w:t>
            </w:r>
          </w:p>
          <w:p>
            <w:r>
              <w:rPr>
                <w:sz w:val="18"/>
              </w:rPr>
              <w:t>만군의 주님이 명령하셨대. '칼아, 내 목자, 내 오른팔을 향해 움직여라! 목자를 쳐라! 양들을 흩어버려라! 어린 양들에게조차 등을 돌릴 것이다!' 하나님이 말씀하시길, 온 땅의 3분의 2는 망하고 3분의 1만 살아남을 거래. 그리고 그 살아남은 3분의 1을 내가 불 속에서 단련시킬 거임. 은을 제련하듯이, 금의 순도를 시험하듯이, 걔네가 찐인지 아닌지 시험할 거라고. 그러면 걔네가 내 이름을 부르며 기도할 거고, 난 직접 대답해 줄 거야. 난 '얘네가 내 백성이다'라고 말할 거고, 걔네는 '하나님은 나의 하나님이십니다!'라고 말하게 될 거래.</w:t>
            </w:r>
          </w:p>
        </w:tc>
      </w:tr>
    </w:tbl>
    <w:p>
      <w:pPr>
        <w:pStyle w:val="Heading1"/>
      </w:pPr>
      <w:r>
        <w:t>Chapter 14 — God's Ultimate Battle Royale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Note well: God’s Judgment Day is on the way: “Plunder will be piled high and handed out. I’m bringing all the godless nations to war against Jerusalem— Houses plundered, women raped, Half the city taken into exile, the other half left behind.”</w:t>
            </w:r>
          </w:p>
        </w:tc>
        <w:tc>
          <w:tcPr>
            <w:tcW w:type="dxa" w:w="2880"/>
          </w:tcPr>
          <w:p>
            <w:r/>
            <w:r>
              <w:rPr>
                <w:b/>
                <w:sz w:val="16"/>
              </w:rPr>
              <w:t>1-2</w:t>
            </w:r>
          </w:p>
          <w:p>
            <w:r>
              <w:rPr>
                <w:sz w:val="18"/>
              </w:rPr>
              <w:t>Yo, for real, God's Judgment Day is coming. It's gonna be wild. Loot will be stacked high and passed around. God's bringing all the nations that don't follow Him to attack Jerusalem. Houses will be robbed, women assaulted, half the city will be dragged into exile, and the other half just left behind.</w:t>
            </w:r>
          </w:p>
        </w:tc>
        <w:tc>
          <w:tcPr>
            <w:tcW w:type="dxa" w:w="2880"/>
          </w:tcPr>
          <w:p>
            <w:r/>
            <w:r>
              <w:rPr>
                <w:b/>
                <w:sz w:val="16"/>
              </w:rPr>
              <w:t>1-2</w:t>
            </w:r>
          </w:p>
          <w:p>
            <w:r>
              <w:rPr>
                <w:sz w:val="18"/>
              </w:rPr>
              <w:t>야, 잘 들어봐. 하나님의 심판의 날이 오고 있대. 진짜 놀라운 사건인 거임. 전리품이 산더미처럼 쌓여서 나눠질 거래. 하나님이 예루살렘이랑 싸우게 하려고 하나님을 안 믿는 모든 나라들을 데려오신대. 집들은 다 털리고, 여자들은 몹쓸 짓을 당하고, 도시 절반은 포로로 끌려가고, 나머지 절반은 그냥 남겨진대.</w:t>
            </w:r>
          </w:p>
        </w:tc>
      </w:tr>
      <w:tr>
        <w:tc>
          <w:tcPr>
            <w:tcW w:type="dxa" w:w="2880"/>
          </w:tcPr>
          <w:p>
            <w:r/>
            <w:r>
              <w:rPr>
                <w:b/>
                <w:sz w:val="16"/>
              </w:rPr>
              <w:t>3-5</w:t>
            </w:r>
          </w:p>
          <w:p>
            <w:r>
              <w:rPr>
                <w:sz w:val="18"/>
              </w:rPr>
              <w:t>But then God will march out against the godless nations and fight—a great war! That’s the Day he’ll take his stand on the Mount of Olives, facing Jerusalem from the east. The Mount of Olives will be split right down the middle, from east to west, leaving a wide valley. Half the mountain will shift north, the other half south. Then you will run for your lives down the valley, your escape route that will take you all the way to Azal. You’ll run for your lives, just as you ran on the day of the great earthquake in the days of Uzziah, king of Judah. Then my God will arrive and all the holy angels with him.</w:t>
            </w:r>
          </w:p>
        </w:tc>
        <w:tc>
          <w:tcPr>
            <w:tcW w:type="dxa" w:w="2880"/>
          </w:tcPr>
          <w:p>
            <w:r/>
            <w:r>
              <w:rPr>
                <w:b/>
                <w:sz w:val="16"/>
              </w:rPr>
              <w:t>3-5</w:t>
            </w:r>
          </w:p>
          <w:p>
            <w:r>
              <w:rPr>
                <w:sz w:val="18"/>
              </w:rPr>
              <w:t>But then, plot twist! God will march out and fight those nations Himself—it's gonna be a huge war! On that day, He'll stand on the Mount of Olives, east of Jerusalem. The Mount of Olives will literally split down the middle, east to west, creating a massive valley. Half the mountain will move north, the other half south. You'll have to run for your lives down that valley, your escape route that goes all the way to Azal. You'll be running for your life, just like people did during that insane earthquake back when Uzziah was king. Then my God will show up with all the holy angels.</w:t>
            </w:r>
          </w:p>
        </w:tc>
        <w:tc>
          <w:tcPr>
            <w:tcW w:type="dxa" w:w="2880"/>
          </w:tcPr>
          <w:p>
            <w:r/>
            <w:r>
              <w:rPr>
                <w:b/>
                <w:sz w:val="16"/>
              </w:rPr>
              <w:t>3-5</w:t>
            </w:r>
          </w:p>
          <w:p>
            <w:r>
              <w:rPr>
                <w:sz w:val="18"/>
              </w:rPr>
              <w:t>근데 여기서 반전! 하나님이 딱 나타나셔서 그 나라들이랑 직접 싸우실 거래. 완전 큰 전쟁인 거지! 그날에 하나님이 예루살렘 동쪽에 있는 올리브 산에 서실 건데, 그 올리브 산이 동서로 쫙 갈라지면서 엄청 넓은 골짜기가 생길 거래. 산 절반은 북쪽으로, 나머지 절반은 남쪽으로 옮겨진대. 그러면 너희는 그 골짜기로 목숨 걸고 튀어야 되는 거야. 그게 아살까지 이어지는 유일한 탈출로거든. 유다 왕 웃시야 때 대지진 났을 때처럼 다들 목숨 걸고 도망치게 될 거래. 그때 나의 하나님이 모든 거룩한 천사들이랑 같이 오실 거야.</w:t>
            </w:r>
          </w:p>
        </w:tc>
      </w:tr>
      <w:tr>
        <w:tc>
          <w:tcPr>
            <w:tcW w:type="dxa" w:w="2880"/>
          </w:tcPr>
          <w:p>
            <w:r/>
            <w:r>
              <w:rPr>
                <w:b/>
                <w:sz w:val="16"/>
              </w:rPr>
              <w:t>6-7</w:t>
            </w:r>
          </w:p>
          <w:p>
            <w:r>
              <w:rPr>
                <w:sz w:val="18"/>
              </w:rPr>
              <w:t>What a Day that will be! No more cold nights—in fact, no more nights! The Day is coming—the timing is God’s—when it will be continuous day. Every evening will be a fresh morning.</w:t>
            </w:r>
          </w:p>
        </w:tc>
        <w:tc>
          <w:tcPr>
            <w:tcW w:type="dxa" w:w="2880"/>
          </w:tcPr>
          <w:p>
            <w:r/>
            <w:r>
              <w:rPr>
                <w:b/>
                <w:sz w:val="16"/>
              </w:rPr>
              <w:t>6-7</w:t>
            </w:r>
          </w:p>
          <w:p>
            <w:r>
              <w:rPr>
                <w:sz w:val="18"/>
              </w:rPr>
              <w:t>That day is gonna be something else. No more cold nights—actually, no more nights at all! The Day is coming—God's got the timing—when it'll be daylight 24/7. Every evening will just be a new morning.</w:t>
            </w:r>
          </w:p>
        </w:tc>
        <w:tc>
          <w:tcPr>
            <w:tcW w:type="dxa" w:w="2880"/>
          </w:tcPr>
          <w:p>
            <w:r/>
            <w:r>
              <w:rPr>
                <w:b/>
                <w:sz w:val="16"/>
              </w:rPr>
              <w:t>6-7</w:t>
            </w:r>
          </w:p>
          <w:p>
            <w:r>
              <w:rPr>
                <w:sz w:val="18"/>
              </w:rPr>
              <w:t>그날은 진짜 엄청난 날이 될 거야. 더 이상 추운 밤도 없고, 아예 밤 자체가 없어진대! 그날이 오면, 시간은 하나님이 정하시는데, 계속 낮만 있을 거래. 저녁이 되면 다시 상쾌한 아침이 되는 거지.</w:t>
            </w:r>
          </w:p>
        </w:tc>
      </w:tr>
      <w:tr>
        <w:tc>
          <w:tcPr>
            <w:tcW w:type="dxa" w:w="2880"/>
          </w:tcPr>
          <w:p>
            <w:r/>
            <w:r>
              <w:rPr>
                <w:b/>
                <w:sz w:val="16"/>
              </w:rPr>
              <w:t>8</w:t>
            </w:r>
          </w:p>
          <w:p>
            <w:r>
              <w:rPr>
                <w:sz w:val="18"/>
              </w:rPr>
              <w:t>What a Day that will be! Fresh flowing rivers out of Jerusalem, half to the eastern sea, half to the western sea, flowing year-round, summer and winter!</w:t>
            </w:r>
          </w:p>
        </w:tc>
        <w:tc>
          <w:tcPr>
            <w:tcW w:type="dxa" w:w="2880"/>
          </w:tcPr>
          <w:p>
            <w:r/>
            <w:r>
              <w:rPr>
                <w:b/>
                <w:sz w:val="16"/>
              </w:rPr>
              <w:t>8</w:t>
            </w:r>
          </w:p>
          <w:p>
            <w:r>
              <w:rPr>
                <w:sz w:val="18"/>
              </w:rPr>
              <w:t>What a day that will be! Fresh rivers will flow out of Jerusalem, one half to the eastern sea, the other half to the western sea, flowing all year round, summer and winter.</w:t>
            </w:r>
          </w:p>
        </w:tc>
        <w:tc>
          <w:tcPr>
            <w:tcW w:type="dxa" w:w="2880"/>
          </w:tcPr>
          <w:p>
            <w:r/>
            <w:r>
              <w:rPr>
                <w:b/>
                <w:sz w:val="16"/>
              </w:rPr>
              <w:t>8</w:t>
            </w:r>
          </w:p>
          <w:p>
            <w:r>
              <w:rPr>
                <w:sz w:val="18"/>
              </w:rPr>
              <w:t>그날은 진짜 대박일 거야! 예루살렘에서 신선한 강물이 흘러나오는데, 절반은 동쪽 바다로, 절반은 서쪽 바다로, 여름이든 겨울이든 일 년 내내 흐를 거래.</w:t>
            </w:r>
          </w:p>
        </w:tc>
      </w:tr>
      <w:tr>
        <w:tc>
          <w:tcPr>
            <w:tcW w:type="dxa" w:w="2880"/>
          </w:tcPr>
          <w:p>
            <w:r/>
            <w:r>
              <w:rPr>
                <w:b/>
                <w:sz w:val="16"/>
              </w:rPr>
              <w:t>9</w:t>
            </w:r>
          </w:p>
          <w:p>
            <w:r>
              <w:rPr>
                <w:sz w:val="18"/>
              </w:rPr>
              <w:t>God will be king over all the earth, one God and only one. What a Day that will be!</w:t>
            </w:r>
          </w:p>
        </w:tc>
        <w:tc>
          <w:tcPr>
            <w:tcW w:type="dxa" w:w="2880"/>
          </w:tcPr>
          <w:p>
            <w:r/>
            <w:r>
              <w:rPr>
                <w:b/>
                <w:sz w:val="16"/>
              </w:rPr>
              <w:t>9</w:t>
            </w:r>
          </w:p>
          <w:p>
            <w:r>
              <w:rPr>
                <w:sz w:val="18"/>
              </w:rPr>
              <w:t>God will be king over the whole earth, one God and one God only. That day will be legendary.</w:t>
            </w:r>
          </w:p>
        </w:tc>
        <w:tc>
          <w:tcPr>
            <w:tcW w:type="dxa" w:w="2880"/>
          </w:tcPr>
          <w:p>
            <w:r/>
            <w:r>
              <w:rPr>
                <w:b/>
                <w:sz w:val="16"/>
              </w:rPr>
              <w:t>9</w:t>
            </w:r>
          </w:p>
          <w:p>
            <w:r>
              <w:rPr>
                <w:sz w:val="18"/>
              </w:rPr>
              <w:t>하나님이 온 세상의 왕이 되실 거고, 신은 오직 하나님 한 분뿐일 거야. 그날은 진짜 대단한 거지.</w:t>
            </w:r>
          </w:p>
        </w:tc>
      </w:tr>
      <w:tr>
        <w:tc>
          <w:tcPr>
            <w:tcW w:type="dxa" w:w="2880"/>
          </w:tcPr>
          <w:p>
            <w:r/>
            <w:r>
              <w:rPr>
                <w:b/>
                <w:sz w:val="16"/>
              </w:rPr>
              <w:t>10-11</w:t>
            </w:r>
          </w:p>
          <w:p>
            <w:r>
              <w:rPr>
                <w:sz w:val="18"/>
              </w:rPr>
              <w:t>The land will stretch out spaciously around Jerusalem—to Geba in the north and Rimmon in the south, with Jerusalem towering at the center, and the commanding city gates—Gate of Benjamin to First Gate to Corner Gate to Hananel Tower to the Royal Winery—ringing the city full of people. Never again will Jerusalem be totally destroyed. From now on it will be a safe city.</w:t>
            </w:r>
          </w:p>
        </w:tc>
        <w:tc>
          <w:tcPr>
            <w:tcW w:type="dxa" w:w="2880"/>
          </w:tcPr>
          <w:p>
            <w:r/>
            <w:r>
              <w:rPr>
                <w:b/>
                <w:sz w:val="16"/>
              </w:rPr>
              <w:t>10-11</w:t>
            </w:r>
          </w:p>
          <w:p>
            <w:r>
              <w:rPr>
                <w:sz w:val="18"/>
              </w:rPr>
              <w:t>And the land around Jerusalem will stretch out wide—from Geba in the north to Rimmon in the south. Jerusalem will be towering in the center, with all its main gates—from the Gate of Benjamin to the First Gate to the Corner Gate, and from the Tower of Hananel to the Royal Winery—the city will be packed with people. Jerusalem will never be completely destroyed again. From then on, it'll be a safe city.</w:t>
            </w:r>
          </w:p>
        </w:tc>
        <w:tc>
          <w:tcPr>
            <w:tcW w:type="dxa" w:w="2880"/>
          </w:tcPr>
          <w:p>
            <w:r/>
            <w:r>
              <w:rPr>
                <w:b/>
                <w:sz w:val="16"/>
              </w:rPr>
              <w:t>10-11</w:t>
            </w:r>
          </w:p>
          <w:p>
            <w:r>
              <w:rPr>
                <w:sz w:val="18"/>
              </w:rPr>
              <w:t>예루살렘 주변 땅은 저 북쪽 게바에서 남쪽 림몬까지 엄청 넓어질 거고, 예루살렘은 그 중심에 우뚝 솟을 거래. 베냐민 문에서부터 처음 문, 성 모퉁이 문, 하나넬 망대, 왕의 포도주 짜는 곳까지, 성문들이 쫙 있는데, 도시 안은 사람들로 가득 찰 거래. 예루살렘은 다시는 완전히 파괴되지 않을 거고, 이제부터는 안전한 도시가 될 거래.</w:t>
            </w:r>
          </w:p>
        </w:tc>
      </w:tr>
      <w:tr>
        <w:tc>
          <w:tcPr>
            <w:tcW w:type="dxa" w:w="2880"/>
          </w:tcPr>
          <w:p>
            <w:r/>
            <w:r>
              <w:rPr>
                <w:b/>
                <w:sz w:val="16"/>
              </w:rPr>
              <w:t>12-14</w:t>
            </w:r>
          </w:p>
          <w:p>
            <w:r>
              <w:rPr>
                <w:sz w:val="18"/>
              </w:rPr>
              <w:t>But this is what will happen to all who fought against Jerusalem: God will visit them with a terrible plague. People’s flesh will rot off their bones while they are walking around; their eyes will rot in their sockets and their tongues in their mouths; people will be dying on their feet! Mass hysteria when that happens—total panic! Fellow soldiers fighting and killing each other—holy terror! And then Judah will jump into the fray!</w:t>
            </w:r>
          </w:p>
        </w:tc>
        <w:tc>
          <w:tcPr>
            <w:tcW w:type="dxa" w:w="2880"/>
          </w:tcPr>
          <w:p>
            <w:r/>
            <w:r>
              <w:rPr>
                <w:b/>
                <w:sz w:val="16"/>
              </w:rPr>
              <w:t>12-14</w:t>
            </w:r>
          </w:p>
          <w:p>
            <w:r>
              <w:rPr>
                <w:sz w:val="18"/>
              </w:rPr>
              <w:t>But here's what's gonna happen to everyone who fought against Jerusalem: God will hit them with a gnarly plague. People's skin will rot right off their bones while they're still walking around. Their eyes will rot in their sockets, and their tongues will rot in their mouths. People will literally be dying on their feet! It'll be mass chaos when that happens—total panic. Soldiers will start fighting and killing each other—it's gonna be terrifying. And then Judah will jump into the fight.</w:t>
            </w:r>
          </w:p>
        </w:tc>
        <w:tc>
          <w:tcPr>
            <w:tcW w:type="dxa" w:w="2880"/>
          </w:tcPr>
          <w:p>
            <w:r/>
            <w:r>
              <w:rPr>
                <w:b/>
                <w:sz w:val="16"/>
              </w:rPr>
              <w:t>12-14</w:t>
            </w:r>
          </w:p>
          <w:p>
            <w:r>
              <w:rPr>
                <w:sz w:val="18"/>
              </w:rPr>
              <w:t>근데 예루살렘이랑 싸웠던 사람들은 이렇게 된대. 하나님이 무서운 전염병을 내리실 건데, 사람들이 멀쩡히 걸어 다니는데 살이 뼈에서 썩어 떨어지고, 눈은 눈구멍에서 썩고, 혀는 입안에서 썩을 거래. 그냥 서서 죽는 거임! 그 일이 터지면 완전 대혼란, 완전 패닉 상태가 될 거래. 동료 군인들끼리 서로 싸우고 죽이고, 완전 공포 그 자체일 거야. 그때 유다도 싸움에 뛰어들 거래!</w:t>
            </w:r>
          </w:p>
        </w:tc>
      </w:tr>
      <w:tr>
        <w:tc>
          <w:tcPr>
            <w:tcW w:type="dxa" w:w="2880"/>
          </w:tcPr>
          <w:p>
            <w:r/>
            <w:r>
              <w:rPr>
                <w:b/>
                <w:sz w:val="16"/>
              </w:rPr>
              <w:t>14-15</w:t>
            </w:r>
          </w:p>
          <w:p>
            <w:r>
              <w:rPr>
                <w:sz w:val="18"/>
              </w:rPr>
              <w:t>Treasures from all the nations will be piled high—gold, silver, the latest fashions. The plague will also hit the animals—horses, mules, camels, donkeys. Everything alive in the military camps will be hit by the plague.</w:t>
            </w:r>
          </w:p>
        </w:tc>
        <w:tc>
          <w:tcPr>
            <w:tcW w:type="dxa" w:w="2880"/>
          </w:tcPr>
          <w:p>
            <w:r/>
            <w:r>
              <w:rPr>
                <w:b/>
                <w:sz w:val="16"/>
              </w:rPr>
              <w:t>14-15</w:t>
            </w:r>
          </w:p>
          <w:p>
            <w:r>
              <w:rPr>
                <w:sz w:val="18"/>
              </w:rPr>
              <w:t>The treasures from all the nations will be piled high—gold, silver, and all the latest styles. The plague will also hit the animals—horses, mules, camels, donkeys. Everything alive in the enemy camps will get hit by the plague.</w:t>
            </w:r>
          </w:p>
        </w:tc>
        <w:tc>
          <w:tcPr>
            <w:tcW w:type="dxa" w:w="2880"/>
          </w:tcPr>
          <w:p>
            <w:r/>
            <w:r>
              <w:rPr>
                <w:b/>
                <w:sz w:val="16"/>
              </w:rPr>
              <w:t>14-15</w:t>
            </w:r>
          </w:p>
          <w:p>
            <w:r>
              <w:rPr>
                <w:sz w:val="18"/>
              </w:rPr>
              <w:t>모든 나라에서 뺏은 보물들이 산더미처럼 쌓일 건데, 금, 은, 최신 유행하는 옷들까지. 그 전염병은 동물들한테도 퍼질 거래. 말, 노새, 낙타, 당나귀 할 것 없이 군대에 있는 모든 생물은 그 전염병에 걸릴 거래.</w:t>
            </w:r>
          </w:p>
        </w:tc>
      </w:tr>
      <w:tr>
        <w:tc>
          <w:tcPr>
            <w:tcW w:type="dxa" w:w="2880"/>
          </w:tcPr>
          <w:p>
            <w:r/>
            <w:r>
              <w:rPr>
                <w:b/>
                <w:sz w:val="16"/>
              </w:rPr>
              <w:t>16-19</w:t>
            </w:r>
          </w:p>
          <w:p>
            <w:r>
              <w:rPr>
                <w:sz w:val="18"/>
              </w:rPr>
              <w:t>All the survivors from the godless nations that fought against Jerusalem will travel to Jerusalem every year to worship the King, God-of-the-Angel-Armies, and celebrate the Feast of Booths. If any of these survivors fail to make the annual pilgrimage to Jerusalem to worship the King, God-of-the-Angel-Armies, there will be no rain. If the Egyptians don’t make the pilgrimage and worship, there will be no rain for them. Every nation that does not go up to celebrate the Feast of Booths will be hit with the plague. Egypt and any other nation that does not make pilgrimage to celebrate the Feast of Booths gets punished.</w:t>
            </w:r>
          </w:p>
        </w:tc>
        <w:tc>
          <w:tcPr>
            <w:tcW w:type="dxa" w:w="2880"/>
          </w:tcPr>
          <w:p>
            <w:r/>
            <w:r>
              <w:rPr>
                <w:b/>
                <w:sz w:val="16"/>
              </w:rPr>
              <w:t>16-19</w:t>
            </w:r>
          </w:p>
          <w:p>
            <w:r>
              <w:rPr>
                <w:sz w:val="18"/>
              </w:rPr>
              <w:t>All the survivors from the nations that fought Jerusalem will have to go to Jerusalem every year to worship the King, God-of-the-Angel-Armies, and to celebrate the Feast of Booths. If any of these survivors don't make the yearly trip to Jerusalem to worship the King, God-of-the-Angel-Armies, they won't get any rain. If the Egyptians don't go and worship, no rain for them either. Any nation that doesn't go up to celebrate the Feast of Booths will get hit with the plague. Egypt and any other nation that skips the pilgrimage to celebrate the Feast of Booths will get punished.</w:t>
            </w:r>
          </w:p>
        </w:tc>
        <w:tc>
          <w:tcPr>
            <w:tcW w:type="dxa" w:w="2880"/>
          </w:tcPr>
          <w:p>
            <w:r/>
            <w:r>
              <w:rPr>
                <w:b/>
                <w:sz w:val="16"/>
              </w:rPr>
              <w:t>16-19</w:t>
            </w:r>
          </w:p>
          <w:p>
            <w:r>
              <w:rPr>
                <w:sz w:val="18"/>
              </w:rPr>
              <w:t>예루살렘이랑 싸웠던 나라들 중에서 살아남은 사람들은 매년 예루살렘에 와서 왕이신 만군의 주 하나님께 예배드리고 초막절을 지켜야 한대. 만약 이 생존자들 중에 매년 예루살렘에 와서 왕이신 만군의 주 하나님께 예배드리지 않는 사람이 있으면, 비가 안 내릴 거래. 이집트 사람들이 순례 여행을 와서 예배드리지 않으면, 그들에게도 비가 안 내릴 거야. 초막절을 지키러 오지 않는 모든 나라는 전염병에 걸릴 거래. 이집트든 다른 나라든 초막절 지키러 순례 여행 안 오면 벌받는 거임.</w:t>
            </w:r>
          </w:p>
        </w:tc>
      </w:tr>
      <w:tr>
        <w:tc>
          <w:tcPr>
            <w:tcW w:type="dxa" w:w="2880"/>
          </w:tcPr>
          <w:p>
            <w:r/>
            <w:r>
              <w:rPr>
                <w:b/>
                <w:sz w:val="16"/>
              </w:rPr>
              <w:t>20-21</w:t>
            </w:r>
          </w:p>
          <w:p>
            <w:r>
              <w:rPr>
                <w:sz w:val="18"/>
              </w:rPr>
              <w:t>On that Day, the Big Day, all the horses’ harness bells will be inscribed “Holy to God.” The cooking pots in the Temple of God will be as sacred as chalices and plates on the altar. In fact, all the pots and pans in all the kitchens of Jerusalem and Judah will be holy to God-of-the-Angel-Armies. People who come to worship, preparing meals and sacrifices, will use them. On that Big Day there will be no buying or selling in the Temple of God-of-the-Angel-Armies.</w:t>
            </w:r>
          </w:p>
        </w:tc>
        <w:tc>
          <w:tcPr>
            <w:tcW w:type="dxa" w:w="2880"/>
          </w:tcPr>
          <w:p>
            <w:r/>
            <w:r>
              <w:rPr>
                <w:b/>
                <w:sz w:val="16"/>
              </w:rPr>
              <w:t>20-21</w:t>
            </w:r>
          </w:p>
          <w:p>
            <w:r>
              <w:rPr>
                <w:sz w:val="18"/>
              </w:rPr>
              <w:t>On that Day, the Big Day, even the bells on the horses' harnesses will be engraved with 'Holy to God.' The cooking pots in God's Temple will be as sacred as the special cups and plates on the altar. In fact, every single pot and pan in all the kitchens of Jerusalem and Judah will be holy to God-of-the-Angel-Armies. People who come to worship and prepare their meals and sacrifices will use them. On that Big Day, there will be no more buying or selling in the Temple of God-of-the-Angel-Armies.</w:t>
            </w:r>
          </w:p>
        </w:tc>
        <w:tc>
          <w:tcPr>
            <w:tcW w:type="dxa" w:w="2880"/>
          </w:tcPr>
          <w:p>
            <w:r/>
            <w:r>
              <w:rPr>
                <w:b/>
                <w:sz w:val="16"/>
              </w:rPr>
              <w:t>20-21</w:t>
            </w:r>
          </w:p>
          <w:p>
            <w:r>
              <w:rPr>
                <w:sz w:val="18"/>
              </w:rPr>
              <w:t>그날, 바로 그 위대한 날에는 말방울에까지 '하나님께 거룩함'이라고 새겨질 거래. 하나님의 성전에 있는 요리 냄비들도 제단 위에 있는 성스러운 잔이나 접시처럼 거룩해질 거야. 사실 예루살렘과 유다의 모든 부엌에 있는 모든 냄비와 프라이팬이 만군의 주 하나님께 거룩한 것이 될 거래. 예배드리러 와서 제물이나 음식을 준비하는 사람들은 그걸 사용하게 될 거야. 그 위대한 날에는 만군의 주 하나님의 성전에서 더 이상 장사하는 일이 없을 거래.</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
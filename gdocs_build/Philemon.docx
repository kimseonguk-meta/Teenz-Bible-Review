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빌레몬서 (Philemon)</w:t>
      </w:r>
    </w:p>
    <w:p>
      <w:r>
        <w:t>The Message 영어 원문 | Teen English 최종본 | Teen 한국어 최종본 — 장별 3단 비교</w:t>
      </w:r>
    </w:p>
    <w:p>
      <w:pPr>
        <w:pStyle w:val="Heading1"/>
      </w:pPr>
      <w:r>
        <w:t>Chapter 1 — The Runaway Returns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 Paul, am a prisoner for the sake of Christ, here with my brother Timothy. I write this letter to you, Philemon, my good friend and companion in this work—also to our sister Apphia, to Archippus, a real trooper, and to the church that meets in your house. God’s best to you! Christ’s blessings on you!</w:t>
            </w:r>
          </w:p>
        </w:tc>
        <w:tc>
          <w:tcPr>
            <w:tcW w:type="dxa" w:w="2880"/>
          </w:tcPr>
          <w:p>
            <w:r/>
            <w:r>
              <w:rPr>
                <w:b/>
                <w:sz w:val="16"/>
              </w:rPr>
              <w:t>1-3</w:t>
            </w:r>
          </w:p>
          <w:p>
            <w:r>
              <w:rPr>
                <w:sz w:val="18"/>
              </w:rPr>
              <w:t>What's up? It's Paul, currently grounded for Jesus, chilling with my bro Timothy. This shout-out goes to my main man Philemon, my partner in crime for the cause. And what up to Apphia, our homegirl, and Archippus, a total beast. Big props to the whole squad that meets at your place. Hope God's dropping nothing but blessings on you—and Christ's blessings on you too!</w:t>
            </w:r>
          </w:p>
        </w:tc>
        <w:tc>
          <w:tcPr>
            <w:tcW w:type="dxa" w:w="2880"/>
          </w:tcPr>
          <w:p>
            <w:r/>
            <w:r>
              <w:rPr>
                <w:b/>
                <w:sz w:val="16"/>
              </w:rPr>
              <w:t>1-3</w:t>
            </w:r>
          </w:p>
          <w:p>
            <w:r>
              <w:rPr>
                <w:sz w:val="18"/>
              </w:rPr>
              <w:t>그리스도 때문에 감옥에 갇힌 나 바울이랑 내 동생 디모데가 같이 있어. 완전 좋은 친구이자 동료인 너 빌레몬, 그리고 우리 자매 압비아, 진짜 용사 아킵보, 또 너네 집에서 모이는 교회 식구들한테 이 편지를 써. 하나님이 주시는 최고의 선물과 그리스도의 축복이 너네 모두에게 있기를 바래!</w:t>
            </w:r>
          </w:p>
        </w:tc>
      </w:tr>
      <w:tr>
        <w:tc>
          <w:tcPr>
            <w:tcW w:type="dxa" w:w="2880"/>
          </w:tcPr>
          <w:p>
            <w:r/>
            <w:r>
              <w:rPr>
                <w:b/>
                <w:sz w:val="16"/>
              </w:rPr>
              <w:t>4-7</w:t>
            </w:r>
          </w:p>
          <w:p>
            <w:r>
              <w:rPr>
                <w:sz w:val="18"/>
              </w:rPr>
              <w:t>Every time your name comes up in my prayers, I say, “Oh, thank you, God!” I keep hearing of the love and faith you have for the Master Jesus, which brims over to other believers. And I keep praying that this faith we hold in common keeps showing up in the good things we do, and that people recognize Christ in all of it. Friend, you have no idea how good your love makes me feel, doubly so when I see your hospitality to fellow believers.</w:t>
            </w:r>
          </w:p>
        </w:tc>
        <w:tc>
          <w:tcPr>
            <w:tcW w:type="dxa" w:w="2880"/>
          </w:tcPr>
          <w:p>
            <w:r/>
            <w:r>
              <w:rPr>
                <w:b/>
                <w:sz w:val="16"/>
              </w:rPr>
              <w:t>4-7</w:t>
            </w:r>
          </w:p>
          <w:p>
            <w:r>
              <w:rPr>
                <w:sz w:val="18"/>
              </w:rPr>
              <w:t>Every time I'm praying, I give God a major shout-out for you. For real, the gossip going around is that your love and faith for the big boss, Jesus, is so strong it's spilling over and getting on everyone else. I keep praying that the faith we all share makes you do awesome stuff, so everyone can see Jesus's transformation in us. Listen, you have no idea how hyped your love makes me. It's like a breath of fresh air—doubly so when I see your hospitality to fellow believers.</w:t>
            </w:r>
          </w:p>
        </w:tc>
        <w:tc>
          <w:tcPr>
            <w:tcW w:type="dxa" w:w="2880"/>
          </w:tcPr>
          <w:p>
            <w:r/>
            <w:r>
              <w:rPr>
                <w:b/>
                <w:sz w:val="16"/>
              </w:rPr>
              <w:t>4-7</w:t>
            </w:r>
          </w:p>
          <w:p>
            <w:r>
              <w:rPr>
                <w:sz w:val="18"/>
              </w:rPr>
              <w:t>기도할 때마다 네 이름이 생각나서 "오 하나님, 완전 감사!"라고 말하게 돼. 주 예수님을 향한 너의 사랑과 믿음이 다른 친구들한테까지 흘러넘친다는 소문이 계속 들려오거든. 우리가 같이 믿는 이 믿음이 우리가 하는 모든 착한 일에서 뿜뿜 드러나길 기도하고 있어. 그래서 사람들이 우리 안에 계신 그리스도를 딱 알아보게 말이야. 친구야, 네 사랑 때문에 내가 얼마나 행복한지 넌 모를걸. 믿는 동료들 챙겨주는 네 모습 보면 기쁨이 두 배가 된다니까.</w:t>
            </w:r>
          </w:p>
        </w:tc>
      </w:tr>
      <w:tr>
        <w:tc>
          <w:tcPr>
            <w:tcW w:type="dxa" w:w="2880"/>
          </w:tcPr>
          <w:p>
            <w:r/>
            <w:r>
              <w:rPr>
                <w:sz w:val="18"/>
              </w:rPr>
            </w:r>
          </w:p>
        </w:tc>
        <w:tc>
          <w:tcPr>
            <w:tcW w:type="dxa" w:w="2880"/>
          </w:tcPr>
          <w:p>
            <w:r/>
            <w:r>
              <w:rPr>
                <w:b/>
                <w:sz w:val="16"/>
              </w:rPr>
              <w:t>8-9</w:t>
            </w:r>
          </w:p>
          <w:p>
            <w:r>
              <w:rPr>
                <w:b/>
                <w:sz w:val="18"/>
              </w:rPr>
              <w:t>To Call the Slave Your Friend</w:t>
            </w:r>
          </w:p>
        </w:tc>
        <w:tc>
          <w:tcPr>
            <w:tcW w:type="dxa" w:w="2880"/>
          </w:tcPr>
          <w:p>
            <w:r/>
            <w:r>
              <w:rPr>
                <w:b/>
                <w:sz w:val="16"/>
              </w:rPr>
              <w:t>8-9</w:t>
            </w:r>
          </w:p>
          <w:p>
            <w:r>
              <w:rPr>
                <w:b/>
                <w:sz w:val="18"/>
              </w:rPr>
              <w:t>노예를 친구로 부르기</w:t>
            </w:r>
          </w:p>
        </w:tc>
      </w:tr>
      <w:tr>
        <w:tc>
          <w:tcPr>
            <w:tcW w:type="dxa" w:w="2880"/>
          </w:tcPr>
          <w:p>
            <w:r/>
            <w:r>
              <w:rPr>
                <w:b/>
                <w:sz w:val="16"/>
              </w:rPr>
              <w:t>8-9</w:t>
            </w:r>
          </w:p>
          <w:p>
            <w:r>
              <w:rPr>
                <w:sz w:val="18"/>
              </w:rPr>
              <w:t>In line with all this I have a favor to ask of you. As Christ’s ambassador and now a prisoner for him, I wouldn’t hesitate to command this if I thought it necessary, but I’d rather make it a personal request.</w:t>
            </w:r>
          </w:p>
        </w:tc>
        <w:tc>
          <w:tcPr>
            <w:tcW w:type="dxa" w:w="2880"/>
          </w:tcPr>
          <w:p>
            <w:r/>
            <w:r>
              <w:rPr>
                <w:b/>
                <w:sz w:val="16"/>
              </w:rPr>
              <w:t>8-9</w:t>
            </w:r>
          </w:p>
          <w:p>
            <w:r>
              <w:rPr>
                <w:sz w:val="18"/>
              </w:rPr>
              <w:t>So, speaking of all that, I've got a favor to ask. As Jesus's top agent, and since I'm literally in jail for him, I could totally pull rank and order you to do this. But nah, I'd rather just ask you, man to man.</w:t>
            </w:r>
          </w:p>
        </w:tc>
        <w:tc>
          <w:tcPr>
            <w:tcW w:type="dxa" w:w="2880"/>
          </w:tcPr>
          <w:p>
            <w:r/>
            <w:r>
              <w:rPr>
                <w:b/>
                <w:sz w:val="16"/>
              </w:rPr>
              <w:t>8-9</w:t>
            </w:r>
          </w:p>
          <w:p>
            <w:r>
              <w:rPr>
                <w:sz w:val="18"/>
              </w:rPr>
              <w:t>그런 너한테 내가 부탁 하나 하려고 해. 그리스도의 대사이고 그분 때문에 감옥에 갇힌 몸이라, 필요하면 그냥 명령할 수도 있지만, 너한테 개인적으로 부탁하고 싶음.</w:t>
            </w:r>
          </w:p>
        </w:tc>
      </w:tr>
      <w:tr>
        <w:tc>
          <w:tcPr>
            <w:tcW w:type="dxa" w:w="2880"/>
          </w:tcPr>
          <w:p>
            <w:r/>
            <w:r>
              <w:rPr>
                <w:b/>
                <w:sz w:val="16"/>
              </w:rPr>
              <w:t>10-14</w:t>
            </w:r>
          </w:p>
          <w:p>
            <w:r>
              <w:rPr>
                <w:sz w:val="18"/>
              </w:rPr>
              <w:t>While here in jail, I’ve fathered a child, so to speak. And here he is, hand-carrying this letter—Onesimus! He was useless to you before; now he’s useful to both of us. I’m sending him back to you, but it feels like I’m cutting off my right arm in doing so. I wanted in the worst way to keep him here as your stand-in to help out while I’m in jail for the Message. But I didn’t want to do anything behind your back, make you do a good deed that you hadn’t willingly agreed to.</w:t>
            </w:r>
          </w:p>
        </w:tc>
        <w:tc>
          <w:tcPr>
            <w:tcW w:type="dxa" w:w="2880"/>
          </w:tcPr>
          <w:p>
            <w:r/>
            <w:r>
              <w:rPr>
                <w:b/>
                <w:sz w:val="16"/>
              </w:rPr>
              <w:t>10-14</w:t>
            </w:r>
          </w:p>
          <w:p>
            <w:r>
              <w:rPr>
                <w:sz w:val="18"/>
              </w:rPr>
              <w:t>While I've been locked up, I kind of became a dad to this guy—and he's the one hand-carrying this letter to you: Onesimus! Yeah, I know, he was totally useless to you before, but now he's a real MVP for both of us. I'm sending him back, and it feels like I'm chopping off my own arm. I seriously wanted to keep him here as your stand-in to help me out while I'm stuck in this cell for the Message. But I didn't want to do you dirty and make you do a good thing that you didn't 100% agree to.</w:t>
            </w:r>
          </w:p>
        </w:tc>
        <w:tc>
          <w:tcPr>
            <w:tcW w:type="dxa" w:w="2880"/>
          </w:tcPr>
          <w:p>
            <w:r/>
            <w:r>
              <w:rPr>
                <w:b/>
                <w:sz w:val="16"/>
              </w:rPr>
              <w:t>10-14</w:t>
            </w:r>
          </w:p>
          <w:p>
            <w:r>
              <w:rPr>
                <w:sz w:val="18"/>
              </w:rPr>
              <w:t>나 여기 감옥에서 아들 하나 얻었거든. 이 편지 전해주는 오네시모가 바로 그 아들이야! 전에는 너한테 별 가치 없는 애였을지 몰라도, 이제는 너랑 나한테 완전 필요한 사람이 됐어. 그래서 걔를 너한테 돌려보내려고 해. 근데 진짜 내 팔 하나 잘라 보내는 기분임. 메시지 때문에 감옥에 있는 동안, 솔직히 그냥 여기 남겨서 너 대신 나 좀 돕게 하고 싶었어. 근데 너한테 비밀로 하고 싶진 않았고, 아무리 좋은 일이라도 네가 "오케이" 안 하면 억지로 시키고 싶지 않았거든.</w:t>
            </w:r>
          </w:p>
        </w:tc>
      </w:tr>
      <w:tr>
        <w:tc>
          <w:tcPr>
            <w:tcW w:type="dxa" w:w="2880"/>
          </w:tcPr>
          <w:p>
            <w:r/>
            <w:r>
              <w:rPr>
                <w:b/>
                <w:sz w:val="16"/>
              </w:rPr>
              <w:t>15-16</w:t>
            </w:r>
          </w:p>
          <w:p>
            <w:r>
              <w:rPr>
                <w:sz w:val="18"/>
              </w:rPr>
              <w:t>Maybe it’s all for the best that you lost him for a while. You’re getting him back now for good—and no mere slave this time, but a true Christian brother! That’s what he was to me—he’ll be even more than that to you.</w:t>
            </w:r>
          </w:p>
        </w:tc>
        <w:tc>
          <w:tcPr>
            <w:tcW w:type="dxa" w:w="2880"/>
          </w:tcPr>
          <w:p>
            <w:r/>
            <w:r>
              <w:rPr>
                <w:b/>
                <w:sz w:val="16"/>
              </w:rPr>
              <w:t>15-16</w:t>
            </w:r>
          </w:p>
          <w:p>
            <w:r>
              <w:rPr>
                <w:sz w:val="18"/>
              </w:rPr>
              <w:t>Maybe him ghosting you for a while turned out to be for the best. You're getting him back for good now—and he's not just some servant anymore, he's a legit brother in Christ! That's what he is to me, and he's gonna be even more of a bro to you.</w:t>
            </w:r>
          </w:p>
        </w:tc>
        <w:tc>
          <w:tcPr>
            <w:tcW w:type="dxa" w:w="2880"/>
          </w:tcPr>
          <w:p>
            <w:r/>
            <w:r>
              <w:rPr>
                <w:b/>
                <w:sz w:val="16"/>
              </w:rPr>
              <w:t>15-16</w:t>
            </w:r>
          </w:p>
          <w:p>
            <w:r>
              <w:rPr>
                <w:sz w:val="18"/>
              </w:rPr>
              <w:t>네가 걔를 잠깐 잃어버렸던 게 어쩌면 잘된 일인 것 같아. 이제 영원히 되찾게 됐으니까 말이야. 게다가 이제 걔는 그냥 노예가 아니라 진짜 그리스도인 형제라고! 나한테도 진짜 형제인데, 너한테는 얼마나 더 그렇겠냐.</w:t>
            </w:r>
          </w:p>
        </w:tc>
      </w:tr>
      <w:tr>
        <w:tc>
          <w:tcPr>
            <w:tcW w:type="dxa" w:w="2880"/>
          </w:tcPr>
          <w:p>
            <w:r/>
            <w:r>
              <w:rPr>
                <w:b/>
                <w:sz w:val="16"/>
              </w:rPr>
              <w:t>17-20</w:t>
            </w:r>
          </w:p>
          <w:p>
            <w:r>
              <w:rPr>
                <w:sz w:val="18"/>
              </w:rPr>
              <w:t>So if you still consider me a comrade-in-arms, welcome him back as you would me. If he damaged anything or owes you anything, chalk it up to my account. This is my personal signature—Paul—and I stand behind it. (I don’t need to remind you, do I, that you owe your very life to me?) Do me this big favor, friend. You’ll be doing it for Christ, but it will also do my heart good.</w:t>
            </w:r>
          </w:p>
        </w:tc>
        <w:tc>
          <w:tcPr>
            <w:tcW w:type="dxa" w:w="2880"/>
          </w:tcPr>
          <w:p>
            <w:r/>
            <w:r>
              <w:rPr>
                <w:b/>
                <w:sz w:val="16"/>
              </w:rPr>
              <w:t>17-20</w:t>
            </w:r>
          </w:p>
          <w:p>
            <w:r>
              <w:rPr>
                <w:sz w:val="18"/>
              </w:rPr>
              <w:t>So if you still see me as your ride-or-die, welcome him back just like you'd welcome me. If he wrecked anything or owes you cash, just put it on my tab. I'm signing this myself—Paul—and I'm good for it. (And hey, let's not forget you basically owe me your life, right?) So do me this solid, my friend. You'll be doing it for Jesus, but it'll make me feel awesome too.</w:t>
            </w:r>
          </w:p>
        </w:tc>
        <w:tc>
          <w:tcPr>
            <w:tcW w:type="dxa" w:w="2880"/>
          </w:tcPr>
          <w:p>
            <w:r/>
            <w:r>
              <w:rPr>
                <w:b/>
                <w:sz w:val="16"/>
              </w:rPr>
              <w:t>17-20</w:t>
            </w:r>
          </w:p>
          <w:p>
            <w:r>
              <w:rPr>
                <w:sz w:val="18"/>
              </w:rPr>
              <w:t>그러니까 네가 아직도 날 믿음의 동료로 생각한다면, 나를 맞아주는 것처럼 걔도 좀 맞아줘. 걔가 너한테 손해 입혔거나 빚진 거 있으면, 그거 내 앞으로 달아놔. 나 바울이 직접 사인함. 내가 다 갚을게. (네가 나한테 목숨 빚진 건 굳이 말 안 해도 알지?) 친구야, 내 이 큰 부탁 좀 들어주라. 네가 걔를 받아주면 그게 바로 그리스도를 위한 일이고, 내 마음도 완전 기쁠 거야.</w:t>
            </w:r>
          </w:p>
        </w:tc>
      </w:tr>
      <w:tr>
        <w:tc>
          <w:tcPr>
            <w:tcW w:type="dxa" w:w="2880"/>
          </w:tcPr>
          <w:p>
            <w:r/>
            <w:r>
              <w:rPr>
                <w:b/>
                <w:sz w:val="16"/>
              </w:rPr>
              <w:t>21-22</w:t>
            </w:r>
          </w:p>
          <w:p>
            <w:r>
              <w:rPr>
                <w:sz w:val="18"/>
              </w:rPr>
              <w:t>I know you well enough to know you will. You’ll probably go far beyond what I’ve written. And by the way, get a room ready for me. Because of your prayers, I fully expect to be your guest again.</w:t>
            </w:r>
          </w:p>
        </w:tc>
        <w:tc>
          <w:tcPr>
            <w:tcW w:type="dxa" w:w="2880"/>
          </w:tcPr>
          <w:p>
            <w:r/>
            <w:r>
              <w:rPr>
                <w:b/>
                <w:sz w:val="16"/>
              </w:rPr>
              <w:t>21-22</w:t>
            </w:r>
          </w:p>
          <w:p>
            <w:r>
              <w:rPr>
                <w:sz w:val="18"/>
              </w:rPr>
              <w:t>I know you're a real one, so I'm sure you'll do it. You'll probably even do more than I'm asking. Oh, and by the way, get the guest room ready. With all your prayers, I'm totally planning on crashing with you again soon.</w:t>
            </w:r>
          </w:p>
        </w:tc>
        <w:tc>
          <w:tcPr>
            <w:tcW w:type="dxa" w:w="2880"/>
          </w:tcPr>
          <w:p>
            <w:r/>
            <w:r>
              <w:rPr>
                <w:b/>
                <w:sz w:val="16"/>
              </w:rPr>
              <w:t>21-22</w:t>
            </w:r>
          </w:p>
          <w:p>
            <w:r>
              <w:rPr>
                <w:sz w:val="18"/>
              </w:rPr>
              <w:t>난 너 잘 아니까, 내 부탁 들어줄 거라고 믿어. 이 편지에 쓴 것보다 더 잘해줄 거잖아. 그리고 나 지낼 방도 하나 준비해줘. 너네 기도로 내가 다시 너네 손님이 될 수 있기를 간절히 바라고 있음.</w:t>
            </w:r>
          </w:p>
        </w:tc>
      </w:tr>
      <w:tr>
        <w:tc>
          <w:tcPr>
            <w:tcW w:type="dxa" w:w="2880"/>
          </w:tcPr>
          <w:p>
            <w:r/>
            <w:r>
              <w:rPr>
                <w:b/>
                <w:sz w:val="16"/>
              </w:rPr>
              <w:t>23-25</w:t>
            </w:r>
          </w:p>
          <w:p>
            <w:r>
              <w:rPr>
                <w:sz w:val="18"/>
              </w:rPr>
              <w:t>Epaphras, my cellmate in the cause of Christ, says hello. Also my coworkers Mark, Aristarchus, Demas, and Luke. All the best to you from the Master, Jesus Christ!</w:t>
            </w:r>
          </w:p>
        </w:tc>
        <w:tc>
          <w:tcPr>
            <w:tcW w:type="dxa" w:w="2880"/>
          </w:tcPr>
          <w:p>
            <w:r/>
            <w:r>
              <w:rPr>
                <w:b/>
                <w:sz w:val="16"/>
              </w:rPr>
              <w:t>23-25</w:t>
            </w:r>
          </w:p>
          <w:p>
            <w:r>
              <w:rPr>
                <w:sz w:val="18"/>
              </w:rPr>
              <w:t>Epaphras, my cellmate in this whole Jesus thing, says 'sup. And so do my coworkers Mark, Aristarchus, Demas, and Luke. Peace out from the boss, Jesus Christ!</w:t>
            </w:r>
          </w:p>
        </w:tc>
        <w:tc>
          <w:tcPr>
            <w:tcW w:type="dxa" w:w="2880"/>
          </w:tcPr>
          <w:p>
            <w:r/>
            <w:r>
              <w:rPr>
                <w:b/>
                <w:sz w:val="16"/>
              </w:rPr>
              <w:t>23-25</w:t>
            </w:r>
          </w:p>
          <w:p>
            <w:r>
              <w:rPr>
                <w:sz w:val="18"/>
              </w:rPr>
              <w:t>그리스도 때문에 나랑 같이 갇힌 에바브라가 안부 전한대. 내 동료인 마가, 아리스다고, 데마, 누가도 안부 전함. 주 예수 그리스도가 주시는 모든 좋은 것들이 너네한테 있기를 바래!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
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에스더 (Esther)</w:t>
      </w:r>
    </w:p>
    <w:p>
      <w:r>
        <w:t>The Message 영어 원문 | Teen English 최종본 | Teen 한국어 최종본 — 장별 3단 비교</w:t>
      </w:r>
    </w:p>
    <w:p>
      <w:pPr>
        <w:pStyle w:val="Heading1"/>
      </w:pPr>
      <w:r>
        <w:t>Chapter 1 — King Throws Wild Party, Gets Rejected By The Queen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This is the story of something that happened in the time of Xerxes, the Xerxes who ruled from India to Ethiopia—127 provinces in all. King Xerxes ruled from his royal throne in the palace complex of Susa. In the third year of his reign he gave a banquet for all his officials and ministers. The military brass of Persia and Media were also there, along with the princes and governors of the provinces.</w:t>
            </w:r>
          </w:p>
        </w:tc>
        <w:tc>
          <w:tcPr>
            <w:tcW w:type="dxa" w:w="2880"/>
          </w:tcPr>
          <w:p>
            <w:r/>
            <w:r>
              <w:rPr>
                <w:b/>
                <w:sz w:val="16"/>
              </w:rPr>
              <w:t>1-3</w:t>
            </w:r>
          </w:p>
          <w:p>
            <w:r>
              <w:rPr>
                <w:sz w:val="18"/>
              </w:rPr>
              <w:t>So get this, this all went down back in the day with this king named Xerxes. This dude was the ruler of a massive empire that stretched all the way from India to Ethiopia—like, 127 different regions. King Xerxes was chilling on his throne in the capital city, Susa.</w:t>
            </w:r>
          </w:p>
        </w:tc>
        <w:tc>
          <w:tcPr>
            <w:tcW w:type="dxa" w:w="2880"/>
          </w:tcPr>
          <w:p>
            <w:r/>
            <w:r>
              <w:rPr>
                <w:b/>
                <w:sz w:val="16"/>
              </w:rPr>
              <w:t>1-3</w:t>
            </w:r>
          </w:p>
          <w:p>
            <w:r>
              <w:rPr>
                <w:sz w:val="18"/>
              </w:rPr>
              <w:t>이게 언제적 얘기냐면, 크세르크세스 왕 시절에 있었던 얘기임. 이 양반이 인도부터 에티오피아까지 다스렸는데, 그게 무려 127개 지방이었대. 스케일 놀라운 거지. 암튼 크세르크세스 왕이 수도인 수산에 있는 궁에서 나라를 다스리고 있었음.</w:t>
            </w:r>
          </w:p>
        </w:tc>
      </w:tr>
      <w:tr>
        <w:tc>
          <w:tcPr>
            <w:tcW w:type="dxa" w:w="2880"/>
          </w:tcPr>
          <w:p>
            <w:r/>
            <w:r>
              <w:rPr>
                <w:b/>
                <w:sz w:val="16"/>
              </w:rPr>
              <w:t>1-3</w:t>
            </w:r>
          </w:p>
          <w:p>
            <w:r>
              <w:rPr>
                <w:sz w:val="18"/>
              </w:rPr>
              <w:t>↑ 위 MSG(1-3) 계속</w:t>
            </w:r>
          </w:p>
        </w:tc>
        <w:tc>
          <w:tcPr>
            <w:tcW w:type="dxa" w:w="2880"/>
          </w:tcPr>
          <w:p>
            <w:r/>
            <w:r>
              <w:rPr>
                <w:b/>
                <w:sz w:val="16"/>
              </w:rPr>
              <w:t>1-3</w:t>
            </w:r>
          </w:p>
          <w:p>
            <w:r>
              <w:rPr>
                <w:sz w:val="18"/>
              </w:rPr>
              <w:t>In his third year as king, he decided to throw a huge banquet for all his officials and ministers. The top military guys from Persia and Media were there, plus all the princes and governors.</w:t>
            </w:r>
          </w:p>
        </w:tc>
        <w:tc>
          <w:tcPr>
            <w:tcW w:type="dxa" w:w="2880"/>
          </w:tcPr>
          <w:p>
            <w:r/>
            <w:r>
              <w:rPr>
                <w:b/>
                <w:sz w:val="16"/>
              </w:rPr>
              <w:t>1-3</w:t>
            </w:r>
          </w:p>
          <w:p>
            <w:r>
              <w:rPr>
                <w:sz w:val="18"/>
              </w:rPr>
              <w:t>왕이 된 지 3년째 되던 해에, 모든 신하랑 장관들을 불러서 진짜 대단한 잔치를 열었어. 페르시아랑 메디아의 내로라하는 군대 장성들도 다 오고, 왕자랑 각 지방 총독들까지 싹 다 모인 거임.</w:t>
            </w:r>
          </w:p>
        </w:tc>
      </w:tr>
      <w:tr>
        <w:tc>
          <w:tcPr>
            <w:tcW w:type="dxa" w:w="2880"/>
          </w:tcPr>
          <w:p>
            <w:r/>
            <w:r>
              <w:rPr>
                <w:b/>
                <w:sz w:val="16"/>
              </w:rPr>
              <w:t>4-7</w:t>
            </w:r>
          </w:p>
          <w:p>
            <w:r>
              <w:rPr>
                <w:sz w:val="18"/>
              </w:rPr>
              <w:t>For six months he put on exhibit the huge wealth of his empire and its stunningly beautiful royal splendors. At the conclusion of the exhibit, the king threw a weeklong party for everyone living in Susa, the capital—important and unimportant alike. The party was in the garden courtyard of the king’s summer house. The courtyard was elaborately decorated with white and blue cotton curtains tied with linen and purple cords to silver rings on marble columns. Silver and gold couches were arranged on a mosaic pavement of porphyry, marble, mother-of-pearl, and colored stones. Drinks were served in gold chalices, each chalice one-of-a-kind. The royal wine flowed freely—a generous king!</w:t>
            </w:r>
          </w:p>
        </w:tc>
        <w:tc>
          <w:tcPr>
            <w:tcW w:type="dxa" w:w="2880"/>
          </w:tcPr>
          <w:p>
            <w:r/>
            <w:r>
              <w:rPr>
                <w:b/>
                <w:sz w:val="16"/>
              </w:rPr>
              <w:t>4-7</w:t>
            </w:r>
          </w:p>
          <w:p>
            <w:r>
              <w:rPr>
                <w:sz w:val="18"/>
              </w:rPr>
              <w:t>For a solid six months, he was just showing off, putting on display all the crazy rich stuff his kingdom had and how stunningly beautiful his royal palace was. After that massive display, the king threw another party, this one for a whole week, for every single person living in the capital, Susa—didn't matter if you were a big shot or a nobody. The party was in the super fancy garden courtyard of the king's summer house. The whole place was decked out with white and blue cotton curtains, tied up with linen and purple cords to silver rings on marble pillars. They had couches made of silver and gold set up on this insane mosaic floor made of porphyry, marble, mother-of-pearl, and colored stones. Drinks were served in solid gold cups, and get this—every single cup was one of a kind. The royal wine was flowing like water, 'cause the king was being super generous.</w:t>
            </w:r>
          </w:p>
        </w:tc>
        <w:tc>
          <w:tcPr>
            <w:tcW w:type="dxa" w:w="2880"/>
          </w:tcPr>
          <w:p>
            <w:r/>
            <w:r>
              <w:rPr>
                <w:b/>
                <w:sz w:val="16"/>
              </w:rPr>
              <w:t>4-7</w:t>
            </w:r>
          </w:p>
          <w:p>
            <w:r>
              <w:rPr>
                <w:sz w:val="18"/>
              </w:rPr>
              <w:t>무려 여섯 달 동안 자기 왕국이 얼마나 부자인지, 왕궁이 얼마나 휘황찬란한지 자랑질을 했대. 완전 자랑 모드였던 거지. 그 전시회가 끝나고 나서는, 왕이 수도 수산에 사는 모든 사람들을 위해 일주일짜리 파티를 또 열었음. 신분이 높든 낮든 상관없이 다 부른 거임. 파티는 왕의 여름 별장 정원에서 열렸는데, 흰색이랑 파란색 면 커튼이 아마포랑 보라색 끈으로 대리석 기둥 은고리에 묶여있는, 완전 화려하게 꾸며져 있었대. 은이랑 금으로 만든 소파는 반암, 대리석, 자개, 유색석으로 된 모자이크 바닥 위에 쫙 깔려 있었고. 술은 전부 금잔에 담아 줬는데, 잔 모양이 하나같이 다 달랐대. 왕이 한턱 쏘는 거라 왕실 와인이 아주 펑펑 나왔다고 함.</w:t>
            </w:r>
          </w:p>
        </w:tc>
      </w:tr>
      <w:tr>
        <w:tc>
          <w:tcPr>
            <w:tcW w:type="dxa" w:w="2880"/>
          </w:tcPr>
          <w:p>
            <w:r/>
            <w:r>
              <w:rPr>
                <w:b/>
                <w:sz w:val="16"/>
              </w:rPr>
              <w:t>8-9</w:t>
            </w:r>
          </w:p>
          <w:p>
            <w:r>
              <w:rPr>
                <w:sz w:val="18"/>
              </w:rPr>
              <w:t>The guests could drink as much as they liked—king’s orders!—with waiters at their elbows to refill the drinks. Meanwhile, Queen Vashti was throwing a separate party for women inside King Xerxes’ royal palace.</w:t>
            </w:r>
          </w:p>
        </w:tc>
        <w:tc>
          <w:tcPr>
            <w:tcW w:type="dxa" w:w="2880"/>
          </w:tcPr>
          <w:p>
            <w:r/>
            <w:r>
              <w:rPr>
                <w:b/>
                <w:sz w:val="16"/>
              </w:rPr>
              <w:t>8-9</w:t>
            </w:r>
          </w:p>
          <w:p>
            <w:r>
              <w:rPr>
                <w:sz w:val="18"/>
              </w:rPr>
              <w:t>Basically, you could drink as much as you wanted. The king ordered the waiters to just keep refilling everyone's cup. Meanwhile, Queen Vashti was having her own party for the women inside King Xerxes's royal palace.</w:t>
            </w:r>
          </w:p>
        </w:tc>
        <w:tc>
          <w:tcPr>
            <w:tcW w:type="dxa" w:w="2880"/>
          </w:tcPr>
          <w:p>
            <w:r/>
            <w:r>
              <w:rPr>
                <w:b/>
                <w:sz w:val="16"/>
              </w:rPr>
              <w:t>8-9</w:t>
            </w:r>
          </w:p>
          <w:p>
            <w:r>
              <w:rPr>
                <w:sz w:val="18"/>
              </w:rPr>
              <w:t>손님들은 원하는 만큼 마실 수 있었음. 왕이 직접 내린 명령이었거든. 웨이터들이 옆에 딱 붙어서 계속 술을 채워줬지. 한편, 와쉬티 왕비는 크세르크세스 왕의 왕궁 안에서 여자들끼리 따로 파티를 하고 있었대.</w:t>
            </w:r>
          </w:p>
        </w:tc>
      </w:tr>
      <w:tr>
        <w:tc>
          <w:tcPr>
            <w:tcW w:type="dxa" w:w="2880"/>
          </w:tcPr>
          <w:p>
            <w:r/>
            <w:r>
              <w:rPr>
                <w:b/>
                <w:sz w:val="16"/>
              </w:rPr>
              <w:t>10-11</w:t>
            </w:r>
          </w:p>
          <w:p>
            <w:r>
              <w:rPr>
                <w:sz w:val="18"/>
              </w:rPr>
              <w:t>On the seventh day of the party, the king, high on the wine, ordered the seven eunuchs who were his personal servants (Mehuman, Biztha, Harbona, Bigtha, Abagtha, Zethar, and Carcas) to bring him Queen Vashti resplendent in her royal crown. He wanted to show off her beauty to the guests and officials. She was extremely good-looking.</w:t>
            </w:r>
          </w:p>
        </w:tc>
        <w:tc>
          <w:tcPr>
            <w:tcW w:type="dxa" w:w="2880"/>
          </w:tcPr>
          <w:p>
            <w:r/>
            <w:r>
              <w:rPr>
                <w:b/>
                <w:sz w:val="16"/>
              </w:rPr>
              <w:t>10-11</w:t>
            </w:r>
          </w:p>
          <w:p>
            <w:r>
              <w:rPr>
                <w:sz w:val="18"/>
              </w:rPr>
              <w:t>On the seventh and final day of the party, the king, who was pretty drunk by this point, told his seven personal eunuch servants—Mehuman, Biztha, Harbona, Bigtha, Abagtha, Zethar, and Carcas—to go get Queen Vashti. He wanted her to come out wearing her royal crown so he could show off to all his guests how beautiful she was. And yeah, she was absolutely stunning.</w:t>
            </w:r>
          </w:p>
        </w:tc>
        <w:tc>
          <w:tcPr>
            <w:tcW w:type="dxa" w:w="2880"/>
          </w:tcPr>
          <w:p>
            <w:r/>
            <w:r>
              <w:rPr>
                <w:b/>
                <w:sz w:val="16"/>
              </w:rPr>
              <w:t>10-11</w:t>
            </w:r>
          </w:p>
          <w:p>
            <w:r>
              <w:rPr>
                <w:sz w:val="18"/>
              </w:rPr>
              <w:t>파티 7일째 되는 날, 왕이 술에 거하게 취해서는 자기 개인 시종인 므후만, 비스다, 하르보나, 빅다, 아박다, 제달, 가르가스, 이렇게 일곱 명의 내시한테 명령을 내렸어. 와쉬티 왕비를 왕관 쓴 제일 예쁜 모습으로 데려오라는 거였지. 사람들한테 자기 아내가 얼마나 예쁜지 자랑하고 싶었던 거임. 실제로도 왕비는 존예였다고 함.</w:t>
            </w:r>
          </w:p>
        </w:tc>
      </w:tr>
      <w:tr>
        <w:tc>
          <w:tcPr>
            <w:tcW w:type="dxa" w:w="2880"/>
          </w:tcPr>
          <w:p>
            <w:r/>
            <w:r>
              <w:rPr>
                <w:b/>
                <w:sz w:val="16"/>
              </w:rPr>
              <w:t>12-15</w:t>
            </w:r>
          </w:p>
          <w:p>
            <w:r>
              <w:rPr>
                <w:sz w:val="18"/>
              </w:rPr>
              <w:t>But Queen Vashti refused to come, refused the summons delivered by the eunuchs. The king lost his temper. Seething with anger over her insolence, the king called in his counselors, all experts in legal matters. It was the king’s practice to consult his expert advisors. Those closest to him were Carshena, Shethar, Admatha, Tarshish, Meres, Marsena, and Memucan, the seven highest-ranking princes of Persia and Media, the inner circle with access to the king’s ear. He asked them what legal recourse they had against Queen Vashti for not obeying King Xerxes’ summons delivered by the eunuchs.</w:t>
            </w:r>
          </w:p>
        </w:tc>
        <w:tc>
          <w:tcPr>
            <w:tcW w:type="dxa" w:w="2880"/>
          </w:tcPr>
          <w:p>
            <w:r/>
            <w:r>
              <w:rPr>
                <w:b/>
                <w:sz w:val="16"/>
              </w:rPr>
              <w:t>12-15</w:t>
            </w:r>
          </w:p>
          <w:p>
            <w:r>
              <w:rPr>
                <w:sz w:val="18"/>
              </w:rPr>
              <w:t>But Queen Vashti was like, 'Nah,' and straight up refused to come. She rejected the king's order that the servants delivered. The king completely lost it. He was absolutely fuming that she would disrespect him like that. So, he called in his advisors, who were all experts on the law. It was his thing to always ask his experts for advice. His inner circle included guys named Carshena, Shethar, Admatha, Tarshish, Meres, Marsena, and Memucan—the seven most powerful princes of Persia and Media who could always talk to the king. He asked them what legal options they had against Queen Vashti for ignoring King Xerxes's summons delivered by the eunuchs.</w:t>
            </w:r>
          </w:p>
        </w:tc>
        <w:tc>
          <w:tcPr>
            <w:tcW w:type="dxa" w:w="2880"/>
          </w:tcPr>
          <w:p>
            <w:r/>
            <w:r>
              <w:rPr>
                <w:b/>
                <w:sz w:val="16"/>
              </w:rPr>
              <w:t>12-15</w:t>
            </w:r>
          </w:p>
          <w:p>
            <w:r>
              <w:rPr>
                <w:sz w:val="18"/>
              </w:rPr>
              <w:t>근데 와쉬티 왕비가 안 온다고 한 거임. 내시들이 전한 왕의 명령을 그냥 무시했어. 그 소식 듣고 왕이 완전 화난 거지. 감히 자기 말을 무시했다는 생각에 부들부들 떨면서 법률 전문가인 고문들을 불렀어. 이 왕은 원래 무슨 일만 있으면 전문가들한테 물어보는 스타일이었거든. 왕이랑 제일 가까운 고문들은 가르스나, 세달, 아드마다, 다시스, 메레스, 마르스나, 므무간, 이렇게 일곱 명이었는데, 페르시아랑 메디아에서 제일 잘나가는 왕자들이었고 왕한테 직통으로 말할 수 있는 실세들이었음. 왕이 그들한테 와쉬티 왕비가 내시들을 통해 전한 크세르크세스 왕의 명령을 무시했는데, 법적으로 어떻게 처리할 수 있는지 물어봤어.</w:t>
            </w:r>
          </w:p>
        </w:tc>
      </w:tr>
      <w:tr>
        <w:tc>
          <w:tcPr>
            <w:tcW w:type="dxa" w:w="2880"/>
          </w:tcPr>
          <w:p>
            <w:r/>
            <w:r>
              <w:rPr>
                <w:b/>
                <w:sz w:val="16"/>
              </w:rPr>
              <w:t>16-18</w:t>
            </w:r>
          </w:p>
          <w:p>
            <w:r>
              <w:rPr>
                <w:sz w:val="18"/>
              </w:rPr>
              <w:t>Memucan spoke up in the council of the king and princes: “It’s not only the king Queen Vashti has insulted, it’s all of us, leaders and people alike in every last one of King Xerxes’ provinces. The word’s going to get out: ‘Did you hear the latest about Queen Vashti? King Xerxes ordered her to be brought before him and she wouldn’t do it!’ When the women hear it, they’ll start treating their husbands with contempt. The day the wives of the Persian and Mede officials get wind of the queen’s brazenness, they’ll be out of control. Is that what we want, a country of angry women who don’t know their place?</w:t>
            </w:r>
          </w:p>
        </w:tc>
        <w:tc>
          <w:tcPr>
            <w:tcW w:type="dxa" w:w="2880"/>
          </w:tcPr>
          <w:p>
            <w:r/>
            <w:r>
              <w:rPr>
                <w:b/>
                <w:sz w:val="16"/>
              </w:rPr>
              <w:t>16-18</w:t>
            </w:r>
          </w:p>
          <w:p>
            <w:r>
              <w:rPr>
                <w:sz w:val="18"/>
              </w:rPr>
              <w:t>Then this guy Memucan spoke up in front of the king and all the other princes: “Look, Queen Vashti didn't just disrespect you, King. She dissed all of us, all the leaders and all the people in every single one of your provinces. The news is gonna spread like wildfire: ‘Yo, did you hear about Queen Vashti? King Xerxes told her to come, and she just said no!’ When other women hear this, they're all gonna start treating their own husbands with zero respect. The day the wives of the Persian and Mede officials hear what the queen did, they'll be out of control. Is that what we really want? A whole country full of angry women who don't know their place?”</w:t>
            </w:r>
          </w:p>
        </w:tc>
        <w:tc>
          <w:tcPr>
            <w:tcW w:type="dxa" w:w="2880"/>
          </w:tcPr>
          <w:p>
            <w:r/>
            <w:r>
              <w:rPr>
                <w:b/>
                <w:sz w:val="16"/>
              </w:rPr>
              <w:t>16-18</w:t>
            </w:r>
          </w:p>
          <w:p>
            <w:r>
              <w:rPr>
                <w:sz w:val="18"/>
              </w:rPr>
              <w:t>그때 므무간이 왕이랑 왕자들 앞에서 딱 나서서 말하는 거임. “와쉬티 왕비가 모욕한 건 왕뿐만이 아닙니다. 이건 우리 모두, 즉 모든 지도자들과 왕의 모든 지방에 있는 백성들까지 다 망신을 준 겁니다. 곧 소문이 쫙 퍼질 겁니다. ‘야, 와쉬티 왕비 얘기 들었냐? 크세르크세스 왕이 오라고 했는데 무시했대!’ 여자들이 이 소문을 들으면 다들 자기 남편을 무시하기 시작할 겁니다. 페르시아랑 메디아 고관들의 아내들이 왕비가 얼마나 대담한지 알게 되는 순간, 걔네도 통제 불능이 될 거라고요. 우리가 원하는 게 이런 겁니까? 자기 분수도 모르는 성난 여자들로 가득 찬 나라?”</w:t>
            </w:r>
          </w:p>
        </w:tc>
      </w:tr>
      <w:tr>
        <w:tc>
          <w:tcPr>
            <w:tcW w:type="dxa" w:w="2880"/>
          </w:tcPr>
          <w:p>
            <w:r/>
            <w:r>
              <w:rPr>
                <w:b/>
                <w:sz w:val="16"/>
              </w:rPr>
              <w:t>19-20</w:t>
            </w:r>
          </w:p>
          <w:p>
            <w:r>
              <w:rPr>
                <w:sz w:val="18"/>
              </w:rPr>
              <w:t>“So, if the king agrees, let him pronounce a royal ruling and have it recorded in the laws of the Persians and Medes so that it cannot be revoked, that Vashti is permanently banned from King Xerxes’ presence. And then let the king give her royal position to a woman who knows her place. When the king’s ruling becomes public knowledge throughout the kingdom, extensive as it is, every woman, regardless of her social position, will show proper respect to her husband.”</w:t>
            </w:r>
          </w:p>
        </w:tc>
        <w:tc>
          <w:tcPr>
            <w:tcW w:type="dxa" w:w="2880"/>
          </w:tcPr>
          <w:p>
            <w:r/>
            <w:r>
              <w:rPr>
                <w:b/>
                <w:sz w:val="16"/>
              </w:rPr>
              <w:t>19-20</w:t>
            </w:r>
          </w:p>
          <w:p>
            <w:r>
              <w:rPr>
                <w:sz w:val="18"/>
              </w:rPr>
              <w:t>“So, if you're cool with it, King, you should make a royal decree. Have it recorded in the laws of the Persians and Medes so it can never be revoked. The law should say that Vashti is permanently banned from King Xerxes' presence. And then, you should give her royal title to a woman who knows her place. When this new rule is announced all over your massive kingdom, every single woman, no matter if she's rich or poor, will have to show proper respect to her husband.”</w:t>
            </w:r>
          </w:p>
        </w:tc>
        <w:tc>
          <w:tcPr>
            <w:tcW w:type="dxa" w:w="2880"/>
          </w:tcPr>
          <w:p>
            <w:r/>
            <w:r>
              <w:rPr>
                <w:b/>
                <w:sz w:val="16"/>
              </w:rPr>
              <w:t>19-20</w:t>
            </w:r>
          </w:p>
          <w:p>
            <w:r>
              <w:rPr>
                <w:sz w:val="18"/>
              </w:rPr>
              <w:t>“그러니, 왕께서 괜찮으시다면, 왕의 명령을 공표하시고 페르시아인과 메대인의 법에 기록해서 절대 번복할 수 없게 만드십시오. 와쉬티는 크세르크세스 왕 앞에 영원히 나타나지 못하게 금지하고, 왕비의 자리는 분수를 아는 다른 여자에게 주십시오. 왕의 이 결정이 온 나라에 알려지면, 사회적 지위가 어떻든 간에 모든 아내들이 자기 남편에게 제대로 존경을 표하게 될 것입니다.”</w:t>
            </w:r>
          </w:p>
        </w:tc>
      </w:tr>
      <w:tr>
        <w:tc>
          <w:tcPr>
            <w:tcW w:type="dxa" w:w="2880"/>
          </w:tcPr>
          <w:p>
            <w:r/>
            <w:r>
              <w:rPr>
                <w:b/>
                <w:sz w:val="16"/>
              </w:rPr>
              <w:t>21-22</w:t>
            </w:r>
          </w:p>
          <w:p>
            <w:r>
              <w:rPr>
                <w:sz w:val="18"/>
              </w:rPr>
              <w:t>The king and the princes liked this. The king did what Memucan proposed. He sent bulletins to every part of the kingdom, to each province in its own script, to each people in their own language: “Every man is master of his own house; whatever he says, goes.”</w:t>
            </w:r>
          </w:p>
        </w:tc>
        <w:tc>
          <w:tcPr>
            <w:tcW w:type="dxa" w:w="2880"/>
          </w:tcPr>
          <w:p>
            <w:r/>
            <w:r>
              <w:rPr>
                <w:b/>
                <w:sz w:val="16"/>
              </w:rPr>
              <w:t>21-22</w:t>
            </w:r>
          </w:p>
          <w:p>
            <w:r>
              <w:rPr>
                <w:sz w:val="18"/>
              </w:rPr>
              <w:t>The king and his princes were all like, 'Yeah, that's a great idea.' So the king did exactly what Memucan suggested. He sent out messages to every part of his kingdom, written in each province's own script and in their own language. The message was clear: “Every man is the boss in his own house, and whatever he says, goes. Period.”</w:t>
            </w:r>
          </w:p>
        </w:tc>
        <w:tc>
          <w:tcPr>
            <w:tcW w:type="dxa" w:w="2880"/>
          </w:tcPr>
          <w:p>
            <w:r/>
            <w:r>
              <w:rPr>
                <w:b/>
                <w:sz w:val="16"/>
              </w:rPr>
              <w:t>21-22</w:t>
            </w:r>
          </w:p>
          <w:p>
            <w:r>
              <w:rPr>
                <w:sz w:val="18"/>
              </w:rPr>
              <w:t>왕이랑 왕자들이 듣고 보니 그게 맞는 것 같았음. 그래서 왕은 므무간이 제안한 대로 했어. 왕국의 모든 지역에, 각 지방의 문자와 언어로 공문을 보냈지. 내용은 이거였음. “모든 남자는 자기 집의 주인이며, 남자가 하는 말은 곧 법이다.”</w:t>
            </w:r>
          </w:p>
        </w:tc>
      </w:tr>
    </w:tbl>
    <w:p>
      <w:pPr>
        <w:pStyle w:val="Heading1"/>
      </w:pPr>
      <w:r>
        <w:t>Chapter 2 — The Royal Rise: From Zero to Hero</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Later, when King Xerxes’ anger had cooled and he was having second thoughts about what Vashti had done and what he had ordered against her, the king’s young attendants stepped in and got the ball rolling: “Let’s begin a search for beautiful young virgins for the king. Let the king appoint officials in every province of his kingdom to bring every beautiful young virgin to the palace complex of Susa and to the harem run by Hegai, the king’s eunuch who oversees the women; he will put them through their beauty treatments. Then let the girl who best pleases the king be made queen in place of Vashti.”</w:t>
            </w:r>
          </w:p>
          <w:p>
            <w:r>
              <w:rPr>
                <w:sz w:val="18"/>
              </w:rPr>
              <w:t>The king liked this advice and took it.</w:t>
            </w:r>
          </w:p>
        </w:tc>
        <w:tc>
          <w:tcPr>
            <w:tcW w:type="dxa" w:w="2880"/>
          </w:tcPr>
          <w:p>
            <w:r/>
            <w:r>
              <w:rPr>
                <w:b/>
                <w:sz w:val="16"/>
              </w:rPr>
              <w:t>1-3</w:t>
            </w:r>
          </w:p>
          <w:p>
            <w:r>
              <w:rPr>
                <w:sz w:val="18"/>
              </w:rPr>
              <w:t>So, after a while, King Xerxes wasn't as mad at Queen Vashti anymore. He was having second thoughts about what Vashti had done and what he'd ordered against her. His crew of young assistants saw their chance and were like, “Yo, let's find some amazing, beautiful young women for the king.” They suggested the king get officials in every part of his kingdom to bring all the beautiful, single ladies to the palace in Susa. They'd go to the harem, which was run by this guy Hegai, the king's eunuch in charge of the women. He'd get them all set up with spa treatments and everything. Then, the girl who pleases the king the most would become the new queen instead of Vashti.</w:t>
            </w:r>
          </w:p>
        </w:tc>
        <w:tc>
          <w:tcPr>
            <w:tcW w:type="dxa" w:w="2880"/>
          </w:tcPr>
          <w:p>
            <w:r/>
            <w:r>
              <w:rPr>
                <w:b/>
                <w:sz w:val="16"/>
              </w:rPr>
              <w:t>1-3</w:t>
            </w:r>
          </w:p>
          <w:p>
            <w:r>
              <w:rPr>
                <w:sz w:val="18"/>
              </w:rPr>
              <w:t>나중에 크세르크세스 왕이 화가 좀 풀리고 나니까, 와쉬티한테 했던 일이랑 자기가 내린 명령에 대해 후회하며 다시 생각하게 된 거임. 왕을 모시던 젊은 신하들이 이때다 싶어서 “왕을 위해서 예쁜 처녀들을 찾아봅시다” 하고 나선 거지. 왕국의 각 지방에 관리들을 보내서 예쁜 처녀들을 다 수사 궁으로 데려오게 하자는 거였음. 여자들을 관리하는 왕의 내시인 헤개가 운영하는 후궁으로 보내서, 거기서 피부 관리를 받게 하자는 계획이었지. 그러고 나서 왕의 마음에 가장 쏙 드는 여자를 와쉬티 대신 새 왕비로 삼자는 거였어.</w:t>
            </w:r>
          </w:p>
        </w:tc>
      </w:tr>
      <w:tr>
        <w:tc>
          <w:tcPr>
            <w:tcW w:type="dxa" w:w="2880"/>
          </w:tcPr>
          <w:p>
            <w:r/>
            <w:r>
              <w:rPr>
                <w:b/>
                <w:sz w:val="16"/>
              </w:rPr>
              <w:t>4</w:t>
            </w:r>
          </w:p>
          <w:p>
            <w:r>
              <w:rPr>
                <w:sz w:val="18"/>
              </w:rPr>
              <w:t>↑ 위 MSG(1-4) 계속</w:t>
            </w:r>
          </w:p>
        </w:tc>
        <w:tc>
          <w:tcPr>
            <w:tcW w:type="dxa" w:w="2880"/>
          </w:tcPr>
          <w:p>
            <w:r/>
            <w:r>
              <w:rPr>
                <w:b/>
                <w:sz w:val="16"/>
              </w:rPr>
              <w:t>4</w:t>
            </w:r>
          </w:p>
          <w:p>
            <w:r>
              <w:rPr>
                <w:sz w:val="18"/>
              </w:rPr>
              <w:t>The king was totally on board with this plan and made it happen.</w:t>
            </w:r>
          </w:p>
        </w:tc>
        <w:tc>
          <w:tcPr>
            <w:tcW w:type="dxa" w:w="2880"/>
          </w:tcPr>
          <w:p>
            <w:r/>
            <w:r>
              <w:rPr>
                <w:b/>
                <w:sz w:val="16"/>
              </w:rPr>
              <w:t>4</w:t>
            </w:r>
          </w:p>
          <w:p>
            <w:r>
              <w:rPr>
                <w:sz w:val="18"/>
              </w:rPr>
              <w:t>왕은 이 아이디어가 맘에 들어서 바로 오케이했대.</w:t>
            </w:r>
          </w:p>
        </w:tc>
      </w:tr>
      <w:tr>
        <w:tc>
          <w:tcPr>
            <w:tcW w:type="dxa" w:w="2880"/>
          </w:tcPr>
          <w:p>
            <w:r/>
            <w:r>
              <w:rPr>
                <w:b/>
                <w:sz w:val="16"/>
              </w:rPr>
              <w:t>5-7</w:t>
            </w:r>
          </w:p>
          <w:p>
            <w:r>
              <w:rPr>
                <w:sz w:val="18"/>
              </w:rPr>
              <w:t>Now there was a Jew who lived in the palace complex in Susa. His name was Mordecai the son of Jair, the son of Shimei, the son of Kish—a Benjaminite. His ancestors had been taken from Jerusalem with the exiles and carried off with King Jehoiachin of Judah by King Nebuchadnezzar of Babylon into exile. Mordecai had raised his cousin Hadassah, otherwise known as Esther, since she had no father or mother. The girl had a good figure and a beautiful face. After her parents died, Mordecai had adopted her.</w:t>
            </w:r>
          </w:p>
        </w:tc>
        <w:tc>
          <w:tcPr>
            <w:tcW w:type="dxa" w:w="2880"/>
          </w:tcPr>
          <w:p>
            <w:r/>
            <w:r>
              <w:rPr>
                <w:b/>
                <w:sz w:val="16"/>
              </w:rPr>
              <w:t>5-7</w:t>
            </w:r>
          </w:p>
          <w:p>
            <w:r>
              <w:rPr>
                <w:sz w:val="18"/>
              </w:rPr>
              <w:t>Now, there was this Jewish guy named Mordecai living in the palace complex in Susa. He was Mordecai son of Jair, son of Shimei, son of Kish—a Benjaminite. His ancestors had been taken from Jerusalem into exile along with King Jehoiachin of Judah when King Nebuchadnezzar of Babylon carried them off. Mordecai had raised his cousin, Hadassah, who everyone called Esther, because she had no father or mother. She had a great figure and a beautiful face. After her parents died, Mordecai adopted her.</w:t>
            </w:r>
          </w:p>
        </w:tc>
        <w:tc>
          <w:tcPr>
            <w:tcW w:type="dxa" w:w="2880"/>
          </w:tcPr>
          <w:p>
            <w:r/>
            <w:r>
              <w:rPr>
                <w:b/>
                <w:sz w:val="16"/>
              </w:rPr>
              <w:t>5-7</w:t>
            </w:r>
          </w:p>
          <w:p>
            <w:r>
              <w:rPr>
                <w:sz w:val="18"/>
              </w:rPr>
              <w:t>그때 수사 궁에 모르드개라는 유대인이 살고 있었는데, 이 사람은 야일의 아들, 시므이의 아들, 기스의 아들로 베냐민 지파 소속이었음. 조상들은 여호야긴 왕 때 느부갓네살 왕에 의해 예루살렘에서 바빌론으로 잡혀간 사람들이었어. 모르드개는 부모님이 안 계신 사촌 동생 하닷사, 다른 이름으로는 에스더를 딸처럼 키웠대. 에스더는 몸매도 좋고 얼굴도 진짜 예뻤던 거임. 부모님이 돌아가신 후에 모르드개가 입양한 거지.</w:t>
            </w:r>
          </w:p>
        </w:tc>
      </w:tr>
      <w:tr>
        <w:tc>
          <w:tcPr>
            <w:tcW w:type="dxa" w:w="2880"/>
          </w:tcPr>
          <w:p>
            <w:r/>
            <w:r>
              <w:rPr>
                <w:b/>
                <w:sz w:val="16"/>
              </w:rPr>
              <w:t>8</w:t>
            </w:r>
          </w:p>
          <w:p>
            <w:r>
              <w:rPr>
                <w:sz w:val="18"/>
              </w:rPr>
              <w:t>When the king’s order had been publicly posted, many young girls were brought to the palace complex of Susa and given over to Hegai who was overseer of the women. Esther was among them.</w:t>
            </w:r>
          </w:p>
        </w:tc>
        <w:tc>
          <w:tcPr>
            <w:tcW w:type="dxa" w:w="2880"/>
          </w:tcPr>
          <w:p>
            <w:r/>
            <w:r>
              <w:rPr>
                <w:b/>
                <w:sz w:val="16"/>
              </w:rPr>
              <w:t>8</w:t>
            </w:r>
          </w:p>
          <w:p>
            <w:r>
              <w:rPr>
                <w:sz w:val="18"/>
              </w:rPr>
              <w:t>When the king's new rule went public, a ton of young women were brought to the palace in Susa and handed over to Hegai. Esther was one of them.</w:t>
            </w:r>
          </w:p>
        </w:tc>
        <w:tc>
          <w:tcPr>
            <w:tcW w:type="dxa" w:w="2880"/>
          </w:tcPr>
          <w:p>
            <w:r/>
            <w:r>
              <w:rPr>
                <w:b/>
                <w:sz w:val="16"/>
              </w:rPr>
              <w:t>8</w:t>
            </w:r>
          </w:p>
          <w:p>
            <w:r>
              <w:rPr>
                <w:sz w:val="18"/>
              </w:rPr>
              <w:t>왕의 명령이 전국에 알려지자, 수많은 젊은 여자들이 수사 궁으로 와서 여자들을 책임지는 헤개에게 보내졌는데, 에스더도 그중에 있었어.</w:t>
            </w:r>
          </w:p>
        </w:tc>
      </w:tr>
      <w:tr>
        <w:tc>
          <w:tcPr>
            <w:tcW w:type="dxa" w:w="2880"/>
          </w:tcPr>
          <w:p>
            <w:r/>
            <w:r>
              <w:rPr>
                <w:b/>
                <w:sz w:val="16"/>
              </w:rPr>
              <w:t>9-10</w:t>
            </w:r>
          </w:p>
          <w:p>
            <w:r>
              <w:rPr>
                <w:sz w:val="18"/>
              </w:rPr>
              <w:t>Hegai liked Esther and took a special interest in her. Right off he started her beauty treatments, ordered special food, assigned her seven personal maids from the palace, and put her and her maids in the best rooms in the harem. Esther didn’t say anything about her family and racial background because Mordecai had told her not to.</w:t>
            </w:r>
          </w:p>
        </w:tc>
        <w:tc>
          <w:tcPr>
            <w:tcW w:type="dxa" w:w="2880"/>
          </w:tcPr>
          <w:p>
            <w:r/>
            <w:r>
              <w:rPr>
                <w:b/>
                <w:sz w:val="16"/>
              </w:rPr>
              <w:t>9-10</w:t>
            </w:r>
          </w:p>
          <w:p>
            <w:r>
              <w:rPr>
                <w:sz w:val="18"/>
              </w:rPr>
              <w:t>Hegai thought Esther was awesome and took a real liking to her. He immediately started her on the best beauty treatments, got her special food, gave her seven personal maids from the palace, and put her and her maids in the best suite in the harem. But Esther kept her family and her Jewish background on the down-low, because Mordecai told her not to say anything.</w:t>
            </w:r>
          </w:p>
        </w:tc>
        <w:tc>
          <w:tcPr>
            <w:tcW w:type="dxa" w:w="2880"/>
          </w:tcPr>
          <w:p>
            <w:r/>
            <w:r>
              <w:rPr>
                <w:b/>
                <w:sz w:val="16"/>
              </w:rPr>
              <w:t>9-10</w:t>
            </w:r>
          </w:p>
          <w:p>
            <w:r>
              <w:rPr>
                <w:sz w:val="18"/>
              </w:rPr>
              <w:t>헤개는 에스더를 보자마자 맘에 들어서 특별히 챙겨줬대. 바로 뷰티 케어 시작해주고, 특별식도 챙겨주고, 궁에서 일하는 시녀 일곱 명도 붙여주고, 후궁에서 제일 좋은 방으로 배정해줬음. 근데 에스더는 모르드개가 말하지 말라고 해서 자기가 유대인이라는 거랑 가족에 대해서는 아무한테도 말 안 했대.</w:t>
            </w:r>
          </w:p>
        </w:tc>
      </w:tr>
      <w:tr>
        <w:tc>
          <w:tcPr>
            <w:tcW w:type="dxa" w:w="2880"/>
          </w:tcPr>
          <w:p>
            <w:r/>
            <w:r>
              <w:rPr>
                <w:b/>
                <w:sz w:val="16"/>
              </w:rPr>
              <w:t>11</w:t>
            </w:r>
          </w:p>
          <w:p>
            <w:r>
              <w:rPr>
                <w:sz w:val="18"/>
              </w:rPr>
              <w:t>Every day Mordecai strolled beside the court of the harem to find out how Esther was and get news of what she was doing.</w:t>
            </w:r>
          </w:p>
        </w:tc>
        <w:tc>
          <w:tcPr>
            <w:tcW w:type="dxa" w:w="2880"/>
          </w:tcPr>
          <w:p>
            <w:r/>
            <w:r>
              <w:rPr>
                <w:b/>
                <w:sz w:val="16"/>
              </w:rPr>
              <w:t>11</w:t>
            </w:r>
          </w:p>
          <w:p>
            <w:r>
              <w:rPr>
                <w:sz w:val="18"/>
              </w:rPr>
              <w:t>Every single day, Mordecai would walk by the harem courtyard to check in and see how Esther was doing and what was going on with her.</w:t>
            </w:r>
          </w:p>
        </w:tc>
        <w:tc>
          <w:tcPr>
            <w:tcW w:type="dxa" w:w="2880"/>
          </w:tcPr>
          <w:p>
            <w:r/>
            <w:r>
              <w:rPr>
                <w:b/>
                <w:sz w:val="16"/>
              </w:rPr>
              <w:t>11</w:t>
            </w:r>
          </w:p>
          <w:p>
            <w:r>
              <w:rPr>
                <w:sz w:val="18"/>
              </w:rPr>
              <w:t>모르드개는 매일 후궁 뜰 옆을 서성이면서 에스더가 잘 지내는지, 뭐하고 지내는지 소식을 들으려고 했어.</w:t>
            </w:r>
          </w:p>
        </w:tc>
      </w:tr>
      <w:tr>
        <w:tc>
          <w:tcPr>
            <w:tcW w:type="dxa" w:w="2880"/>
          </w:tcPr>
          <w:p>
            <w:r/>
            <w:r>
              <w:rPr>
                <w:b/>
                <w:sz w:val="16"/>
              </w:rPr>
              <w:t>12-14</w:t>
            </w:r>
          </w:p>
          <w:p>
            <w:r>
              <w:rPr>
                <w:sz w:val="18"/>
              </w:rPr>
              <w:t>Each girl’s turn came to go in to King Xerxes after she had completed the twelve months of prescribed beauty treatments—six months’ treatment with oil of myrrh followed by six months with perfumes and various cosmetics. When it was time for the girl to go to the king, she was given whatever she wanted to take with her when she left the harem for the king’s quarters. She would go there in the evening; in the morning she would return to a second harem overseen by Shaashgaz, the king’s eunuch in charge of the concubines. She never again went back to the king unless the king took a special liking to her and asked for her by name.</w:t>
            </w:r>
          </w:p>
        </w:tc>
        <w:tc>
          <w:tcPr>
            <w:tcW w:type="dxa" w:w="2880"/>
          </w:tcPr>
          <w:p>
            <w:r/>
            <w:r>
              <w:rPr>
                <w:b/>
                <w:sz w:val="16"/>
              </w:rPr>
              <w:t>12-14</w:t>
            </w:r>
          </w:p>
          <w:p>
            <w:r>
              <w:rPr>
                <w:sz w:val="18"/>
              </w:rPr>
              <w:t>Each girl had to complete twelve months of beauty prep before her turn to meet King Xerxes. It was six months of treatments with myrrh oil, and then six months with perfumes and other cosmetics. When a girl's time came to go to the king, she could take whatever she wanted with her from the harem to the king's quarters. She'd go to his place in the evening and then in the morning, she'd move to a second harem, this one run by Shaashgaz, another one of the king's eunuchs who was in charge of the concubines. A girl would never see the king again unless he was super into her and specifically asked for her by name.</w:t>
            </w:r>
          </w:p>
        </w:tc>
        <w:tc>
          <w:tcPr>
            <w:tcW w:type="dxa" w:w="2880"/>
          </w:tcPr>
          <w:p>
            <w:r/>
            <w:r>
              <w:rPr>
                <w:b/>
                <w:sz w:val="16"/>
              </w:rPr>
              <w:t>12-14</w:t>
            </w:r>
          </w:p>
          <w:p>
            <w:r>
              <w:rPr>
                <w:sz w:val="18"/>
              </w:rPr>
              <w:t>여자들은 12달 동안 정해진 피부 관리를 다 마쳐야 크세르크세스 왕한테 갈 수 있었는데, 처음 6개월은 몰약 기름으로, 다음 6개월은 향수랑 여러 화장품으로 관리를 받았대. 왕한테 갈 차례가 되면, 후궁에서 왕의 처소로 갈 때 원하는 건 뭐든지 가져갈 수 있었어. 저녁에 왕한테 갔다가 아침이 되면 후궁을 관리하는 또 다른 내시인 사아스가스가 책임지는 두 번째 후궁으로 돌아왔지. 왕이 특별히 그 여자를 마음에 들어 해서 이름을 부르지 않는 이상 다시는 왕을 볼 수 없었대.</w:t>
            </w:r>
          </w:p>
        </w:tc>
      </w:tr>
      <w:tr>
        <w:tc>
          <w:tcPr>
            <w:tcW w:type="dxa" w:w="2880"/>
          </w:tcPr>
          <w:p>
            <w:r/>
            <w:r>
              <w:rPr>
                <w:b/>
                <w:sz w:val="16"/>
              </w:rPr>
              <w:t>15</w:t>
            </w:r>
          </w:p>
          <w:p>
            <w:r>
              <w:rPr>
                <w:sz w:val="18"/>
              </w:rPr>
              <w:t>When it was Esther’s turn to go to the king (Esther the daughter of Abihail the uncle of Mordecai, who had adopted her as his daughter), she asked for nothing other than what Hegai, the king’s eunuch in charge of the harem, had recommended. Esther, just as she was, won the admiration of everyone who saw her.</w:t>
            </w:r>
          </w:p>
        </w:tc>
        <w:tc>
          <w:tcPr>
            <w:tcW w:type="dxa" w:w="2880"/>
          </w:tcPr>
          <w:p>
            <w:r/>
            <w:r>
              <w:rPr>
                <w:b/>
                <w:sz w:val="16"/>
              </w:rPr>
              <w:t>15</w:t>
            </w:r>
          </w:p>
          <w:p>
            <w:r>
              <w:rPr>
                <w:sz w:val="18"/>
              </w:rPr>
              <w:t>When it was Esther's turn to go to the king—Esther, the daughter of Abihail, Mordecai's uncle, who had adopted her as his daughter—she asked for nothing other than what Hegai, the king's eunuch in charge of the harem, recommended. And just like that, Esther, just as she was, wowed everyone who saw her.</w:t>
            </w:r>
          </w:p>
        </w:tc>
        <w:tc>
          <w:tcPr>
            <w:tcW w:type="dxa" w:w="2880"/>
          </w:tcPr>
          <w:p>
            <w:r/>
            <w:r>
              <w:rPr>
                <w:b/>
                <w:sz w:val="16"/>
              </w:rPr>
              <w:t>15</w:t>
            </w:r>
          </w:p>
          <w:p>
            <w:r>
              <w:rPr>
                <w:sz w:val="18"/>
              </w:rPr>
              <w:t>모르드개의 삼촌 아비하일의 딸, 즉 모르드개가 딸처럼 키운 에스더가 왕에게 갈 차례가 되었을 때, 에스더는 후궁을 책임지는 내시 헤개가 추천해준 것 외에는 아무것도 요구하지 않았어. 있는 그대로의 에스더를 본 사람들은 모두 그녀에게 감탄했대.</w:t>
            </w:r>
          </w:p>
        </w:tc>
      </w:tr>
      <w:tr>
        <w:tc>
          <w:tcPr>
            <w:tcW w:type="dxa" w:w="2880"/>
          </w:tcPr>
          <w:p>
            <w:r/>
            <w:r>
              <w:rPr>
                <w:b/>
                <w:sz w:val="16"/>
              </w:rPr>
              <w:t>16</w:t>
            </w:r>
          </w:p>
          <w:p>
            <w:r>
              <w:rPr>
                <w:sz w:val="18"/>
              </w:rPr>
              <w:t>She was taken to King Xerxes in the royal palace in the tenth month, the month of Tebeth, in the seventh year of the king’s reign.</w:t>
            </w:r>
          </w:p>
        </w:tc>
        <w:tc>
          <w:tcPr>
            <w:tcW w:type="dxa" w:w="2880"/>
          </w:tcPr>
          <w:p>
            <w:r/>
            <w:r>
              <w:rPr>
                <w:b/>
                <w:sz w:val="16"/>
              </w:rPr>
              <w:t>16</w:t>
            </w:r>
          </w:p>
          <w:p>
            <w:r>
              <w:rPr>
                <w:sz w:val="18"/>
              </w:rPr>
              <w:t>She was taken to King Xerxes in his royal palace in the tenth month, the month of Tebeth, in the seventh year of the king's reign.</w:t>
            </w:r>
          </w:p>
        </w:tc>
        <w:tc>
          <w:tcPr>
            <w:tcW w:type="dxa" w:w="2880"/>
          </w:tcPr>
          <w:p>
            <w:r/>
            <w:r>
              <w:rPr>
                <w:b/>
                <w:sz w:val="16"/>
              </w:rPr>
              <w:t>16</w:t>
            </w:r>
          </w:p>
          <w:p>
            <w:r>
              <w:rPr>
                <w:sz w:val="18"/>
              </w:rPr>
              <w:t>에스더는 왕의 통치 제7년 열째 달, 곧 데벳월에 크세르크세스 왕의 왕궁으로 불려갔어.</w:t>
            </w:r>
          </w:p>
        </w:tc>
      </w:tr>
      <w:tr>
        <w:tc>
          <w:tcPr>
            <w:tcW w:type="dxa" w:w="2880"/>
          </w:tcPr>
          <w:p>
            <w:r/>
            <w:r>
              <w:rPr>
                <w:b/>
                <w:sz w:val="16"/>
              </w:rPr>
              <w:t>17-18</w:t>
            </w:r>
          </w:p>
          <w:p>
            <w:r>
              <w:rPr>
                <w:sz w:val="18"/>
              </w:rPr>
              <w:t>The king fell in love with Esther far more than with any of his other women or any of the other virgins—he was totally smitten by her. He placed a royal crown on her head and made her queen in place of Vashti. Then the king gave a great banquet for all his nobles and officials—“Esther’s Banquet.” He proclaimed a holiday for all the provinces and handed out gifts with royal generosity.</w:t>
            </w:r>
          </w:p>
        </w:tc>
        <w:tc>
          <w:tcPr>
            <w:tcW w:type="dxa" w:w="2880"/>
          </w:tcPr>
          <w:p>
            <w:r/>
            <w:r>
              <w:rPr>
                <w:b/>
                <w:sz w:val="16"/>
              </w:rPr>
              <w:t>17-18</w:t>
            </w:r>
          </w:p>
          <w:p>
            <w:r>
              <w:rPr>
                <w:sz w:val="18"/>
              </w:rPr>
              <w:t>The king was head over heels for Esther, way more than any of the other women. He was completely smitten. He put a royal crown on her head and made her the new queen, replacing Vashti. Then the king threw a huge party for all his nobles and officials, calling it “Esther’s Banquet.” He even declared a public holiday for the whole kingdom and gave out tons of generous gifts.</w:t>
            </w:r>
          </w:p>
        </w:tc>
        <w:tc>
          <w:tcPr>
            <w:tcW w:type="dxa" w:w="2880"/>
          </w:tcPr>
          <w:p>
            <w:r/>
            <w:r>
              <w:rPr>
                <w:b/>
                <w:sz w:val="16"/>
              </w:rPr>
              <w:t>17-18</w:t>
            </w:r>
          </w:p>
          <w:p>
            <w:r>
              <w:rPr>
                <w:sz w:val="18"/>
              </w:rPr>
              <w:t>왕은 다른 어떤 여자들보다 에스더를 훨씬 더 사랑하게 됐고, 완전히 반해버린 거임. 왕은 에스더의 머리에 왕관을 씌워주고 와쉬티 대신 왕비로 삼았어. 그리고는 모든 귀족과 신하들을 위해 “에스더의 연회”라는 큰 잔치를 열었지. 모든 지방에 휴일을 선포하고 왕의 이름으로 푸짐하게 선물을 나눠줬대.</w:t>
            </w:r>
          </w:p>
        </w:tc>
      </w:tr>
      <w:tr>
        <w:tc>
          <w:tcPr>
            <w:tcW w:type="dxa" w:w="2880"/>
          </w:tcPr>
          <w:p>
            <w:r/>
            <w:r>
              <w:rPr>
                <w:b/>
                <w:sz w:val="16"/>
              </w:rPr>
              <w:t>19-20</w:t>
            </w:r>
          </w:p>
          <w:p>
            <w:r>
              <w:rPr>
                <w:sz w:val="18"/>
              </w:rPr>
              <w:t>On one of the occasions when the virgins were being gathered together, Mordecai was sitting at the King’s Gate. All this time, Esther had kept her family background and race a secret as Mordecai had ordered; Esther still did what Mordecai told her, just as when she was being raised by him.</w:t>
            </w:r>
          </w:p>
        </w:tc>
        <w:tc>
          <w:tcPr>
            <w:tcW w:type="dxa" w:w="2880"/>
          </w:tcPr>
          <w:p>
            <w:r/>
            <w:r>
              <w:rPr>
                <w:b/>
                <w:sz w:val="16"/>
              </w:rPr>
              <w:t>19-20</w:t>
            </w:r>
          </w:p>
          <w:p>
            <w:r>
              <w:rPr>
                <w:sz w:val="18"/>
              </w:rPr>
              <w:t>On one of the occasions when the virgins were being gathered, Mordecai was just chilling at the King's Gate. The whole time, Esther had kept her family background and her race a secret, just like Mordecai told her to. She still listened to him, just like when she was a kid.</w:t>
            </w:r>
          </w:p>
        </w:tc>
        <w:tc>
          <w:tcPr>
            <w:tcW w:type="dxa" w:w="2880"/>
          </w:tcPr>
          <w:p>
            <w:r/>
            <w:r>
              <w:rPr>
                <w:b/>
                <w:sz w:val="16"/>
              </w:rPr>
              <w:t>19-20</w:t>
            </w:r>
          </w:p>
          <w:p>
            <w:r>
              <w:rPr>
                <w:sz w:val="18"/>
              </w:rPr>
              <w:t>처녀들을 모으던 때 중 하루는, 모르드개가 왕궁 문에 앉아 있었어. 에스더는 그동안 모르드개가 시킨 대로 자기 가족 배경과 민족에 대해 비밀로 하고 있었고, 어릴 때처럼 여전히 모르드개의 말을 잘 들었지.</w:t>
            </w:r>
          </w:p>
        </w:tc>
      </w:tr>
      <w:tr>
        <w:tc>
          <w:tcPr>
            <w:tcW w:type="dxa" w:w="2880"/>
          </w:tcPr>
          <w:p>
            <w:r/>
            <w:r>
              <w:rPr>
                <w:b/>
                <w:sz w:val="16"/>
              </w:rPr>
              <w:t>21-23</w:t>
            </w:r>
          </w:p>
          <w:p>
            <w:r>
              <w:rPr>
                <w:sz w:val="18"/>
              </w:rPr>
              <w:t>On this day, with Mordecai sitting at the King’s Gate, Bigthana and Teresh, two of the king’s eunuchs who guarded the entrance, had it in for the king and were making plans to kill King Xerxes. But Mordecai learned of the plot and told Queen Esther, who then told King Xerxes, giving credit to Mordecai. When the thing was investigated and confirmed as true, the two men were hanged on a gallows. This was all written down in a logbook kept for the king’s use.</w:t>
            </w:r>
          </w:p>
        </w:tc>
        <w:tc>
          <w:tcPr>
            <w:tcW w:type="dxa" w:w="2880"/>
          </w:tcPr>
          <w:p>
            <w:r/>
            <w:r>
              <w:rPr>
                <w:b/>
                <w:sz w:val="16"/>
              </w:rPr>
              <w:t>21-23</w:t>
            </w:r>
          </w:p>
          <w:p>
            <w:r>
              <w:rPr>
                <w:sz w:val="18"/>
              </w:rPr>
              <w:t>So on this particular day, while Mordecai was at the King's Gate, two of the king's eunuchs who guarded the entrance, Bigthana and Teresh, were plotting to kill King Xerxes. But Mordecai found out about their plan and told Queen Esther. She then went and told the king, making sure to give Mordecai the credit. The whole thing was investigated, and it turned out to be true, so the two guys were hanged. And this was all written down in the king's official records.</w:t>
            </w:r>
          </w:p>
        </w:tc>
        <w:tc>
          <w:tcPr>
            <w:tcW w:type="dxa" w:w="2880"/>
          </w:tcPr>
          <w:p>
            <w:r/>
            <w:r>
              <w:rPr>
                <w:b/>
                <w:sz w:val="16"/>
              </w:rPr>
              <w:t>21-23</w:t>
            </w:r>
          </w:p>
          <w:p>
            <w:r>
              <w:rPr>
                <w:sz w:val="18"/>
              </w:rPr>
              <w:t>바로 그날, 모르드개가 왕궁 문에 앉아 있는데, 문을 지키던 왕의 두 내시 빅다나와 데레스가 왕에게 앙심을 품고 크세르크세스 왕을 암살할 계획을 세우고 있었어. 근데 모르드개가 그 계획을 알게 돼서 에스더 왕비에게 말했고, 에스더는 왕에게 이 사실을 알리면서 모르드개의 공을 내세웠지. 조사를 해보니 사실로 밝혀져서 그 두 남자는 교수대에 매달렸고, 이 모든 일은 왕을 위해 기록되는 궁중일지에 기록되었대.</w:t>
            </w:r>
          </w:p>
        </w:tc>
      </w:tr>
    </w:tbl>
    <w:p>
      <w:pPr>
        <w:pStyle w:val="Heading1"/>
      </w:pPr>
      <w:r>
        <w:t>Chapter 3 — The King's Advisor Goes on a Power Trip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Some time later, King Xerxes promoted Haman son of Hammedatha the Agagite, making him the highest-ranking official in the government. All the king’s servants at the King’s Gate used to honor him by bowing down and kneeling before Haman—that’s what the king had commanded.</w:t>
            </w:r>
          </w:p>
        </w:tc>
        <w:tc>
          <w:tcPr>
            <w:tcW w:type="dxa" w:w="2880"/>
          </w:tcPr>
          <w:p>
            <w:r/>
            <w:r>
              <w:rPr>
                <w:b/>
                <w:sz w:val="16"/>
              </w:rPr>
              <w:t>1-2</w:t>
            </w:r>
          </w:p>
          <w:p>
            <w:r>
              <w:rPr>
                <w:sz w:val="18"/>
              </w:rPr>
              <w:t>A little while later, King Xerxes gave a major promotion to this guy Haman, the son of Hammedatha the Agagite. He basically made him the highest-ranking official in the whole government. All the king's staff at the main gate would bow down and kneel whenever Haman came by—that was the king's direct order.</w:t>
            </w:r>
          </w:p>
        </w:tc>
        <w:tc>
          <w:tcPr>
            <w:tcW w:type="dxa" w:w="2880"/>
          </w:tcPr>
          <w:p>
            <w:r/>
            <w:r>
              <w:rPr>
                <w:b/>
                <w:sz w:val="16"/>
              </w:rPr>
              <w:t>1-2</w:t>
            </w:r>
          </w:p>
          <w:p>
            <w:r>
              <w:rPr>
                <w:sz w:val="18"/>
              </w:rPr>
              <w:t>얼마 뒤에 크세르크세스 왕이 아각 사람 함므다다의 아들 하만을 승진시켜서, 정부에서 제일 높은 자리에 앉혔대. 왕궁 문에 있는 모든 신하들은 하만한테 엎드려 절해야 했어. 왕이 그렇게 명령했거든.</w:t>
            </w:r>
          </w:p>
        </w:tc>
      </w:tr>
      <w:tr>
        <w:tc>
          <w:tcPr>
            <w:tcW w:type="dxa" w:w="2880"/>
          </w:tcPr>
          <w:p>
            <w:r/>
            <w:r>
              <w:rPr>
                <w:b/>
                <w:sz w:val="16"/>
              </w:rPr>
              <w:t>2-4</w:t>
            </w:r>
          </w:p>
          <w:p>
            <w:r>
              <w:rPr>
                <w:sz w:val="18"/>
              </w:rPr>
              <w:t>Except Mordecai. Mordecai wouldn’t do it, wouldn’t bow down and kneel. The king’s servants at the King’s Gate asked Mordecai about it: “Why do you cross the king’s command?” Day after day they spoke to him about this but he wouldn’t listen, so they went to Haman to see whether something shouldn’t be done about it. Mordecai had told them that he was a Jew.</w:t>
            </w:r>
          </w:p>
        </w:tc>
        <w:tc>
          <w:tcPr>
            <w:tcW w:type="dxa" w:w="2880"/>
          </w:tcPr>
          <w:p>
            <w:r/>
            <w:r>
              <w:rPr>
                <w:b/>
                <w:sz w:val="16"/>
              </w:rPr>
              <w:t>2-4</w:t>
            </w:r>
          </w:p>
          <w:p>
            <w:r>
              <w:rPr>
                <w:sz w:val="18"/>
              </w:rPr>
              <w:t>But Mordecai? Nah, he wasn't having it. He refused to bow down. The other royal staff were like, "Dude, why are you disobeying the king's command?" They bugged him about it every single day, but he just wouldn't listen. So, they told Haman, thinking something had to be done. Mordecai had already told them he was a Jew.</w:t>
            </w:r>
          </w:p>
        </w:tc>
        <w:tc>
          <w:tcPr>
            <w:tcW w:type="dxa" w:w="2880"/>
          </w:tcPr>
          <w:p>
            <w:r/>
            <w:r>
              <w:rPr>
                <w:b/>
                <w:sz w:val="16"/>
              </w:rPr>
              <w:t>2-4</w:t>
            </w:r>
          </w:p>
          <w:p>
            <w:r>
              <w:rPr>
                <w:sz w:val="18"/>
              </w:rPr>
              <w:t>근데 모르드개는 절대 그렇게 안 하는 거임. 꿋꿋하게 절을 안 했대. 왕궁 문에 있던 신하들이 모르드개한테 물었지. "아니, 왜 왕의 명령을 어기는 거임?" 매일같이 뭐라 했는데도 모르드개는 귓등으로도 안 들었대. 그래서 걔네들이 하만한테 가서 알려줬어. 모르드개가 유대인이라는 사실도 말해줬지.</w:t>
            </w:r>
          </w:p>
        </w:tc>
      </w:tr>
      <w:tr>
        <w:tc>
          <w:tcPr>
            <w:tcW w:type="dxa" w:w="2880"/>
          </w:tcPr>
          <w:p>
            <w:r/>
            <w:r>
              <w:rPr>
                <w:b/>
                <w:sz w:val="16"/>
              </w:rPr>
              <w:t>5-6</w:t>
            </w:r>
          </w:p>
          <w:p>
            <w:r>
              <w:rPr>
                <w:sz w:val="18"/>
              </w:rPr>
              <w:t>When Haman saw for himself that Mordecai didn’t bow down and kneel before him, he was outraged. Meanwhile, having learned that Mordecai was a Jew, Haman hated to waste his fury on just one Jew; he looked for a way to eliminate not just Mordecai but all Jews throughout the whole kingdom of Xerxes.</w:t>
            </w:r>
          </w:p>
        </w:tc>
        <w:tc>
          <w:tcPr>
            <w:tcW w:type="dxa" w:w="2880"/>
          </w:tcPr>
          <w:p>
            <w:r/>
            <w:r>
              <w:rPr>
                <w:b/>
                <w:sz w:val="16"/>
              </w:rPr>
              <w:t>5-6</w:t>
            </w:r>
          </w:p>
          <w:p>
            <w:r>
              <w:rPr>
                <w:sz w:val="18"/>
              </w:rPr>
              <w:t>When Haman saw with his own eyes that Mordecai wasn't bowing down, he was seriously ticked off. But then he found out Mordecai was a Jew, and suddenly, getting mad at just one guy felt like a waste of energy. He decided to go bigger—he started plotting how to get rid of not just Mordecai, but every single Jew in Xerxes' entire kingdom.</w:t>
            </w:r>
          </w:p>
        </w:tc>
        <w:tc>
          <w:tcPr>
            <w:tcW w:type="dxa" w:w="2880"/>
          </w:tcPr>
          <w:p>
            <w:r/>
            <w:r>
              <w:rPr>
                <w:b/>
                <w:sz w:val="16"/>
              </w:rPr>
              <w:t>5-6</w:t>
            </w:r>
          </w:p>
          <w:p>
            <w:r>
              <w:rPr>
                <w:sz w:val="18"/>
              </w:rPr>
              <w:t>하만이 진짜로 모르드개가 자기한테 절 안 하는 걸 보고 완전 화난 거임. 근데 모르드개가 유대인이라는 걸 알고 나서는, 한 유대인한테만 화내는 건 아깝다고 생각했대. 그래서 아예 크세르크세스 왕의 온 나라에 있는 유대인들을 싹 다 없애버릴 계획을 세운 거야.</w:t>
            </w:r>
          </w:p>
        </w:tc>
      </w:tr>
      <w:tr>
        <w:tc>
          <w:tcPr>
            <w:tcW w:type="dxa" w:w="2880"/>
          </w:tcPr>
          <w:p>
            <w:r/>
            <w:r>
              <w:rPr>
                <w:b/>
                <w:sz w:val="16"/>
              </w:rPr>
              <w:t>7</w:t>
            </w:r>
          </w:p>
          <w:p>
            <w:r>
              <w:rPr>
                <w:sz w:val="18"/>
              </w:rPr>
              <w:t>In the first month, the month of Nisan, of the twelfth year of Xerxes, the *pur*—that is, the lot—was cast under Haman’s charge to determine the propitious day and month. The lot turned up the thirteenth day of the twelfth month, which is the month of Adar.</w:t>
            </w:r>
          </w:p>
        </w:tc>
        <w:tc>
          <w:tcPr>
            <w:tcW w:type="dxa" w:w="2880"/>
          </w:tcPr>
          <w:p>
            <w:r/>
            <w:r>
              <w:rPr>
                <w:b/>
                <w:sz w:val="16"/>
              </w:rPr>
              <w:t>7</w:t>
            </w:r>
          </w:p>
          <w:p>
            <w:r>
              <w:rPr>
                <w:sz w:val="18"/>
              </w:rPr>
              <w:t>So, in the first month, Nisan, during Xerxes' twelfth year as king, Haman had them cast a "pur"—which is like drawing lots—to pick the perfect day and month for his evil plan. The lot fell on the thirteenth day of the twelfth month, which is Adar.</w:t>
            </w:r>
          </w:p>
        </w:tc>
        <w:tc>
          <w:tcPr>
            <w:tcW w:type="dxa" w:w="2880"/>
          </w:tcPr>
          <w:p>
            <w:r/>
            <w:r>
              <w:rPr>
                <w:b/>
                <w:sz w:val="16"/>
              </w:rPr>
              <w:t>7</w:t>
            </w:r>
          </w:p>
          <w:p>
            <w:r>
              <w:rPr>
                <w:sz w:val="18"/>
              </w:rPr>
              <w:t>크세르크세스 왕 12년 첫째 달, 그러니까 니산월에 하만이 부르, 곧 제비를 뽑게 해서 날짜랑 달을 정했대. 제비를 뽑았더니 열두째 달, 아달월 십삼일이 나온 거임.</w:t>
            </w:r>
          </w:p>
        </w:tc>
      </w:tr>
      <w:tr>
        <w:tc>
          <w:tcPr>
            <w:tcW w:type="dxa" w:w="2880"/>
          </w:tcPr>
          <w:p>
            <w:r/>
            <w:r>
              <w:rPr>
                <w:b/>
                <w:sz w:val="16"/>
              </w:rPr>
              <w:t>8-9</w:t>
            </w:r>
          </w:p>
          <w:p>
            <w:r>
              <w:rPr>
                <w:sz w:val="18"/>
              </w:rPr>
              <w:t>Haman then spoke with King Xerxes: “There is an odd set of people scattered through the provinces of your kingdom who don’t fit in. Their customs and ways are different from those of everybody else. Worse, they disregard the king’s laws. They’re an affront; the king shouldn’t put up with them. If it please the king, let orders be given that they be destroyed. I’ll pay for it myself. I’ll deposit 375 tons of silver in the royal bank to finance the operation.”</w:t>
            </w:r>
          </w:p>
        </w:tc>
        <w:tc>
          <w:tcPr>
            <w:tcW w:type="dxa" w:w="2880"/>
          </w:tcPr>
          <w:p>
            <w:r/>
            <w:r>
              <w:rPr>
                <w:b/>
                <w:sz w:val="16"/>
              </w:rPr>
              <w:t>8-9</w:t>
            </w:r>
          </w:p>
          <w:p>
            <w:r>
              <w:rPr>
                <w:sz w:val="18"/>
              </w:rPr>
              <w:t>Haman then went to King Xerxes and said, "Hey King, there's this weird group of people scattered all over your kingdom, and they just don't fit in. Their traditions are totally different from everyone else's. And what's worse, they totally ignore your laws. It's a disgrace, and you shouldn't let them get away with it. If you're cool with it, let's just issue an order to wipe them out. I'll even pay for the whole thing myself. I'll drop 375 tons of silver into the royal treasury to cover the costs."</w:t>
            </w:r>
          </w:p>
        </w:tc>
        <w:tc>
          <w:tcPr>
            <w:tcW w:type="dxa" w:w="2880"/>
          </w:tcPr>
          <w:p>
            <w:r/>
            <w:r>
              <w:rPr>
                <w:b/>
                <w:sz w:val="16"/>
              </w:rPr>
              <w:t>8-9</w:t>
            </w:r>
          </w:p>
          <w:p>
            <w:r>
              <w:rPr>
                <w:sz w:val="18"/>
              </w:rPr>
              <w:t>하만이 크세르크세스 왕한테 가서 말했어. "왕이시여, 왕의 나라 곳곳에 흩어져 사는 이상한 민족이 있는데, 걔네는 다른 사람들이랑 어울리지를 못합니다. 걔네 법은 다른 모든 백성의 것과 달라서 왕의 법도 안 지킵니다. 왕께서 걔네를 그냥 두는 건 말이 안 됩니다. 괜찮으시다면 걔네를 다 죽이라는 명령을 내려주십시오. 제가 은 375톤을 왕의 금고에 내서 비용을 대겠습니다."</w:t>
            </w:r>
          </w:p>
        </w:tc>
      </w:tr>
      <w:tr>
        <w:tc>
          <w:tcPr>
            <w:tcW w:type="dxa" w:w="2880"/>
          </w:tcPr>
          <w:p>
            <w:r/>
            <w:r>
              <w:rPr>
                <w:b/>
                <w:sz w:val="16"/>
              </w:rPr>
              <w:t>10</w:t>
            </w:r>
          </w:p>
          <w:p>
            <w:r>
              <w:rPr>
                <w:sz w:val="18"/>
              </w:rPr>
              <w:t>The king slipped his signet ring from his hand and gave it to Haman son of Hammedatha the Agagite, archenemy of the Jews.</w:t>
            </w:r>
          </w:p>
        </w:tc>
        <w:tc>
          <w:tcPr>
            <w:tcW w:type="dxa" w:w="2880"/>
          </w:tcPr>
          <w:p>
            <w:r/>
            <w:r>
              <w:rPr>
                <w:b/>
                <w:sz w:val="16"/>
              </w:rPr>
              <w:t>10</w:t>
            </w:r>
          </w:p>
          <w:p>
            <w:r>
              <w:rPr>
                <w:sz w:val="18"/>
              </w:rPr>
              <w:t>The king just took off his special signet ring and handed it to Haman son of Hammedatha the Agagite, the number one enemy of the Jews.</w:t>
            </w:r>
          </w:p>
        </w:tc>
        <w:tc>
          <w:tcPr>
            <w:tcW w:type="dxa" w:w="2880"/>
          </w:tcPr>
          <w:p>
            <w:r/>
            <w:r>
              <w:rPr>
                <w:b/>
                <w:sz w:val="16"/>
              </w:rPr>
              <w:t>10</w:t>
            </w:r>
          </w:p>
          <w:p>
            <w:r>
              <w:rPr>
                <w:sz w:val="18"/>
              </w:rPr>
              <w:t>왕이 자기 손에서 인장 반지를 빼서 유대인의 원수, 아각 사람 함므다다의 아들 하만한테 줬대.</w:t>
            </w:r>
          </w:p>
        </w:tc>
      </w:tr>
      <w:tr>
        <w:tc>
          <w:tcPr>
            <w:tcW w:type="dxa" w:w="2880"/>
          </w:tcPr>
          <w:p>
            <w:r/>
            <w:r>
              <w:rPr>
                <w:b/>
                <w:sz w:val="16"/>
              </w:rPr>
              <w:t>11</w:t>
            </w:r>
          </w:p>
          <w:p>
            <w:r>
              <w:rPr>
                <w:sz w:val="18"/>
              </w:rPr>
              <w:t>“Go ahead,” the king said to Haman. “It’s your money—do whatever you want with those people.”</w:t>
            </w:r>
          </w:p>
        </w:tc>
        <w:tc>
          <w:tcPr>
            <w:tcW w:type="dxa" w:w="2880"/>
          </w:tcPr>
          <w:p>
            <w:r/>
            <w:r>
              <w:rPr>
                <w:b/>
                <w:sz w:val="16"/>
              </w:rPr>
              <w:t>11</w:t>
            </w:r>
          </w:p>
          <w:p>
            <w:r>
              <w:rPr>
                <w:sz w:val="18"/>
              </w:rPr>
              <w:t>"Go for it," the king told Haman. "It's your money. Do whatever you want with those people."</w:t>
            </w:r>
          </w:p>
        </w:tc>
        <w:tc>
          <w:tcPr>
            <w:tcW w:type="dxa" w:w="2880"/>
          </w:tcPr>
          <w:p>
            <w:r/>
            <w:r>
              <w:rPr>
                <w:b/>
                <w:sz w:val="16"/>
              </w:rPr>
              <w:t>11</w:t>
            </w:r>
          </w:p>
          <w:p>
            <w:r>
              <w:rPr>
                <w:sz w:val="18"/>
              </w:rPr>
              <w:t>왕이 하만한테 말했어. "그 은은 네 거니까, 그 백성들도 네 맘대로 해라."</w:t>
            </w:r>
          </w:p>
        </w:tc>
      </w:tr>
      <w:tr>
        <w:tc>
          <w:tcPr>
            <w:tcW w:type="dxa" w:w="2880"/>
          </w:tcPr>
          <w:p>
            <w:r/>
            <w:r>
              <w:rPr>
                <w:b/>
                <w:sz w:val="16"/>
              </w:rPr>
              <w:t>12</w:t>
            </w:r>
          </w:p>
          <w:p>
            <w:r>
              <w:rPr>
                <w:sz w:val="18"/>
              </w:rPr>
              <w:t>The king’s secretaries were brought in on the thirteenth day of the first month. The orders were written out word for word as Haman had addressed them to the king’s satraps, the governors of every province, and the officials of every people. They were written in the script of each province and the language of each people in the name of King Xerxes and sealed with the royal signet ring.</w:t>
            </w:r>
          </w:p>
        </w:tc>
        <w:tc>
          <w:tcPr>
            <w:tcW w:type="dxa" w:w="2880"/>
          </w:tcPr>
          <w:p>
            <w:r/>
            <w:r>
              <w:rPr>
                <w:b/>
                <w:sz w:val="16"/>
              </w:rPr>
              <w:t>12</w:t>
            </w:r>
          </w:p>
          <w:p>
            <w:r>
              <w:rPr>
                <w:sz w:val="18"/>
              </w:rPr>
              <w:t>So on the thirteenth day of the first month, the king's secretaries were called in. They wrote down every single word of Haman's order, addressing it to all the king's satraps, governors, and officials of every single province and people group. It was written in their own languages and scripts, in King Xerxes' name, and sealed with his royal ring.</w:t>
            </w:r>
          </w:p>
        </w:tc>
        <w:tc>
          <w:tcPr>
            <w:tcW w:type="dxa" w:w="2880"/>
          </w:tcPr>
          <w:p>
            <w:r/>
            <w:r>
              <w:rPr>
                <w:b/>
                <w:sz w:val="16"/>
              </w:rPr>
              <w:t>12</w:t>
            </w:r>
          </w:p>
          <w:p>
            <w:r>
              <w:rPr>
                <w:sz w:val="18"/>
              </w:rPr>
              <w:t>첫째 달 십삼일에 왕의 서기관들이 불려왔어. 하만이 왕의 총독들과 각 지방의 관리들과 각 민족의 귀족들에게 명령한 그대로 조서가 작성됐지. 각 지방의 글자와 각 민족의 언어로 크세르크세스 왕의 이름으로 쓰이고 왕의 인장 반지로 도장이 찍혔어.</w:t>
            </w:r>
          </w:p>
        </w:tc>
      </w:tr>
      <w:tr>
        <w:tc>
          <w:tcPr>
            <w:tcW w:type="dxa" w:w="2880"/>
          </w:tcPr>
          <w:p>
            <w:r/>
            <w:r>
              <w:rPr>
                <w:b/>
                <w:sz w:val="16"/>
              </w:rPr>
              <w:t>13-14</w:t>
            </w:r>
          </w:p>
          <w:p>
            <w:r>
              <w:rPr>
                <w:sz w:val="18"/>
              </w:rPr>
              <w:t>Bulletins were sent out by couriers to all the king’s provinces with orders to massacre, kill, and eliminate all the Jews—youngsters and old men, women and babies—on a single day, the thirteenth day of the twelfth month, the month Adar, and to plunder their goods. Copies of the bulletin were to be posted in each province, publicly available to all peoples, to get them ready for that day.</w:t>
            </w:r>
          </w:p>
        </w:tc>
        <w:tc>
          <w:tcPr>
            <w:tcW w:type="dxa" w:w="2880"/>
          </w:tcPr>
          <w:p>
            <w:r/>
            <w:r>
              <w:rPr>
                <w:b/>
                <w:sz w:val="16"/>
              </w:rPr>
              <w:t>13-14</w:t>
            </w:r>
          </w:p>
          <w:p>
            <w:r>
              <w:rPr>
                <w:sz w:val="18"/>
              </w:rPr>
              <w:t>Bulletins were sent out by couriers to every province in the kingdom. The orders were to massacre, kill, and completely wipe out all the Jews—young, old, women, and children—on one single day: the thirteenth day of the twelfth month, Adar. And, they were allowed to take all their stuff. Copies of the bulletin were posted in public in every province, so everyone could get ready for that day.</w:t>
            </w:r>
          </w:p>
        </w:tc>
        <w:tc>
          <w:tcPr>
            <w:tcW w:type="dxa" w:w="2880"/>
          </w:tcPr>
          <w:p>
            <w:r/>
            <w:r>
              <w:rPr>
                <w:b/>
                <w:sz w:val="16"/>
              </w:rPr>
              <w:t>13-14</w:t>
            </w:r>
          </w:p>
          <w:p>
            <w:r>
              <w:rPr>
                <w:sz w:val="18"/>
              </w:rPr>
              <w:t>그 조서는 왕의 모든 지방에 전달됐는데, 내용은 열두째 달, 곧 아달월 십삼일 하루 동안에 젊은이, 노인, 여자, 어린아이 할 것 없이 모든 유대인을 죽이고 학살하고 전멸시키고, 그들의 재산을 빼앗으라는 거였대. 이 조서의 사본은 각 지방에 법으로 공포되어서 모든 백성에게 알려졌고, 그날을 위해 준비하게 했지.</w:t>
            </w:r>
          </w:p>
        </w:tc>
      </w:tr>
      <w:tr>
        <w:tc>
          <w:tcPr>
            <w:tcW w:type="dxa" w:w="2880"/>
          </w:tcPr>
          <w:p>
            <w:r/>
            <w:r>
              <w:rPr>
                <w:b/>
                <w:sz w:val="16"/>
              </w:rPr>
              <w:t>15</w:t>
            </w:r>
          </w:p>
          <w:p>
            <w:r>
              <w:rPr>
                <w:sz w:val="18"/>
              </w:rPr>
              <w:t>At the king’s command, the couriers took off; the order was also posted in the palace complex of Susa. The king and Haman sat back and had a drink while the city of Susa reeled from the news.</w:t>
            </w:r>
          </w:p>
        </w:tc>
        <w:tc>
          <w:tcPr>
            <w:tcW w:type="dxa" w:w="2880"/>
          </w:tcPr>
          <w:p>
            <w:r/>
            <w:r>
              <w:rPr>
                <w:b/>
                <w:sz w:val="16"/>
              </w:rPr>
              <w:t>15</w:t>
            </w:r>
          </w:p>
          <w:p>
            <w:r>
              <w:rPr>
                <w:sz w:val="18"/>
              </w:rPr>
              <w:t>At the king's command, the couriers took off; the order was also posted in the palace complex of Susa. The king and Haman sat back and had a drink while the city of Susa reeled from the news.</w:t>
            </w:r>
          </w:p>
        </w:tc>
        <w:tc>
          <w:tcPr>
            <w:tcW w:type="dxa" w:w="2880"/>
          </w:tcPr>
          <w:p>
            <w:r/>
            <w:r>
              <w:rPr>
                <w:b/>
                <w:sz w:val="16"/>
              </w:rPr>
              <w:t>15</w:t>
            </w:r>
          </w:p>
          <w:p>
            <w:r>
              <w:rPr>
                <w:sz w:val="18"/>
              </w:rPr>
              <w:t>왕의 명령에 따라 전령들이 급히 떠났고, 그 조서는 수산 궁에도 붙었어. 왕이랑 하만은 앉아서 술을 마셨지만, 수산 성은 대혼란에 빠졌대.</w:t>
            </w:r>
          </w:p>
        </w:tc>
      </w:tr>
    </w:tbl>
    <w:p>
      <w:pPr>
        <w:pStyle w:val="Heading1"/>
      </w:pPr>
      <w:r>
        <w:t>Chapter 4 — If I Die, I Die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When Mordecai learned what had been done, he ripped his clothes to shreds and put on sackcloth and ashes. Then he went out in the streets of the city crying out in loud and bitter cries. He came only as far as the King’s Gate, for no one dressed in sackcloth was allowed to enter the King’s Gate. As the king’s order was posted in every province, there was loud lament among the Jews—fasting, weeping, wailing. And most of them stretched out on sackcloth and ashes.</w:t>
            </w:r>
          </w:p>
        </w:tc>
        <w:tc>
          <w:tcPr>
            <w:tcW w:type="dxa" w:w="2880"/>
          </w:tcPr>
          <w:p>
            <w:r/>
            <w:r>
              <w:rPr>
                <w:b/>
                <w:sz w:val="16"/>
              </w:rPr>
              <w:t>1-3</w:t>
            </w:r>
          </w:p>
          <w:p>
            <w:r>
              <w:rPr>
                <w:sz w:val="18"/>
              </w:rPr>
              <w:t>When Mordecai found out what was going down, he totally lost it. He ripped his clothes, threw on some rough old burlap, and covered himself in ashes. Then he went through the city, wailing super loud and bitter. He could only go as far as the King’s Gate, though, because you weren’t allowed in wearing that kind of outfit. And as the king’s new rule got posted everywhere, all the Jewish people were in major mourning—they were fasting, crying, and just falling apart. Most of them were just lying on the ground in burlap and ashes.</w:t>
            </w:r>
          </w:p>
        </w:tc>
        <w:tc>
          <w:tcPr>
            <w:tcW w:type="dxa" w:w="2880"/>
          </w:tcPr>
          <w:p>
            <w:r/>
            <w:r>
              <w:rPr>
                <w:b/>
                <w:sz w:val="16"/>
              </w:rPr>
              <w:t>1-3</w:t>
            </w:r>
          </w:p>
          <w:p>
            <w:r>
              <w:rPr>
                <w:sz w:val="18"/>
              </w:rPr>
              <w:t>모르드개가 이 모든 일을 알게 된 후에, 완전 화난 거임. 자기 옷을 막 찢고, 재를 뒤집어쓴 채로 베옷을 입었대. 그리고 성 안으로 들어가서 대성통곡을 하면서 울부짖었지. 근데 왕궁 문 앞까지밖에 못 갔어. 왜냐면 베옷 입은 사람은 왕궁 문으로 들어갈 수 없다는 룰이 있었거든. 왕의 명령이 각 지방에 쫙 퍼지니까, 유대인들 사이에서 난리가 난 거야. 다들 금식하고 울고불고... 대부분은 베옷을 입고 재에 누워서 통곡했대.</w:t>
            </w:r>
          </w:p>
        </w:tc>
      </w:tr>
      <w:tr>
        <w:tc>
          <w:tcPr>
            <w:tcW w:type="dxa" w:w="2880"/>
          </w:tcPr>
          <w:p>
            <w:r/>
            <w:r>
              <w:rPr>
                <w:b/>
                <w:sz w:val="16"/>
              </w:rPr>
              <w:t>4-8</w:t>
            </w:r>
          </w:p>
          <w:p>
            <w:r>
              <w:rPr>
                <w:sz w:val="18"/>
              </w:rPr>
              <w:t>Esther’s maids and eunuchs came and told her. The queen was stunned. She sent fresh clothes to Mordecai so he could take off his sackcloth but he wouldn’t accept them. Esther called for Hathach, one of the royal eunuchs whom the king had assigned to wait on her, and told him to go to Mordecai and get the full story of what was happening. So Hathach went to Mordecai in the town square in front of the King’s Gate. Mordecai told him everything that had happened to him. He also told him the exact amount of money that Haman had promised to deposit in the royal bank to finance the massacre of the Jews. Mordecai also gave him a copy of the bulletin that had been posted in Susa ordering the massacre so he could show it to Esther when he reported back with instructions to go to the king and intercede and plead with him for her people.</w:t>
            </w:r>
          </w:p>
        </w:tc>
        <w:tc>
          <w:tcPr>
            <w:tcW w:type="dxa" w:w="2880"/>
          </w:tcPr>
          <w:p>
            <w:r/>
            <w:r>
              <w:rPr>
                <w:b/>
                <w:sz w:val="16"/>
              </w:rPr>
              <w:t>4-8</w:t>
            </w:r>
          </w:p>
          <w:p>
            <w:r>
              <w:rPr>
                <w:sz w:val="18"/>
              </w:rPr>
              <w:t>Esther’s maids and personal assistants came and told her what was up. The queen was shocked. She sent Mordecai some fresh clothes so he could change out of the burlap, but he was like, “Nah.” So Esther called for this guy Hathach, one of the king's assistants assigned to her, and told him to go find out from Mordecai what was really going on. Hathach went to Mordecai in the town square right by the King’s Gate. Mordecai spilled everything that had happened to him. He even told him the exact amount of cash Haman had promised to pay the king to get all the Jews killed. Mordecai also gave him a copy of the official order for the massacre that was posted in Susa, so he could show it to Esther and tell her she had to go to the king and beg him to save her people.</w:t>
            </w:r>
          </w:p>
        </w:tc>
        <w:tc>
          <w:tcPr>
            <w:tcW w:type="dxa" w:w="2880"/>
          </w:tcPr>
          <w:p>
            <w:r/>
            <w:r>
              <w:rPr>
                <w:b/>
                <w:sz w:val="16"/>
              </w:rPr>
              <w:t>4-8</w:t>
            </w:r>
          </w:p>
          <w:p>
            <w:r>
              <w:rPr>
                <w:sz w:val="18"/>
              </w:rPr>
              <w:t>에스더의 시녀들이랑 내시들이 와서 이 소식을 전해주니까 왕후가 완전 충격받은 거임. 그래서 모르드개한테 새 옷을 보내주면서 베옷 좀 벗으라고 했는데, 모르드개가 거절했대. 그래서 에스더가 왕이 자기한테 붙여준 내시 하닥을 불러서, 모르드개한테 가서 대체 무슨 일인지, 왜 저러는지 알아오라고 시켰어. 하닥이 왕궁 문 앞 성 안 광장에 있는 모르드개한테 갔지. 모르드개가 자기한테 일어난 모든 일을 다 말해줬대. 하만이 유대인들을 싹 다 죽이는 대가로 왕의 금고에 바치기로 약속한 은의 액수까지 정확하게 알려줬어. 그리고 수산에 공포된 유대인 말살 정책 조서 사본을 하닥한테 주면서, 에스더한테 보여주고 왕 앞에 나아가서 자기 민족을 위해 간절히 구해달라고 전하라고 했지.</w:t>
            </w:r>
          </w:p>
        </w:tc>
      </w:tr>
      <w:tr>
        <w:tc>
          <w:tcPr>
            <w:tcW w:type="dxa" w:w="2880"/>
          </w:tcPr>
          <w:p>
            <w:r/>
            <w:r>
              <w:rPr>
                <w:b/>
                <w:sz w:val="16"/>
              </w:rPr>
              <w:t>9-11</w:t>
            </w:r>
          </w:p>
          <w:p>
            <w:r>
              <w:rPr>
                <w:sz w:val="18"/>
              </w:rPr>
              <w:t>Hathach came back and told Esther everything Mordecai had said. Esther talked it over with Hathach and then sent him back to Mordecai with this message: “Everyone who works for the king here, and even the people out in the provinces, knows that there is a single fate for every man or woman who approaches the king without being invited: death. The one exception is if the king extends his gold scepter; then he or she may live. And it’s been thirty days now since I’ve been invited to come to the king.”</w:t>
            </w:r>
          </w:p>
        </w:tc>
        <w:tc>
          <w:tcPr>
            <w:tcW w:type="dxa" w:w="2880"/>
          </w:tcPr>
          <w:p>
            <w:r/>
            <w:r>
              <w:rPr>
                <w:b/>
                <w:sz w:val="16"/>
              </w:rPr>
              <w:t>9-11</w:t>
            </w:r>
          </w:p>
          <w:p>
            <w:r>
              <w:rPr>
                <w:sz w:val="18"/>
              </w:rPr>
              <w:t>Hathach went back and told Esther everything Mordecai said. Esther talked it over with Hathach and then sent him back to Mordecai with this message: “Look, everyone who works for the king, and even people out in the provinces, knows the deal. There's a single rule for any man or woman who just shows up to the king without an invite: they die. The one exception is if the king holds out his gold scepter to them; then they get to live. And it's been thirty days now since I've been invited to come to the king.”</w:t>
            </w:r>
          </w:p>
        </w:tc>
        <w:tc>
          <w:tcPr>
            <w:tcW w:type="dxa" w:w="2880"/>
          </w:tcPr>
          <w:p>
            <w:r/>
            <w:r>
              <w:rPr>
                <w:b/>
                <w:sz w:val="16"/>
              </w:rPr>
              <w:t>9-11</w:t>
            </w:r>
          </w:p>
          <w:p>
            <w:r>
              <w:rPr>
                <w:sz w:val="18"/>
              </w:rPr>
              <w:t>하닥이 돌아와서 모르드개가 한 말을 에스더한테 다 전해줬어. 에스더가 하닥이랑 얘기하더니, 다시 모르드개한테 이런 메시지를 보냈대. "왕을 모시는 모든 신하들이랑 각 지방 백성들까지 다 아는 사실이 있는데, 왕의 부름을 받지 않고 안뜰에 들어가서 왕을 만나러 가는 남녀는 무조건 사형이야. 딱 한 가지 예외는 왕이 그 사람한테 금 홀을 내밀 때인데, 그래야만 살 수 있어. 근데 내가 왕한테 부름 받지 못한 지가 벌써 30일이나 됐어."</w:t>
            </w:r>
          </w:p>
        </w:tc>
      </w:tr>
      <w:tr>
        <w:tc>
          <w:tcPr>
            <w:tcW w:type="dxa" w:w="2880"/>
          </w:tcPr>
          <w:p>
            <w:r/>
            <w:r>
              <w:rPr>
                <w:b/>
                <w:sz w:val="16"/>
              </w:rPr>
              <w:t>12-14</w:t>
            </w:r>
          </w:p>
          <w:p>
            <w:r>
              <w:rPr>
                <w:sz w:val="18"/>
              </w:rPr>
              <w:t>When Hathach told Mordecai what Esther had said, Mordecai sent her this message: “Don’t think that just because you live in the king’s house you’re the one Jew who will get out of this alive. If you persist in staying silent at a time like this, help and deliverance will arrive for the Jews from someplace else; but you and your family will be wiped out. Who knows? Maybe you were made queen for just such a time as this.”</w:t>
            </w:r>
          </w:p>
        </w:tc>
        <w:tc>
          <w:tcPr>
            <w:tcW w:type="dxa" w:w="2880"/>
          </w:tcPr>
          <w:p>
            <w:r/>
            <w:r>
              <w:rPr>
                <w:b/>
                <w:sz w:val="16"/>
              </w:rPr>
              <w:t>12-14</w:t>
            </w:r>
          </w:p>
          <w:p>
            <w:r>
              <w:rPr>
                <w:sz w:val="18"/>
              </w:rPr>
              <w:t>When Hathach told Mordecai what Esther said, Mordecai sent this message back to her: “Don’t think for a second that just because you’re in the palace, you’re the one Jew who’s gonna make it out of this alive. If you stay quiet at a time like this, help will come for the Jews from somewhere else, but you and your family will be wiped out. Who knows? Maybe you were made queen for this exact moment.”</w:t>
            </w:r>
          </w:p>
        </w:tc>
        <w:tc>
          <w:tcPr>
            <w:tcW w:type="dxa" w:w="2880"/>
          </w:tcPr>
          <w:p>
            <w:r/>
            <w:r>
              <w:rPr>
                <w:b/>
                <w:sz w:val="16"/>
              </w:rPr>
              <w:t>12-14</w:t>
            </w:r>
          </w:p>
          <w:p>
            <w:r>
              <w:rPr>
                <w:sz w:val="18"/>
              </w:rPr>
              <w:t>하닥이 에스더의 말을 모르드개한테 전해주니까, 모르드개가 다시 이런 답장을 보냈대. "너 혼자 왕궁에 있다고 해서 모든 유대인들 중에서 너만 살아남을 거라고 착각하지 마. 만약 이 중요한 때에 네가 입 닫고 가만히 있으면, 유대인들을 위한 도움과 구원은 다른 데서라도 반드시 올 거야. 하지만 너랑 네 아빠 집안은 멸망할 거라고. 네가 왕후가 된 게 바로 지금 이 순간을 위한 게 아닐지 누가 알겠냐?"</w:t>
            </w:r>
          </w:p>
        </w:tc>
      </w:tr>
      <w:tr>
        <w:tc>
          <w:tcPr>
            <w:tcW w:type="dxa" w:w="2880"/>
          </w:tcPr>
          <w:p>
            <w:r/>
            <w:r>
              <w:rPr>
                <w:b/>
                <w:sz w:val="16"/>
              </w:rPr>
              <w:t>15-16</w:t>
            </w:r>
          </w:p>
          <w:p>
            <w:r>
              <w:rPr>
                <w:sz w:val="18"/>
              </w:rPr>
              <w:t>Esther sent back her answer to Mordecai: “Go and get all the Jews living in Susa together. Fast for me. Don’t eat or drink for three days, either day or night. I and my maids will fast with you. If you will do this, I’ll go to the king, even though it’s forbidden. If I die, I die.”</w:t>
            </w:r>
          </w:p>
        </w:tc>
        <w:tc>
          <w:tcPr>
            <w:tcW w:type="dxa" w:w="2880"/>
          </w:tcPr>
          <w:p>
            <w:r/>
            <w:r>
              <w:rPr>
                <w:b/>
                <w:sz w:val="16"/>
              </w:rPr>
              <w:t>15-16</w:t>
            </w:r>
          </w:p>
          <w:p>
            <w:r>
              <w:rPr>
                <w:sz w:val="18"/>
              </w:rPr>
              <w:t>Esther sent her answer back to Mordecai: “Go get all the Jews in Susa together. Fast for me. Don’t eat or drink anything for three days and three nights. Me and my maids will do the same. After that, I’ll go to the king, even though it’s against the law. If I die, I die.”</w:t>
            </w:r>
          </w:p>
        </w:tc>
        <w:tc>
          <w:tcPr>
            <w:tcW w:type="dxa" w:w="2880"/>
          </w:tcPr>
          <w:p>
            <w:r/>
            <w:r>
              <w:rPr>
                <w:b/>
                <w:sz w:val="16"/>
              </w:rPr>
              <w:t>15-16</w:t>
            </w:r>
          </w:p>
          <w:p>
            <w:r>
              <w:rPr>
                <w:sz w:val="18"/>
              </w:rPr>
              <w:t>에스더가 모르드개한테 다시 답장을 보냈어. "가서 수산에 있는 유대인들을 다 모아주세요. 그리고 저를 위해 금식해 주세요. 밤낮으로 3일 동안 아무것도 먹지도 마시지도 마세요. 저랑 제 시녀들도 함께 금식할게요. 그렇게 해주시면, 법을 어기는 거지만 제가 왕에게 나아갈게요. 그러다 죽으면, 죽는 거예요."</w:t>
            </w:r>
          </w:p>
        </w:tc>
      </w:tr>
      <w:tr>
        <w:tc>
          <w:tcPr>
            <w:tcW w:type="dxa" w:w="2880"/>
          </w:tcPr>
          <w:p>
            <w:r/>
            <w:r>
              <w:rPr>
                <w:b/>
                <w:sz w:val="16"/>
              </w:rPr>
              <w:t>17</w:t>
            </w:r>
          </w:p>
          <w:p>
            <w:r>
              <w:rPr>
                <w:sz w:val="18"/>
              </w:rPr>
              <w:t>Mordecai left and carried out Esther’s instructions.</w:t>
            </w:r>
          </w:p>
        </w:tc>
        <w:tc>
          <w:tcPr>
            <w:tcW w:type="dxa" w:w="2880"/>
          </w:tcPr>
          <w:p>
            <w:r/>
            <w:r>
              <w:rPr>
                <w:b/>
                <w:sz w:val="16"/>
              </w:rPr>
              <w:t>17</w:t>
            </w:r>
          </w:p>
          <w:p>
            <w:r>
              <w:rPr>
                <w:sz w:val="18"/>
              </w:rPr>
              <w:t>Mordecai bounced and did everything Esther told him to do.</w:t>
            </w:r>
          </w:p>
        </w:tc>
        <w:tc>
          <w:tcPr>
            <w:tcW w:type="dxa" w:w="2880"/>
          </w:tcPr>
          <w:p>
            <w:r/>
            <w:r>
              <w:rPr>
                <w:b/>
                <w:sz w:val="16"/>
              </w:rPr>
              <w:t>17</w:t>
            </w:r>
          </w:p>
          <w:p>
            <w:r>
              <w:rPr>
                <w:sz w:val="18"/>
              </w:rPr>
              <w:t>모르드개는 바로 가서 에스더가 시킨 대로 모든 일을 실행했대.</w:t>
            </w:r>
          </w:p>
        </w:tc>
      </w:tr>
    </w:tbl>
    <w:p>
      <w:pPr>
        <w:pStyle w:val="Heading1"/>
      </w:pPr>
      <w:r>
        <w:t>Chapter 5 — Esther's Risky Dinner Party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Three days later Esther dressed in her royal robes and took up a position in the inner court of the palace in front of the king’s throne room. The king was on his throne facing the entrance. When he noticed Queen Esther standing in the court, he was pleased to see her; the king extended the gold scepter in his hand. Esther approached and touched the tip of the scepter. The king asked, “And what’s your desire, Queen Esther? What do you want? Ask and it’s yours—even if it’s half my kingdom!”</w:t>
            </w:r>
          </w:p>
        </w:tc>
        <w:tc>
          <w:tcPr>
            <w:tcW w:type="dxa" w:w="2880"/>
          </w:tcPr>
          <w:p>
            <w:r/>
            <w:r>
              <w:rPr>
                <w:b/>
                <w:sz w:val="16"/>
              </w:rPr>
              <w:t>1-3</w:t>
            </w:r>
          </w:p>
          <w:p>
            <w:r>
              <w:rPr>
                <w:sz w:val="18"/>
              </w:rPr>
              <w:t>Three days later, Esther got all dressed up in her royal robes and went to the inner court of the palace, right in front of the king's throne room. The king was on his throne, facing the entrance. When he saw Queen Esther standing there, he was actually glad to see her and held out the golden scepter in his hand. Esther went up and touched the tip of it.</w:t>
            </w:r>
          </w:p>
        </w:tc>
        <w:tc>
          <w:tcPr>
            <w:tcW w:type="dxa" w:w="2880"/>
          </w:tcPr>
          <w:p>
            <w:r/>
            <w:r>
              <w:rPr>
                <w:b/>
                <w:sz w:val="16"/>
              </w:rPr>
              <w:t>1-3</w:t>
            </w:r>
          </w:p>
          <w:p>
            <w:r>
              <w:rPr>
                <w:sz w:val="18"/>
              </w:rPr>
              <w:t>3일 뒤에 에스더가 왕비 옷으로 쫙 빼입고 왕궁 안뜰, 그러니까 왕의 방 바로 앞에 서 있었대. 왕은 입구를 딱 마주보고 앉아 있었는데, 에스더 왕비가 뜰에 서 있는 걸 본 거임. 왕이 에스더를 보더니 기분이 좋았는지, 손에 있던 금 홀을 쫙 내밀었어. 에스더가 다가가서 그 홀 끝을 만졌지.</w:t>
            </w:r>
          </w:p>
        </w:tc>
      </w:tr>
      <w:tr>
        <w:tc>
          <w:tcPr>
            <w:tcW w:type="dxa" w:w="2880"/>
          </w:tcPr>
          <w:p>
            <w:r/>
            <w:r>
              <w:rPr>
                <w:b/>
                <w:sz w:val="16"/>
              </w:rPr>
              <w:t>1-3</w:t>
            </w:r>
          </w:p>
          <w:p>
            <w:r>
              <w:rPr>
                <w:sz w:val="18"/>
              </w:rPr>
              <w:t>↑ 위 MSG(1-3) 계속</w:t>
            </w:r>
          </w:p>
        </w:tc>
        <w:tc>
          <w:tcPr>
            <w:tcW w:type="dxa" w:w="2880"/>
          </w:tcPr>
          <w:p>
            <w:r/>
            <w:r>
              <w:rPr>
                <w:b/>
                <w:sz w:val="16"/>
              </w:rPr>
              <w:t>1-3</w:t>
            </w:r>
          </w:p>
          <w:p>
            <w:r>
              <w:rPr>
                <w:sz w:val="18"/>
              </w:rPr>
              <w:t>The king asked, "And what's your desire, Queen Esther? What do you want? Just ask, and you'll get it—even if it's half of my kingdom!"</w:t>
            </w:r>
          </w:p>
        </w:tc>
        <w:tc>
          <w:tcPr>
            <w:tcW w:type="dxa" w:w="2880"/>
          </w:tcPr>
          <w:p>
            <w:r/>
            <w:r>
              <w:rPr>
                <w:b/>
                <w:sz w:val="16"/>
              </w:rPr>
              <w:t>1-3</w:t>
            </w:r>
          </w:p>
          <w:p>
            <w:r>
              <w:rPr>
                <w:sz w:val="18"/>
              </w:rPr>
              <w:t>왕이 물었어. "에스더 왕비, 무슨 일이야? 원하는 게 뭔데? 말만 해, 나라의 절반이라도 줄게!"</w:t>
            </w:r>
          </w:p>
        </w:tc>
      </w:tr>
      <w:tr>
        <w:tc>
          <w:tcPr>
            <w:tcW w:type="dxa" w:w="2880"/>
          </w:tcPr>
          <w:p>
            <w:r/>
            <w:r>
              <w:rPr>
                <w:b/>
                <w:sz w:val="16"/>
              </w:rPr>
              <w:t>4</w:t>
            </w:r>
          </w:p>
          <w:p>
            <w:r>
              <w:rPr>
                <w:sz w:val="18"/>
              </w:rPr>
              <w:t>“If it please the king,” said Esther, “let the king come with Haman to a dinner I’ve prepared for him.”</w:t>
            </w:r>
          </w:p>
        </w:tc>
        <w:tc>
          <w:tcPr>
            <w:tcW w:type="dxa" w:w="2880"/>
          </w:tcPr>
          <w:p>
            <w:r/>
            <w:r>
              <w:rPr>
                <w:b/>
                <w:sz w:val="16"/>
              </w:rPr>
              <w:t>4</w:t>
            </w:r>
          </w:p>
          <w:p>
            <w:r>
              <w:rPr>
                <w:sz w:val="18"/>
              </w:rPr>
              <w:t>Esther said, "If it's cool with you, I'd like for you and Haman to come to a dinner I've made for you."</w:t>
            </w:r>
          </w:p>
        </w:tc>
        <w:tc>
          <w:tcPr>
            <w:tcW w:type="dxa" w:w="2880"/>
          </w:tcPr>
          <w:p>
            <w:r/>
            <w:r>
              <w:rPr>
                <w:b/>
                <w:sz w:val="16"/>
              </w:rPr>
              <w:t>4</w:t>
            </w:r>
          </w:p>
          <w:p>
            <w:r>
              <w:rPr>
                <w:sz w:val="18"/>
              </w:rPr>
              <w:t>에스더가 말했지. "왕이 괜찮으시다면, 제가 준비한 저녁 식사에 하만과 함께 와주세요."</w:t>
            </w:r>
          </w:p>
        </w:tc>
      </w:tr>
      <w:tr>
        <w:tc>
          <w:tcPr>
            <w:tcW w:type="dxa" w:w="2880"/>
          </w:tcPr>
          <w:p>
            <w:r/>
            <w:r>
              <w:rPr>
                <w:b/>
                <w:sz w:val="16"/>
              </w:rPr>
              <w:t>5-6</w:t>
            </w:r>
          </w:p>
          <w:p>
            <w:r>
              <w:rPr>
                <w:sz w:val="18"/>
              </w:rPr>
              <w:t>“Get Haman at once,” said the king, “so we can go to dinner with Esther.”</w:t>
            </w:r>
          </w:p>
          <w:p>
            <w:r>
              <w:rPr>
                <w:sz w:val="18"/>
              </w:rPr>
              <w:t>So the king and Haman joined Esther at the dinner she had arranged. As they were drinking the wine, the king said, “Now, what is it you want? Half of my kingdom isn’t too much to ask! Just ask.”</w:t>
            </w:r>
          </w:p>
        </w:tc>
        <w:tc>
          <w:tcPr>
            <w:tcW w:type="dxa" w:w="2880"/>
          </w:tcPr>
          <w:p>
            <w:r/>
            <w:r>
              <w:rPr>
                <w:b/>
                <w:sz w:val="16"/>
              </w:rPr>
              <w:t>5-6</w:t>
            </w:r>
          </w:p>
          <w:p>
            <w:r>
              <w:rPr>
                <w:sz w:val="18"/>
              </w:rPr>
              <w:t>"Get Haman right away," the king said, "so we can go to dinner with Esther."</w:t>
            </w:r>
          </w:p>
        </w:tc>
        <w:tc>
          <w:tcPr>
            <w:tcW w:type="dxa" w:w="2880"/>
          </w:tcPr>
          <w:p>
            <w:r/>
            <w:r>
              <w:rPr>
                <w:b/>
                <w:sz w:val="16"/>
              </w:rPr>
              <w:t>5-6</w:t>
            </w:r>
          </w:p>
          <w:p>
            <w:r>
              <w:rPr>
                <w:sz w:val="18"/>
              </w:rPr>
              <w:t>왕이 바로 명령했어. "하만 빨리 불러와! 에스더랑 저녁 먹으러 가게."</w:t>
            </w:r>
          </w:p>
        </w:tc>
      </w:tr>
      <w:tr>
        <w:tc>
          <w:tcPr>
            <w:tcW w:type="dxa" w:w="2880"/>
          </w:tcPr>
          <w:p>
            <w:r/>
            <w:r>
              <w:rPr>
                <w:b/>
                <w:sz w:val="16"/>
              </w:rPr>
              <w:t>5-6</w:t>
            </w:r>
          </w:p>
          <w:p>
            <w:r>
              <w:rPr>
                <w:sz w:val="18"/>
              </w:rPr>
              <w:t>↑ 위 MSG(5-6) 계속</w:t>
            </w:r>
          </w:p>
        </w:tc>
        <w:tc>
          <w:tcPr>
            <w:tcW w:type="dxa" w:w="2880"/>
          </w:tcPr>
          <w:p>
            <w:r/>
            <w:r>
              <w:rPr>
                <w:b/>
                <w:sz w:val="16"/>
              </w:rPr>
              <w:t>5-6</w:t>
            </w:r>
          </w:p>
          <w:p>
            <w:r>
              <w:rPr>
                <w:sz w:val="18"/>
              </w:rPr>
              <w:t>So the king and Haman went to the dinner Esther had set up. While they were drinking wine, the king said, "Okay, for real, what do you want? You can have up to half my kingdom. Just ask!"</w:t>
            </w:r>
          </w:p>
        </w:tc>
        <w:tc>
          <w:tcPr>
            <w:tcW w:type="dxa" w:w="2880"/>
          </w:tcPr>
          <w:p>
            <w:r/>
            <w:r>
              <w:rPr>
                <w:b/>
                <w:sz w:val="16"/>
              </w:rPr>
              <w:t>5-6</w:t>
            </w:r>
          </w:p>
          <w:p>
            <w:r>
              <w:rPr>
                <w:sz w:val="18"/>
              </w:rPr>
              <w:t>그래서 왕이랑 하만이 에스더가 준비한 저녁 식사에 갔대. 와인을 마시다가 왕이 또 물었어. "자, 이제 원하는 게 뭐야? 나라의 절반이라도 괜찮다니까! 그냥 말만 해봐."</w:t>
            </w:r>
          </w:p>
        </w:tc>
      </w:tr>
      <w:tr>
        <w:tc>
          <w:tcPr>
            <w:tcW w:type="dxa" w:w="2880"/>
          </w:tcPr>
          <w:p>
            <w:r/>
            <w:r>
              <w:rPr>
                <w:b/>
                <w:sz w:val="16"/>
              </w:rPr>
              <w:t>7-8</w:t>
            </w:r>
          </w:p>
          <w:p>
            <w:r>
              <w:rPr>
                <w:sz w:val="18"/>
              </w:rPr>
              <w:t>Esther answered, “Here’s what I want. If the king favors me and is pleased to do what I desire and ask, let the king and Haman come again tomorrow to the dinner that I will fix for them. Then I’ll give a straight answer to the king’s question.”</w:t>
            </w:r>
          </w:p>
        </w:tc>
        <w:tc>
          <w:tcPr>
            <w:tcW w:type="dxa" w:w="2880"/>
          </w:tcPr>
          <w:p>
            <w:r/>
            <w:r>
              <w:rPr>
                <w:b/>
                <w:sz w:val="16"/>
              </w:rPr>
              <w:t>7-8</w:t>
            </w:r>
          </w:p>
          <w:p>
            <w:r>
              <w:rPr>
                <w:sz w:val="18"/>
              </w:rPr>
              <w:t>Esther replied, "So, here's what I want. If you're really down to do this for me, please come with Haman to the dinner I'll make for you tomorrow. Then I'll tell you what I really want."</w:t>
            </w:r>
          </w:p>
        </w:tc>
        <w:tc>
          <w:tcPr>
            <w:tcW w:type="dxa" w:w="2880"/>
          </w:tcPr>
          <w:p>
            <w:r/>
            <w:r>
              <w:rPr>
                <w:b/>
                <w:sz w:val="16"/>
              </w:rPr>
              <w:t>7-8</w:t>
            </w:r>
          </w:p>
          <w:p>
            <w:r>
              <w:rPr>
                <w:sz w:val="18"/>
              </w:rPr>
              <w:t>에스더가 대답했어. "제 소원은요. 왕이 저를 좋게 보시고 제 부탁을 들어주실 마음이 있으시다면, 내일 제가 또 준비할 저녁 식사에 하만과 함께 또 와주세요. 그럼 그때 왕의 질문에 솔직하게 다 말씀드릴게요."</w:t>
            </w:r>
          </w:p>
        </w:tc>
      </w:tr>
      <w:tr>
        <w:tc>
          <w:tcPr>
            <w:tcW w:type="dxa" w:w="2880"/>
          </w:tcPr>
          <w:p>
            <w:r/>
            <w:r>
              <w:rPr>
                <w:b/>
                <w:sz w:val="16"/>
              </w:rPr>
              <w:t>9-13</w:t>
            </w:r>
          </w:p>
          <w:p>
            <w:r>
              <w:rPr>
                <w:sz w:val="18"/>
              </w:rPr>
              <w:t>Haman left the palace that day happy, beaming. And then he saw Mordecai sitting at the King’s Gate ignoring him, oblivious to him. Haman was furious with Mordecai. But he held himself in and went on home. He got his friends together with his wife Zeresh and started bragging about how much money he had, his many sons, all the times the king had honored him, and his promotion to the highest position in the government. “On top of all that,” Haman continued, “Queen Esther invited me to a private dinner she gave for the king, just the three of us. And she’s invited me to another one tomorrow. But I can’t enjoy any of it when I see Mordecai the Jew sitting at the King’s Gate.”</w:t>
            </w:r>
          </w:p>
        </w:tc>
        <w:tc>
          <w:tcPr>
            <w:tcW w:type="dxa" w:w="2880"/>
          </w:tcPr>
          <w:p>
            <w:r/>
            <w:r>
              <w:rPr>
                <w:b/>
                <w:sz w:val="16"/>
              </w:rPr>
              <w:t>9-13</w:t>
            </w:r>
          </w:p>
          <w:p>
            <w:r>
              <w:rPr>
                <w:sz w:val="18"/>
              </w:rPr>
              <w:t>Haman left the palace that day feeling super happy. But then he saw Mordecai at the King's Gate, who completely ignored him. Haman was seriously mad at Mordecai, but he kept his cool and went home. He gathered his friends and his wife Zeresh and started bragging about how rich he was, his many sons, all the honors the king had given him, and how he was promoted to the top job in the government. "And get this," Haman went on, "Queen Esther invited me to a private dinner with the king, just the three of us. And she invited me again tomorrow. But none of that matters when I see that guy Mordecai the Jew sitting at the King's Gate."</w:t>
            </w:r>
          </w:p>
        </w:tc>
        <w:tc>
          <w:tcPr>
            <w:tcW w:type="dxa" w:w="2880"/>
          </w:tcPr>
          <w:p>
            <w:r/>
            <w:r>
              <w:rPr>
                <w:b/>
                <w:sz w:val="16"/>
              </w:rPr>
              <w:t>9-13</w:t>
            </w:r>
          </w:p>
          <w:p>
            <w:r>
              <w:rPr>
                <w:sz w:val="18"/>
              </w:rPr>
              <w:t>그날 하만은 완전 신나서 궁궐을 나왔어. 기분 최고였지. 근데 왕궁 문에 앉아있는 모르드개를 본 거야. 자기를 보고도 완전 무시하는 거임. 하만은 모르드개 때문에 완전 화났지만, 꾹 참고 집으로 갔어. 그리고는 친구들이랑 아내 세레스를 불러 모아서는 자기 자랑을 늘어놓기 시작했지. 돈이 얼마나 많은지, 아들은 또 얼마나 많은지, 왕이 자기를 얼마나 높여줬는지, 그리고 자기가 이 나라 최고위직까지 올라갔다는 거. 하만이 이어서 말했어. "그것뿐인 줄 알아? 에스더 왕비가 왕을 위해 연 개인적인 저녁 식사에 나만 초대했다니까? 딱 우리 셋이서만. 그리고 내일 또 오라고 했어. 근데 왕궁 문에 앉아있는 저 유대인 모르드개를 보면 이 모든 게 하나도 즐겁지가 않아."</w:t>
            </w:r>
          </w:p>
        </w:tc>
      </w:tr>
      <w:tr>
        <w:tc>
          <w:tcPr>
            <w:tcW w:type="dxa" w:w="2880"/>
          </w:tcPr>
          <w:p>
            <w:r/>
            <w:r>
              <w:rPr>
                <w:b/>
                <w:sz w:val="16"/>
              </w:rPr>
              <w:t>14</w:t>
            </w:r>
          </w:p>
          <w:p>
            <w:r>
              <w:rPr>
                <w:sz w:val="18"/>
              </w:rPr>
              <w:t>His wife Zeresh and all his friends said, “Build a gallows seventy-five feet high. First thing in the morning speak with the king; get him to order Mordecai hanged on it. Then happily go with the king to dinner.”</w:t>
            </w:r>
          </w:p>
          <w:p>
            <w:r>
              <w:rPr>
                <w:sz w:val="18"/>
              </w:rPr>
              <w:t>Haman liked that. He had the gallows built.</w:t>
            </w:r>
          </w:p>
        </w:tc>
        <w:tc>
          <w:tcPr>
            <w:tcW w:type="dxa" w:w="2880"/>
          </w:tcPr>
          <w:p>
            <w:r/>
            <w:r>
              <w:rPr>
                <w:b/>
                <w:sz w:val="16"/>
              </w:rPr>
              <w:t>14</w:t>
            </w:r>
          </w:p>
          <w:p>
            <w:r>
              <w:rPr>
                <w:sz w:val="18"/>
              </w:rPr>
              <w:t>His wife Zeresh and all his friends were like, "You should build a gallows that's 75 feet high. First thing in the morning, talk to the king and get him to hang Mordecai on it. Then you can go to dinner with the king and actually enjoy it."</w:t>
            </w:r>
          </w:p>
        </w:tc>
        <w:tc>
          <w:tcPr>
            <w:tcW w:type="dxa" w:w="2880"/>
          </w:tcPr>
          <w:p>
            <w:r/>
            <w:r>
              <w:rPr>
                <w:b/>
                <w:sz w:val="16"/>
              </w:rPr>
              <w:t>14</w:t>
            </w:r>
          </w:p>
          <w:p>
            <w:r>
              <w:rPr>
                <w:sz w:val="18"/>
              </w:rPr>
              <w:t>그의 아내 세레스와 모든 친구들이 말했어. "75피트 높이의 교수대를 세워요. 그리고 내일 아침 제일 먼저 왕한테 가서 모르드개를 거기에 매달라고 하세요. 그러고 나서 기분 좋게 왕이랑 저녁 식사하러 가요."</w:t>
            </w:r>
          </w:p>
        </w:tc>
      </w:tr>
      <w:tr>
        <w:tc>
          <w:tcPr>
            <w:tcW w:type="dxa" w:w="2880"/>
          </w:tcPr>
          <w:p>
            <w:r/>
            <w:r>
              <w:rPr>
                <w:b/>
                <w:sz w:val="16"/>
              </w:rPr>
              <w:t>14</w:t>
            </w:r>
          </w:p>
          <w:p>
            <w:r>
              <w:rPr>
                <w:sz w:val="18"/>
              </w:rPr>
              <w:t>↑ 위 MSG(14-14) 계속</w:t>
            </w:r>
          </w:p>
        </w:tc>
        <w:tc>
          <w:tcPr>
            <w:tcW w:type="dxa" w:w="2880"/>
          </w:tcPr>
          <w:p>
            <w:r/>
            <w:r>
              <w:rPr>
                <w:b/>
                <w:sz w:val="16"/>
              </w:rPr>
              <w:t>14</w:t>
            </w:r>
          </w:p>
          <w:p>
            <w:r>
              <w:rPr>
                <w:sz w:val="18"/>
              </w:rPr>
              <w:t>Haman thought that was a great idea. So he had the gallows built.</w:t>
            </w:r>
          </w:p>
        </w:tc>
        <w:tc>
          <w:tcPr>
            <w:tcW w:type="dxa" w:w="2880"/>
          </w:tcPr>
          <w:p>
            <w:r/>
            <w:r>
              <w:rPr>
                <w:b/>
                <w:sz w:val="16"/>
              </w:rPr>
              <w:t>14</w:t>
            </w:r>
          </w:p>
          <w:p>
            <w:r>
              <w:rPr>
                <w:sz w:val="18"/>
              </w:rPr>
              <w:t>하만은 그게 진짜 좋은 생각이라고 생각했어. 그래서 바로 교수대를 만들게 시켰지.</w:t>
            </w:r>
          </w:p>
        </w:tc>
      </w:tr>
    </w:tbl>
    <w:p>
      <w:pPr>
        <w:pStyle w:val="Heading1"/>
      </w:pPr>
      <w:r>
        <w:t>Chapter 6 — The King's Sleepless Night Leads to Haman's Downfall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That night the king couldn’t sleep. He ordered the record book, the day-by-day journal of events, to be brought and read to him. They came across the story there about the time that Mordecai had exposed the plot of Bigthana and Teresh—the two royal eunuchs who guarded the entrance and who had conspired to assassinate King Xerxes.</w:t>
            </w:r>
          </w:p>
        </w:tc>
        <w:tc>
          <w:tcPr>
            <w:tcW w:type="dxa" w:w="2880"/>
          </w:tcPr>
          <w:p>
            <w:r/>
            <w:r>
              <w:rPr>
                <w:b/>
                <w:sz w:val="16"/>
              </w:rPr>
              <w:t>1-2</w:t>
            </w:r>
          </w:p>
          <w:p>
            <w:r>
              <w:rPr>
                <w:sz w:val="18"/>
              </w:rPr>
              <w:t>So that night, the king was tossing and turning and just could not sleep. He told his servants to bring the official records, like the kingdom's daily journal, and read it to him. They got to the part where Mordecai totally saved the day by exposing the plot of Bigthana and Teresh—the two eunuchs who guarded the entrance and had conspired to assassinate King Xerxes.</w:t>
            </w:r>
          </w:p>
        </w:tc>
        <w:tc>
          <w:tcPr>
            <w:tcW w:type="dxa" w:w="2880"/>
          </w:tcPr>
          <w:p>
            <w:r/>
            <w:r>
              <w:rPr>
                <w:b/>
                <w:sz w:val="16"/>
              </w:rPr>
              <w:t>1-2</w:t>
            </w:r>
          </w:p>
          <w:p>
            <w:r>
              <w:rPr>
                <w:sz w:val="18"/>
              </w:rPr>
              <w:t>그날 밤에 왕이 잠을 못 자고 뒤척이는 거임. 그래서 신하들한테 궁궐 기록, 그러니까 그날그날 있었던 일 적어놓는 일지를 가져와서 읽어보라고 시켰대. 근데 딱 모르드개가 빅다나랑 데레스라는 내시 두 명이 크세르크세스 왕을 암살하려고 했던 음모를 까발려서 막았던 그 기록이 나온 거지.</w:t>
            </w:r>
          </w:p>
        </w:tc>
      </w:tr>
      <w:tr>
        <w:tc>
          <w:tcPr>
            <w:tcW w:type="dxa" w:w="2880"/>
          </w:tcPr>
          <w:p>
            <w:r/>
            <w:r>
              <w:rPr>
                <w:b/>
                <w:sz w:val="16"/>
              </w:rPr>
              <w:t>3</w:t>
            </w:r>
          </w:p>
          <w:p>
            <w:r>
              <w:rPr>
                <w:sz w:val="18"/>
              </w:rPr>
              <w:t>The king asked, “What great honor was given to Mordecai for this?”</w:t>
            </w:r>
          </w:p>
          <w:p>
            <w:r>
              <w:rPr>
                <w:sz w:val="18"/>
              </w:rPr>
              <w:t>“Nothing,” replied the king’s servants who were in attendance. “Nothing has been done for him.”</w:t>
            </w:r>
          </w:p>
        </w:tc>
        <w:tc>
          <w:tcPr>
            <w:tcW w:type="dxa" w:w="2880"/>
          </w:tcPr>
          <w:p>
            <w:r/>
            <w:r>
              <w:rPr>
                <w:b/>
                <w:sz w:val="16"/>
              </w:rPr>
              <w:t>3</w:t>
            </w:r>
          </w:p>
          <w:p>
            <w:r>
              <w:rPr>
                <w:sz w:val="18"/>
              </w:rPr>
              <w:t>The king stops them and asks, "Wait, what did we do for Mordecai for this? What kind of big reward did he get?"</w:t>
            </w:r>
          </w:p>
        </w:tc>
        <w:tc>
          <w:tcPr>
            <w:tcW w:type="dxa" w:w="2880"/>
          </w:tcPr>
          <w:p>
            <w:r/>
            <w:r>
              <w:rPr>
                <w:b/>
                <w:sz w:val="16"/>
              </w:rPr>
              <w:t>3</w:t>
            </w:r>
          </w:p>
          <w:p>
            <w:r>
              <w:rPr>
                <w:sz w:val="18"/>
              </w:rPr>
              <w:t>왕이 딱 묻는 거야. "그래서 우리가 모르드개한테 뭐 해줬냐? 무슨 대단한 상이라도 내렸음?"</w:t>
            </w:r>
          </w:p>
        </w:tc>
      </w:tr>
      <w:tr>
        <w:tc>
          <w:tcPr>
            <w:tcW w:type="dxa" w:w="2880"/>
          </w:tcPr>
          <w:p>
            <w:r/>
            <w:r>
              <w:rPr>
                <w:b/>
                <w:sz w:val="16"/>
              </w:rPr>
              <w:t>3</w:t>
            </w:r>
          </w:p>
          <w:p>
            <w:r>
              <w:rPr>
                <w:sz w:val="18"/>
              </w:rPr>
              <w:t>↑ 위 MSG(3-3) 계속</w:t>
            </w:r>
          </w:p>
        </w:tc>
        <w:tc>
          <w:tcPr>
            <w:tcW w:type="dxa" w:w="2880"/>
          </w:tcPr>
          <w:p>
            <w:r/>
            <w:r>
              <w:rPr>
                <w:b/>
                <w:sz w:val="16"/>
              </w:rPr>
              <w:t>3</w:t>
            </w:r>
          </w:p>
          <w:p>
            <w:r>
              <w:rPr>
                <w:sz w:val="18"/>
              </w:rPr>
              <w:t>His servants were like, "Uh, nothing. Literally nothing was done for him."</w:t>
            </w:r>
          </w:p>
        </w:tc>
        <w:tc>
          <w:tcPr>
            <w:tcW w:type="dxa" w:w="2880"/>
          </w:tcPr>
          <w:p>
            <w:r/>
            <w:r>
              <w:rPr>
                <w:b/>
                <w:sz w:val="16"/>
              </w:rPr>
              <w:t>3</w:t>
            </w:r>
          </w:p>
          <w:p>
            <w:r>
              <w:rPr>
                <w:sz w:val="18"/>
              </w:rPr>
              <w:t>신하들이 "아뇨... 아무것도 안 해드렸는데요"라고 대답했대. 완전 민망한 상황인 거지.</w:t>
            </w:r>
          </w:p>
        </w:tc>
      </w:tr>
      <w:tr>
        <w:tc>
          <w:tcPr>
            <w:tcW w:type="dxa" w:w="2880"/>
          </w:tcPr>
          <w:p>
            <w:r/>
            <w:r>
              <w:rPr>
                <w:b/>
                <w:sz w:val="16"/>
              </w:rPr>
              <w:t>4</w:t>
            </w:r>
          </w:p>
          <w:p>
            <w:r>
              <w:rPr>
                <w:sz w:val="18"/>
              </w:rPr>
              <w:t>The king said, “Is there anybody out in the court?”</w:t>
            </w:r>
          </w:p>
          <w:p>
            <w:r>
              <w:rPr>
                <w:sz w:val="18"/>
              </w:rPr>
              <w:t>Now Haman had just come into the outer court of the king’s palace to talk to the king about hanging Mordecai on the gallows he had built for him.</w:t>
            </w:r>
          </w:p>
        </w:tc>
        <w:tc>
          <w:tcPr>
            <w:tcW w:type="dxa" w:w="2880"/>
          </w:tcPr>
          <w:p>
            <w:r/>
            <w:r>
              <w:rPr>
                <w:b/>
                <w:sz w:val="16"/>
              </w:rPr>
              <w:t>4</w:t>
            </w:r>
          </w:p>
          <w:p>
            <w:r>
              <w:rPr>
                <w:sz w:val="18"/>
              </w:rPr>
              <w:t>The king says, "Is anyone in the courtyard right now?"</w:t>
            </w:r>
          </w:p>
        </w:tc>
        <w:tc>
          <w:tcPr>
            <w:tcW w:type="dxa" w:w="2880"/>
          </w:tcPr>
          <w:p>
            <w:r/>
            <w:r>
              <w:rPr>
                <w:b/>
                <w:sz w:val="16"/>
              </w:rPr>
              <w:t>4</w:t>
            </w:r>
          </w:p>
          <w:p>
            <w:r>
              <w:rPr>
                <w:sz w:val="18"/>
              </w:rPr>
              <w:t>왕이 "지금 밖에 누구 없냐?"라고 물었어.</w:t>
            </w:r>
          </w:p>
        </w:tc>
      </w:tr>
      <w:tr>
        <w:tc>
          <w:tcPr>
            <w:tcW w:type="dxa" w:w="2880"/>
          </w:tcPr>
          <w:p>
            <w:r/>
            <w:r>
              <w:rPr>
                <w:b/>
                <w:sz w:val="16"/>
              </w:rPr>
              <w:t>4</w:t>
            </w:r>
          </w:p>
          <w:p>
            <w:r>
              <w:rPr>
                <w:sz w:val="18"/>
              </w:rPr>
              <w:t>↑ 위 MSG(4-4) 계속</w:t>
            </w:r>
          </w:p>
        </w:tc>
        <w:tc>
          <w:tcPr>
            <w:tcW w:type="dxa" w:w="2880"/>
          </w:tcPr>
          <w:p>
            <w:r/>
            <w:r>
              <w:rPr>
                <w:b/>
                <w:sz w:val="16"/>
              </w:rPr>
              <w:t>4</w:t>
            </w:r>
          </w:p>
          <w:p>
            <w:r>
              <w:rPr>
                <w:sz w:val="18"/>
              </w:rPr>
              <w:t>And guess who just walked in? Haman. He was coming to the outer court to ask the king to hang Mordecai on the gallows he'd just built for him. Talk about awkward timing.</w:t>
            </w:r>
          </w:p>
        </w:tc>
        <w:tc>
          <w:tcPr>
            <w:tcW w:type="dxa" w:w="2880"/>
          </w:tcPr>
          <w:p>
            <w:r/>
            <w:r>
              <w:rPr>
                <w:b/>
                <w:sz w:val="16"/>
              </w:rPr>
              <w:t>4</w:t>
            </w:r>
          </w:p>
          <w:p>
            <w:r>
              <w:rPr>
                <w:sz w:val="18"/>
              </w:rPr>
              <w:t>근데 마침 하만이 왕궁 바깥뜰에 와 있었던 거임. 자기가 모르드개를 매달려고 세운 교수대에 그를 매달게 해달라고 왕한테 말하러 온 참이었대. 타이밍이 절묘했지.</w:t>
            </w:r>
          </w:p>
        </w:tc>
      </w:tr>
      <w:tr>
        <w:tc>
          <w:tcPr>
            <w:tcW w:type="dxa" w:w="2880"/>
          </w:tcPr>
          <w:p>
            <w:r/>
            <w:r>
              <w:rPr>
                <w:b/>
                <w:sz w:val="16"/>
              </w:rPr>
              <w:t>5</w:t>
            </w:r>
          </w:p>
          <w:p>
            <w:r>
              <w:rPr>
                <w:sz w:val="18"/>
              </w:rPr>
              <w:t>The king’s servants said, “Haman is out there, waiting in the court.”</w:t>
            </w:r>
          </w:p>
          <w:p>
            <w:r>
              <w:rPr>
                <w:sz w:val="18"/>
              </w:rPr>
              <w:t>“Bring him in,” said the king.</w:t>
            </w:r>
          </w:p>
        </w:tc>
        <w:tc>
          <w:tcPr>
            <w:tcW w:type="dxa" w:w="2880"/>
          </w:tcPr>
          <w:p>
            <w:r/>
            <w:r>
              <w:rPr>
                <w:b/>
                <w:sz w:val="16"/>
              </w:rPr>
              <w:t>5</w:t>
            </w:r>
          </w:p>
          <w:p>
            <w:r>
              <w:rPr>
                <w:sz w:val="18"/>
              </w:rPr>
              <w:t>The servants go, "Yeah, Haman's out there waiting."</w:t>
            </w:r>
          </w:p>
        </w:tc>
        <w:tc>
          <w:tcPr>
            <w:tcW w:type="dxa" w:w="2880"/>
          </w:tcPr>
          <w:p>
            <w:r/>
            <w:r>
              <w:rPr>
                <w:b/>
                <w:sz w:val="16"/>
              </w:rPr>
              <w:t>5</w:t>
            </w:r>
          </w:p>
          <w:p>
            <w:r>
              <w:rPr>
                <w:sz w:val="18"/>
              </w:rPr>
              <w:t>신하들이 "하만이 뜰에 와 있습니다"라고 했지.</w:t>
            </w:r>
          </w:p>
        </w:tc>
      </w:tr>
      <w:tr>
        <w:tc>
          <w:tcPr>
            <w:tcW w:type="dxa" w:w="2880"/>
          </w:tcPr>
          <w:p>
            <w:r/>
            <w:r>
              <w:rPr>
                <w:b/>
                <w:sz w:val="16"/>
              </w:rPr>
              <w:t>5</w:t>
            </w:r>
          </w:p>
          <w:p>
            <w:r>
              <w:rPr>
                <w:sz w:val="18"/>
              </w:rPr>
              <w:t>↑ 위 MSG(5-5) 계속</w:t>
            </w:r>
          </w:p>
        </w:tc>
        <w:tc>
          <w:tcPr>
            <w:tcW w:type="dxa" w:w="2880"/>
          </w:tcPr>
          <w:p>
            <w:r/>
            <w:r>
              <w:rPr>
                <w:b/>
                <w:sz w:val="16"/>
              </w:rPr>
              <w:t>5</w:t>
            </w:r>
          </w:p>
          <w:p>
            <w:r>
              <w:rPr>
                <w:sz w:val="18"/>
              </w:rPr>
              <w:t>"Send him in," the king says.</w:t>
            </w:r>
          </w:p>
        </w:tc>
        <w:tc>
          <w:tcPr>
            <w:tcW w:type="dxa" w:w="2880"/>
          </w:tcPr>
          <w:p>
            <w:r/>
            <w:r>
              <w:rPr>
                <w:b/>
                <w:sz w:val="16"/>
              </w:rPr>
              <w:t>5</w:t>
            </w:r>
          </w:p>
          <w:p>
            <w:r>
              <w:rPr>
                <w:sz w:val="18"/>
              </w:rPr>
              <w:t>왕이 "들여보내라"고 했어.</w:t>
            </w:r>
          </w:p>
        </w:tc>
      </w:tr>
      <w:tr>
        <w:tc>
          <w:tcPr>
            <w:tcW w:type="dxa" w:w="2880"/>
          </w:tcPr>
          <w:p>
            <w:r/>
            <w:r>
              <w:rPr>
                <w:b/>
                <w:sz w:val="16"/>
              </w:rPr>
              <w:t>6-9</w:t>
            </w:r>
          </w:p>
          <w:p>
            <w:r>
              <w:rPr>
                <w:sz w:val="18"/>
              </w:rPr>
              <w:t>When Haman entered, the king said, “What would be appropriate for the man the king especially wants to honor?”</w:t>
            </w:r>
          </w:p>
          <w:p>
            <w:r>
              <w:rPr>
                <w:sz w:val="18"/>
              </w:rPr>
              <w:t>Haman thought to himself, “He must be talking about honoring me—who else?” So he answered the king, “For the man the king delights to honor, do this: Bring a royal robe that the king has worn and a horse the king has ridden, one with a royal crown on its head. Then give the robe and the horse to one of the king’s most noble princes. Have him robe the man whom the king especially wants to honor; have the prince lead him on horseback through the city square, proclaiming before him, ‘This is what is done for the man whom the king especially wants to honor!’”</w:t>
            </w:r>
          </w:p>
        </w:tc>
        <w:tc>
          <w:tcPr>
            <w:tcW w:type="dxa" w:w="2880"/>
          </w:tcPr>
          <w:p>
            <w:r/>
            <w:r>
              <w:rPr>
                <w:b/>
                <w:sz w:val="16"/>
              </w:rPr>
              <w:t>6-9</w:t>
            </w:r>
          </w:p>
          <w:p>
            <w:r>
              <w:rPr>
                <w:sz w:val="18"/>
              </w:rPr>
              <w:t>When Haman comes in, the king asks him, "Hey, what should I do for someone I really, really want to honor?"</w:t>
            </w:r>
          </w:p>
        </w:tc>
        <w:tc>
          <w:tcPr>
            <w:tcW w:type="dxa" w:w="2880"/>
          </w:tcPr>
          <w:p>
            <w:r/>
            <w:r>
              <w:rPr>
                <w:b/>
                <w:sz w:val="16"/>
              </w:rPr>
              <w:t>6-9</w:t>
            </w:r>
          </w:p>
          <w:p>
            <w:r>
              <w:rPr>
                <w:sz w:val="18"/>
              </w:rPr>
              <w:t>하만이 들어오니까 왕이 묻는 거야. "내가 진짜 특별히 명예를 높여주고 싶은 사람이 있는데, 그 사람한테 뭘 해주면 좋을까?"</w:t>
            </w:r>
          </w:p>
        </w:tc>
      </w:tr>
      <w:tr>
        <w:tc>
          <w:tcPr>
            <w:tcW w:type="dxa" w:w="2880"/>
          </w:tcPr>
          <w:p>
            <w:r/>
            <w:r>
              <w:rPr>
                <w:b/>
                <w:sz w:val="16"/>
              </w:rPr>
              <w:t>6-9</w:t>
            </w:r>
          </w:p>
          <w:p>
            <w:r>
              <w:rPr>
                <w:sz w:val="18"/>
              </w:rPr>
              <w:t>↑ 위 MSG(6-9) 계속</w:t>
            </w:r>
          </w:p>
        </w:tc>
        <w:tc>
          <w:tcPr>
            <w:tcW w:type="dxa" w:w="2880"/>
          </w:tcPr>
          <w:p>
            <w:r/>
            <w:r>
              <w:rPr>
                <w:b/>
                <w:sz w:val="16"/>
              </w:rPr>
              <w:t>6-9</w:t>
            </w:r>
          </w:p>
          <w:p>
            <w:r>
              <w:rPr>
                <w:sz w:val="18"/>
              </w:rPr>
              <w:t>Haman's thinking to himself, "He's talking about me! Who else could it be?" So he goes all out and says, "For the guy the king wants to honor, you should totally do this: Get a royal robe the king himself has worn, and a horse the king has ridden, one with a royal crown on its head. Then, have one of the king's most noble princes put the robe on the guy, lead him on the horse through the main city square, and shout, 'This is what happens when the king wants to honor someone!'"</w:t>
            </w:r>
          </w:p>
        </w:tc>
        <w:tc>
          <w:tcPr>
            <w:tcW w:type="dxa" w:w="2880"/>
          </w:tcPr>
          <w:p>
            <w:r/>
            <w:r>
              <w:rPr>
                <w:b/>
                <w:sz w:val="16"/>
              </w:rPr>
              <w:t>6-9</w:t>
            </w:r>
          </w:p>
          <w:p>
            <w:r>
              <w:rPr>
                <w:sz w:val="18"/>
              </w:rPr>
              <w:t>하만은 속으로 '이거 내 얘기네? 왕이 나 말고 또 누굴 이렇게 챙겨주겠어?'라고 생각한 거임. 그래서 신나서 이렇게 말했지. "왕이 진짜 명예를 높여주고 싶은 사람을 위해서는요, 왕이 입으셨던 왕의 옷을 가져오고, 왕이 타셨던 말, 머리에 왕관 장식이 있는 그 말을 데려오십시오. 그리고 왕의 가장 높은 신하 중 한 명한테 그 옷을 입히게 하고, 말을 태워서 도시 광장을 돌게 하세요. 그 앞에서 '왕이 명예를 높여주고 싶은 사람에게는 이렇게 해준다!'라고 외치게 하는 겁니다!"</w:t>
            </w:r>
          </w:p>
        </w:tc>
      </w:tr>
      <w:tr>
        <w:tc>
          <w:tcPr>
            <w:tcW w:type="dxa" w:w="2880"/>
          </w:tcPr>
          <w:p>
            <w:r/>
            <w:r>
              <w:rPr>
                <w:b/>
                <w:sz w:val="16"/>
              </w:rPr>
              <w:t>10</w:t>
            </w:r>
          </w:p>
          <w:p>
            <w:r>
              <w:rPr>
                <w:sz w:val="18"/>
              </w:rPr>
              <w:t>“Go and do it,” the king said to Haman. “Don’t waste another minute. Take the robe and horse and do what you have proposed to Mordecai the Jew who sits at the King’s Gate. Don’t leave out a single detail of your plan.”</w:t>
            </w:r>
          </w:p>
        </w:tc>
        <w:tc>
          <w:tcPr>
            <w:tcW w:type="dxa" w:w="2880"/>
          </w:tcPr>
          <w:p>
            <w:r/>
            <w:r>
              <w:rPr>
                <w:b/>
                <w:sz w:val="16"/>
              </w:rPr>
              <w:t>10</w:t>
            </w:r>
          </w:p>
          <w:p>
            <w:r>
              <w:rPr>
                <w:sz w:val="18"/>
              </w:rPr>
              <w:t>"Great idea!" the king says to Haman. "Go do that. Right now. Take the robe and the horse and do everything you just said for Mordecai the Jew, the one who hangs out at the King's Gate. And don't you dare skip a single detail."</w:t>
            </w:r>
          </w:p>
        </w:tc>
        <w:tc>
          <w:tcPr>
            <w:tcW w:type="dxa" w:w="2880"/>
          </w:tcPr>
          <w:p>
            <w:r/>
            <w:r>
              <w:rPr>
                <w:b/>
                <w:sz w:val="16"/>
              </w:rPr>
              <w:t>10</w:t>
            </w:r>
          </w:p>
          <w:p>
            <w:r>
              <w:rPr>
                <w:sz w:val="18"/>
              </w:rPr>
              <w:t>왕이 하만한테 말했어. "좋은 생각이다. 당장 가서 그렇게 해라. 지체하지 말고, 네가 말한 대로 왕의 옷과 말을 가져다가 왕의 문에 앉아있는 유대인 모르드개에게 네가 제안한 그대로 다 해줘라. 하나도 빼먹지 말고."</w:t>
            </w:r>
          </w:p>
        </w:tc>
      </w:tr>
      <w:tr>
        <w:tc>
          <w:tcPr>
            <w:tcW w:type="dxa" w:w="2880"/>
          </w:tcPr>
          <w:p>
            <w:r/>
            <w:r>
              <w:rPr>
                <w:b/>
                <w:sz w:val="16"/>
              </w:rPr>
              <w:t>11</w:t>
            </w:r>
          </w:p>
          <w:p>
            <w:r>
              <w:rPr>
                <w:sz w:val="18"/>
              </w:rPr>
              <w:t>So Haman took the robe and horse; he robed Mordecai and led him through the city square, proclaiming before him, “This is what is done for the man whom the king especially wants to honor!”</w:t>
            </w:r>
          </w:p>
        </w:tc>
        <w:tc>
          <w:tcPr>
            <w:tcW w:type="dxa" w:w="2880"/>
          </w:tcPr>
          <w:p>
            <w:r/>
            <w:r>
              <w:rPr>
                <w:b/>
                <w:sz w:val="16"/>
              </w:rPr>
              <w:t>11</w:t>
            </w:r>
          </w:p>
          <w:p>
            <w:r>
              <w:rPr>
                <w:sz w:val="18"/>
              </w:rPr>
              <w:t>So Haman had to take the robe and horse, dress up Mordecai, and lead him through the city square, yelling, "This is what is done for the man whom the king especially wants to honor!" The ultimate humiliation.</w:t>
            </w:r>
          </w:p>
        </w:tc>
        <w:tc>
          <w:tcPr>
            <w:tcW w:type="dxa" w:w="2880"/>
          </w:tcPr>
          <w:p>
            <w:r/>
            <w:r>
              <w:rPr>
                <w:b/>
                <w:sz w:val="16"/>
              </w:rPr>
              <w:t>11</w:t>
            </w:r>
          </w:p>
          <w:p>
            <w:r>
              <w:rPr>
                <w:sz w:val="18"/>
              </w:rPr>
              <w:t>결국 하만은 그 옷이랑 말을 가져다가 모르드개한테 입히고, 말에 태워서 도시 광장을 돌면서 그 앞에서 "왕이 명예를 높여주고 싶은 사람에게는 이렇게 해준다!"라고 외치고 다닌 거임. 완전 굴욕이지.</w:t>
            </w:r>
          </w:p>
        </w:tc>
      </w:tr>
      <w:tr>
        <w:tc>
          <w:tcPr>
            <w:tcW w:type="dxa" w:w="2880"/>
          </w:tcPr>
          <w:p>
            <w:r/>
            <w:r>
              <w:rPr>
                <w:b/>
                <w:sz w:val="16"/>
              </w:rPr>
              <w:t>12-13</w:t>
            </w:r>
          </w:p>
          <w:p>
            <w:r>
              <w:rPr>
                <w:sz w:val="18"/>
              </w:rPr>
              <w:t>Then Mordecai returned to the King’s Gate, but Haman fled to his house, thoroughly mortified, hiding his face. When Haman had finished telling his wife Zeresh and all his friends everything that had happened to him, his knowledgeable friends who were there and his wife Zeresh said, “If this Mordecai is in fact a Jew, your bad luck has only begun. You don’t stand a chance against him—you’re as good as ruined.”</w:t>
            </w:r>
          </w:p>
        </w:tc>
        <w:tc>
          <w:tcPr>
            <w:tcW w:type="dxa" w:w="2880"/>
          </w:tcPr>
          <w:p>
            <w:r/>
            <w:r>
              <w:rPr>
                <w:b/>
                <w:sz w:val="16"/>
              </w:rPr>
              <w:t>12-13</w:t>
            </w:r>
          </w:p>
          <w:p>
            <w:r>
              <w:rPr>
                <w:sz w:val="18"/>
              </w:rPr>
              <w:t>After the parade, Mordecai just went back to his post at the King's Gate like it was no big deal. But Haman? He sprinted home, completely mortified, hiding his face in shame. He told his wife Zeresh and all his friends everything that had happened, and his knowledgeable friends and his wife Zeresh were like, "Dude, if this Mordecai guy is in fact a Jew, you're finished. Your bad luck is just getting started. You have zero chance against him—you're basically ruined."</w:t>
            </w:r>
          </w:p>
        </w:tc>
        <w:tc>
          <w:tcPr>
            <w:tcW w:type="dxa" w:w="2880"/>
          </w:tcPr>
          <w:p>
            <w:r/>
            <w:r>
              <w:rPr>
                <w:b/>
                <w:sz w:val="16"/>
              </w:rPr>
              <w:t>12-13</w:t>
            </w:r>
          </w:p>
          <w:p>
            <w:r>
              <w:rPr>
                <w:sz w:val="18"/>
              </w:rPr>
              <w:t>그렇게 퍼레이드 끝나고 모르드개는 다시 왕의 문으로 돌아갔는데, 하만은 완전 창피해서 얼굴도 못 들고 자기 집으로 도망쳤대. 집에 가서 아내 세레스랑 친구들한테 오늘 있었던 일 다 얘기해주니까, 그의 똑똑한 친구들이랑 아내가 말하는 거야. "만약 이 모르드개가 진짜 유대인이면, 당신의 불운은 이제 시작일 뿐이야. 그 사람한테 절대 못 이겨. 당신은 그냥 망한 거나 다름없어."</w:t>
            </w:r>
          </w:p>
        </w:tc>
      </w:tr>
      <w:tr>
        <w:tc>
          <w:tcPr>
            <w:tcW w:type="dxa" w:w="2880"/>
          </w:tcPr>
          <w:p>
            <w:r/>
            <w:r>
              <w:rPr>
                <w:b/>
                <w:sz w:val="16"/>
              </w:rPr>
              <w:t>14</w:t>
            </w:r>
          </w:p>
          <w:p>
            <w:r>
              <w:rPr>
                <w:sz w:val="18"/>
              </w:rPr>
              <w:t>While they were still talking, the king’s eunuchs arrived and hurried Haman off to the dinner that Esther had prepared.</w:t>
            </w:r>
          </w:p>
        </w:tc>
        <w:tc>
          <w:tcPr>
            <w:tcW w:type="dxa" w:w="2880"/>
          </w:tcPr>
          <w:p>
            <w:r/>
            <w:r>
              <w:rPr>
                <w:b/>
                <w:sz w:val="16"/>
              </w:rPr>
              <w:t>14</w:t>
            </w:r>
          </w:p>
          <w:p>
            <w:r>
              <w:rPr>
                <w:sz w:val="18"/>
              </w:rPr>
              <w:t>And while they were still talking, the king's guys showed up to rush Haman to the dinner Esther had prepared. It was all happening so fast.</w:t>
            </w:r>
          </w:p>
        </w:tc>
        <w:tc>
          <w:tcPr>
            <w:tcW w:type="dxa" w:w="2880"/>
          </w:tcPr>
          <w:p>
            <w:r/>
            <w:r>
              <w:rPr>
                <w:b/>
                <w:sz w:val="16"/>
              </w:rPr>
              <w:t>14</w:t>
            </w:r>
          </w:p>
          <w:p>
            <w:r>
              <w:rPr>
                <w:sz w:val="18"/>
              </w:rPr>
              <w:t>그들이 아직 얘기하고 있는데, 왕의 내시들이 와서 하만을 에스더가 준비한 저녁 식사에 빨리 가자고 재촉했대. 일이 아주 그냥 정신없이 돌아가는 거임.</w:t>
            </w:r>
          </w:p>
        </w:tc>
      </w:tr>
    </w:tbl>
    <w:p>
      <w:pPr>
        <w:pStyle w:val="Heading1"/>
      </w:pPr>
      <w:r>
        <w:t>Chapter 7 — Haman's Downfall at the Dinner Party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So the king and Haman went to dinner with Queen Esther. At this second dinner, while they were drinking wine the king again asked, “Queen Esther, what would you like? Half of my kingdom! Just ask and it’s yours.”</w:t>
            </w:r>
          </w:p>
        </w:tc>
        <w:tc>
          <w:tcPr>
            <w:tcW w:type="dxa" w:w="2880"/>
          </w:tcPr>
          <w:p>
            <w:r/>
            <w:r>
              <w:rPr>
                <w:b/>
                <w:sz w:val="16"/>
              </w:rPr>
              <w:t>1-2</w:t>
            </w:r>
          </w:p>
          <w:p>
            <w:r>
              <w:rPr>
                <w:sz w:val="18"/>
              </w:rPr>
              <w:t>So, the king and Haman rolled up to Queen Esther's dinner party. During the second dinner, while they were sipping on some wine, the king asked again, “Queen Esther, for real, what do you want? I'll give you half of my kingdom! Just say the word, and it's yours.”</w:t>
            </w:r>
          </w:p>
        </w:tc>
        <w:tc>
          <w:tcPr>
            <w:tcW w:type="dxa" w:w="2880"/>
          </w:tcPr>
          <w:p>
            <w:r/>
            <w:r>
              <w:rPr>
                <w:b/>
                <w:sz w:val="16"/>
              </w:rPr>
              <w:t>1-2</w:t>
            </w:r>
          </w:p>
          <w:p>
            <w:r>
              <w:rPr>
                <w:sz w:val="18"/>
              </w:rPr>
              <w:t>그렇게 왕이랑 하만이 에스더 왕비의 저녁 식사에 갔대. 두 번째 저녁 식사 때, 와인 마시면서 왕이 또 물어본 거임. "에스더 왕비, 진짜 원하는 게 뭐야? 내 왕국의 절반이라도 줄게! 그냥 말만 해, 네 거야."</w:t>
            </w:r>
          </w:p>
        </w:tc>
      </w:tr>
      <w:tr>
        <w:tc>
          <w:tcPr>
            <w:tcW w:type="dxa" w:w="2880"/>
          </w:tcPr>
          <w:p>
            <w:r/>
            <w:r>
              <w:rPr>
                <w:b/>
                <w:sz w:val="16"/>
              </w:rPr>
              <w:t>3</w:t>
            </w:r>
          </w:p>
          <w:p>
            <w:r>
              <w:rPr>
                <w:sz w:val="18"/>
              </w:rPr>
              <w:t>Queen Esther answered, “If I have found favor in your eyes, O King, and if it please the king, give me my life, and give my people their lives.</w:t>
            </w:r>
          </w:p>
        </w:tc>
        <w:tc>
          <w:tcPr>
            <w:tcW w:type="dxa" w:w="2880"/>
          </w:tcPr>
          <w:p>
            <w:r/>
            <w:r>
              <w:rPr>
                <w:b/>
                <w:sz w:val="16"/>
              </w:rPr>
              <w:t>3</w:t>
            </w:r>
          </w:p>
          <w:p>
            <w:r>
              <w:rPr>
                <w:sz w:val="18"/>
              </w:rPr>
              <w:t>Queen Esther answered, “If you're really cool with me, O King, and if you're down, please spare my life, and spare my people's lives.</w:t>
            </w:r>
          </w:p>
        </w:tc>
        <w:tc>
          <w:tcPr>
            <w:tcW w:type="dxa" w:w="2880"/>
          </w:tcPr>
          <w:p>
            <w:r/>
            <w:r>
              <w:rPr>
                <w:b/>
                <w:sz w:val="16"/>
              </w:rPr>
              <w:t>3</w:t>
            </w:r>
          </w:p>
          <w:p>
            <w:r>
              <w:rPr>
                <w:sz w:val="18"/>
              </w:rPr>
              <w:t>에스더 왕비가 대답했지. "왕이시여, 제가 진짜 마음에 드셨다면, 그리고 괜찮으시다면, 제 목숨을 살려주시고, 제 민족의 목숨도 살려주세요."</w:t>
            </w:r>
          </w:p>
        </w:tc>
      </w:tr>
      <w:tr>
        <w:tc>
          <w:tcPr>
            <w:tcW w:type="dxa" w:w="2880"/>
          </w:tcPr>
          <w:p>
            <w:r/>
            <w:r>
              <w:rPr>
                <w:b/>
                <w:sz w:val="16"/>
              </w:rPr>
              <w:t>4</w:t>
            </w:r>
          </w:p>
          <w:p>
            <w:r>
              <w:rPr>
                <w:sz w:val="18"/>
              </w:rPr>
              <w:t>“We’ve been sold, I and my people, to be destroyed—sold to be massacred, eliminated. If we had just been sold off into slavery, I wouldn’t even have brought it up; our troubles wouldn’t have been worth bothering the king over.”</w:t>
            </w:r>
          </w:p>
        </w:tc>
        <w:tc>
          <w:tcPr>
            <w:tcW w:type="dxa" w:w="2880"/>
          </w:tcPr>
          <w:p>
            <w:r/>
            <w:r>
              <w:rPr>
                <w:b/>
                <w:sz w:val="16"/>
              </w:rPr>
              <w:t>4</w:t>
            </w:r>
          </w:p>
          <w:p>
            <w:r>
              <w:rPr>
                <w:sz w:val="18"/>
              </w:rPr>
              <w:t>“We've been sold out, me and my people, to be totally destroyed—like, massacred and eliminated. If we were just being sold as slaves, I wouldn't have even brought it up; our problems wouldn't have been a big enough deal to bother you with.”</w:t>
            </w:r>
          </w:p>
        </w:tc>
        <w:tc>
          <w:tcPr>
            <w:tcW w:type="dxa" w:w="2880"/>
          </w:tcPr>
          <w:p>
            <w:r/>
            <w:r>
              <w:rPr>
                <w:b/>
                <w:sz w:val="16"/>
              </w:rPr>
              <w:t>4</w:t>
            </w:r>
          </w:p>
          <w:p>
            <w:r>
              <w:rPr>
                <w:sz w:val="18"/>
              </w:rPr>
              <w:t>"저랑 제 민족이 팔렸어요. 완전히 죽게 된 거임. 학살당하고, 제거당하게 팔렸다고요. 만약 그냥 노예로 팔리는 거였으면, 제가 말도 안 꺼냈을 거예요. 우리 문제가 왕을 귀찮게 할 만큼 큰일은 아니었을 테니까요."</w:t>
            </w:r>
          </w:p>
        </w:tc>
      </w:tr>
      <w:tr>
        <w:tc>
          <w:tcPr>
            <w:tcW w:type="dxa" w:w="2880"/>
          </w:tcPr>
          <w:p>
            <w:r/>
            <w:r>
              <w:rPr>
                <w:b/>
                <w:sz w:val="16"/>
              </w:rPr>
              <w:t>5</w:t>
            </w:r>
          </w:p>
          <w:p>
            <w:r>
              <w:rPr>
                <w:sz w:val="18"/>
              </w:rPr>
              <w:t>King Xerxes exploded, “Who? Where is he? This is monstrous!”</w:t>
            </w:r>
          </w:p>
        </w:tc>
        <w:tc>
          <w:tcPr>
            <w:tcW w:type="dxa" w:w="2880"/>
          </w:tcPr>
          <w:p>
            <w:r/>
            <w:r>
              <w:rPr>
                <w:b/>
                <w:sz w:val="16"/>
              </w:rPr>
              <w:t>5</w:t>
            </w:r>
          </w:p>
          <w:p>
            <w:r>
              <w:rPr>
                <w:sz w:val="18"/>
              </w:rPr>
              <w:t>King Xerxes totally lost it and was like, “Who? Where is this guy? This is messed up!”</w:t>
            </w:r>
          </w:p>
        </w:tc>
        <w:tc>
          <w:tcPr>
            <w:tcW w:type="dxa" w:w="2880"/>
          </w:tcPr>
          <w:p>
            <w:r/>
            <w:r>
              <w:rPr>
                <w:b/>
                <w:sz w:val="16"/>
              </w:rPr>
              <w:t>5</w:t>
            </w:r>
          </w:p>
          <w:p>
            <w:r>
              <w:rPr>
                <w:sz w:val="18"/>
              </w:rPr>
              <w:t>크세르크세스 왕이 완전 화가 나서 소리쳤대. "누구야? 어디 있어 그 사람? 이거 완전 말도 안 되는 짓이잖아!"</w:t>
            </w:r>
          </w:p>
        </w:tc>
      </w:tr>
      <w:tr>
        <w:tc>
          <w:tcPr>
            <w:tcW w:type="dxa" w:w="2880"/>
          </w:tcPr>
          <w:p>
            <w:r/>
            <w:r>
              <w:rPr>
                <w:b/>
                <w:sz w:val="16"/>
              </w:rPr>
              <w:t>6</w:t>
            </w:r>
          </w:p>
          <w:p>
            <w:r>
              <w:rPr>
                <w:sz w:val="18"/>
              </w:rPr>
              <w:t>“An enemy. An adversary. This evil Haman,” said Esther.</w:t>
            </w:r>
          </w:p>
          <w:p>
            <w:r>
              <w:rPr>
                <w:sz w:val="18"/>
              </w:rPr>
              <w:t>Haman was terror-stricken before the king and queen.</w:t>
            </w:r>
          </w:p>
        </w:tc>
        <w:tc>
          <w:tcPr>
            <w:tcW w:type="dxa" w:w="2880"/>
          </w:tcPr>
          <w:p>
            <w:r/>
            <w:r>
              <w:rPr>
                <w:b/>
                <w:sz w:val="16"/>
              </w:rPr>
              <w:t>6</w:t>
            </w:r>
          </w:p>
          <w:p>
            <w:r>
              <w:rPr>
                <w:sz w:val="18"/>
              </w:rPr>
              <w:t>“An enemy. An adversary. This evil Haman,” said Esther.</w:t>
            </w:r>
          </w:p>
        </w:tc>
        <w:tc>
          <w:tcPr>
            <w:tcW w:type="dxa" w:w="2880"/>
          </w:tcPr>
          <w:p>
            <w:r/>
            <w:r>
              <w:rPr>
                <w:b/>
                <w:sz w:val="16"/>
              </w:rPr>
              <w:t>6</w:t>
            </w:r>
          </w:p>
          <w:p>
            <w:r>
              <w:rPr>
                <w:sz w:val="18"/>
              </w:rPr>
              <w:t>에스더가 말했지. "적이요. 원수요. 이 사악한 하만입니다."</w:t>
            </w:r>
          </w:p>
        </w:tc>
      </w:tr>
      <w:tr>
        <w:tc>
          <w:tcPr>
            <w:tcW w:type="dxa" w:w="2880"/>
          </w:tcPr>
          <w:p>
            <w:r/>
            <w:r>
              <w:rPr>
                <w:b/>
                <w:sz w:val="16"/>
              </w:rPr>
              <w:t>6</w:t>
            </w:r>
          </w:p>
          <w:p>
            <w:r>
              <w:rPr>
                <w:sz w:val="18"/>
              </w:rPr>
              <w:t>↑ 위 MSG(6-6) 계속</w:t>
            </w:r>
          </w:p>
        </w:tc>
        <w:tc>
          <w:tcPr>
            <w:tcW w:type="dxa" w:w="2880"/>
          </w:tcPr>
          <w:p>
            <w:r/>
            <w:r>
              <w:rPr>
                <w:b/>
                <w:sz w:val="16"/>
              </w:rPr>
              <w:t>6</w:t>
            </w:r>
          </w:p>
          <w:p>
            <w:r>
              <w:rPr>
                <w:sz w:val="18"/>
              </w:rPr>
              <w:t>Haman was shocked, standing there in front of the king and queen.</w:t>
            </w:r>
          </w:p>
        </w:tc>
        <w:tc>
          <w:tcPr>
            <w:tcW w:type="dxa" w:w="2880"/>
          </w:tcPr>
          <w:p>
            <w:r/>
            <w:r>
              <w:rPr>
                <w:b/>
                <w:sz w:val="16"/>
              </w:rPr>
              <w:t>6</w:t>
            </w:r>
          </w:p>
          <w:p>
            <w:r>
              <w:rPr>
                <w:sz w:val="18"/>
              </w:rPr>
              <w:t>하만은 왕이랑 왕비 앞에서 완전 겁에 질린 거임.</w:t>
            </w:r>
          </w:p>
        </w:tc>
      </w:tr>
      <w:tr>
        <w:tc>
          <w:tcPr>
            <w:tcW w:type="dxa" w:w="2880"/>
          </w:tcPr>
          <w:p>
            <w:r/>
            <w:r>
              <w:rPr>
                <w:b/>
                <w:sz w:val="16"/>
              </w:rPr>
              <w:t>7-8</w:t>
            </w:r>
          </w:p>
          <w:p>
            <w:r>
              <w:rPr>
                <w:sz w:val="18"/>
              </w:rPr>
              <w:t>The king, raging, left his wine and stomped out into the palace garden.</w:t>
            </w:r>
          </w:p>
          <w:p>
            <w:r>
              <w:rPr>
                <w:sz w:val="18"/>
              </w:rPr>
              <w:t>Haman stood there pleading with Queen Esther for his life—he could see that the king was finished with him and that he was doomed. As the king came back from the palace garden into the banquet hall, Haman was groveling at the couch on which Esther reclined. The king roared out, “Will he even molest the queen while I’m just around the corner?”</w:t>
            </w:r>
          </w:p>
          <w:p>
            <w:r>
              <w:rPr>
                <w:sz w:val="18"/>
              </w:rPr>
              <w:t>When that word left the king’s mouth, all the blood drained from Haman’s face.</w:t>
            </w:r>
          </w:p>
        </w:tc>
        <w:tc>
          <w:tcPr>
            <w:tcW w:type="dxa" w:w="2880"/>
          </w:tcPr>
          <w:p>
            <w:r/>
            <w:r>
              <w:rPr>
                <w:b/>
                <w:sz w:val="16"/>
              </w:rPr>
              <w:t>7-8</w:t>
            </w:r>
          </w:p>
          <w:p>
            <w:r>
              <w:rPr>
                <w:sz w:val="18"/>
              </w:rPr>
              <w:t>The king was so mad he left his wine and stormed out into the palace garden.</w:t>
            </w:r>
          </w:p>
        </w:tc>
        <w:tc>
          <w:tcPr>
            <w:tcW w:type="dxa" w:w="2880"/>
          </w:tcPr>
          <w:p>
            <w:r/>
            <w:r>
              <w:rPr>
                <w:b/>
                <w:sz w:val="16"/>
              </w:rPr>
              <w:t>7-8</w:t>
            </w:r>
          </w:p>
          <w:p>
            <w:r>
              <w:rPr>
                <w:sz w:val="18"/>
              </w:rPr>
              <w:t>왕은 너무 화가 나서 와인을 내버려 두고 궁전 정원으로 확 나가버렸대.</w:t>
            </w:r>
          </w:p>
        </w:tc>
      </w:tr>
      <w:tr>
        <w:tc>
          <w:tcPr>
            <w:tcW w:type="dxa" w:w="2880"/>
          </w:tcPr>
          <w:p>
            <w:r/>
            <w:r>
              <w:rPr>
                <w:b/>
                <w:sz w:val="16"/>
              </w:rPr>
              <w:t>7-8</w:t>
            </w:r>
          </w:p>
          <w:p>
            <w:r>
              <w:rPr>
                <w:sz w:val="18"/>
              </w:rPr>
              <w:t>↑ 위 MSG(7-8) 계속</w:t>
            </w:r>
          </w:p>
        </w:tc>
        <w:tc>
          <w:tcPr>
            <w:tcW w:type="dxa" w:w="2880"/>
          </w:tcPr>
          <w:p>
            <w:r/>
            <w:r>
              <w:rPr>
                <w:b/>
                <w:sz w:val="16"/>
              </w:rPr>
              <w:t>7-8</w:t>
            </w:r>
          </w:p>
          <w:p>
            <w:r>
              <w:rPr>
                <w:sz w:val="18"/>
              </w:rPr>
              <w:t>Haman stayed behind, begging Queen Esther for his life—he knew the king was done with him and that he was finished. Just as the king was coming back from the garden into the banquet hall, Haman was basically throwing himself on the couch where Esther was chilling. The king yelled, “Are you seriously going to assault the queen while I'm right here?!”</w:t>
            </w:r>
          </w:p>
        </w:tc>
        <w:tc>
          <w:tcPr>
            <w:tcW w:type="dxa" w:w="2880"/>
          </w:tcPr>
          <w:p>
            <w:r/>
            <w:r>
              <w:rPr>
                <w:b/>
                <w:sz w:val="16"/>
              </w:rPr>
              <w:t>7-8</w:t>
            </w:r>
          </w:p>
          <w:p>
            <w:r>
              <w:rPr>
                <w:sz w:val="18"/>
              </w:rPr>
              <w:t>하만은 거기 서서 에스더 왕비한테 목숨만 살려달라고 빌었어. 왕이 자기한테 완전 끝났고 자기는 이제 죽었구나 싶었던 거지. 왕이 궁전 정원에서 연회장으로 다시 돌아왔을 때, 하만은 에스더가 기대고 있던 소파에 거의 엎드려 있었대. 왕이 고함을 질렀지. "내가 바로 옆에 있는데 왕비를 덮치려고까지 하냐?"</w:t>
            </w:r>
          </w:p>
        </w:tc>
      </w:tr>
      <w:tr>
        <w:tc>
          <w:tcPr>
            <w:tcW w:type="dxa" w:w="2880"/>
          </w:tcPr>
          <w:p>
            <w:r/>
            <w:r>
              <w:rPr>
                <w:b/>
                <w:sz w:val="16"/>
              </w:rPr>
              <w:t>7-8</w:t>
            </w:r>
          </w:p>
          <w:p>
            <w:r>
              <w:rPr>
                <w:sz w:val="18"/>
              </w:rPr>
              <w:t>↑ 위 MSG(7-8) 계속</w:t>
            </w:r>
          </w:p>
        </w:tc>
        <w:tc>
          <w:tcPr>
            <w:tcW w:type="dxa" w:w="2880"/>
          </w:tcPr>
          <w:p>
            <w:r/>
            <w:r>
              <w:rPr>
                <w:b/>
                <w:sz w:val="16"/>
              </w:rPr>
              <w:t>7-8</w:t>
            </w:r>
          </w:p>
          <w:p>
            <w:r>
              <w:rPr>
                <w:sz w:val="18"/>
              </w:rPr>
              <w:t>The second the king said that, Haman went pale.</w:t>
            </w:r>
          </w:p>
        </w:tc>
        <w:tc>
          <w:tcPr>
            <w:tcW w:type="dxa" w:w="2880"/>
          </w:tcPr>
          <w:p>
            <w:r/>
            <w:r>
              <w:rPr>
                <w:b/>
                <w:sz w:val="16"/>
              </w:rPr>
              <w:t>7-8</w:t>
            </w:r>
          </w:p>
          <w:p>
            <w:r>
              <w:rPr>
                <w:sz w:val="18"/>
              </w:rPr>
              <w:t>그 말이 왕의 입에서 나오자마자, 하만의 얼굴에서 핏기가 싹 가셨대.</w:t>
            </w:r>
          </w:p>
        </w:tc>
      </w:tr>
      <w:tr>
        <w:tc>
          <w:tcPr>
            <w:tcW w:type="dxa" w:w="2880"/>
          </w:tcPr>
          <w:p>
            <w:r/>
            <w:r>
              <w:rPr>
                <w:b/>
                <w:sz w:val="16"/>
              </w:rPr>
              <w:t>9</w:t>
            </w:r>
          </w:p>
          <w:p>
            <w:r>
              <w:rPr>
                <w:sz w:val="18"/>
              </w:rPr>
              <w:t>Harbona, one of the eunuchs attending the king, spoke up: “Look over there! There’s the gallows that Haman had built for Mordecai, who saved the king’s life. It’s right next to Haman’s house—seventy-five feet high!”</w:t>
            </w:r>
          </w:p>
          <w:p>
            <w:r>
              <w:rPr>
                <w:sz w:val="18"/>
              </w:rPr>
              <w:t>The king said, “Hang him on it!”</w:t>
            </w:r>
          </w:p>
        </w:tc>
        <w:tc>
          <w:tcPr>
            <w:tcW w:type="dxa" w:w="2880"/>
          </w:tcPr>
          <w:p>
            <w:r/>
            <w:r>
              <w:rPr>
                <w:b/>
                <w:sz w:val="16"/>
              </w:rPr>
              <w:t>9</w:t>
            </w:r>
          </w:p>
          <w:p>
            <w:r>
              <w:rPr>
                <w:sz w:val="18"/>
              </w:rPr>
              <w:t>Harbona, one of the guys who worked for the king, spoke up: “Look at this! There’s that huge gallows that Haman built for Mordecai, the guy who saved the king’s life. It’s right next to Haman’s house—like, 75 feet tall!”</w:t>
            </w:r>
          </w:p>
        </w:tc>
        <w:tc>
          <w:tcPr>
            <w:tcW w:type="dxa" w:w="2880"/>
          </w:tcPr>
          <w:p>
            <w:r/>
            <w:r>
              <w:rPr>
                <w:b/>
                <w:sz w:val="16"/>
              </w:rPr>
              <w:t>9</w:t>
            </w:r>
          </w:p>
          <w:p>
            <w:r>
              <w:rPr>
                <w:sz w:val="18"/>
              </w:rPr>
              <w:t>왕을 모시던 내시 중 한 명인 하르보나가 나섰어. "저기 보십쇼! 하만이 왕의 목숨을 구한 모르드개를 달려고 지은 교수대가 있습니다. 바로 하만의 집 옆에 있는데, 높이가 75피트나 됩니다!"</w:t>
            </w:r>
          </w:p>
        </w:tc>
      </w:tr>
      <w:tr>
        <w:tc>
          <w:tcPr>
            <w:tcW w:type="dxa" w:w="2880"/>
          </w:tcPr>
          <w:p>
            <w:r/>
            <w:r>
              <w:rPr>
                <w:b/>
                <w:sz w:val="16"/>
              </w:rPr>
              <w:t>9</w:t>
            </w:r>
          </w:p>
          <w:p>
            <w:r>
              <w:rPr>
                <w:sz w:val="18"/>
              </w:rPr>
              <w:t>↑ 위 MSG(9-9) 계속</w:t>
            </w:r>
          </w:p>
        </w:tc>
        <w:tc>
          <w:tcPr>
            <w:tcW w:type="dxa" w:w="2880"/>
          </w:tcPr>
          <w:p>
            <w:r/>
            <w:r>
              <w:rPr>
                <w:b/>
                <w:sz w:val="16"/>
              </w:rPr>
              <w:t>9</w:t>
            </w:r>
          </w:p>
          <w:p>
            <w:r>
              <w:rPr>
                <w:sz w:val="18"/>
              </w:rPr>
              <w:t>The king said, “Hang him on it!”</w:t>
            </w:r>
          </w:p>
        </w:tc>
        <w:tc>
          <w:tcPr>
            <w:tcW w:type="dxa" w:w="2880"/>
          </w:tcPr>
          <w:p>
            <w:r/>
            <w:r>
              <w:rPr>
                <w:b/>
                <w:sz w:val="16"/>
              </w:rPr>
              <w:t>9</w:t>
            </w:r>
          </w:p>
          <w:p>
            <w:r>
              <w:rPr>
                <w:sz w:val="18"/>
              </w:rPr>
              <w:t>왕이 말했지. "저기다 매달아라!"</w:t>
            </w:r>
          </w:p>
        </w:tc>
      </w:tr>
      <w:tr>
        <w:tc>
          <w:tcPr>
            <w:tcW w:type="dxa" w:w="2880"/>
          </w:tcPr>
          <w:p>
            <w:r/>
            <w:r>
              <w:rPr>
                <w:b/>
                <w:sz w:val="16"/>
              </w:rPr>
              <w:t>10</w:t>
            </w:r>
          </w:p>
          <w:p>
            <w:r>
              <w:rPr>
                <w:sz w:val="18"/>
              </w:rPr>
              <w:t>So Haman was hanged on the very gallows that he had built for Mordecai. And the king’s hot anger cooled.</w:t>
            </w:r>
          </w:p>
        </w:tc>
        <w:tc>
          <w:tcPr>
            <w:tcW w:type="dxa" w:w="2880"/>
          </w:tcPr>
          <w:p>
            <w:r/>
            <w:r>
              <w:rPr>
                <w:b/>
                <w:sz w:val="16"/>
              </w:rPr>
              <w:t>10</w:t>
            </w:r>
          </w:p>
          <w:p>
            <w:r>
              <w:rPr>
                <w:sz w:val="18"/>
              </w:rPr>
              <w:t>So they hanged Haman on the very gallows he had built for Mordecai. And the king finally chilled out.</w:t>
            </w:r>
          </w:p>
        </w:tc>
        <w:tc>
          <w:tcPr>
            <w:tcW w:type="dxa" w:w="2880"/>
          </w:tcPr>
          <w:p>
            <w:r/>
            <w:r>
              <w:rPr>
                <w:b/>
                <w:sz w:val="16"/>
              </w:rPr>
              <w:t>10</w:t>
            </w:r>
          </w:p>
          <w:p>
            <w:r>
              <w:rPr>
                <w:sz w:val="18"/>
              </w:rPr>
              <w:t>그래서 하만은 자기가 모르드개를 달려고 만들었던 바로 그 교수대에 매달렸대. 그리고 왕의 불같은 분노가 가라앉았지.</w:t>
            </w:r>
          </w:p>
        </w:tc>
      </w:tr>
    </w:tbl>
    <w:p>
      <w:pPr>
        <w:pStyle w:val="Heading1"/>
      </w:pPr>
      <w:r>
        <w:t>Chapter 8 — The Tables Have Turned: Payback Time!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That same day King Xerxes gave Queen Esther the estate of Haman, archenemy of the Jews. And Mordecai came before the king because Esther had explained their relationship. The king took off his signet ring, which he had taken back from Haman, and gave it to Mordecai. Esther appointed Mordecai over Haman’s estate.</w:t>
            </w:r>
          </w:p>
        </w:tc>
        <w:tc>
          <w:tcPr>
            <w:tcW w:type="dxa" w:w="2880"/>
          </w:tcPr>
          <w:p>
            <w:r/>
            <w:r>
              <w:rPr>
                <w:b/>
                <w:sz w:val="16"/>
              </w:rPr>
              <w:t>1-2</w:t>
            </w:r>
          </w:p>
          <w:p>
            <w:r>
              <w:rPr>
                <w:sz w:val="18"/>
              </w:rPr>
              <w:t>On the very same day, King Xerxes handed over all of Haman's property to Queen Esther—you know, Haman, the archenemy of the Jewish people. And then Mordecai got to come before the king, because Esther finally told him that they were family. The king took off his special signet ring, the one he'd taken back from Haman, and gave it straight to Mordecai. To top it off, Esther put Mordecai in charge of Haman's entire estate. Talk about a major glow-up.</w:t>
            </w:r>
          </w:p>
        </w:tc>
        <w:tc>
          <w:tcPr>
            <w:tcW w:type="dxa" w:w="2880"/>
          </w:tcPr>
          <w:p>
            <w:r/>
            <w:r>
              <w:rPr>
                <w:b/>
                <w:sz w:val="16"/>
              </w:rPr>
              <w:t>1-2</w:t>
            </w:r>
          </w:p>
          <w:p>
            <w:r>
              <w:rPr>
                <w:sz w:val="18"/>
              </w:rPr>
              <w:t>그날 바로 크세르크세스 왕이 에스더 왕비한테 유대인들의 원수였던 하만의 재산을 싹 다 줘버렸대. 그리고 에스더가 자기랑 모르드개 관계를 다 얘기해서, 모르드개가 왕 앞에 나갈 수 있게 된 거임. 왕은 하만한테서 뺏었던 옥새 반지를 빼서 모르드개한테 줬고, 에스더는 모르드개를 하만 재산 관리인으로 임명했대. 완전 인생 역전이지.</w:t>
            </w:r>
          </w:p>
        </w:tc>
      </w:tr>
      <w:tr>
        <w:tc>
          <w:tcPr>
            <w:tcW w:type="dxa" w:w="2880"/>
          </w:tcPr>
          <w:p>
            <w:r/>
            <w:r>
              <w:rPr>
                <w:b/>
                <w:sz w:val="16"/>
              </w:rPr>
              <w:t>3-6</w:t>
            </w:r>
          </w:p>
          <w:p>
            <w:r>
              <w:rPr>
                <w:sz w:val="18"/>
              </w:rPr>
              <w:t>Then Esther again spoke to the king, falling at his feet, begging with tears to counter the evil of Haman the Agagite and revoke the plan that he had plotted against the Jews. The king extended his gold scepter to Esther. She got to her feet and stood before the king. She said, “If it please the king and he regards me with favor and thinks this is right, and if he has any affection for me at all, let an order be written that cancels the bulletins authorizing the plan of Haman son of Hammedatha the Agagite to annihilate the Jews in all the king’s provinces. How can I stand to see this catastrophe wipe out my people? How can I bear to stand by and watch the massacre of my own relatives?”</w:t>
            </w:r>
          </w:p>
        </w:tc>
        <w:tc>
          <w:tcPr>
            <w:tcW w:type="dxa" w:w="2880"/>
          </w:tcPr>
          <w:p>
            <w:r/>
            <w:r>
              <w:rPr>
                <w:b/>
                <w:sz w:val="16"/>
              </w:rPr>
              <w:t>3-6</w:t>
            </w:r>
          </w:p>
          <w:p>
            <w:r>
              <w:rPr>
                <w:sz w:val="18"/>
              </w:rPr>
              <w:t>But Esther wasn't finished. She went back to the king, fell at his feet, and was literally in tears, begging him to undo the evil plan Haman the Agagite had cooked up to destroy the Jews. The king held out his golden scepter to her, so she stood up and said, “Look, if you’re cool with it, and if you actually care about me and think this is the right thing to do, please, can you send out an official order to cancel the bulletins authorizing the plan of Haman son of Hammedatha the Agagite to annihilate the Jews in all the king's provinces? I seriously can't handle watching my people get wiped out. How can I just stand by and see my own relatives get massacred?”</w:t>
            </w:r>
          </w:p>
        </w:tc>
        <w:tc>
          <w:tcPr>
            <w:tcW w:type="dxa" w:w="2880"/>
          </w:tcPr>
          <w:p>
            <w:r/>
            <w:r>
              <w:rPr>
                <w:b/>
                <w:sz w:val="16"/>
              </w:rPr>
              <w:t>3-6</w:t>
            </w:r>
          </w:p>
          <w:p>
            <w:r>
              <w:rPr>
                <w:sz w:val="18"/>
              </w:rPr>
              <w:t>근데 에스더는 이게 끝이 아니었음. 다시 왕한테 가서 발 앞에 엎드려서, 아각 사람 하만이 유대인들 없애려고 짰던 그 악랄한 계획 좀 제발 막아달라고 눈물로 빌었대. 왕이 에스더한테 금 홀을 내미니까, 에스더가 일어나서 왕 앞에 서서 말했음. "왕이 괜찮으시다면, 그리고 저를 좋게 보시고 이게 옳다고 생각하시면, 그리고 저를 조금이라도 아끼신다면, 아각 사람 함므다다의 아들 하만이 왕의 모든 지방에 있는 유대인들을 다 죽이려고 보낸 공문을 취소하는 명령을 제발 내려주세요. 제 민족이 이런 끔찍한 재앙으로 사라지는 걸 어떻게 봐요? 제 친척들이 학살당하는 걸 어떻게 가만히 서서 보냐고요?"</w:t>
            </w:r>
          </w:p>
        </w:tc>
      </w:tr>
      <w:tr>
        <w:tc>
          <w:tcPr>
            <w:tcW w:type="dxa" w:w="2880"/>
          </w:tcPr>
          <w:p>
            <w:r/>
            <w:r>
              <w:rPr>
                <w:b/>
                <w:sz w:val="16"/>
              </w:rPr>
              <w:t>7-8</w:t>
            </w:r>
          </w:p>
          <w:p>
            <w:r>
              <w:rPr>
                <w:sz w:val="18"/>
              </w:rPr>
              <w:t>King Xerxes said to Queen Esther and Mordecai the Jew: “I’ve given Haman’s estate to Esther and he’s been hanged on the gallows because he attacked the Jews. So go ahead now and write whatever you decide on behalf of the Jews; then seal it with the signet ring.” (An order written in the king’s name and sealed with his signet ring is irrevocable.)</w:t>
            </w:r>
          </w:p>
        </w:tc>
        <w:tc>
          <w:tcPr>
            <w:tcW w:type="dxa" w:w="2880"/>
          </w:tcPr>
          <w:p>
            <w:r/>
            <w:r>
              <w:rPr>
                <w:b/>
                <w:sz w:val="16"/>
              </w:rPr>
              <w:t>7-8</w:t>
            </w:r>
          </w:p>
          <w:p>
            <w:r>
              <w:rPr>
                <w:sz w:val="18"/>
              </w:rPr>
              <w:t>King Xerxes told Queen Esther and Mordecai the Jew, “Look, I’ve already given Haman’s estate to Esther, and he’s been executed because he tried to mess with the Jews. So now, you guys can write a new order for the Jews, whatever you think is best. Then seal it with my ring.” (Anything written in the king’s name and sealed with his ring was legit and couldn't be taken back.)</w:t>
            </w:r>
          </w:p>
        </w:tc>
        <w:tc>
          <w:tcPr>
            <w:tcW w:type="dxa" w:w="2880"/>
          </w:tcPr>
          <w:p>
            <w:r/>
            <w:r>
              <w:rPr>
                <w:b/>
                <w:sz w:val="16"/>
              </w:rPr>
              <w:t>7-8</w:t>
            </w:r>
          </w:p>
          <w:p>
            <w:r>
              <w:rPr>
                <w:sz w:val="18"/>
              </w:rPr>
              <w:t>크세르크세스 왕이 에스더 왕비랑 유대인 모르드개한테 말했음. "내가 이미 하만의 재산은 에스더한테 줬고, 그 사람은 유대인들을 공격해서 교수대에 매달렸잖아. 그러니까 이제 너네가 유대인들을 위해서 좋을 대로 조서를 쓰고, 내 옥새 반지로 도장을 찍어." (왕의 이름으로 쓰고 왕의 반지로 도장 찍은 문서는 절대 취소 못하는 거임.)</w:t>
            </w:r>
          </w:p>
        </w:tc>
      </w:tr>
      <w:tr>
        <w:tc>
          <w:tcPr>
            <w:tcW w:type="dxa" w:w="2880"/>
          </w:tcPr>
          <w:p>
            <w:r/>
            <w:r>
              <w:rPr>
                <w:b/>
                <w:sz w:val="16"/>
              </w:rPr>
              <w:t>9</w:t>
            </w:r>
          </w:p>
          <w:p>
            <w:r>
              <w:rPr>
                <w:sz w:val="18"/>
              </w:rPr>
              <w:t>So the king’s secretaries were brought in on the twenty-third day of the third month, the month of Sivan, and the order regarding the Jews was written word for word as Mordecai dictated and was addressed to the satraps, governors, and officials of the provinces from India to Ethiopia, 127 provinces in all, to each province in its own script and each people in their own language, including the Jews in their script and language.</w:t>
            </w:r>
          </w:p>
        </w:tc>
        <w:tc>
          <w:tcPr>
            <w:tcW w:type="dxa" w:w="2880"/>
          </w:tcPr>
          <w:p>
            <w:r/>
            <w:r>
              <w:rPr>
                <w:b/>
                <w:sz w:val="16"/>
              </w:rPr>
              <w:t>9</w:t>
            </w:r>
          </w:p>
          <w:p>
            <w:r>
              <w:rPr>
                <w:sz w:val="18"/>
              </w:rPr>
              <w:t>So on the 23rd day of the third month, Sivan, the king’s secretaries were called in. A new order was written exactly as Mordecai dictated. It was sent out to all the satraps, governors, and officials of the 127 provinces from India all the way to Ethiopia. They wrote it in each province's own script and language, and of course, for the Jews in their own script and language too.</w:t>
            </w:r>
          </w:p>
        </w:tc>
        <w:tc>
          <w:tcPr>
            <w:tcW w:type="dxa" w:w="2880"/>
          </w:tcPr>
          <w:p>
            <w:r/>
            <w:r>
              <w:rPr>
                <w:b/>
                <w:sz w:val="16"/>
              </w:rPr>
              <w:t>9</w:t>
            </w:r>
          </w:p>
          <w:p>
            <w:r>
              <w:rPr>
                <w:sz w:val="18"/>
              </w:rPr>
              <w:t>그래서 셋째 달, 그러니까 시반월 23일에 왕의 서기관들이 소집됐고, 모르드개가 시키는 대로 유대인에 관한 조서가 작성됐대. 인도에서부터 에티오피아까지 127개 지방의 총독, 관리, 관리자들한테 보내졌는데, 각 지방의 글자랑 언어, 그리고 유대인들을 위해서는 그들의 글자와 언어로 쓰여졌음.</w:t>
            </w:r>
          </w:p>
        </w:tc>
      </w:tr>
      <w:tr>
        <w:tc>
          <w:tcPr>
            <w:tcW w:type="dxa" w:w="2880"/>
          </w:tcPr>
          <w:p>
            <w:r/>
            <w:r>
              <w:rPr>
                <w:b/>
                <w:sz w:val="16"/>
              </w:rPr>
              <w:t>10</w:t>
            </w:r>
          </w:p>
          <w:p>
            <w:r>
              <w:rPr>
                <w:sz w:val="18"/>
              </w:rPr>
              <w:t>He wrote under the name of King Xerxes and sealed the order with the royal signet ring; he sent out the bulletins by couriers on horseback, riding the fastest royal steeds bred from the royal stud.</w:t>
            </w:r>
          </w:p>
        </w:tc>
        <w:tc>
          <w:tcPr>
            <w:tcW w:type="dxa" w:w="2880"/>
          </w:tcPr>
          <w:p>
            <w:r/>
            <w:r>
              <w:rPr>
                <w:b/>
                <w:sz w:val="16"/>
              </w:rPr>
              <w:t>10</w:t>
            </w:r>
          </w:p>
          <w:p>
            <w:r>
              <w:rPr>
                <w:sz w:val="18"/>
              </w:rPr>
              <w:t>He wrote it all under King Xerxes' name and sealed it with the royal signet ring. Then he sent out the bulletins by messengers on super-fast horses, the best of the best from the king's own stables.</w:t>
            </w:r>
          </w:p>
        </w:tc>
        <w:tc>
          <w:tcPr>
            <w:tcW w:type="dxa" w:w="2880"/>
          </w:tcPr>
          <w:p>
            <w:r/>
            <w:r>
              <w:rPr>
                <w:b/>
                <w:sz w:val="16"/>
              </w:rPr>
              <w:t>10</w:t>
            </w:r>
          </w:p>
          <w:p>
            <w:r>
              <w:rPr>
                <w:sz w:val="18"/>
              </w:rPr>
              <w:t>모르드개는 크세르크세스 왕의 이름으로 글을 쓰고 왕의 옥새 반지로 도장을 찍었음. 그리고 왕실 목장에서 키운 제일 빠른 말을 탄 기수들을 시켜서 공문을 보냈대.</w:t>
            </w:r>
          </w:p>
        </w:tc>
      </w:tr>
      <w:tr>
        <w:tc>
          <w:tcPr>
            <w:tcW w:type="dxa" w:w="2880"/>
          </w:tcPr>
          <w:p>
            <w:r/>
            <w:r>
              <w:rPr>
                <w:b/>
                <w:sz w:val="16"/>
              </w:rPr>
              <w:t>11-13</w:t>
            </w:r>
          </w:p>
          <w:p>
            <w:r>
              <w:rPr>
                <w:sz w:val="18"/>
              </w:rPr>
              <w:t>The king’s order authorized the Jews in every city to arm and defend themselves to the death, killing anyone who threatened them or their women and children, and confiscating for themselves anything owned by their enemies. The day set for this in all King Xerxes’ provinces was the thirteenth day of the twelfth month, the month of Adar. The order was posted in public places in each province so everyone could read it, authorizing the Jews to be prepared on that day to avenge themselves on their enemies.</w:t>
            </w:r>
          </w:p>
        </w:tc>
        <w:tc>
          <w:tcPr>
            <w:tcW w:type="dxa" w:w="2880"/>
          </w:tcPr>
          <w:p>
            <w:r/>
            <w:r>
              <w:rPr>
                <w:b/>
                <w:sz w:val="16"/>
              </w:rPr>
              <w:t>11-13</w:t>
            </w:r>
          </w:p>
          <w:p>
            <w:r>
              <w:rPr>
                <w:sz w:val="18"/>
              </w:rPr>
              <w:t>The king's new order gave the Jews in every city the green light to arm themselves and fight back. They could defend themselves to the death, kill anyone who threatened them, their women, or their children, and they could even take all the stuff their enemies owned. The day set for this in all King Xerxes' provinces was the thirteenth day of the twelfth month, the month of Adar. The order was posted publicly in every province so everyone knew what was up, and the Jews could get ready to get their revenge on their enemies.</w:t>
            </w:r>
          </w:p>
        </w:tc>
        <w:tc>
          <w:tcPr>
            <w:tcW w:type="dxa" w:w="2880"/>
          </w:tcPr>
          <w:p>
            <w:r/>
            <w:r>
              <w:rPr>
                <w:b/>
                <w:sz w:val="16"/>
              </w:rPr>
              <w:t>11-13</w:t>
            </w:r>
          </w:p>
          <w:p>
            <w:r>
              <w:rPr>
                <w:sz w:val="18"/>
              </w:rPr>
              <w:t>왕의 명령은 모든 도시에 있는 유대인들이 무장하고 스스로를 지킬 수 있게 허락하는 거였음. 자기들이나 자기 아내, 자식들을 위협하는 사람들은 누구든지 죽여도 되고, 그 적들의 재산은 뺏어도 된다는 내용이었지. 이 날은 크세르크세스 왕의 모든 지방에서 열두째 달, 즉 아달월 13일로 정해졌음. 이 명령은 모든 지방에 공개적으로 붙어서 모두가 읽을 수 있게 했고, 유대인들이 그날 적들에게 복수할 준비를 할 수 있도록 했대.</w:t>
            </w:r>
          </w:p>
        </w:tc>
      </w:tr>
      <w:tr>
        <w:tc>
          <w:tcPr>
            <w:tcW w:type="dxa" w:w="2880"/>
          </w:tcPr>
          <w:p>
            <w:r/>
            <w:r>
              <w:rPr>
                <w:b/>
                <w:sz w:val="16"/>
              </w:rPr>
              <w:t>14</w:t>
            </w:r>
          </w:p>
          <w:p>
            <w:r>
              <w:rPr>
                <w:sz w:val="18"/>
              </w:rPr>
              <w:t>The couriers, fired up by the king’s order, raced off on their royal horses. At the same time, the order was posted in the palace complex of Susa.</w:t>
            </w:r>
          </w:p>
        </w:tc>
        <w:tc>
          <w:tcPr>
            <w:tcW w:type="dxa" w:w="2880"/>
          </w:tcPr>
          <w:p>
            <w:r/>
            <w:r>
              <w:rPr>
                <w:b/>
                <w:sz w:val="16"/>
              </w:rPr>
              <w:t>14</w:t>
            </w:r>
          </w:p>
          <w:p>
            <w:r>
              <w:rPr>
                <w:sz w:val="18"/>
              </w:rPr>
              <w:t>The messengers, hyped up by the king's command, took off on their royal horses like it was a race. At the same time, the new rule was posted all over the palace in Susa.</w:t>
            </w:r>
          </w:p>
        </w:tc>
        <w:tc>
          <w:tcPr>
            <w:tcW w:type="dxa" w:w="2880"/>
          </w:tcPr>
          <w:p>
            <w:r/>
            <w:r>
              <w:rPr>
                <w:b/>
                <w:sz w:val="16"/>
              </w:rPr>
              <w:t>14</w:t>
            </w:r>
          </w:p>
          <w:p>
            <w:r>
              <w:rPr>
                <w:sz w:val="18"/>
              </w:rPr>
              <w:t>왕의 명령을 받은 기수들은 완전 신나서 왕의 말을 타고 엄청나게 달려나갔음. 동시에 그 명령은 수사 왕궁에도 딱 붙었지.</w:t>
            </w:r>
          </w:p>
        </w:tc>
      </w:tr>
      <w:tr>
        <w:tc>
          <w:tcPr>
            <w:tcW w:type="dxa" w:w="2880"/>
          </w:tcPr>
          <w:p>
            <w:r/>
            <w:r>
              <w:rPr>
                <w:b/>
                <w:sz w:val="16"/>
              </w:rPr>
              <w:t>15-17</w:t>
            </w:r>
          </w:p>
          <w:p>
            <w:r>
              <w:rPr>
                <w:sz w:val="18"/>
              </w:rPr>
              <w:t>Mordecai walked out of the king’s presence wearing a royal robe of violet and white, a huge gold crown, and a purple cape of fine linen. The city of Susa exploded with joy. For Jews it was all good times and laughter: they celebrated, they were honored. It was that way all over the country, in every province, every city when the king’s bulletin was posted: the Jews took to the streets in celebration, cheering, and feasting. Not only that, but many non-Jews became Jews—now it was dangerous *not* to be a Jew!</w:t>
            </w:r>
          </w:p>
        </w:tc>
        <w:tc>
          <w:tcPr>
            <w:tcW w:type="dxa" w:w="2880"/>
          </w:tcPr>
          <w:p>
            <w:r/>
            <w:r>
              <w:rPr>
                <w:b/>
                <w:sz w:val="16"/>
              </w:rPr>
              <w:t>15-17</w:t>
            </w:r>
          </w:p>
          <w:p>
            <w:r>
              <w:rPr>
                <w:sz w:val="18"/>
              </w:rPr>
              <w:t>Mordecai walked out of the king's presence looking magnificent in a royal robe of violet and white, a massive gold crown, and a purple cape of fine linen. The whole city of Susa just erupted with joy. For the Jews, it was a time for celebration, laughter, and being honored. It was like that everywhere, in every province and city where the king's order was announced. The Jews were partying in the streets, cheering and feasting. And get this—a lot of non-Jews even converted and became Jews, because suddenly it was pretty dangerous *not* to be one.</w:t>
            </w:r>
          </w:p>
        </w:tc>
        <w:tc>
          <w:tcPr>
            <w:tcW w:type="dxa" w:w="2880"/>
          </w:tcPr>
          <w:p>
            <w:r/>
            <w:r>
              <w:rPr>
                <w:b/>
                <w:sz w:val="16"/>
              </w:rPr>
              <w:t>15-17</w:t>
            </w:r>
          </w:p>
          <w:p>
            <w:r>
              <w:rPr>
                <w:sz w:val="18"/>
              </w:rPr>
              <w:t>모르드개는 보라색이랑 흰색으로 된 왕의 옷을 입고, 거대한 금관을 쓰고, 고운 아마포로 만든 보라색 망토를 걸치고 왕 앞에서 걸어 나왔음. 수사 시내는 완전 축제 분위기로 터져나갔대. 유대인들한테는 완전 좋은 시절이 온 거임. 웃고, 축하하고, 존경받고. 왕의 공문이 붙은 모든 지방, 모든 도시가 다 그랬음. 유대인들은 거리로 나와서 축하하고, 환호하고, 잔치를 벌였대. 심지어 유대인이 아닌 많은 사람들이 유대인이 되기까지 했음. 이제 유대인이 아닌 게 오히려 위험한 상황이 된 거임!</w:t>
            </w:r>
          </w:p>
        </w:tc>
      </w:tr>
    </w:tbl>
    <w:p>
      <w:pPr>
        <w:pStyle w:val="Heading1"/>
      </w:pPr>
      <w:r>
        <w:t>Chapter 9 — The Ultimate Payback: Purim Origin Story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On the thirteenth day of the twelfth month, the month of Adar, the king’s order came into effect. This was the very day that the enemies of the Jews had planned to overpower them, but the tables were now turned: the Jews overpowered those who hated them! The Jews had gathered in the cities throughout King Xerxes’ provinces to lay hands on those who were seeking their ruin. Not one man was able to stand up against them—fear made cowards of them all. What’s more, all the government officials, satraps, governors—everyone who worked for the king—actually helped the Jews because of Mordecai; they were afraid of him. Mordecai by now was a power in the palace. As Mordecai became more and more powerful, his reputation had grown in all the provinces.</w:t>
            </w:r>
          </w:p>
        </w:tc>
        <w:tc>
          <w:tcPr>
            <w:tcW w:type="dxa" w:w="2880"/>
          </w:tcPr>
          <w:p>
            <w:r/>
            <w:r>
              <w:rPr>
                <w:b/>
                <w:sz w:val="16"/>
              </w:rPr>
              <w:t>1-4</w:t>
            </w:r>
          </w:p>
          <w:p>
            <w:r>
              <w:rPr>
                <w:sz w:val="18"/>
              </w:rPr>
              <w:t>On the thirteenth day of Adar (the twelfth month), the day the king's order was supposed to go live, everything got flipped. This was the day the Jews' enemies were planning to totally own them, but the tables turned, big time. The Jews ended up owning the people who hated them.</w:t>
            </w:r>
          </w:p>
        </w:tc>
        <w:tc>
          <w:tcPr>
            <w:tcW w:type="dxa" w:w="2880"/>
          </w:tcPr>
          <w:p>
            <w:r/>
            <w:r>
              <w:rPr>
                <w:b/>
                <w:sz w:val="16"/>
              </w:rPr>
              <w:t>1-4</w:t>
            </w:r>
          </w:p>
          <w:p>
            <w:r>
              <w:rPr>
                <w:sz w:val="18"/>
              </w:rPr>
              <w:t>아달월(열두 번째 달) 13일, 왕의 명령이 시행되는 바로 그날이었음. 원래는 유대인의 적들이 걔네를 박살 내려고 했던 날인데, 상황이 완전 역전된 거임. 유대인들이 오히려 자기들을 싫어하던 애들을 제압해버렸대.</w:t>
            </w:r>
          </w:p>
        </w:tc>
      </w:tr>
      <w:tr>
        <w:tc>
          <w:tcPr>
            <w:tcW w:type="dxa" w:w="2880"/>
          </w:tcPr>
          <w:p>
            <w:r/>
            <w:r>
              <w:rPr>
                <w:b/>
                <w:sz w:val="16"/>
              </w:rPr>
              <w:t>1-4</w:t>
            </w:r>
          </w:p>
          <w:p>
            <w:r>
              <w:rPr>
                <w:sz w:val="18"/>
              </w:rPr>
              <w:t>↑ 위 MSG(1-4) 계속</w:t>
            </w:r>
          </w:p>
        </w:tc>
        <w:tc>
          <w:tcPr>
            <w:tcW w:type="dxa" w:w="2880"/>
          </w:tcPr>
          <w:p>
            <w:r/>
            <w:r>
              <w:rPr>
                <w:b/>
                <w:sz w:val="16"/>
              </w:rPr>
              <w:t>1-4</w:t>
            </w:r>
          </w:p>
          <w:p>
            <w:r>
              <w:rPr>
                <w:sz w:val="18"/>
              </w:rPr>
              <w:t>The Jews gathered in their cities all over King Xerxes' kingdom to take down anyone who was trying to ruin them. Literally no one could stand up to them—fear made cowards of them all. On top of that, all the government officials, the satraps, the governors—basically everyone working for the king—were quietly helping the Jews because they were scared of Mordecai. By this point, Mordecai was a major player in the palace, and his reputation was growing everywhere.</w:t>
            </w:r>
          </w:p>
        </w:tc>
        <w:tc>
          <w:tcPr>
            <w:tcW w:type="dxa" w:w="2880"/>
          </w:tcPr>
          <w:p>
            <w:r/>
            <w:r>
              <w:rPr>
                <w:b/>
                <w:sz w:val="16"/>
              </w:rPr>
              <w:t>1-4</w:t>
            </w:r>
          </w:p>
          <w:p>
            <w:r>
              <w:rPr>
                <w:sz w:val="18"/>
              </w:rPr>
              <w:t>유대인들은 크세르크세스 왕의 모든 지방에 있는 성읍에 모여서 자기들을 해치려던 자들을 공격했음. 근데 진짜 아무도 감히 맞서지 못했대. 다들 무서워서 벌벌 떨었던 거지. 심지어 총독, 지방관, 관리들, 그러니까 왕 밑에서 일하는 모든 사람들이 모르드개를 두려워해서 유대인들을 도와줬다는 거임. 그때쯤 모르드개는 궁궐에서 완전 실세였고, 그의 명성은 모든 지방에 퍼져나가고 있었거든.</w:t>
            </w:r>
          </w:p>
        </w:tc>
      </w:tr>
      <w:tr>
        <w:tc>
          <w:tcPr>
            <w:tcW w:type="dxa" w:w="2880"/>
          </w:tcPr>
          <w:p>
            <w:r/>
            <w:r>
              <w:rPr>
                <w:b/>
                <w:sz w:val="16"/>
              </w:rPr>
              <w:t>5-9</w:t>
            </w:r>
          </w:p>
          <w:p>
            <w:r>
              <w:rPr>
                <w:sz w:val="18"/>
              </w:rPr>
              <w:t>So the Jews finished off all their enemies with the sword, slaughtering them right and left, and did as they pleased to those who hated them. In the palace complex of Susa the Jews massacred five hundred men. They also killed the ten sons of Haman son of Hammedatha, the archenemy of the Jews:</w:t>
            </w:r>
          </w:p>
          <w:p>
            <w:r>
              <w:rPr>
                <w:sz w:val="18"/>
              </w:rPr>
              <w:t>| Parshandatha | Dalphon |</w:t>
            </w:r>
          </w:p>
          <w:p>
            <w:r>
              <w:rPr>
                <w:sz w:val="18"/>
              </w:rPr>
              <w:t>| --- | --- |</w:t>
            </w:r>
          </w:p>
          <w:p>
            <w:r>
              <w:rPr>
                <w:sz w:val="18"/>
              </w:rPr>
              <w:t>| Aspatha | Poratha |</w:t>
            </w:r>
          </w:p>
          <w:p>
            <w:r>
              <w:rPr>
                <w:sz w:val="18"/>
              </w:rPr>
              <w:t>| Adalia | Aridatha |</w:t>
            </w:r>
          </w:p>
          <w:p>
            <w:r>
              <w:rPr>
                <w:sz w:val="18"/>
              </w:rPr>
              <w:t>| Parmashta | Arisai |</w:t>
            </w:r>
          </w:p>
          <w:p>
            <w:r>
              <w:rPr>
                <w:sz w:val="18"/>
              </w:rPr>
              <w:t>| Aridai | Vaizatha |</w:t>
            </w:r>
          </w:p>
        </w:tc>
        <w:tc>
          <w:tcPr>
            <w:tcW w:type="dxa" w:w="2880"/>
          </w:tcPr>
          <w:p>
            <w:r/>
            <w:r>
              <w:rPr>
                <w:b/>
                <w:sz w:val="16"/>
              </w:rPr>
              <w:t>5-9</w:t>
            </w:r>
          </w:p>
          <w:p>
            <w:r>
              <w:rPr>
                <w:sz w:val="18"/>
              </w:rPr>
              <w:t>So, the Jews absolutely wrecked their enemies with swords, just a complete slaughter, and did whatever they wanted to the people who hated them. In the capital city of Susa, the Jews took out five hundred men. They also killed the ten sons of Haman son of Hammedatha, the archenemy of the Jews: Parshandatha, Dalphon, Aspatha, Poratha, Adalia, Aridatha, Parmashta, Arisai, Aridai, and Vaizatha.</w:t>
            </w:r>
          </w:p>
        </w:tc>
        <w:tc>
          <w:tcPr>
            <w:tcW w:type="dxa" w:w="2880"/>
          </w:tcPr>
          <w:p>
            <w:r/>
            <w:r>
              <w:rPr>
                <w:b/>
                <w:sz w:val="16"/>
              </w:rPr>
              <w:t>5-9</w:t>
            </w:r>
          </w:p>
          <w:p>
            <w:r>
              <w:rPr>
                <w:sz w:val="18"/>
              </w:rPr>
              <w:t>그래서 유대인들은 칼로 자기 원수들을 모조리 쳐서 죽여버리고, 자기들을 미워하던 자들을 마음대로 처리했대. 수도인 수산 성에서만 해도 유대인들이 500명을 죽였음. 그리고 유대인의 대적인 함므다다의 아들 하만의 열 아들도 죽였는데, 걔네 이름은 이거임: 바르산다다, 달본, 아스바다, 보라다, 아달랴, 아리다다, 바마스다, 아리새, 아리대, 외사다.</w:t>
            </w:r>
          </w:p>
        </w:tc>
      </w:tr>
      <w:tr>
        <w:tc>
          <w:tcPr>
            <w:tcW w:type="dxa" w:w="2880"/>
          </w:tcPr>
          <w:p>
            <w:r/>
            <w:r>
              <w:rPr>
                <w:b/>
                <w:sz w:val="16"/>
              </w:rPr>
              <w:t>10-12</w:t>
            </w:r>
          </w:p>
          <w:p>
            <w:r>
              <w:rPr>
                <w:sz w:val="18"/>
              </w:rPr>
              <w:t>But they took no plunder. That day, when it was all over, the number of those killed in the palace complex was given to the king. The king told Queen Esther, “In the palace complex alone here in Susa the Jews have killed five hundred men, plus Haman’s ten sons. Think of the killing that must have been done in the rest of the provinces! What else do you want? Name it and it’s yours. Your wish is my command.”</w:t>
            </w:r>
          </w:p>
        </w:tc>
        <w:tc>
          <w:tcPr>
            <w:tcW w:type="dxa" w:w="2880"/>
          </w:tcPr>
          <w:p>
            <w:r/>
            <w:r>
              <w:rPr>
                <w:b/>
                <w:sz w:val="16"/>
              </w:rPr>
              <w:t>10-12</w:t>
            </w:r>
          </w:p>
          <w:p>
            <w:r>
              <w:rPr>
                <w:sz w:val="18"/>
              </w:rPr>
              <w:t>But here's the thing: they didn't take any of their stuff. That day, after it was all over, the king got the final body count from the capital. The king said to Queen Esther, "Just in Susa alone, the Jews have killed five hundred men, plus Haman's ten sons. It's wild to think about the numbers in the rest of the kingdom! So, what else do you want? Just say the word, and it's yours. Your wish is my command."</w:t>
            </w:r>
          </w:p>
        </w:tc>
        <w:tc>
          <w:tcPr>
            <w:tcW w:type="dxa" w:w="2880"/>
          </w:tcPr>
          <w:p>
            <w:r/>
            <w:r>
              <w:rPr>
                <w:b/>
                <w:sz w:val="16"/>
              </w:rPr>
              <w:t>10-12</w:t>
            </w:r>
          </w:p>
          <w:p>
            <w:r>
              <w:rPr>
                <w:sz w:val="18"/>
              </w:rPr>
              <w:t>근데 대단한 건, 걔네 재산에는 손을 안 댔다는 거임. 그날 수산 성에서 죽은 사람의 숫자가 왕한테 보고됐대. 왕이 에스더 왕비한테 말했음. "수도인 수산 성에서만 유대인들이 500명이랑 하만의 열 아들까지 죽였다는데, 나머지 지방에서는 얼마나 더 많이 죽였겠어? 이제 또 뭐 원하는 거 있어? 말만 해, 다 들어줄게. 소원이 뭐야?"</w:t>
            </w:r>
          </w:p>
        </w:tc>
      </w:tr>
      <w:tr>
        <w:tc>
          <w:tcPr>
            <w:tcW w:type="dxa" w:w="2880"/>
          </w:tcPr>
          <w:p>
            <w:r/>
            <w:r>
              <w:rPr>
                <w:b/>
                <w:sz w:val="16"/>
              </w:rPr>
              <w:t>13</w:t>
            </w:r>
          </w:p>
          <w:p>
            <w:r>
              <w:rPr>
                <w:sz w:val="18"/>
              </w:rPr>
              <w:t>“If it please the king,” Queen Esther responded, “give the Jews of Susa permission to extend the terms of the order another day. And have the bodies of Haman’s ten sons hanged in public display on the gallows.”</w:t>
            </w:r>
          </w:p>
        </w:tc>
        <w:tc>
          <w:tcPr>
            <w:tcW w:type="dxa" w:w="2880"/>
          </w:tcPr>
          <w:p>
            <w:r/>
            <w:r>
              <w:rPr>
                <w:b/>
                <w:sz w:val="16"/>
              </w:rPr>
              <w:t>13</w:t>
            </w:r>
          </w:p>
          <w:p>
            <w:r>
              <w:rPr>
                <w:sz w:val="18"/>
              </w:rPr>
              <w:t>Queen Esther replied, "If it's cool with you, King, could you give the Jews in Susa permission to keep this going for one more day? Oh, and also, hang the bodies of Haman's ten sons on the gallows for everyone to see."</w:t>
            </w:r>
          </w:p>
        </w:tc>
        <w:tc>
          <w:tcPr>
            <w:tcW w:type="dxa" w:w="2880"/>
          </w:tcPr>
          <w:p>
            <w:r/>
            <w:r>
              <w:rPr>
                <w:b/>
                <w:sz w:val="16"/>
              </w:rPr>
              <w:t>13</w:t>
            </w:r>
          </w:p>
          <w:p>
            <w:r>
              <w:rPr>
                <w:sz w:val="18"/>
              </w:rPr>
              <w:t>에스더가 대답했음. "왕이 좋으시다면, 수산에 사는 유대인들한테 내일도 오늘처럼 해도 된다고 허락해주세요. 그리고 하만의 열 아들의 시체는 장대에 매달아주세요."</w:t>
            </w:r>
          </w:p>
        </w:tc>
      </w:tr>
      <w:tr>
        <w:tc>
          <w:tcPr>
            <w:tcW w:type="dxa" w:w="2880"/>
          </w:tcPr>
          <w:p>
            <w:r/>
            <w:r>
              <w:rPr>
                <w:b/>
                <w:sz w:val="16"/>
              </w:rPr>
              <w:t>14</w:t>
            </w:r>
          </w:p>
          <w:p>
            <w:r>
              <w:rPr>
                <w:sz w:val="18"/>
              </w:rPr>
              <w:t>The king commanded it: The order was extended; the bodies of Haman’s ten sons were publicly hanged.</w:t>
            </w:r>
          </w:p>
        </w:tc>
        <w:tc>
          <w:tcPr>
            <w:tcW w:type="dxa" w:w="2880"/>
          </w:tcPr>
          <w:p>
            <w:r/>
            <w:r>
              <w:rPr>
                <w:b/>
                <w:sz w:val="16"/>
              </w:rPr>
              <w:t>14</w:t>
            </w:r>
          </w:p>
          <w:p>
            <w:r>
              <w:rPr>
                <w:sz w:val="18"/>
              </w:rPr>
              <w:t>The king commanded it. The order was extended, and the bodies of Haman's ten sons were hung up in public.</w:t>
            </w:r>
          </w:p>
        </w:tc>
        <w:tc>
          <w:tcPr>
            <w:tcW w:type="dxa" w:w="2880"/>
          </w:tcPr>
          <w:p>
            <w:r/>
            <w:r>
              <w:rPr>
                <w:b/>
                <w:sz w:val="16"/>
              </w:rPr>
              <w:t>14</w:t>
            </w:r>
          </w:p>
          <w:p>
            <w:r>
              <w:rPr>
                <w:sz w:val="18"/>
              </w:rPr>
              <w:t>왕은 그렇게 하라고 명령했음. 그래서 조서가 내려지고, 하만의 열 아들의 시체는 장대에 매달렸대.</w:t>
            </w:r>
          </w:p>
        </w:tc>
      </w:tr>
      <w:tr>
        <w:tc>
          <w:tcPr>
            <w:tcW w:type="dxa" w:w="2880"/>
          </w:tcPr>
          <w:p>
            <w:r/>
            <w:r>
              <w:rPr>
                <w:b/>
                <w:sz w:val="16"/>
              </w:rPr>
              <w:t>15</w:t>
            </w:r>
          </w:p>
          <w:p>
            <w:r>
              <w:rPr>
                <w:sz w:val="18"/>
              </w:rPr>
              <w:t>The Jews in Susa went at it again. On the fourteenth day of Adar they killed another three hundred men in Susa. But again they took no plunder.</w:t>
            </w:r>
          </w:p>
        </w:tc>
        <w:tc>
          <w:tcPr>
            <w:tcW w:type="dxa" w:w="2880"/>
          </w:tcPr>
          <w:p>
            <w:r/>
            <w:r>
              <w:rPr>
                <w:b/>
                <w:sz w:val="16"/>
              </w:rPr>
              <w:t>15</w:t>
            </w:r>
          </w:p>
          <w:p>
            <w:r>
              <w:rPr>
                <w:sz w:val="18"/>
              </w:rPr>
              <w:t>The Jews in Susa went back at it. On the 14th of Adar, they killed another three hundred men in Susa. But again, they didn't take any loot.</w:t>
            </w:r>
          </w:p>
        </w:tc>
        <w:tc>
          <w:tcPr>
            <w:tcW w:type="dxa" w:w="2880"/>
          </w:tcPr>
          <w:p>
            <w:r/>
            <w:r>
              <w:rPr>
                <w:b/>
                <w:sz w:val="16"/>
              </w:rPr>
              <w:t>15</w:t>
            </w:r>
          </w:p>
          <w:p>
            <w:r>
              <w:rPr>
                <w:sz w:val="18"/>
              </w:rPr>
              <w:t>수산의 유대인들은 다시 모여서 아달월 14일에도 수산에서 300명을 더 죽였음. 근데 이번에도 역시 재산에는 손을 안 댔대.</w:t>
            </w:r>
          </w:p>
        </w:tc>
      </w:tr>
      <w:tr>
        <w:tc>
          <w:tcPr>
            <w:tcW w:type="dxa" w:w="2880"/>
          </w:tcPr>
          <w:p>
            <w:r/>
            <w:r>
              <w:rPr>
                <w:b/>
                <w:sz w:val="16"/>
              </w:rPr>
              <w:t>16-19</w:t>
            </w:r>
          </w:p>
          <w:p>
            <w:r>
              <w:rPr>
                <w:sz w:val="18"/>
              </w:rPr>
              <w:t>Meanwhile in the rest of the king’s provinces, the Jews had organized and defended themselves, freeing themselves from oppression. On the thirteenth day of the month of Adar, they killed seventy-five thousand of those who hated them but did not take any plunder. On the next day, the fourteenth, they took it easy and celebrated with much food and laughter. But in Susa, since the Jews had banded together on both the thirteenth and fourteenth days, they made the fifteenth their holiday for laughing and feasting. (This accounts for why Jews living out in the country in the rural villages remember the fourteenth day of Adar for celebration, their day for parties and the exchange of gifts.)</w:t>
            </w:r>
          </w:p>
        </w:tc>
        <w:tc>
          <w:tcPr>
            <w:tcW w:type="dxa" w:w="2880"/>
          </w:tcPr>
          <w:p>
            <w:r/>
            <w:r>
              <w:rPr>
                <w:b/>
                <w:sz w:val="16"/>
              </w:rPr>
              <w:t>16-19</w:t>
            </w:r>
          </w:p>
          <w:p>
            <w:r>
              <w:rPr>
                <w:sz w:val="18"/>
              </w:rPr>
              <w:t>Meanwhile, in the rest of the king's provinces, the Jews had teamed up to defend themselves and break free from their oppressors. On the 13th of Adar, they killed seventy-five thousand of their haters but, again, didn't take any of their stuff. The next day, the 14th, they chilled and had a huge party with tons of food and laughs. But in Susa, since the Jews had been fighting on both the 13th and 14th, they made the 15th their day to party. (This is why Jews who live out in the country celebrate on the 14th of Adar, making it a day for parties and giving gifts.)</w:t>
            </w:r>
          </w:p>
        </w:tc>
        <w:tc>
          <w:tcPr>
            <w:tcW w:type="dxa" w:w="2880"/>
          </w:tcPr>
          <w:p>
            <w:r/>
            <w:r>
              <w:rPr>
                <w:b/>
                <w:sz w:val="16"/>
              </w:rPr>
              <w:t>16-19</w:t>
            </w:r>
          </w:p>
          <w:p>
            <w:r>
              <w:rPr>
                <w:sz w:val="18"/>
              </w:rPr>
              <w:t>한편, 왕의 다른 지방에 있던 유대인들은 스스로를 지키기 위해 모여서 원수들로부터 벗어났음. 걔네는 아달월 13일에 자기들을 미워하던 7만 5천 명을 죽였는데, 얘네도 재산은 안 건드렸대. 그리고 다음 날인 14일에 쉬면서 잔치를 열고 즐겼음. 근데 수산의 유대인들은 13일이랑 14일, 이틀 동안 모여서 싸웠기 때문에 15일에 잔치를 열고 즐겼다는 거임. (이래서 시골에 사는 유대인들은 아달월 14일을 기념일로 지키면서 잔치를 열고 서로 선물을 주고받는 거래.)</w:t>
            </w:r>
          </w:p>
        </w:tc>
      </w:tr>
      <w:tr>
        <w:tc>
          <w:tcPr>
            <w:tcW w:type="dxa" w:w="2880"/>
          </w:tcPr>
          <w:p>
            <w:r/>
            <w:r>
              <w:rPr>
                <w:b/>
                <w:sz w:val="16"/>
              </w:rPr>
              <w:t>20-22</w:t>
            </w:r>
          </w:p>
          <w:p>
            <w:r>
              <w:rPr>
                <w:sz w:val="18"/>
              </w:rPr>
              <w:t>Mordecai wrote all this down and sent copies to all the Jews in all King Xerxes’ provinces, regardless of distance, calling for an annual celebration on the fourteenth and fifteenth days of Adar as the occasion when Jews got relief from their enemies, the month in which their sorrow turned to joy, mourning somersaulted into a holiday for parties and fun and laughter, the sending and receiving of presents and of giving gifts to the poor.</w:t>
            </w:r>
          </w:p>
        </w:tc>
        <w:tc>
          <w:tcPr>
            <w:tcW w:type="dxa" w:w="2880"/>
          </w:tcPr>
          <w:p>
            <w:r/>
            <w:r>
              <w:rPr>
                <w:b/>
                <w:sz w:val="16"/>
              </w:rPr>
              <w:t>20-22</w:t>
            </w:r>
          </w:p>
          <w:p>
            <w:r>
              <w:rPr>
                <w:sz w:val="18"/>
              </w:rPr>
              <w:t>Mordecai wrote all this down and sent letters to all the Jews in King Xerxes' provinces, no matter how far away. He told them to celebrate the 14th and 15th of Adar every year. This was to remember when the Jews got a break from their enemies, the month their sadness turned into joy, and their mourning turned into a holiday for parties, fun, laughter, and exchanging presents and giving gifts to the poor.</w:t>
            </w:r>
          </w:p>
        </w:tc>
        <w:tc>
          <w:tcPr>
            <w:tcW w:type="dxa" w:w="2880"/>
          </w:tcPr>
          <w:p>
            <w:r/>
            <w:r>
              <w:rPr>
                <w:b/>
                <w:sz w:val="16"/>
              </w:rPr>
              <w:t>20-22</w:t>
            </w:r>
          </w:p>
          <w:p>
            <w:r>
              <w:rPr>
                <w:sz w:val="18"/>
              </w:rPr>
              <w:t>모르드개는 이 모든 일을 기록하고, 크세르크세스 왕의 모든 지방에 있는 유대인들한테 거리가 멀든 가깝든 편지를 보냈음. 매년 아달월 14일과 15일을 지키라고 한 거임. 이 날은 유대인들이 원수들로부터 벗어난 날이고, 슬픔이 기쁨으로, 애도가 축제로 바뀐 달이니까, 잔치를 열고 즐기면서 서로 선물을 주고받고 가난한 사람들에게 선물을 주라고 했대.</w:t>
            </w:r>
          </w:p>
        </w:tc>
      </w:tr>
      <w:tr>
        <w:tc>
          <w:tcPr>
            <w:tcW w:type="dxa" w:w="2880"/>
          </w:tcPr>
          <w:p>
            <w:r/>
            <w:r>
              <w:rPr>
                <w:b/>
                <w:sz w:val="16"/>
              </w:rPr>
              <w:t>23</w:t>
            </w:r>
          </w:p>
          <w:p>
            <w:r>
              <w:rPr>
                <w:sz w:val="18"/>
              </w:rPr>
              <w:t>And they did it. What started then became a tradition, continuing the practice of what Mordecai had written to them.</w:t>
            </w:r>
          </w:p>
        </w:tc>
        <w:tc>
          <w:tcPr>
            <w:tcW w:type="dxa" w:w="2880"/>
          </w:tcPr>
          <w:p>
            <w:r/>
            <w:r>
              <w:rPr>
                <w:b/>
                <w:sz w:val="16"/>
              </w:rPr>
              <w:t>23</w:t>
            </w:r>
          </w:p>
          <w:p>
            <w:r>
              <w:rPr>
                <w:sz w:val="18"/>
              </w:rPr>
              <w:t>And they actually did it. What started then became a tradition, just like Mordecai had written to them.</w:t>
            </w:r>
          </w:p>
        </w:tc>
        <w:tc>
          <w:tcPr>
            <w:tcW w:type="dxa" w:w="2880"/>
          </w:tcPr>
          <w:p>
            <w:r/>
            <w:r>
              <w:rPr>
                <w:b/>
                <w:sz w:val="16"/>
              </w:rPr>
              <w:t>23</w:t>
            </w:r>
          </w:p>
          <w:p>
            <w:r>
              <w:rPr>
                <w:sz w:val="18"/>
              </w:rPr>
              <w:t>그리고 걔네는 진짜 그렇게 했음. 그때 시작된 게 모르드개가 쓴 글대로 전통이 된 거임.</w:t>
            </w:r>
          </w:p>
        </w:tc>
      </w:tr>
      <w:tr>
        <w:tc>
          <w:tcPr>
            <w:tcW w:type="dxa" w:w="2880"/>
          </w:tcPr>
          <w:p>
            <w:r/>
            <w:r>
              <w:rPr>
                <w:b/>
                <w:sz w:val="16"/>
              </w:rPr>
              <w:t>24-26</w:t>
            </w:r>
          </w:p>
          <w:p>
            <w:r>
              <w:rPr>
                <w:sz w:val="18"/>
              </w:rPr>
              <w:t>Haman son of Hammedatha, the Agagite, the archenemy of all Jews, had schemed to destroy all Jews. He had cast the *pur* (the lot) to throw them into a panic and destroy them. But when Queen Esther intervened with the king, he gave written orders that the evil scheme that Haman had worked out should boomerang back on his own head. He and his sons were hanged on the gallows. That’s why these days are called “Purim,” from the word *pur* or “lot.”</w:t>
            </w:r>
          </w:p>
        </w:tc>
        <w:tc>
          <w:tcPr>
            <w:tcW w:type="dxa" w:w="2880"/>
          </w:tcPr>
          <w:p>
            <w:r/>
            <w:r>
              <w:rPr>
                <w:b/>
                <w:sz w:val="16"/>
              </w:rPr>
              <w:t>24-26</w:t>
            </w:r>
          </w:p>
          <w:p>
            <w:r>
              <w:rPr>
                <w:sz w:val="18"/>
              </w:rPr>
              <w:t>Haman, son of Hammedatha, the Agagite, the ultimate enemy of all Jews, had schemed to wipe them all out. He had cast the 'pur' (which means 'lot') to freak them out and destroy them. But when Queen Esther stepped in and talked to the king, he issued a written order that Haman's evil plan should totally backfire on him. He and his sons were hanged on the gallows. That's why these days are called 'Purim,' from the word 'pur' or 'lot.'</w:t>
            </w:r>
          </w:p>
        </w:tc>
        <w:tc>
          <w:tcPr>
            <w:tcW w:type="dxa" w:w="2880"/>
          </w:tcPr>
          <w:p>
            <w:r/>
            <w:r>
              <w:rPr>
                <w:b/>
                <w:sz w:val="16"/>
              </w:rPr>
              <w:t>24-26</w:t>
            </w:r>
          </w:p>
          <w:p>
            <w:r>
              <w:rPr>
                <w:sz w:val="18"/>
              </w:rPr>
              <w:t>모든 유대인의 원수였던 아각 사람 함므다다의 아들 하만이 유대인을 다 죽이려고 계획했었잖아. '부르' 곧 제비를 뽑아서 걔네를 혼란에 빠뜨리고 전멸시키려고 했었지. 근데 에스더 왕비가 왕한테 나아가니까, 왕이 조서를 내려서 하만이 꾸민 악한 계획이 오히려 자기 머리 위로 돌아가게 했음. 결국 하만과 그의 아들들은 장대에 매달렸잖아. 그래서 '부르'라는 말에서 따와서 이 날들을 '부림절'이라고 부르는 거임.</w:t>
            </w:r>
          </w:p>
        </w:tc>
      </w:tr>
      <w:tr>
        <w:tc>
          <w:tcPr>
            <w:tcW w:type="dxa" w:w="2880"/>
          </w:tcPr>
          <w:p>
            <w:r/>
            <w:r>
              <w:rPr>
                <w:b/>
                <w:sz w:val="16"/>
              </w:rPr>
              <w:t>26-28</w:t>
            </w:r>
          </w:p>
          <w:p>
            <w:r>
              <w:rPr>
                <w:sz w:val="18"/>
              </w:rPr>
              <w:t>Therefore, because of everything written in this letter and because of all that they had been through, the Jews agreed to continue. It became a tradition for them, their children, and all future converts to remember these two days every year on the specified dates set down in the letter. These days are to be remembered and kept by every single generation, every last family, every province and city. These days of Purim must never be neglected among the Jews; the memory of them must never die out among their descendants.</w:t>
            </w:r>
          </w:p>
        </w:tc>
        <w:tc>
          <w:tcPr>
            <w:tcW w:type="dxa" w:w="2880"/>
          </w:tcPr>
          <w:p>
            <w:r/>
            <w:r>
              <w:rPr>
                <w:b/>
                <w:sz w:val="16"/>
              </w:rPr>
              <w:t>26-28</w:t>
            </w:r>
          </w:p>
          <w:p>
            <w:r>
              <w:rPr>
                <w:sz w:val="18"/>
              </w:rPr>
              <w:t>So, because of everything written in this letter and everything they had gone through, the Jews agreed to keep it going. It became a tradition for them, their kids, and anyone who joined them later to remember these two days every year on the exact dates written in the letter. These days are meant to be remembered and celebrated by every generation, every family, every province, and every city. These days of Purim must never be forgotten by the Jews; the memory of them must never fade away.</w:t>
            </w:r>
          </w:p>
        </w:tc>
        <w:tc>
          <w:tcPr>
            <w:tcW w:type="dxa" w:w="2880"/>
          </w:tcPr>
          <w:p>
            <w:r/>
            <w:r>
              <w:rPr>
                <w:b/>
                <w:sz w:val="16"/>
              </w:rPr>
              <w:t>26-28</w:t>
            </w:r>
          </w:p>
          <w:p>
            <w:r>
              <w:rPr>
                <w:sz w:val="18"/>
              </w:rPr>
              <w:t>그래서 이 편지에 쓰인 모든 것과 자기들이 겪은 모든 일 때문에, 유대인들은 이 절기를 계속 지키기로 했음. 자기들뿐만 아니라 자손들과 앞으로 유대교로 들어오는 모든 사람들이 매년 정해진 날짜에 이 이틀을 기억하기로 한 거임. 모든 세대, 모든 가족, 모든 지방과 성읍에서 이 날들을 기억하고 지켜야 한다는 거. 이 부림절은 유대인들 사이에서 절대 폐지될 수 없고, 그 기억은 후손들 사이에서 절대 사라지면 안 되는 거였음.</w:t>
            </w:r>
          </w:p>
        </w:tc>
      </w:tr>
      <w:tr>
        <w:tc>
          <w:tcPr>
            <w:tcW w:type="dxa" w:w="2880"/>
          </w:tcPr>
          <w:p>
            <w:r/>
            <w:r>
              <w:rPr>
                <w:b/>
                <w:sz w:val="16"/>
              </w:rPr>
              <w:t>29-32</w:t>
            </w:r>
          </w:p>
          <w:p>
            <w:r>
              <w:rPr>
                <w:sz w:val="18"/>
              </w:rPr>
              <w:t>Queen Esther, the daughter of Abihail, backed Mordecai the Jew, using her full queenly authority in this second Purim letter to endorse and ratify what he wrote. Calming and reassuring letters went out to all the Jews throughout the 127 provinces of Xerxes’ kingdom to fix these days of Purim their assigned place on the calendar, dates set by Mordecai the Jew—what they had agreed to for themselves and their descendants regarding their fasting and mourning. Esther’s word confirmed the tradition of Purim and was written in the book.</w:t>
            </w:r>
          </w:p>
        </w:tc>
        <w:tc>
          <w:tcPr>
            <w:tcW w:type="dxa" w:w="2880"/>
          </w:tcPr>
          <w:p>
            <w:r/>
            <w:r>
              <w:rPr>
                <w:b/>
                <w:sz w:val="16"/>
              </w:rPr>
              <w:t>29-32</w:t>
            </w:r>
          </w:p>
          <w:p>
            <w:r>
              <w:rPr>
                <w:sz w:val="18"/>
              </w:rPr>
              <w:t>Then Queen Esther—Abihail's daughter—and Mordecai the Jew put their full authority behind a second letter about Purim to make it official. They sent letters to all the Jews in all 127 provinces of Xerxes' kingdom, with words of peace and truth, locking in these days of Purim on the exact dates set by Mordecai the Jew—dates they had agreed to for themselves and their descendants regarding their fasting and mourning. Esther's decree sealed the deal, and the whole thing was written down in the records.</w:t>
            </w:r>
          </w:p>
        </w:tc>
        <w:tc>
          <w:tcPr>
            <w:tcW w:type="dxa" w:w="2880"/>
          </w:tcPr>
          <w:p>
            <w:r/>
            <w:r>
              <w:rPr>
                <w:b/>
                <w:sz w:val="16"/>
              </w:rPr>
              <w:t>29-32</w:t>
            </w:r>
          </w:p>
          <w:p>
            <w:r>
              <w:rPr>
                <w:sz w:val="18"/>
              </w:rPr>
              <w:t>아비하일의 딸인 에스더 왕비가 유대인 모르드개와 함께 이 두 번째 부림절 편지에 왕비의 모든 권한을 사용해서 그가 쓴 내용을 확증하고 지지했음. 크세르크세스 왕국의 127개 지방에 있는 모든 유대인들에게 평화와 진실의 말이 담긴 편지가 보내져서, 이 부림절을 정해진 날짜에 지키도록 확정했대. 이건 유대인 모르드개가 정한 날짜였고, 자기들과 후손들이 금식하고 슬퍼하며 부르짖었던 것에 대해 스스로 정한 것이었음. 에스더의 말이 부림절의 관습을 확정했고, 그 내용은 책에 기록되었대.</w:t>
            </w:r>
          </w:p>
        </w:tc>
      </w:tr>
    </w:tbl>
    <w:p>
      <w:pPr>
        <w:pStyle w:val="Heading1"/>
      </w:pPr>
      <w:r>
        <w:t>Chapter 10 — Mordecai's Epic Rise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King Xerxes imposed taxes from one end of his empire to the other. For the rest of it, King Xerxes’ extensive accomplishments, along with a detailed account of the brilliance of Mordecai, whom the king had promoted, that’s all written in *The Chronicles of the Kings of Media and Persia.*</w:t>
            </w:r>
          </w:p>
        </w:tc>
        <w:tc>
          <w:tcPr>
            <w:tcW w:type="dxa" w:w="2880"/>
          </w:tcPr>
          <w:p>
            <w:r/>
            <w:r>
              <w:rPr>
                <w:b/>
                <w:sz w:val="16"/>
              </w:rPr>
              <w:t>1-2</w:t>
            </w:r>
          </w:p>
          <w:p>
            <w:r>
              <w:rPr>
                <w:sz w:val="18"/>
              </w:rPr>
              <w:t>King Xerxes was basically taxing his entire empire, from one end to the other. And all the other stuff about his reign, like all his big achievements and the full story of Mordecai's rise after the king promoted him—it's all written down in *The Chronicles of the Kings of Media and Persia.*</w:t>
            </w:r>
          </w:p>
        </w:tc>
        <w:tc>
          <w:tcPr>
            <w:tcW w:type="dxa" w:w="2880"/>
          </w:tcPr>
          <w:p>
            <w:r/>
            <w:r>
              <w:rPr>
                <w:b/>
                <w:sz w:val="16"/>
              </w:rPr>
              <w:t>1-2</w:t>
            </w:r>
          </w:p>
          <w:p>
            <w:r>
              <w:rPr>
                <w:sz w:val="18"/>
              </w:rPr>
              <w:t>크세르크세스 왕이 나라 끝에서 끝까지 세금을 쫙 걷었대. 그리고 크세르크세스 왕이 이룬 나머지 대단한 업적들이랑, 왕이 팍팍 밀어준 모르드개가 얼마나 대단했는지에 대한 자세한 이야기는, 메대와 바사 왕들의 역대기에 다 기록되어 있대.</w:t>
            </w:r>
          </w:p>
        </w:tc>
      </w:tr>
      <w:tr>
        <w:tc>
          <w:tcPr>
            <w:tcW w:type="dxa" w:w="2880"/>
          </w:tcPr>
          <w:p>
            <w:r/>
            <w:r>
              <w:rPr>
                <w:b/>
                <w:sz w:val="16"/>
              </w:rPr>
              <w:t>3</w:t>
            </w:r>
          </w:p>
          <w:p>
            <w:r>
              <w:rPr>
                <w:sz w:val="18"/>
              </w:rPr>
              <w:t>Mordecai the Jew ranked second in command to King Xerxes. He was popular among the Jews and greatly respected by them. He worked hard for the good of his people; he cared for the peace and prosperity of his race.</w:t>
            </w:r>
          </w:p>
        </w:tc>
        <w:tc>
          <w:tcPr>
            <w:tcW w:type="dxa" w:w="2880"/>
          </w:tcPr>
          <w:p>
            <w:r/>
            <w:r>
              <w:rPr>
                <w:b/>
                <w:sz w:val="16"/>
              </w:rPr>
              <w:t>3</w:t>
            </w:r>
          </w:p>
          <w:p>
            <w:r>
              <w:rPr>
                <w:sz w:val="18"/>
              </w:rPr>
              <w:t>So yeah, Mordecai the Jew was basically the king's right-hand man, second only to King Xerxes himself. He was super popular with the Jewish people and they all looked up to him. He always worked hard for his people's best interests and made sure they were safe and thriving.</w:t>
            </w:r>
          </w:p>
        </w:tc>
        <w:tc>
          <w:tcPr>
            <w:tcW w:type="dxa" w:w="2880"/>
          </w:tcPr>
          <w:p>
            <w:r/>
            <w:r>
              <w:rPr>
                <w:b/>
                <w:sz w:val="16"/>
              </w:rPr>
              <w:t>3</w:t>
            </w:r>
          </w:p>
          <w:p>
            <w:r>
              <w:rPr>
                <w:sz w:val="18"/>
              </w:rPr>
              <w:t>유대인 모르드개는 크세르크세스 왕 바로 다음인 2인자였던 거임. 유대 사람들 사이에서 완전 인기가 많았고, 다들 엄청 존경했대. 그는 자기 민족이 잘 되게 하려고 진짜 열심히 일했고, 그들이 평화롭게 잘 살 수 있도록 항상 돌봐줬다더라고.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